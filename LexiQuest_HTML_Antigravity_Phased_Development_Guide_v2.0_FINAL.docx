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LEXIQUEST</w:t>
      </w:r>
    </w:p>
    <w:p>
      <w:pPr>
        <w:jc w:val="center"/>
      </w:pPr>
      <w:r>
        <w:rPr>
          <w:b/>
          <w:sz w:val="28"/>
        </w:rPr>
        <w:t>HTML • ANTIGRAVITY • PHASED DEVELOPMENT GUIDE</w:t>
      </w:r>
    </w:p>
    <w:p>
      <w:pPr>
        <w:jc w:val="center"/>
      </w:pPr>
      <w:r>
        <w:rPr>
          <w:sz w:val="24"/>
        </w:rPr>
        <w:t>TỪ CONCEPT → GAMEPLAY CORE → TIẾNG ANH → ĐẠI SỬ VIỆT / LỊCH SỬ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ĐÍCH CỦA FILE NÀY</w:t>
              <w:br/>
            </w:r>
            <w:r>
              <w:t>Đây là roadmap triển khai theo từng giai đoạn dành cho Antigravity. Tài liệu được xây dựng lại từ Implementation Spec v1.0 nhưng chia nhỏ hơn: Antigravity phải hoàn thành từng gate trước khi bước sang gate kế tiếp. Không được nhảy thẳng vào “làm game” khi concept, architecture hoặc core loop chưa được khóa.</w:t>
              <w:br/>
              <w:br/>
              <w:t>Mục tiêu cuối: một game 2D RPG-lite educational chạy trên trình duyệt bằng HTML5/CSS3/JavaScript ES Modules + Canvas 2D + DOM UI; English là vertical slice đầu tiên, sau đó cùng engine mở rộng sang Đại Sử Việt/Lịch sử bằng data-driven content.</w:t>
            </w:r>
          </w:p>
        </w:tc>
      </w:tr>
    </w:tbl>
    <w:p/>
    <w:p>
      <w:pPr>
        <w:spacing w:after="100"/>
      </w:pPr>
      <w:r>
        <w:t>Phiên bản: 2.0 • 21/08/2026</w:t>
      </w:r>
    </w:p>
    <w:p>
      <w:pPr>
        <w:spacing w:after="100"/>
      </w:pPr>
      <w:r>
        <w:t>Nguồn nền: LexiQuest HTML Antigravity Implementation Guide v1.0. Bản mới này giữ các quyết định canon/LOCK của bản trước nhưng tái cấu trúc thành roadmap triển khai theo milestone.</w:t>
      </w:r>
    </w:p>
    <w:p>
      <w:r>
        <w:br w:type="page"/>
      </w:r>
    </w:p>
    <w:p>
      <w:pPr>
        <w:pStyle w:val="Heading1"/>
      </w:pPr>
      <w:r>
        <w:t>0. LUẬT VẬN HÀNH CHUNG CHO ANTIGRAVITY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QUY TẮC 1 — KHÔNG NHẢY PHASE</w:t>
              <w:br/>
            </w:r>
            <w:r>
              <w:t>Mỗi phase có mục tiêu, đầu ra, test và Definition of Done. Chỉ được sang phase kế tiếp khi gate đạt. Nếu một phase thất bại, sửa phase đó; không lấy tính năng của phase sau để che lỗi.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QUY TẮC 2 — CANON TRƯỚC, CODE SAU</w:t>
              <w:br/>
            </w:r>
            <w:r>
              <w:t>Kaelen — The Seeker (sprite gameplay 48×64) không redesign. Lex là companion Guardian of Lexia. Sử là nhân vật bản địa trung tâm của arc Đại Sử Việt. Hội Nhàn Nhã chỉ can thiệp ở hiện tại hư cấu bằng cách bóp méo nhận thức/ký ức/giáo dục; không được biến chúng thành nguyên nhân của các biến cố lịch sử thật.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QUY TẮC 3 — DATA-DRIVEN</w:t>
              <w:br/>
            </w:r>
            <w:r>
              <w:t>Nội dung English/History, dialogue, quest, map metadata, historical sources và challenge phải nằm trong data/. Engine chỉ đọc và thực thi. Không hard-code bài học vào game loop.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QUY TẮC 4 — VERTICAL SLICE TRƯỚC QUY MÔ</w:t>
              <w:br/>
            </w:r>
            <w:r>
              <w:t>Ưu tiên một đoạn chơi hoàn chỉnh từ Explore → Discover → Learn → Apply → Restore → Progress hơn việc tạo hàng chục màn hình chưa nối được.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QUY TẮC 5 — MỖI MILESTONE PHẢI CHẠY ĐƯỢC</w:t>
              <w:br/>
            </w:r>
            <w:r>
              <w:t>Sau mỗi phase, Antigravity phải cung cấp: Files changed → How to run → Manual tests → Known issues → Next milestone.</w:t>
            </w:r>
          </w:p>
        </w:tc>
      </w:tr>
    </w:tbl>
    <w:p/>
    <w:p>
      <w:pPr>
        <w:pStyle w:val="Heading2"/>
      </w:pPr>
      <w:r>
        <w:t>Master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Tên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Kết quả chính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Concept &amp; Vision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Khóa game identity, player fantasy, core loop, 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GDD &amp; Content Architecture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Khóa gameplay rules, progression, data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Visual &amp; Asset Bible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Khóa pixel direction, UI, character/map constraints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Technical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HTML shell, module system, canvas, data loader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Playable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Kaelen, camera, movement, collision, Lex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Core Game Systems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Interaction, dialogue, quest, restore, save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English Vertical Slice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Một chuỗi học English hoàn chỉnh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English Content Production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Đưa curriculum 67 ngày/6 module vào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Narrative Transition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Cầu nối English → Đại Sử Việt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History Design &amp; Research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Khung lịch sử, source audit, historical schema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History Vertical Slice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Memory Anchor + Chronicle + challenge lịch sử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Đại Sử Việt Expansion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Mở rộng các thời kỳ/arc theo nguồn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Polish &amp; Accessibility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UI/UX, responsive, sound,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QA &amp; Release Candidate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Regression, save migration, content audit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Deploy &amp; Maintenance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Static hosting, docs, versioning, content pipeline</w:t>
            </w:r>
          </w:p>
        </w:tc>
      </w:tr>
    </w:tbl>
    <w:p/>
    <w:p>
      <w:pPr>
        <w:pStyle w:val="Heading1"/>
      </w:pPr>
      <w:r>
        <w:t>PHASE 0 — CONCEPT &amp; GAME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Biến ý tưởng LexiQuest thành một concept có thể dùng làm “kim chỉ nam” cho toàn bộ dự án. Chưa code gameplay ở phase này.</w:t>
            </w:r>
          </w:p>
        </w:tc>
      </w:tr>
    </w:tbl>
    <w:p/>
    <w:p>
      <w:pPr>
        <w:spacing w:after="100"/>
      </w:pPr>
      <w:r>
        <w:t>Gate: Concept Sheet + Scope Lock + Core Loop được duyệt nội bộ.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One-page product vision.</w:t>
      </w:r>
    </w:p>
    <w:p>
      <w:pPr>
        <w:pStyle w:val="ListBullet"/>
        <w:spacing w:after="40"/>
      </w:pPr>
      <w:r>
        <w:t>Game identity: 2D RPG-lite Adventure + Educational Game.</w:t>
      </w:r>
    </w:p>
    <w:p>
      <w:pPr>
        <w:pStyle w:val="ListBullet"/>
        <w:spacing w:after="40"/>
      </w:pPr>
      <w:r>
        <w:t>Camera: top-down/3-quarter top-down; pixel art gameplay.</w:t>
      </w:r>
    </w:p>
    <w:p>
      <w:pPr>
        <w:pStyle w:val="ListBullet"/>
        <w:spacing w:after="40"/>
      </w:pPr>
      <w:r>
        <w:t>Core loop: Explore → Discover → Learn → Apply → Restore → Progress.</w:t>
      </w:r>
    </w:p>
    <w:p>
      <w:pPr>
        <w:pStyle w:val="ListBullet"/>
        <w:spacing w:after="40"/>
      </w:pPr>
      <w:r>
        <w:t>Player fantasy: khám phá thế giới tri thức bị tổn thương và khôi phục nó bằng hiểu biết.</w:t>
      </w:r>
    </w:p>
    <w:p>
      <w:pPr>
        <w:pStyle w:val="ListBullet"/>
        <w:spacing w:after="40"/>
      </w:pPr>
      <w:r>
        <w:t>Canon sheet cho Kaelen, Lex, Sử và Hội Nhàn Nhã.</w:t>
      </w:r>
    </w:p>
    <w:p>
      <w:pPr>
        <w:pStyle w:val="ListBullet"/>
        <w:spacing w:after="40"/>
      </w:pPr>
      <w:r>
        <w:t>Scope MVP và danh sách tính năng bị loại.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Viết Product Vision.</w:t>
      </w:r>
    </w:p>
    <w:p>
      <w:pPr>
        <w:pStyle w:val="ListNumber"/>
        <w:spacing w:after="40"/>
      </w:pPr>
      <w:r>
        <w:t>Khóa target platform: browser desktop/laptop trước.</w:t>
      </w:r>
    </w:p>
    <w:p>
      <w:pPr>
        <w:pStyle w:val="ListNumber"/>
        <w:spacing w:after="40"/>
      </w:pPr>
      <w:r>
        <w:t>Khóa player experience và core loop.</w:t>
      </w:r>
    </w:p>
    <w:p>
      <w:pPr>
        <w:pStyle w:val="ListNumber"/>
        <w:spacing w:after="40"/>
      </w:pPr>
      <w:r>
        <w:t>Xác định English là vùng mở đầu/vertical slice.</w:t>
      </w:r>
    </w:p>
    <w:p>
      <w:pPr>
        <w:pStyle w:val="ListNumber"/>
        <w:spacing w:after="40"/>
      </w:pPr>
      <w:r>
        <w:t>Xác định Đại Sử Việt/Lịch sử là expansion lớn dùng chung engine.</w:t>
      </w:r>
    </w:p>
    <w:p>
      <w:pPr>
        <w:pStyle w:val="ListNumber"/>
        <w:spacing w:after="40"/>
      </w:pPr>
      <w:r>
        <w:t>Viết canon constraints và anti-scope.</w:t>
      </w:r>
    </w:p>
    <w:p>
      <w:pPr>
        <w:pStyle w:val="ListNumber"/>
        <w:spacing w:after="40"/>
      </w:pPr>
      <w:r>
        <w:t>Chuyển mọi quyết định chưa chắc chắn thành OPEN/CONFIGURABLE thay vì tự bịa.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docs/01_product_vision.md</w:t>
      </w:r>
    </w:p>
    <w:p>
      <w:pPr>
        <w:pStyle w:val="ListBullet"/>
        <w:spacing w:after="40"/>
      </w:pPr>
      <w:r>
        <w:t>docs/02_canon.md</w:t>
      </w:r>
    </w:p>
    <w:p>
      <w:pPr>
        <w:pStyle w:val="ListBullet"/>
        <w:spacing w:after="40"/>
      </w:pPr>
      <w:r>
        <w:t>docs/03_scope.md</w:t>
      </w:r>
    </w:p>
    <w:p>
      <w:pPr>
        <w:pStyle w:val="ListBullet"/>
        <w:spacing w:after="40"/>
      </w:pPr>
      <w:r>
        <w:t>docs/04_core_loop.md</w:t>
      </w:r>
    </w:p>
    <w:p>
      <w:pPr>
        <w:pStyle w:val="ListBullet"/>
        <w:spacing w:after="40"/>
      </w:pPr>
      <w:r>
        <w:t>docs/decision-log.md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Đọc concept từ đầu đến cuối và kiểm tra không có mâu thuẫn thể loại.</w:t>
      </w:r>
    </w:p>
    <w:p>
      <w:pPr>
        <w:pStyle w:val="ListBullet"/>
        <w:spacing w:after="40"/>
      </w:pPr>
      <w:r>
        <w:t>Kiểm tra mọi nhân vật canon đều có vai trò rõ.</w:t>
      </w:r>
    </w:p>
    <w:p>
      <w:pPr>
        <w:pStyle w:val="ListBullet"/>
        <w:spacing w:after="40"/>
      </w:pPr>
      <w:r>
        <w:t>Kiểm tra English và History đều nằm trong cùng một product vision.</w:t>
      </w:r>
    </w:p>
    <w:p>
      <w:pPr>
        <w:pStyle w:val="ListBullet"/>
        <w:spacing w:after="40"/>
      </w:pPr>
      <w:r>
        <w:t>Kiểm tra danh sách DO NOT EXPAND.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code engine.</w:t>
      </w:r>
    </w:p>
    <w:p>
      <w:pPr>
        <w:pStyle w:val="ListBullet"/>
        <w:spacing w:after="40"/>
      </w:pPr>
      <w:r>
        <w:t>Không tạo inventory/crafting/combat sâu.</w:t>
      </w:r>
    </w:p>
    <w:p>
      <w:pPr>
        <w:pStyle w:val="ListBullet"/>
        <w:spacing w:after="40"/>
      </w:pPr>
      <w:r>
        <w:t>Không tạo 67 bài English giả.</w:t>
      </w:r>
    </w:p>
    <w:p>
      <w:pPr>
        <w:pStyle w:val="ListBullet"/>
        <w:spacing w:after="40"/>
      </w:pPr>
      <w:r>
        <w:t>Không nghiên cứu timeline lịch sử chi tiết.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 — GDD &amp; GAMEPLAY / CONTENT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Chuyển concept thành đặc tả gameplay đủ chi tiết để lập trình viên/AI không phải tự suy đoán.</w:t>
            </w:r>
          </w:p>
        </w:tc>
      </w:tr>
    </w:tbl>
    <w:p/>
    <w:p>
      <w:pPr>
        <w:spacing w:after="100"/>
      </w:pPr>
      <w:r>
        <w:t>Gate: GDD gameplay + progression + content schema + milestone map được khóa.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Gameplay rules cho movement, interaction, dialogue, quest, learning, restoration, progression.</w:t>
      </w:r>
    </w:p>
    <w:p>
      <w:pPr>
        <w:pStyle w:val="ListBullet"/>
        <w:spacing w:after="40"/>
      </w:pPr>
      <w:r>
        <w:t>Scene flow từ Boot → World → Learning → Restore → Progress.</w:t>
      </w:r>
    </w:p>
    <w:p>
      <w:pPr>
        <w:pStyle w:val="ListBullet"/>
        <w:spacing w:after="40"/>
      </w:pPr>
      <w:r>
        <w:t>Progression model và reward rules.</w:t>
      </w:r>
    </w:p>
    <w:p>
      <w:pPr>
        <w:pStyle w:val="ListBullet"/>
        <w:spacing w:after="40"/>
      </w:pPr>
      <w:r>
        <w:t>Data schema cho English, generic learning content, quest, dialogue, map.</w:t>
      </w:r>
    </w:p>
    <w:p>
      <w:pPr>
        <w:pStyle w:val="ListBullet"/>
        <w:spacing w:after="40"/>
      </w:pPr>
      <w:r>
        <w:t>Historical schema có classification và sourceRefs.</w:t>
      </w:r>
    </w:p>
    <w:p>
      <w:pPr>
        <w:pStyle w:val="ListBullet"/>
        <w:spacing w:after="40"/>
      </w:pPr>
      <w:r>
        <w:t>Save schema versioned.</w:t>
      </w:r>
    </w:p>
    <w:p>
      <w:pPr>
        <w:pStyle w:val="ListBullet"/>
        <w:spacing w:after="40"/>
      </w:pPr>
      <w:r>
        <w:t>Event contracts giữa systems.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Định nghĩa generic entities: Scene, Quest, LearningEncounter, KnowledgeFragment, RestorationTarget, ContentEntry.</w:t>
      </w:r>
    </w:p>
    <w:p>
      <w:pPr>
        <w:pStyle w:val="ListNumber"/>
        <w:spacing w:after="40"/>
      </w:pPr>
      <w:r>
        <w:t>Định nghĩa state machine cho quest và restoration.</w:t>
      </w:r>
    </w:p>
    <w:p>
      <w:pPr>
        <w:pStyle w:val="ListNumber"/>
        <w:spacing w:after="40"/>
      </w:pPr>
      <w:r>
        <w:t>Định nghĩa LearningResult.</w:t>
      </w:r>
    </w:p>
    <w:p>
      <w:pPr>
        <w:pStyle w:val="ListNumber"/>
        <w:spacing w:after="40"/>
      </w:pPr>
      <w:r>
        <w:t>Định nghĩa save shape.</w:t>
      </w:r>
    </w:p>
    <w:p>
      <w:pPr>
        <w:pStyle w:val="ListNumber"/>
        <w:spacing w:after="40"/>
      </w:pPr>
      <w:r>
        <w:t>Định nghĩa event bus contracts.</w:t>
      </w:r>
    </w:p>
    <w:p>
      <w:pPr>
        <w:pStyle w:val="ListNumber"/>
        <w:spacing w:after="40"/>
      </w:pPr>
      <w:r>
        <w:t>Thiết kế question renderer registry.</w:t>
      </w:r>
    </w:p>
    <w:p>
      <w:pPr>
        <w:pStyle w:val="ListNumber"/>
        <w:spacing w:after="40"/>
      </w:pPr>
      <w:r>
        <w:t>Viết flowchart cho English loop và History loop.</w:t>
      </w:r>
    </w:p>
    <w:p>
      <w:pPr>
        <w:pStyle w:val="ListNumber"/>
        <w:spacing w:after="40"/>
      </w:pPr>
      <w:r>
        <w:t>Viết Definition of Done cho vertical slice.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docs/10_gdd_gameplay.md</w:t>
      </w:r>
    </w:p>
    <w:p>
      <w:pPr>
        <w:pStyle w:val="ListBullet"/>
        <w:spacing w:after="40"/>
      </w:pPr>
      <w:r>
        <w:t>docs/11_progression.md</w:t>
      </w:r>
    </w:p>
    <w:p>
      <w:pPr>
        <w:pStyle w:val="ListBullet"/>
        <w:spacing w:after="40"/>
      </w:pPr>
      <w:r>
        <w:t>docs/12_data_schema.md</w:t>
      </w:r>
    </w:p>
    <w:p>
      <w:pPr>
        <w:pStyle w:val="ListBullet"/>
        <w:spacing w:after="40"/>
      </w:pPr>
      <w:r>
        <w:t>docs/13_event_contracts.md</w:t>
      </w:r>
    </w:p>
    <w:p>
      <w:pPr>
        <w:pStyle w:val="ListBullet"/>
        <w:spacing w:after="40"/>
      </w:pPr>
      <w:r>
        <w:t>docs/14_save_schema.md</w:t>
      </w:r>
    </w:p>
    <w:p>
      <w:pPr>
        <w:pStyle w:val="ListBullet"/>
        <w:spacing w:after="40"/>
      </w:pPr>
      <w:r>
        <w:t>data/schema/*.json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Thêm một lesson mẫu mà không sửa engine.</w:t>
      </w:r>
    </w:p>
    <w:p>
      <w:pPr>
        <w:pStyle w:val="ListBullet"/>
        <w:spacing w:after="40"/>
      </w:pPr>
      <w:r>
        <w:t>Thêm một quest mẫu bằng JSON.</w:t>
      </w:r>
    </w:p>
    <w:p>
      <w:pPr>
        <w:pStyle w:val="ListBullet"/>
        <w:spacing w:after="40"/>
      </w:pPr>
      <w:r>
        <w:t>Simulate save/load bằng sample state.</w:t>
      </w:r>
    </w:p>
    <w:p>
      <w:pPr>
        <w:pStyle w:val="ListBullet"/>
        <w:spacing w:after="40"/>
      </w:pPr>
      <w:r>
        <w:t>Kiểm tra event không phụ thuộc trực tiếp UI.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triển khai UI hoàn chỉnh.</w:t>
      </w:r>
    </w:p>
    <w:p>
      <w:pPr>
        <w:pStyle w:val="ListBullet"/>
        <w:spacing w:after="40"/>
      </w:pPr>
      <w:r>
        <w:t>Không thêm framework game.</w:t>
      </w:r>
    </w:p>
    <w:p>
      <w:pPr>
        <w:pStyle w:val="ListBullet"/>
        <w:spacing w:after="40"/>
      </w:pPr>
      <w:r>
        <w:t>Không nhập toàn bộ curriculum.</w:t>
      </w:r>
    </w:p>
    <w:p>
      <w:pPr>
        <w:pStyle w:val="ListBullet"/>
        <w:spacing w:after="40"/>
      </w:pPr>
      <w:r>
        <w:t>Không viết historical facts chính thức.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2 — VISUAL CONCEPT &amp; ASSET BIBLE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Khóa ngôn ngữ hình ảnh và quy tắc asset trước khi làm map/gameplay để tránh Antigravity tự redesign.</w:t>
            </w:r>
          </w:p>
        </w:tc>
      </w:tr>
    </w:tbl>
    <w:p/>
    <w:p>
      <w:pPr>
        <w:spacing w:after="100"/>
      </w:pPr>
      <w:r>
        <w:t>Gate: Visual Bible + asset naming + placeholder policy hoàn chỉnh.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Pixel-art baseline.</w:t>
      </w:r>
    </w:p>
    <w:p>
      <w:pPr>
        <w:pStyle w:val="ListBullet"/>
        <w:spacing w:after="40"/>
      </w:pPr>
      <w:r>
        <w:t>Canvas logic resolution 640×360, scale 16:9.</w:t>
      </w:r>
    </w:p>
    <w:p>
      <w:pPr>
        <w:pStyle w:val="ListBullet"/>
        <w:spacing w:after="40"/>
      </w:pPr>
      <w:r>
        <w:t>Sprite naming và folder convention.</w:t>
      </w:r>
    </w:p>
    <w:p>
      <w:pPr>
        <w:pStyle w:val="ListBullet"/>
        <w:spacing w:after="40"/>
      </w:pPr>
      <w:r>
        <w:t>Kaelen LOCK/CANON 48×64.</w:t>
      </w:r>
    </w:p>
    <w:p>
      <w:pPr>
        <w:pStyle w:val="ListBullet"/>
        <w:spacing w:after="40"/>
      </w:pPr>
      <w:r>
        <w:t>Lex visual role.</w:t>
      </w:r>
    </w:p>
    <w:p>
      <w:pPr>
        <w:pStyle w:val="ListBullet"/>
        <w:spacing w:after="40"/>
      </w:pPr>
      <w:r>
        <w:t>Sử visual direction: lấy cảm hứng tinh thần, không sao chép nguyên tác Lượm.</w:t>
      </w:r>
    </w:p>
    <w:p>
      <w:pPr>
        <w:pStyle w:val="ListBullet"/>
        <w:spacing w:after="40"/>
      </w:pPr>
      <w:r>
        <w:t>Tileset/layer conventions.</w:t>
      </w:r>
    </w:p>
    <w:p>
      <w:pPr>
        <w:pStyle w:val="ListBullet"/>
        <w:spacing w:after="40"/>
      </w:pPr>
      <w:r>
        <w:t>UI hierarchy và typography rules.</w:t>
      </w:r>
    </w:p>
    <w:p>
      <w:pPr>
        <w:pStyle w:val="ListBullet"/>
        <w:spacing w:after="40"/>
      </w:pPr>
      <w:r>
        <w:t>DEV PLACEHOLDER policy.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Xác định palette/style rules ở mức concept, không cần tạo toàn bộ art.</w:t>
      </w:r>
    </w:p>
    <w:p>
      <w:pPr>
        <w:pStyle w:val="ListNumber"/>
        <w:spacing w:after="40"/>
      </w:pPr>
      <w:r>
        <w:t>Định nghĩa sprite sheets/animation naming.</w:t>
      </w:r>
    </w:p>
    <w:p>
      <w:pPr>
        <w:pStyle w:val="ListNumber"/>
        <w:spacing w:after="40"/>
      </w:pPr>
      <w:r>
        <w:t>Định nghĩa render order: ground → behind → actors → front → effects → DOM UI.</w:t>
      </w:r>
    </w:p>
    <w:p>
      <w:pPr>
        <w:pStyle w:val="ListNumber"/>
        <w:spacing w:after="40"/>
      </w:pPr>
      <w:r>
        <w:t>Định nghĩa map layers và collision layers.</w:t>
      </w:r>
    </w:p>
    <w:p>
      <w:pPr>
        <w:pStyle w:val="ListNumber"/>
        <w:spacing w:after="40"/>
      </w:pPr>
      <w:r>
        <w:t>Định nghĩa asset fallback.</w:t>
      </w:r>
    </w:p>
    <w:p>
      <w:pPr>
        <w:pStyle w:val="ListNumber"/>
        <w:spacing w:after="40"/>
      </w:pPr>
      <w:r>
        <w:t>Đánh dấu asset LOCK/CANON.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docs/20_visual_bible.md</w:t>
      </w:r>
    </w:p>
    <w:p>
      <w:pPr>
        <w:pStyle w:val="ListBullet"/>
        <w:spacing w:after="40"/>
      </w:pPr>
      <w:r>
        <w:t>docs/21_asset_pipeline.md</w:t>
      </w:r>
    </w:p>
    <w:p>
      <w:pPr>
        <w:pStyle w:val="ListBullet"/>
        <w:spacing w:after="40"/>
      </w:pPr>
      <w:r>
        <w:t>assets/sprites/characters/kaelen/</w:t>
      </w:r>
    </w:p>
    <w:p>
      <w:pPr>
        <w:pStyle w:val="ListBullet"/>
        <w:spacing w:after="40"/>
      </w:pPr>
      <w:r>
        <w:t>assets/companions/lex/</w:t>
      </w:r>
    </w:p>
    <w:p>
      <w:pPr>
        <w:pStyle w:val="ListBullet"/>
        <w:spacing w:after="40"/>
      </w:pPr>
      <w:r>
        <w:t>assets/characters/su/</w:t>
      </w:r>
    </w:p>
    <w:p>
      <w:pPr>
        <w:pStyle w:val="ListBullet"/>
        <w:spacing w:after="40"/>
      </w:pPr>
      <w:r>
        <w:t>assets/tilesets/</w:t>
      </w:r>
    </w:p>
    <w:p>
      <w:pPr>
        <w:pStyle w:val="ListBullet"/>
        <w:spacing w:after="40"/>
      </w:pPr>
      <w:r>
        <w:t>assets/ui/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Kiểm tra asset path không phụ thuộc tên file ngẫu nhiên.</w:t>
      </w:r>
    </w:p>
    <w:p>
      <w:pPr>
        <w:pStyle w:val="ListBullet"/>
        <w:spacing w:after="40"/>
      </w:pPr>
      <w:r>
        <w:t>Kiểm tra placeholder có label DEV PLACEHOLDER.</w:t>
      </w:r>
    </w:p>
    <w:p>
      <w:pPr>
        <w:pStyle w:val="ListBullet"/>
        <w:spacing w:after="40"/>
      </w:pPr>
      <w:r>
        <w:t>Kiểm tra Kaelen không bị redesign.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làm cinematic dài.</w:t>
      </w:r>
    </w:p>
    <w:p>
      <w:pPr>
        <w:pStyle w:val="ListBullet"/>
        <w:spacing w:after="40"/>
      </w:pPr>
      <w:r>
        <w:t>Không tạo full world art.</w:t>
      </w:r>
    </w:p>
    <w:p>
      <w:pPr>
        <w:pStyle w:val="ListBullet"/>
        <w:spacing w:after="40"/>
      </w:pPr>
      <w:r>
        <w:t>Không dùng illustration thay pixel gameplay.</w:t>
      </w:r>
    </w:p>
    <w:p>
      <w:pPr>
        <w:pStyle w:val="ListBullet"/>
        <w:spacing w:after="40"/>
      </w:pPr>
      <w:r>
        <w:t>Không optimize art bằng cách phá asset canon.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3 — TECHNICAL FOUNDATION — HTML WEB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Tạo nền web tối thiểu có thể boot, render canvas và đọc data trước khi làm gameplay.</w:t>
            </w:r>
          </w:p>
        </w:tc>
      </w:tr>
    </w:tbl>
    <w:p/>
    <w:p>
      <w:pPr>
        <w:spacing w:after="100"/>
      </w:pPr>
      <w:r>
        <w:t>Gate: index.html chạy qua local server, module import sạch, JSON loader hoạt động, không lỗi console.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HTML5 app shell.</w:t>
      </w:r>
    </w:p>
    <w:p>
      <w:pPr>
        <w:pStyle w:val="ListBullet"/>
        <w:spacing w:after="40"/>
      </w:pPr>
      <w:r>
        <w:t>CSS responsive shell.</w:t>
      </w:r>
    </w:p>
    <w:p>
      <w:pPr>
        <w:pStyle w:val="ListBullet"/>
        <w:spacing w:after="40"/>
      </w:pPr>
      <w:r>
        <w:t>Canvas 640×360 logic resolution.</w:t>
      </w:r>
    </w:p>
    <w:p>
      <w:pPr>
        <w:pStyle w:val="ListBullet"/>
        <w:spacing w:after="40"/>
      </w:pPr>
      <w:r>
        <w:t>JavaScript ES Modules.</w:t>
      </w:r>
    </w:p>
    <w:p>
      <w:pPr>
        <w:pStyle w:val="ListBullet"/>
        <w:spacing w:after="40"/>
      </w:pPr>
      <w:r>
        <w:t>GameLoop với requestAnimationFrame + delta clamp.</w:t>
      </w:r>
    </w:p>
    <w:p>
      <w:pPr>
        <w:pStyle w:val="ListBullet"/>
        <w:spacing w:after="40"/>
      </w:pPr>
      <w:r>
        <w:t>Renderer/Camera skeleton.</w:t>
      </w:r>
    </w:p>
    <w:p>
      <w:pPr>
        <w:pStyle w:val="ListBullet"/>
        <w:spacing w:after="40"/>
      </w:pPr>
      <w:r>
        <w:t>DataRepository/loadJSON.</w:t>
      </w:r>
    </w:p>
    <w:p>
      <w:pPr>
        <w:pStyle w:val="ListBullet"/>
        <w:spacing w:after="40"/>
      </w:pPr>
      <w:r>
        <w:t>Dev error overlay.</w:t>
      </w:r>
    </w:p>
    <w:p>
      <w:pPr>
        <w:pStyle w:val="ListBullet"/>
        <w:spacing w:after="40"/>
      </w:pPr>
      <w:r>
        <w:t>Config file.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Tạo repo structure.</w:t>
      </w:r>
    </w:p>
    <w:p>
      <w:pPr>
        <w:pStyle w:val="ListNumber"/>
        <w:spacing w:after="40"/>
      </w:pPr>
      <w:r>
        <w:t>Tạo index.html.</w:t>
      </w:r>
    </w:p>
    <w:p>
      <w:pPr>
        <w:pStyle w:val="ListNumber"/>
        <w:spacing w:after="40"/>
      </w:pPr>
      <w:r>
        <w:t>Tạo base.css/game.css/ui.css/responsive.css.</w:t>
      </w:r>
    </w:p>
    <w:p>
      <w:pPr>
        <w:pStyle w:val="ListNumber"/>
        <w:spacing w:after="40"/>
      </w:pPr>
      <w:r>
        <w:t>Tạo main.js → Game.js → GameLoop.js.</w:t>
      </w:r>
    </w:p>
    <w:p>
      <w:pPr>
        <w:pStyle w:val="ListNumber"/>
        <w:spacing w:after="40"/>
      </w:pPr>
      <w:r>
        <w:t>Tạo Input.js, EventBus.js, StateMachine.js.</w:t>
      </w:r>
    </w:p>
    <w:p>
      <w:pPr>
        <w:pStyle w:val="ListNumber"/>
        <w:spacing w:after="40"/>
      </w:pPr>
      <w:r>
        <w:t>Tạo loadJSON.js + validation.js.</w:t>
      </w:r>
    </w:p>
    <w:p>
      <w:pPr>
        <w:pStyle w:val="ListNumber"/>
        <w:spacing w:after="40"/>
      </w:pPr>
      <w:r>
        <w:t>Tạo BootScene.</w:t>
      </w:r>
    </w:p>
    <w:p>
      <w:pPr>
        <w:pStyle w:val="ListNumber"/>
        <w:spacing w:after="40"/>
      </w:pPr>
      <w:r>
        <w:t>Test asset/data missing fallback.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index.html</w:t>
      </w:r>
    </w:p>
    <w:p>
      <w:pPr>
        <w:pStyle w:val="ListBullet"/>
        <w:spacing w:after="40"/>
      </w:pPr>
      <w:r>
        <w:t>src/main.js</w:t>
      </w:r>
    </w:p>
    <w:p>
      <w:pPr>
        <w:pStyle w:val="ListBullet"/>
        <w:spacing w:after="40"/>
      </w:pPr>
      <w:r>
        <w:t>src/core/Game.js</w:t>
      </w:r>
    </w:p>
    <w:p>
      <w:pPr>
        <w:pStyle w:val="ListBullet"/>
        <w:spacing w:after="40"/>
      </w:pPr>
      <w:r>
        <w:t>src/core/GameLoop.js</w:t>
      </w:r>
    </w:p>
    <w:p>
      <w:pPr>
        <w:pStyle w:val="ListBullet"/>
        <w:spacing w:after="40"/>
      </w:pPr>
      <w:r>
        <w:t>src/core/Input.js</w:t>
      </w:r>
    </w:p>
    <w:p>
      <w:pPr>
        <w:pStyle w:val="ListBullet"/>
        <w:spacing w:after="40"/>
      </w:pPr>
      <w:r>
        <w:t>src/core/EventBus.js</w:t>
      </w:r>
    </w:p>
    <w:p>
      <w:pPr>
        <w:pStyle w:val="ListBullet"/>
        <w:spacing w:after="40"/>
      </w:pPr>
      <w:r>
        <w:t>src/core/StateMachine.js</w:t>
      </w:r>
    </w:p>
    <w:p>
      <w:pPr>
        <w:pStyle w:val="ListBullet"/>
        <w:spacing w:after="40"/>
      </w:pPr>
      <w:r>
        <w:t>src/engine/Renderer.js</w:t>
      </w:r>
    </w:p>
    <w:p>
      <w:pPr>
        <w:pStyle w:val="ListBullet"/>
        <w:spacing w:after="40"/>
      </w:pPr>
      <w:r>
        <w:t>src/engine/Camera.js</w:t>
      </w:r>
    </w:p>
    <w:p>
      <w:pPr>
        <w:pStyle w:val="ListBullet"/>
        <w:spacing w:after="40"/>
      </w:pPr>
      <w:r>
        <w:t>src/utils/loadJSON.js</w:t>
      </w:r>
    </w:p>
    <w:p>
      <w:pPr>
        <w:pStyle w:val="ListBullet"/>
        <w:spacing w:after="40"/>
      </w:pPr>
      <w:r>
        <w:t>src/utils/validation.js</w:t>
      </w:r>
    </w:p>
    <w:p>
      <w:pPr>
        <w:pStyle w:val="ListBullet"/>
        <w:spacing w:after="40"/>
      </w:pPr>
      <w:r>
        <w:t>data/config/game.json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Refresh trang không crash.</w:t>
      </w:r>
    </w:p>
    <w:p>
      <w:pPr>
        <w:pStyle w:val="ListBullet"/>
        <w:spacing w:after="40"/>
      </w:pPr>
      <w:r>
        <w:t>Không lỗi import module.</w:t>
      </w:r>
    </w:p>
    <w:p>
      <w:pPr>
        <w:pStyle w:val="ListBullet"/>
        <w:spacing w:after="40"/>
      </w:pPr>
      <w:r>
        <w:t>Canvas scale đúng.</w:t>
      </w:r>
    </w:p>
    <w:p>
      <w:pPr>
        <w:pStyle w:val="ListBullet"/>
        <w:spacing w:after="40"/>
      </w:pPr>
      <w:r>
        <w:t>JSON sample load được.</w:t>
      </w:r>
    </w:p>
    <w:p>
      <w:pPr>
        <w:pStyle w:val="ListBullet"/>
        <w:spacing w:after="40"/>
      </w:pPr>
      <w:r>
        <w:t>Delta time không làm player teleport khi tab background.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làm player movement hoàn chỉnh.</w:t>
      </w:r>
    </w:p>
    <w:p>
      <w:pPr>
        <w:pStyle w:val="ListBullet"/>
        <w:spacing w:after="40"/>
      </w:pPr>
      <w:r>
        <w:t>Không làm quest/lesson.</w:t>
      </w:r>
    </w:p>
    <w:p>
      <w:pPr>
        <w:pStyle w:val="ListBullet"/>
        <w:spacing w:after="40"/>
      </w:pPr>
      <w:r>
        <w:t>Không dùng React/Vue/Phaser nếu chưa có quyết định mới.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4 — PLAYABLE PROTOTYPE — KAELEN + LEX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Tạo “game feel” đầu tiên: người chơi mở game và thực sự đi được trong một map test.</w:t>
            </w:r>
          </w:p>
        </w:tc>
      </w:tr>
    </w:tbl>
    <w:p/>
    <w:p>
      <w:pPr>
        <w:spacing w:after="100"/>
      </w:pPr>
      <w:r>
        <w:t>Gate: Người chơi có thể điều khiển Kaelen, camera theo, va chạm đúng, Lex follower ổn định.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Player entity.</w:t>
      </w:r>
    </w:p>
    <w:p>
      <w:pPr>
        <w:pStyle w:val="ListBullet"/>
        <w:spacing w:after="40"/>
      </w:pPr>
      <w:r>
        <w:t>Animation idle/walk.</w:t>
      </w:r>
    </w:p>
    <w:p>
      <w:pPr>
        <w:pStyle w:val="ListBullet"/>
        <w:spacing w:after="40"/>
      </w:pPr>
      <w:r>
        <w:t>Collision.</w:t>
      </w:r>
    </w:p>
    <w:p>
      <w:pPr>
        <w:pStyle w:val="ListBullet"/>
        <w:spacing w:after="40"/>
      </w:pPr>
      <w:r>
        <w:t>Camera follow.</w:t>
      </w:r>
    </w:p>
    <w:p>
      <w:pPr>
        <w:pStyle w:val="ListBullet"/>
        <w:spacing w:after="40"/>
      </w:pPr>
      <w:r>
        <w:t>Lex delayed follower.</w:t>
      </w:r>
    </w:p>
    <w:p>
      <w:pPr>
        <w:pStyle w:val="ListBullet"/>
        <w:spacing w:after="40"/>
      </w:pPr>
      <w:r>
        <w:t>Test map.</w:t>
      </w:r>
    </w:p>
    <w:p>
      <w:pPr>
        <w:pStyle w:val="ListBullet"/>
        <w:spacing w:after="40"/>
      </w:pPr>
      <w:r>
        <w:t>Interaction target detection skeleton.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Tạo Player.js.</w:t>
      </w:r>
    </w:p>
    <w:p>
      <w:pPr>
        <w:pStyle w:val="ListNumber"/>
        <w:spacing w:after="40"/>
      </w:pPr>
      <w:r>
        <w:t>Tạo Animation.js.</w:t>
      </w:r>
    </w:p>
    <w:p>
      <w:pPr>
        <w:pStyle w:val="ListNumber"/>
        <w:spacing w:after="40"/>
      </w:pPr>
      <w:r>
        <w:t>Tạo Collision.js.</w:t>
      </w:r>
    </w:p>
    <w:p>
      <w:pPr>
        <w:pStyle w:val="ListNumber"/>
        <w:spacing w:after="40"/>
      </w:pPr>
      <w:r>
        <w:t>Tạo TileMap.js hoặc test-map JSON.</w:t>
      </w:r>
    </w:p>
    <w:p>
      <w:pPr>
        <w:pStyle w:val="ListNumber"/>
        <w:spacing w:after="40"/>
      </w:pPr>
      <w:r>
        <w:t>Implement WASD/Arrow.</w:t>
      </w:r>
    </w:p>
    <w:p>
      <w:pPr>
        <w:pStyle w:val="ListNumber"/>
        <w:spacing w:after="40"/>
      </w:pPr>
      <w:r>
        <w:t>Implement collider riêng với sprite.</w:t>
      </w:r>
    </w:p>
    <w:p>
      <w:pPr>
        <w:pStyle w:val="ListNumber"/>
        <w:spacing w:after="40"/>
      </w:pPr>
      <w:r>
        <w:t>Implement camera bounds.</w:t>
      </w:r>
    </w:p>
    <w:p>
      <w:pPr>
        <w:pStyle w:val="ListNumber"/>
        <w:spacing w:after="40"/>
      </w:pPr>
      <w:r>
        <w:t>Implement Lex follower bằng position history.</w:t>
      </w:r>
    </w:p>
    <w:p>
      <w:pPr>
        <w:pStyle w:val="ListNumber"/>
        <w:spacing w:after="40"/>
      </w:pPr>
      <w:r>
        <w:t>Thêm debug overlay cho collision/entity positions.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src/entities/Player.js</w:t>
      </w:r>
    </w:p>
    <w:p>
      <w:pPr>
        <w:pStyle w:val="ListBullet"/>
        <w:spacing w:after="40"/>
      </w:pPr>
      <w:r>
        <w:t>src/entities/Companion.js</w:t>
      </w:r>
    </w:p>
    <w:p>
      <w:pPr>
        <w:pStyle w:val="ListBullet"/>
        <w:spacing w:after="40"/>
      </w:pPr>
      <w:r>
        <w:t>src/engine/Animation.js</w:t>
      </w:r>
    </w:p>
    <w:p>
      <w:pPr>
        <w:pStyle w:val="ListBullet"/>
        <w:spacing w:after="40"/>
      </w:pPr>
      <w:r>
        <w:t>src/engine/Collision.js</w:t>
      </w:r>
    </w:p>
    <w:p>
      <w:pPr>
        <w:pStyle w:val="ListBullet"/>
        <w:spacing w:after="40"/>
      </w:pPr>
      <w:r>
        <w:t>src/engine/TileMap.js</w:t>
      </w:r>
    </w:p>
    <w:p>
      <w:pPr>
        <w:pStyle w:val="ListBullet"/>
        <w:spacing w:after="40"/>
      </w:pPr>
      <w:r>
        <w:t>data/maps/test/*.json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Đi 4 hướng.</w:t>
      </w:r>
    </w:p>
    <w:p>
      <w:pPr>
        <w:pStyle w:val="ListBullet"/>
        <w:spacing w:after="40"/>
      </w:pPr>
      <w:r>
        <w:t>Không xuyên tường.</w:t>
      </w:r>
    </w:p>
    <w:p>
      <w:pPr>
        <w:pStyle w:val="ListBullet"/>
        <w:spacing w:after="40"/>
      </w:pPr>
      <w:r>
        <w:t>Đứng sát map boundary không ra ngoài.</w:t>
      </w:r>
    </w:p>
    <w:p>
      <w:pPr>
        <w:pStyle w:val="ListBullet"/>
        <w:spacing w:after="40"/>
      </w:pPr>
      <w:r>
        <w:t>Lex không rung/teleport.</w:t>
      </w:r>
    </w:p>
    <w:p>
      <w:pPr>
        <w:pStyle w:val="ListBullet"/>
        <w:spacing w:after="40"/>
      </w:pPr>
      <w:r>
        <w:t>FPS ổn định trên máy phổ thông.</w:t>
      </w:r>
    </w:p>
    <w:p>
      <w:pPr>
        <w:pStyle w:val="ListBullet"/>
        <w:spacing w:after="40"/>
      </w:pPr>
      <w:r>
        <w:t>Refresh vẫn boot đúng.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làm combat.</w:t>
      </w:r>
    </w:p>
    <w:p>
      <w:pPr>
        <w:pStyle w:val="ListBullet"/>
        <w:spacing w:after="40"/>
      </w:pPr>
      <w:r>
        <w:t>Không làm inventory.</w:t>
      </w:r>
    </w:p>
    <w:p>
      <w:pPr>
        <w:pStyle w:val="ListBullet"/>
        <w:spacing w:after="40"/>
      </w:pPr>
      <w:r>
        <w:t>Không làm quest chain dài.</w:t>
      </w:r>
    </w:p>
    <w:p>
      <w:pPr>
        <w:pStyle w:val="ListBullet"/>
        <w:spacing w:after="40"/>
      </w:pPr>
      <w:r>
        <w:t>Không thêm open world.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5 — CORE GAME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Nối prototype thành một game loop nền: interact → dialogue → quest → learning trigger → restore → save.</w:t>
            </w:r>
          </w:p>
        </w:tc>
      </w:tr>
    </w:tbl>
    <w:p/>
    <w:p>
      <w:pPr>
        <w:spacing w:after="100"/>
      </w:pPr>
      <w:r>
        <w:t>Gate: Hoàn thành được một quest generic từ đầu đến cuối mà chưa cần curriculum thật.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InteractionSystem.</w:t>
      </w:r>
    </w:p>
    <w:p>
      <w:pPr>
        <w:pStyle w:val="ListBullet"/>
        <w:spacing w:after="40"/>
      </w:pPr>
      <w:r>
        <w:t>DialogueSystem + DialogueBox.</w:t>
      </w:r>
    </w:p>
    <w:p>
      <w:pPr>
        <w:pStyle w:val="ListBullet"/>
        <w:spacing w:after="40"/>
      </w:pPr>
      <w:r>
        <w:t>QuestSystem.</w:t>
      </w:r>
    </w:p>
    <w:p>
      <w:pPr>
        <w:pStyle w:val="ListBullet"/>
        <w:spacing w:after="40"/>
      </w:pPr>
      <w:r>
        <w:t>RestorationSystem.</w:t>
      </w:r>
    </w:p>
    <w:p>
      <w:pPr>
        <w:pStyle w:val="ListBullet"/>
        <w:spacing w:after="40"/>
      </w:pPr>
      <w:r>
        <w:t>ProgressionSystem.</w:t>
      </w:r>
    </w:p>
    <w:p>
      <w:pPr>
        <w:pStyle w:val="ListBullet"/>
        <w:spacing w:after="40"/>
      </w:pPr>
      <w:r>
        <w:t>SaveService.</w:t>
      </w:r>
    </w:p>
    <w:p>
      <w:pPr>
        <w:pStyle w:val="ListBullet"/>
        <w:spacing w:after="40"/>
      </w:pPr>
      <w:r>
        <w:t>KnowledgeBook skeleton.</w:t>
      </w:r>
    </w:p>
    <w:p>
      <w:pPr>
        <w:pStyle w:val="ListBullet"/>
        <w:spacing w:after="40"/>
      </w:pPr>
      <w:r>
        <w:t>QuestLog skeleton.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Implement target priority.</w:t>
      </w:r>
    </w:p>
    <w:p>
      <w:pPr>
        <w:pStyle w:val="ListNumber"/>
        <w:spacing w:after="40"/>
      </w:pPr>
      <w:r>
        <w:t>Implement dialogue conditions/effects.</w:t>
      </w:r>
    </w:p>
    <w:p>
      <w:pPr>
        <w:pStyle w:val="ListNumber"/>
        <w:spacing w:after="40"/>
      </w:pPr>
      <w:r>
        <w:t>Implement quest state machine.</w:t>
      </w:r>
    </w:p>
    <w:p>
      <w:pPr>
        <w:pStyle w:val="ListNumber"/>
        <w:spacing w:after="40"/>
      </w:pPr>
      <w:r>
        <w:t>Implement objective types: interact, collect, learn, answer, restore, visit.</w:t>
      </w:r>
    </w:p>
    <w:p>
      <w:pPr>
        <w:pStyle w:val="ListNumber"/>
        <w:spacing w:after="40"/>
      </w:pPr>
      <w:r>
        <w:t>Implement restoreState corrupted/restoring/restored.</w:t>
      </w:r>
    </w:p>
    <w:p>
      <w:pPr>
        <w:pStyle w:val="ListNumber"/>
        <w:spacing w:after="40"/>
      </w:pPr>
      <w:r>
        <w:t>Implement autosave triggers.</w:t>
      </w:r>
    </w:p>
    <w:p>
      <w:pPr>
        <w:pStyle w:val="ListNumber"/>
        <w:spacing w:after="40"/>
      </w:pPr>
      <w:r>
        <w:t>Implement version + migration hook.</w:t>
      </w:r>
    </w:p>
    <w:p>
      <w:pPr>
        <w:pStyle w:val="ListNumber"/>
        <w:spacing w:after="40"/>
      </w:pPr>
      <w:r>
        <w:t>Implement reset progress.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src/systems/InteractionSystem.js</w:t>
      </w:r>
    </w:p>
    <w:p>
      <w:pPr>
        <w:pStyle w:val="ListBullet"/>
        <w:spacing w:after="40"/>
      </w:pPr>
      <w:r>
        <w:t>src/systems/DialogueSystem.js</w:t>
      </w:r>
    </w:p>
    <w:p>
      <w:pPr>
        <w:pStyle w:val="ListBullet"/>
        <w:spacing w:after="40"/>
      </w:pPr>
      <w:r>
        <w:t>src/systems/QuestSystem.js</w:t>
      </w:r>
    </w:p>
    <w:p>
      <w:pPr>
        <w:pStyle w:val="ListBullet"/>
        <w:spacing w:after="40"/>
      </w:pPr>
      <w:r>
        <w:t>src/systems/RestorationSystem.js</w:t>
      </w:r>
    </w:p>
    <w:p>
      <w:pPr>
        <w:pStyle w:val="ListBullet"/>
        <w:spacing w:after="40"/>
      </w:pPr>
      <w:r>
        <w:t>src/systems/ProgressionSystem.js</w:t>
      </w:r>
    </w:p>
    <w:p>
      <w:pPr>
        <w:pStyle w:val="ListBullet"/>
        <w:spacing w:after="40"/>
      </w:pPr>
      <w:r>
        <w:t>src/systems/SaveService.js</w:t>
      </w:r>
    </w:p>
    <w:p>
      <w:pPr>
        <w:pStyle w:val="ListBullet"/>
        <w:spacing w:after="40"/>
      </w:pPr>
      <w:r>
        <w:t>src/ui/DialogueBox.js</w:t>
      </w:r>
    </w:p>
    <w:p>
      <w:pPr>
        <w:pStyle w:val="ListBullet"/>
        <w:spacing w:after="40"/>
      </w:pPr>
      <w:r>
        <w:t>src/ui/KnowledgeBook.js</w:t>
      </w:r>
    </w:p>
    <w:p>
      <w:pPr>
        <w:pStyle w:val="ListBullet"/>
        <w:spacing w:after="40"/>
      </w:pPr>
      <w:r>
        <w:t>src/ui/QuestLog.js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Interact → dialogue → quest active.</w:t>
      </w:r>
    </w:p>
    <w:p>
      <w:pPr>
        <w:pStyle w:val="ListBullet"/>
        <w:spacing w:after="40"/>
      </w:pPr>
      <w:r>
        <w:t>Quest completion chỉ phát một lần.</w:t>
      </w:r>
    </w:p>
    <w:p>
      <w:pPr>
        <w:pStyle w:val="ListBullet"/>
        <w:spacing w:after="40"/>
      </w:pPr>
      <w:r>
        <w:t>Restore đổi visual/collider.</w:t>
      </w:r>
    </w:p>
    <w:p>
      <w:pPr>
        <w:pStyle w:val="ListBullet"/>
        <w:spacing w:after="40"/>
      </w:pPr>
      <w:r>
        <w:t>Refresh giữ progress.</w:t>
      </w:r>
    </w:p>
    <w:p>
      <w:pPr>
        <w:pStyle w:val="ListBullet"/>
        <w:spacing w:after="40"/>
      </w:pPr>
      <w:r>
        <w:t>Reset xóa save sau confirm.</w:t>
      </w:r>
    </w:p>
    <w:p>
      <w:pPr>
        <w:pStyle w:val="ListBullet"/>
        <w:spacing w:after="40"/>
      </w:pPr>
      <w:r>
        <w:t>Không có logic quest hard-code trong UI.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đưa English 67 ngày vào.</w:t>
      </w:r>
    </w:p>
    <w:p>
      <w:pPr>
        <w:pStyle w:val="ListBullet"/>
        <w:spacing w:after="40"/>
      </w:pPr>
      <w:r>
        <w:t>Không đưa historical data vào.</w:t>
      </w:r>
    </w:p>
    <w:p>
      <w:pPr>
        <w:pStyle w:val="ListBullet"/>
        <w:spacing w:after="40"/>
      </w:pPr>
      <w:r>
        <w:t>Không làm polish UI sâu.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6 — ENGLISH VERTICAL SLICE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Chứng minh LexiQuest thật sự là game học tập: một encounter English hoàn chỉnh chạy xuyên suốt core loop.</w:t>
            </w:r>
          </w:p>
        </w:tc>
      </w:tr>
    </w:tbl>
    <w:p/>
    <w:p>
      <w:pPr>
        <w:spacing w:after="100"/>
      </w:pPr>
      <w:r>
        <w:t>Gate: Explore → Discover → Learn → Apply → Restore → Progress chạy hoàn chỉnh từ fresh save đến reload.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LearningSystem.</w:t>
      </w:r>
    </w:p>
    <w:p>
      <w:pPr>
        <w:pStyle w:val="ListBullet"/>
        <w:spacing w:after="40"/>
      </w:pPr>
      <w:r>
        <w:t>LessonPanel.</w:t>
      </w:r>
    </w:p>
    <w:p>
      <w:pPr>
        <w:pStyle w:val="ListBullet"/>
        <w:spacing w:after="40"/>
      </w:pPr>
      <w:r>
        <w:t>QuizPanel.</w:t>
      </w:r>
    </w:p>
    <w:p>
      <w:pPr>
        <w:pStyle w:val="ListBullet"/>
        <w:spacing w:after="40"/>
      </w:pPr>
      <w:r>
        <w:t>Ít nhất 2 dạng bài: Multiple Choice + Arrange Words.</w:t>
      </w:r>
    </w:p>
    <w:p>
      <w:pPr>
        <w:pStyle w:val="ListBullet"/>
        <w:spacing w:after="40"/>
      </w:pPr>
      <w:r>
        <w:t>LearningResult: passed, score, attempts, hintsUsed, errorTags.</w:t>
      </w:r>
    </w:p>
    <w:p>
      <w:pPr>
        <w:pStyle w:val="ListBullet"/>
        <w:spacing w:after="40"/>
      </w:pPr>
      <w:r>
        <w:t>Knowledge Fragment.</w:t>
      </w:r>
    </w:p>
    <w:p>
      <w:pPr>
        <w:pStyle w:val="ListBullet"/>
        <w:spacing w:after="40"/>
      </w:pPr>
      <w:r>
        <w:t>Knowledge Book entry.</w:t>
      </w:r>
    </w:p>
    <w:p>
      <w:pPr>
        <w:pStyle w:val="ListBullet"/>
        <w:spacing w:after="40"/>
      </w:pPr>
      <w:r>
        <w:t>One English quest chain.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Tạo LearningScene.</w:t>
      </w:r>
    </w:p>
    <w:p>
      <w:pPr>
        <w:pStyle w:val="ListNumber"/>
        <w:spacing w:after="40"/>
      </w:pPr>
      <w:r>
        <w:t>Implement contentId loading.</w:t>
      </w:r>
    </w:p>
    <w:p>
      <w:pPr>
        <w:pStyle w:val="ListNumber"/>
        <w:spacing w:after="40"/>
      </w:pPr>
      <w:r>
        <w:t>Implement renderer registry.</w:t>
      </w:r>
    </w:p>
    <w:p>
      <w:pPr>
        <w:pStyle w:val="ListNumber"/>
        <w:spacing w:after="40"/>
      </w:pPr>
      <w:r>
        <w:t>Implement feedback/hints.</w:t>
      </w:r>
    </w:p>
    <w:p>
      <w:pPr>
        <w:pStyle w:val="ListNumber"/>
        <w:spacing w:after="40"/>
      </w:pPr>
      <w:r>
        <w:t>Implement retry.</w:t>
      </w:r>
    </w:p>
    <w:p>
      <w:pPr>
        <w:pStyle w:val="ListNumber"/>
        <w:spacing w:after="40"/>
      </w:pPr>
      <w:r>
        <w:t>Emit learning events.</w:t>
      </w:r>
    </w:p>
    <w:p>
      <w:pPr>
        <w:pStyle w:val="ListNumber"/>
        <w:spacing w:after="40"/>
      </w:pPr>
      <w:r>
        <w:t>Connect pass result to restoration.</w:t>
      </w:r>
    </w:p>
    <w:p>
      <w:pPr>
        <w:pStyle w:val="ListNumber"/>
        <w:spacing w:after="40"/>
      </w:pPr>
      <w:r>
        <w:t>Auto-save after lesson/restore/fragment.</w:t>
      </w:r>
    </w:p>
    <w:p>
      <w:pPr>
        <w:pStyle w:val="ListNumber"/>
        <w:spacing w:after="40"/>
      </w:pPr>
      <w:r>
        <w:t>Create DEV SAMPLE English lesson if curriculum source chưa có.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src/scenes/LearningScene.js</w:t>
      </w:r>
    </w:p>
    <w:p>
      <w:pPr>
        <w:pStyle w:val="ListBullet"/>
        <w:spacing w:after="40"/>
      </w:pPr>
      <w:r>
        <w:t>src/systems/LearningSystem.js</w:t>
      </w:r>
    </w:p>
    <w:p>
      <w:pPr>
        <w:pStyle w:val="ListBullet"/>
        <w:spacing w:after="40"/>
      </w:pPr>
      <w:r>
        <w:t>src/ui/LessonPanel.js</w:t>
      </w:r>
    </w:p>
    <w:p>
      <w:pPr>
        <w:pStyle w:val="ListBullet"/>
        <w:spacing w:after="40"/>
      </w:pPr>
      <w:r>
        <w:t>src/ui/QuizPanel.js</w:t>
      </w:r>
    </w:p>
    <w:p>
      <w:pPr>
        <w:pStyle w:val="ListBullet"/>
        <w:spacing w:after="40"/>
      </w:pPr>
      <w:r>
        <w:t>data/english/module-01/lesson-001.json</w:t>
      </w:r>
    </w:p>
    <w:p>
      <w:pPr>
        <w:pStyle w:val="ListBullet"/>
        <w:spacing w:after="40"/>
      </w:pPr>
      <w:r>
        <w:t>data/dialogue/eng/*.json</w:t>
      </w:r>
    </w:p>
    <w:p>
      <w:pPr>
        <w:pStyle w:val="ListBullet"/>
        <w:spacing w:after="40"/>
      </w:pPr>
      <w:r>
        <w:t>data/quests/eng/*.json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Fresh save chơi được toàn slice.</w:t>
      </w:r>
    </w:p>
    <w:p>
      <w:pPr>
        <w:pStyle w:val="ListBullet"/>
        <w:spacing w:after="40"/>
      </w:pPr>
      <w:r>
        <w:t>Sai không game over; có feedback và retry.</w:t>
      </w:r>
    </w:p>
    <w:p>
      <w:pPr>
        <w:pStyle w:val="ListBullet"/>
        <w:spacing w:after="40"/>
      </w:pPr>
      <w:r>
        <w:t>Pass lesson chỉ trigger một lần.</w:t>
      </w:r>
    </w:p>
    <w:p>
      <w:pPr>
        <w:pStyle w:val="ListBullet"/>
        <w:spacing w:after="40"/>
      </w:pPr>
      <w:r>
        <w:t>Knowledge Book ghi đúng entry.</w:t>
      </w:r>
    </w:p>
    <w:p>
      <w:pPr>
        <w:pStyle w:val="ListBullet"/>
        <w:spacing w:after="40"/>
      </w:pPr>
      <w:r>
        <w:t>Reload giữ đúng progress.</w:t>
      </w:r>
    </w:p>
    <w:p>
      <w:pPr>
        <w:pStyle w:val="ListBullet"/>
        <w:spacing w:after="40"/>
      </w:pPr>
      <w:r>
        <w:t>Thêm lesson JSON mới không sửa engine.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nhập toàn bộ 67 ngày.</w:t>
      </w:r>
    </w:p>
    <w:p>
      <w:pPr>
        <w:pStyle w:val="ListBullet"/>
        <w:spacing w:after="40"/>
      </w:pPr>
      <w:r>
        <w:t>Không thêm listening/speaking nếu chưa có asset/API.</w:t>
      </w:r>
    </w:p>
    <w:p>
      <w:pPr>
        <w:pStyle w:val="ListBullet"/>
        <w:spacing w:after="40"/>
      </w:pPr>
      <w:r>
        <w:t>Không xây 6 module UI riêng.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7 — ENGLISH CONTENT PRODUCTION — 6 MODULE / 67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Mở rộng từ vertical slice thành pipeline nhập nội dung giáo trình thật, nhưng không làm engine phình theo từng bài.</w:t>
            </w:r>
          </w:p>
        </w:tc>
      </w:tr>
    </w:tbl>
    <w:p/>
    <w:p>
      <w:pPr>
        <w:spacing w:after="100"/>
      </w:pPr>
      <w:r>
        <w:t>Gate: Curriculum được map vào data và phần lớn việc thêm bài chỉ là tạo/chỉnh JSON.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Module metadata.</w:t>
      </w:r>
    </w:p>
    <w:p>
      <w:pPr>
        <w:pStyle w:val="ListBullet"/>
        <w:spacing w:after="40"/>
      </w:pPr>
      <w:r>
        <w:t>Stage/Unit metadata.</w:t>
      </w:r>
    </w:p>
    <w:p>
      <w:pPr>
        <w:pStyle w:val="ListBullet"/>
        <w:spacing w:after="40"/>
      </w:pPr>
      <w:r>
        <w:t>Lesson/Day entries.</w:t>
      </w:r>
    </w:p>
    <w:p>
      <w:pPr>
        <w:pStyle w:val="ListBullet"/>
        <w:spacing w:after="40"/>
      </w:pPr>
      <w:r>
        <w:t>Challenge entries.</w:t>
      </w:r>
    </w:p>
    <w:p>
      <w:pPr>
        <w:pStyle w:val="ListBullet"/>
        <w:spacing w:after="40"/>
      </w:pPr>
      <w:r>
        <w:t>Reward/fragment mapping.</w:t>
      </w:r>
    </w:p>
    <w:p>
      <w:pPr>
        <w:pStyle w:val="ListBullet"/>
        <w:spacing w:after="40"/>
      </w:pPr>
      <w:r>
        <w:t>Progression map.</w:t>
      </w:r>
    </w:p>
    <w:p>
      <w:pPr>
        <w:pStyle w:val="ListBullet"/>
        <w:spacing w:after="40"/>
      </w:pPr>
      <w:r>
        <w:t>Content validation report.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Nhận file giáo trình chính thức.</w:t>
      </w:r>
    </w:p>
    <w:p>
      <w:pPr>
        <w:pStyle w:val="ListNumber"/>
        <w:spacing w:after="40"/>
      </w:pPr>
      <w:r>
        <w:t>Map 67 ngày vào Module → Stage/Unit → Lesson/Challenge.</w:t>
      </w:r>
    </w:p>
    <w:p>
      <w:pPr>
        <w:pStyle w:val="ListNumber"/>
        <w:spacing w:after="40"/>
      </w:pPr>
      <w:r>
        <w:t>Không tự viết lại mục tiêu học tập khi chưa được duyệt.</w:t>
      </w:r>
    </w:p>
    <w:p>
      <w:pPr>
        <w:pStyle w:val="ListNumber"/>
        <w:spacing w:after="40"/>
      </w:pPr>
      <w:r>
        <w:t>Chuyển từng bài sang schema.</w:t>
      </w:r>
    </w:p>
    <w:p>
      <w:pPr>
        <w:pStyle w:val="ListNumber"/>
        <w:spacing w:after="40"/>
      </w:pPr>
      <w:r>
        <w:t>Tag lỗi thường gặp/errorTags.</w:t>
      </w:r>
    </w:p>
    <w:p>
      <w:pPr>
        <w:pStyle w:val="ListNumber"/>
        <w:spacing w:after="40"/>
      </w:pPr>
      <w:r>
        <w:t>Validate IDs/references.</w:t>
      </w:r>
    </w:p>
    <w:p>
      <w:pPr>
        <w:pStyle w:val="ListNumber"/>
        <w:spacing w:after="40"/>
      </w:pPr>
      <w:r>
        <w:t>Test sample mỗi module.</w:t>
      </w:r>
    </w:p>
    <w:p>
      <w:pPr>
        <w:pStyle w:val="ListNumber"/>
        <w:spacing w:after="40"/>
      </w:pPr>
      <w:r>
        <w:t>Chỉ thêm renderer khi có dạng bài mới thực sự cần.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data/english/modules.json</w:t>
      </w:r>
    </w:p>
    <w:p>
      <w:pPr>
        <w:pStyle w:val="ListBullet"/>
        <w:spacing w:after="40"/>
      </w:pPr>
      <w:r>
        <w:t>data/english/module-01/ ... module-06/</w:t>
      </w:r>
    </w:p>
    <w:p>
      <w:pPr>
        <w:pStyle w:val="ListBullet"/>
        <w:spacing w:after="40"/>
      </w:pPr>
      <w:r>
        <w:t>data/quests/english/</w:t>
      </w:r>
    </w:p>
    <w:p>
      <w:pPr>
        <w:pStyle w:val="ListBullet"/>
        <w:spacing w:after="40"/>
      </w:pPr>
      <w:r>
        <w:t>docs/content-import.md</w:t>
      </w:r>
    </w:p>
    <w:p>
      <w:pPr>
        <w:pStyle w:val="ListBullet"/>
        <w:spacing w:after="40"/>
      </w:pPr>
      <w:r>
        <w:t>scripts/validate-content.*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Mỗi lesson có id duy nhất.</w:t>
      </w:r>
    </w:p>
    <w:p>
      <w:pPr>
        <w:pStyle w:val="ListBullet"/>
        <w:spacing w:after="40"/>
      </w:pPr>
      <w:r>
        <w:t>Không có broken reference.</w:t>
      </w:r>
    </w:p>
    <w:p>
      <w:pPr>
        <w:pStyle w:val="ListBullet"/>
        <w:spacing w:after="40"/>
      </w:pPr>
      <w:r>
        <w:t>Không có đáp án bị thiếu.</w:t>
      </w:r>
    </w:p>
    <w:p>
      <w:pPr>
        <w:pStyle w:val="ListBullet"/>
        <w:spacing w:after="40"/>
      </w:pPr>
      <w:r>
        <w:t>Save không phụ thuộc title.</w:t>
      </w:r>
    </w:p>
    <w:p>
      <w:pPr>
        <w:pStyle w:val="ListBullet"/>
        <w:spacing w:after="40"/>
      </w:pPr>
      <w:r>
        <w:t>Engine không thay đổi chỉ vì thêm lesson.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tự sáng tác curriculum.</w:t>
      </w:r>
    </w:p>
    <w:p>
      <w:pPr>
        <w:pStyle w:val="ListBullet"/>
        <w:spacing w:after="40"/>
      </w:pPr>
      <w:r>
        <w:t>Không biến mỗi lesson thành một scene code riêng.</w:t>
      </w:r>
    </w:p>
    <w:p>
      <w:pPr>
        <w:pStyle w:val="ListBullet"/>
        <w:spacing w:after="40"/>
      </w:pPr>
      <w:r>
        <w:t>Không thêm hệ thống mới chỉ để phục vụ một câu hỏi.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8 — NARRATIVE TRANSITION — ENGLISH → ĐẠI SỬ VIỆT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Tạo cầu nối tự nhiên giữa hai vùng nội dung; không dùng menu chọn môn học như cách chuyển chính.</w:t>
            </w:r>
          </w:p>
        </w:tc>
      </w:tr>
    </w:tbl>
    <w:p/>
    <w:p>
      <w:pPr>
        <w:spacing w:after="100"/>
      </w:pPr>
      <w:r>
        <w:t>Gate: Người chơi hoàn thành mốc English và mở History bằng một quest/scene transition có lý do trong lore.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English finale milestone.</w:t>
      </w:r>
    </w:p>
    <w:p>
      <w:pPr>
        <w:pStyle w:val="ListBullet"/>
        <w:spacing w:after="40"/>
      </w:pPr>
      <w:r>
        <w:t>Tree of Knowledge anomaly.</w:t>
      </w:r>
    </w:p>
    <w:p>
      <w:pPr>
        <w:pStyle w:val="ListBullet"/>
        <w:spacing w:after="40"/>
      </w:pPr>
      <w:r>
        <w:t>Transition quest.</w:t>
      </w:r>
    </w:p>
    <w:p>
      <w:pPr>
        <w:pStyle w:val="ListBullet"/>
        <w:spacing w:after="40"/>
      </w:pPr>
      <w:r>
        <w:t>Introduction to Đại Sử Việt.</w:t>
      </w:r>
    </w:p>
    <w:p>
      <w:pPr>
        <w:pStyle w:val="ListBullet"/>
        <w:spacing w:after="40"/>
      </w:pPr>
      <w:r>
        <w:t>Introduction to Sử.</w:t>
      </w:r>
    </w:p>
    <w:p>
      <w:pPr>
        <w:pStyle w:val="ListBullet"/>
        <w:spacing w:after="40"/>
      </w:pPr>
      <w:r>
        <w:t>History unlock state.</w:t>
      </w:r>
    </w:p>
    <w:p>
      <w:pPr>
        <w:pStyle w:val="ListBullet"/>
        <w:spacing w:after="40"/>
      </w:pPr>
      <w:r>
        <w:t>Save migration compatibility.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Thiết kế event sau English restore.</w:t>
      </w:r>
    </w:p>
    <w:p>
      <w:pPr>
        <w:pStyle w:val="ListNumber"/>
        <w:spacing w:after="40"/>
      </w:pPr>
      <w:r>
        <w:t>Lex phát hiện memory anomaly.</w:t>
      </w:r>
    </w:p>
    <w:p>
      <w:pPr>
        <w:pStyle w:val="ListNumber"/>
        <w:spacing w:after="40"/>
      </w:pPr>
      <w:r>
        <w:t>Kaelen/Lex đi vào Đại Sử Việt.</w:t>
      </w:r>
    </w:p>
    <w:p>
      <w:pPr>
        <w:pStyle w:val="ListNumber"/>
        <w:spacing w:after="40"/>
      </w:pPr>
      <w:r>
        <w:t>Giới thiệu Sử như người bản địa chủ động điều tra.</w:t>
      </w:r>
    </w:p>
    <w:p>
      <w:pPr>
        <w:pStyle w:val="ListNumber"/>
        <w:spacing w:after="40"/>
      </w:pPr>
      <w:r>
        <w:t>Định nghĩa History unlock flag.</w:t>
      </w:r>
    </w:p>
    <w:p>
      <w:pPr>
        <w:pStyle w:val="ListNumber"/>
        <w:spacing w:after="40"/>
      </w:pPr>
      <w:r>
        <w:t>Implement scene transition.</w:t>
      </w:r>
    </w:p>
    <w:p>
      <w:pPr>
        <w:pStyle w:val="ListNumber"/>
        <w:spacing w:after="40"/>
      </w:pPr>
      <w:r>
        <w:t>Test load save cũ.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data/dialogue/transition/</w:t>
      </w:r>
    </w:p>
    <w:p>
      <w:pPr>
        <w:pStyle w:val="ListBullet"/>
        <w:spacing w:after="40"/>
      </w:pPr>
      <w:r>
        <w:t>data/quests/transition/</w:t>
      </w:r>
    </w:p>
    <w:p>
      <w:pPr>
        <w:pStyle w:val="ListBullet"/>
        <w:spacing w:after="40"/>
      </w:pPr>
      <w:r>
        <w:t>src/scenes/ChronicleScene.js</w:t>
      </w:r>
    </w:p>
    <w:p>
      <w:pPr>
        <w:pStyle w:val="ListBullet"/>
        <w:spacing w:after="40"/>
      </w:pPr>
      <w:r>
        <w:t>docs/narrative/english-to-history.md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History chỉ unlock đúng điều kiện.</w:t>
      </w:r>
    </w:p>
    <w:p>
      <w:pPr>
        <w:pStyle w:val="ListBullet"/>
        <w:spacing w:after="40"/>
      </w:pPr>
      <w:r>
        <w:t>Save English vẫn nguyên.</w:t>
      </w:r>
    </w:p>
    <w:p>
      <w:pPr>
        <w:pStyle w:val="ListBullet"/>
        <w:spacing w:after="40"/>
      </w:pPr>
      <w:r>
        <w:t>Sử không bị viết thành NPC chờ cứu.</w:t>
      </w:r>
    </w:p>
    <w:p>
      <w:pPr>
        <w:pStyle w:val="ListBullet"/>
        <w:spacing w:after="40"/>
      </w:pPr>
      <w:r>
        <w:t>Không có lore biến Hội Nhàn Nhã thành nguyên nhân lịch sử thật.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viết lại lịch sử ở phase này.</w:t>
      </w:r>
    </w:p>
    <w:p>
      <w:pPr>
        <w:pStyle w:val="ListBullet"/>
        <w:spacing w:after="40"/>
      </w:pPr>
      <w:r>
        <w:t>Không tạo toàn bộ Đại Sử Việt.</w:t>
      </w:r>
    </w:p>
    <w:p>
      <w:pPr>
        <w:pStyle w:val="ListBullet"/>
        <w:spacing w:after="40"/>
      </w:pPr>
      <w:r>
        <w:t>Không thêm historical facts chưa audit.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9 — HISTORY DESIGN &amp; RESEARCH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Xây nền học thuật trước khi đưa lịch sử vào gameplay. Đây là phase nội dung, không phải chỉ code.</w:t>
            </w:r>
          </w:p>
        </w:tc>
      </w:tr>
    </w:tbl>
    <w:p/>
    <w:p>
      <w:pPr>
        <w:spacing w:after="100"/>
      </w:pPr>
      <w:r>
        <w:t>Gate: Historical schema + source audit + period taxonomy + content review workflow sẵn sàng.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Classification: documented_history / legend / myth / debated.</w:t>
      </w:r>
    </w:p>
    <w:p>
      <w:pPr>
        <w:pStyle w:val="ListBullet"/>
        <w:spacing w:after="40"/>
      </w:pPr>
      <w:r>
        <w:t>Period taxonomy.</w:t>
      </w:r>
    </w:p>
    <w:p>
      <w:pPr>
        <w:pStyle w:val="ListBullet"/>
        <w:spacing w:after="40"/>
      </w:pPr>
      <w:r>
        <w:t>Historical entry schema.</w:t>
      </w:r>
    </w:p>
    <w:p>
      <w:pPr>
        <w:pStyle w:val="ListBullet"/>
        <w:spacing w:after="40"/>
      </w:pPr>
      <w:r>
        <w:t>Source schema.</w:t>
      </w:r>
    </w:p>
    <w:p>
      <w:pPr>
        <w:pStyle w:val="ListBullet"/>
        <w:spacing w:after="40"/>
      </w:pPr>
      <w:r>
        <w:t>SourceRefs/audit trail.</w:t>
      </w:r>
    </w:p>
    <w:p>
      <w:pPr>
        <w:pStyle w:val="ListBullet"/>
        <w:spacing w:after="40"/>
      </w:pPr>
      <w:r>
        <w:t>Content review checklist.</w:t>
      </w:r>
    </w:p>
    <w:p>
      <w:pPr>
        <w:pStyle w:val="ListBullet"/>
        <w:spacing w:after="40"/>
      </w:pPr>
      <w:r>
        <w:t>Misconception fields.</w:t>
      </w:r>
    </w:p>
    <w:p>
      <w:pPr>
        <w:pStyle w:val="ListBullet"/>
        <w:spacing w:after="40"/>
      </w:pPr>
      <w:r>
        <w:t>Rules for chronology, people, places and relationships.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Xác định phạm vi từ khởi nguyên/huyền sử đến 1975 theo canon dự án.</w:t>
      </w:r>
    </w:p>
    <w:p>
      <w:pPr>
        <w:pStyle w:val="ListNumber"/>
        <w:spacing w:after="40"/>
      </w:pPr>
      <w:r>
        <w:t>Phân biệt huyền sử với sử liệu.</w:t>
      </w:r>
    </w:p>
    <w:p>
      <w:pPr>
        <w:pStyle w:val="ListNumber"/>
        <w:spacing w:after="40"/>
      </w:pPr>
      <w:r>
        <w:t>Thiết kế historical entry.</w:t>
      </w:r>
    </w:p>
    <w:p>
      <w:pPr>
        <w:pStyle w:val="ListNumber"/>
        <w:spacing w:after="40"/>
      </w:pPr>
      <w:r>
        <w:t>Thiết kế source entry.</w:t>
      </w:r>
    </w:p>
    <w:p>
      <w:pPr>
        <w:pStyle w:val="ListNumber"/>
        <w:spacing w:after="40"/>
      </w:pPr>
      <w:r>
        <w:t>Thiết lập nguồn uy tín/được công nhận.</w:t>
      </w:r>
    </w:p>
    <w:p>
      <w:pPr>
        <w:pStyle w:val="ListNumber"/>
        <w:spacing w:after="40"/>
      </w:pPr>
      <w:r>
        <w:t>Kiểm tra niên đại, địa danh, nhân vật, quan hệ.</w:t>
      </w:r>
    </w:p>
    <w:p>
      <w:pPr>
        <w:pStyle w:val="ListNumber"/>
        <w:spacing w:after="40"/>
      </w:pPr>
      <w:r>
        <w:t>Đánh dấu certainty.</w:t>
      </w:r>
    </w:p>
    <w:p>
      <w:pPr>
        <w:pStyle w:val="ListNumber"/>
        <w:spacing w:after="40"/>
      </w:pPr>
      <w:r>
        <w:t>Review từng entry trước publish.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data/history/periods.json</w:t>
      </w:r>
    </w:p>
    <w:p>
      <w:pPr>
        <w:pStyle w:val="ListBullet"/>
        <w:spacing w:after="40"/>
      </w:pPr>
      <w:r>
        <w:t>data/history/entries/</w:t>
      </w:r>
    </w:p>
    <w:p>
      <w:pPr>
        <w:pStyle w:val="ListBullet"/>
        <w:spacing w:after="40"/>
      </w:pPr>
      <w:r>
        <w:t>data/history/sources/</w:t>
      </w:r>
    </w:p>
    <w:p>
      <w:pPr>
        <w:pStyle w:val="ListBullet"/>
        <w:spacing w:after="40"/>
      </w:pPr>
      <w:r>
        <w:t>docs/history/content-policy.md</w:t>
      </w:r>
    </w:p>
    <w:p>
      <w:pPr>
        <w:pStyle w:val="ListBullet"/>
        <w:spacing w:after="40"/>
      </w:pPr>
      <w:r>
        <w:t>docs/history/review-checklist.md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Không entry nào thiếu classification.</w:t>
      </w:r>
    </w:p>
    <w:p>
      <w:pPr>
        <w:pStyle w:val="ListBullet"/>
        <w:spacing w:after="40"/>
      </w:pPr>
      <w:r>
        <w:t>Không entry chính thức nào thiếu sourceRefs.</w:t>
      </w:r>
    </w:p>
    <w:p>
      <w:pPr>
        <w:pStyle w:val="ListBullet"/>
        <w:spacing w:after="40"/>
      </w:pPr>
      <w:r>
        <w:t>Không trộn myth/legend vào documented_history.</w:t>
      </w:r>
    </w:p>
    <w:p>
      <w:pPr>
        <w:pStyle w:val="ListBullet"/>
        <w:spacing w:after="40"/>
      </w:pPr>
      <w:r>
        <w:t>Historical source có metadata để audit.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game hóa chiến tranh/thương vong thành loot farming.</w:t>
      </w:r>
    </w:p>
    <w:p>
      <w:pPr>
        <w:pStyle w:val="ListBullet"/>
        <w:spacing w:after="40"/>
      </w:pPr>
      <w:r>
        <w:t>Không tự điền dữ kiện lịch sử vì thiếu nguồn.</w:t>
      </w:r>
    </w:p>
    <w:p>
      <w:pPr>
        <w:pStyle w:val="ListBullet"/>
        <w:spacing w:after="40"/>
      </w:pPr>
      <w:r>
        <w:t>Không để lore fiction thay thế historical causality.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10 — HISTORY VERTICAL SLICE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Chứng minh engine generic thật sự hoạt động với Lịch sử bằng một Memory Anchor hoàn chỉnh.</w:t>
            </w:r>
          </w:p>
        </w:tc>
      </w:tr>
    </w:tbl>
    <w:p/>
    <w:p>
      <w:pPr>
        <w:spacing w:after="100"/>
      </w:pPr>
      <w:r>
        <w:t>Gate: Một historical entry: Explore → Memory Anchor → Learn/Investigate → Verify → Restore → Chronicle → Save.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Chronicle Book.</w:t>
      </w:r>
    </w:p>
    <w:p>
      <w:pPr>
        <w:pStyle w:val="ListBullet"/>
        <w:spacing w:after="40"/>
      </w:pPr>
      <w:r>
        <w:t>Memory Anchor.</w:t>
      </w:r>
    </w:p>
    <w:p>
      <w:pPr>
        <w:pStyle w:val="ListBullet"/>
        <w:spacing w:after="40"/>
      </w:pPr>
      <w:r>
        <w:t>Timeline challenge.</w:t>
      </w:r>
    </w:p>
    <w:p>
      <w:pPr>
        <w:pStyle w:val="ListBullet"/>
        <w:spacing w:after="40"/>
      </w:pPr>
      <w:r>
        <w:t>Source comparison challenge.</w:t>
      </w:r>
    </w:p>
    <w:p>
      <w:pPr>
        <w:pStyle w:val="ListBullet"/>
        <w:spacing w:after="40"/>
      </w:pPr>
      <w:r>
        <w:t>Historical entry renderer.</w:t>
      </w:r>
    </w:p>
    <w:p>
      <w:pPr>
        <w:pStyle w:val="ListBullet"/>
        <w:spacing w:after="40"/>
      </w:pPr>
      <w:r>
        <w:t>Source note UI.</w:t>
      </w:r>
    </w:p>
    <w:p>
      <w:pPr>
        <w:pStyle w:val="ListBullet"/>
        <w:spacing w:after="40"/>
      </w:pPr>
      <w:r>
        <w:t>Restore target.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Tạo ChronicleScene.</w:t>
      </w:r>
    </w:p>
    <w:p>
      <w:pPr>
        <w:pStyle w:val="ListNumber"/>
        <w:spacing w:after="40"/>
      </w:pPr>
      <w:r>
        <w:t>Tạo historical content loader.</w:t>
      </w:r>
    </w:p>
    <w:p>
      <w:pPr>
        <w:pStyle w:val="ListNumber"/>
        <w:spacing w:after="40"/>
      </w:pPr>
      <w:r>
        <w:t>Implement timeline_order challenge.</w:t>
      </w:r>
    </w:p>
    <w:p>
      <w:pPr>
        <w:pStyle w:val="ListNumber"/>
        <w:spacing w:after="40"/>
      </w:pPr>
      <w:r>
        <w:t>Implement source comparison challenge.</w:t>
      </w:r>
    </w:p>
    <w:p>
      <w:pPr>
        <w:pStyle w:val="ListNumber"/>
        <w:spacing w:after="40"/>
      </w:pPr>
      <w:r>
        <w:t>Hiển thị classification.</w:t>
      </w:r>
    </w:p>
    <w:p>
      <w:pPr>
        <w:pStyle w:val="ListNumber"/>
        <w:spacing w:after="40"/>
      </w:pPr>
      <w:r>
        <w:t>Hiển thị source note.</w:t>
      </w:r>
    </w:p>
    <w:p>
      <w:pPr>
        <w:pStyle w:val="ListNumber"/>
        <w:spacing w:after="40"/>
      </w:pPr>
      <w:r>
        <w:t>Connect restore.</w:t>
      </w:r>
    </w:p>
    <w:p>
      <w:pPr>
        <w:pStyle w:val="ListNumber"/>
        <w:spacing w:after="40"/>
      </w:pPr>
      <w:r>
        <w:t>Save history progress.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src/scenes/ChronicleScene.js</w:t>
      </w:r>
    </w:p>
    <w:p>
      <w:pPr>
        <w:pStyle w:val="ListBullet"/>
        <w:spacing w:after="40"/>
      </w:pPr>
      <w:r>
        <w:t>data/history/entries/his-001.json</w:t>
      </w:r>
    </w:p>
    <w:p>
      <w:pPr>
        <w:pStyle w:val="ListBullet"/>
        <w:spacing w:after="40"/>
      </w:pPr>
      <w:r>
        <w:t>data/history/sources/src-001.json</w:t>
      </w:r>
    </w:p>
    <w:p>
      <w:pPr>
        <w:pStyle w:val="ListBullet"/>
        <w:spacing w:after="40"/>
      </w:pPr>
      <w:r>
        <w:t>data/quests/history/</w:t>
      </w:r>
    </w:p>
    <w:p>
      <w:pPr>
        <w:pStyle w:val="ListBullet"/>
        <w:spacing w:after="40"/>
      </w:pPr>
      <w:r>
        <w:t>src/ui/ChronicleBook.js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Historical entry mở đúng.</w:t>
      </w:r>
    </w:p>
    <w:p>
      <w:pPr>
        <w:pStyle w:val="ListBullet"/>
        <w:spacing w:after="40"/>
      </w:pPr>
      <w:r>
        <w:t>Challenge giải thích feedback.</w:t>
      </w:r>
    </w:p>
    <w:p>
      <w:pPr>
        <w:pStyle w:val="ListBullet"/>
        <w:spacing w:after="40"/>
      </w:pPr>
      <w:r>
        <w:t>Chronicle lưu entry + classification + source note.</w:t>
      </w:r>
    </w:p>
    <w:p>
      <w:pPr>
        <w:pStyle w:val="ListBullet"/>
        <w:spacing w:after="40"/>
      </w:pPr>
      <w:r>
        <w:t>Refresh giữ progress.</w:t>
      </w:r>
    </w:p>
    <w:p>
      <w:pPr>
        <w:pStyle w:val="ListBullet"/>
        <w:spacing w:after="40"/>
      </w:pPr>
      <w:r>
        <w:t>Thêm entry thứ hai không sửa engine core.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mở rộng toàn bộ timeline.</w:t>
      </w:r>
    </w:p>
    <w:p>
      <w:pPr>
        <w:pStyle w:val="ListBullet"/>
        <w:spacing w:after="40"/>
      </w:pPr>
      <w:r>
        <w:t>Không thêm combat lịch sử.</w:t>
      </w:r>
    </w:p>
    <w:p>
      <w:pPr>
        <w:pStyle w:val="ListBullet"/>
        <w:spacing w:after="40"/>
      </w:pPr>
      <w:r>
        <w:t>Không làm map lịch sử khổng lồ.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11 — ĐẠI SỬ VIỆT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Mở rộng History theo arc/thời kỳ có kiểm soát, giữ source audit và vai trò chủ thể của Sử.</w:t>
            </w:r>
          </w:p>
        </w:tc>
      </w:tr>
    </w:tbl>
    <w:p/>
    <w:p>
      <w:pPr>
        <w:spacing w:after="100"/>
      </w:pPr>
      <w:r>
        <w:t>Gate: Ít nhất một arc hoàn chỉnh ngoài vertical slice và pipeline content ổn định.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Arc structure theo thời kỳ.</w:t>
      </w:r>
    </w:p>
    <w:p>
      <w:pPr>
        <w:pStyle w:val="ListBullet"/>
        <w:spacing w:after="40"/>
      </w:pPr>
      <w:r>
        <w:t>Timeline/map/relationship challenges.</w:t>
      </w:r>
    </w:p>
    <w:p>
      <w:pPr>
        <w:pStyle w:val="ListBullet"/>
        <w:spacing w:after="40"/>
      </w:pPr>
      <w:r>
        <w:t>Memory Anchor chain.</w:t>
      </w:r>
    </w:p>
    <w:p>
      <w:pPr>
        <w:pStyle w:val="ListBullet"/>
        <w:spacing w:after="40"/>
      </w:pPr>
      <w:r>
        <w:t>Sử dẫn mạch bản địa.</w:t>
      </w:r>
    </w:p>
    <w:p>
      <w:pPr>
        <w:pStyle w:val="ListBullet"/>
        <w:spacing w:after="40"/>
      </w:pPr>
      <w:r>
        <w:t>Kaelen/Lex hỗ trợ nhưng không chiếm cao trào.</w:t>
      </w:r>
    </w:p>
    <w:p>
      <w:pPr>
        <w:pStyle w:val="ListBullet"/>
        <w:spacing w:after="40"/>
      </w:pPr>
      <w:r>
        <w:t>Source audit cho mọi entry.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Chia period → chapter → memory anchors.</w:t>
      </w:r>
    </w:p>
    <w:p>
      <w:pPr>
        <w:pStyle w:val="ListNumber"/>
        <w:spacing w:after="40"/>
      </w:pPr>
      <w:r>
        <w:t>Mỗi arc xác định learning objectives.</w:t>
      </w:r>
    </w:p>
    <w:p>
      <w:pPr>
        <w:pStyle w:val="ListNumber"/>
        <w:spacing w:after="40"/>
      </w:pPr>
      <w:r>
        <w:t>Tạo timeline challenge.</w:t>
      </w:r>
    </w:p>
    <w:p>
      <w:pPr>
        <w:pStyle w:val="ListNumber"/>
        <w:spacing w:after="40"/>
      </w:pPr>
      <w:r>
        <w:t>Tạo relationship web.</w:t>
      </w:r>
    </w:p>
    <w:p>
      <w:pPr>
        <w:pStyle w:val="ListNumber"/>
        <w:spacing w:after="40"/>
      </w:pPr>
      <w:r>
        <w:t>Tạo map evidence.</w:t>
      </w:r>
    </w:p>
    <w:p>
      <w:pPr>
        <w:pStyle w:val="ListNumber"/>
        <w:spacing w:after="40"/>
      </w:pPr>
      <w:r>
        <w:t>Tạo Chronicle progression.</w:t>
      </w:r>
    </w:p>
    <w:p>
      <w:pPr>
        <w:pStyle w:val="ListNumber"/>
        <w:spacing w:after="40"/>
      </w:pPr>
      <w:r>
        <w:t>Review lore để Hội Nhàn Nhã chỉ tác động hiện tại hư cấu.</w:t>
      </w:r>
    </w:p>
    <w:p>
      <w:pPr>
        <w:pStyle w:val="ListNumber"/>
        <w:spacing w:after="40"/>
      </w:pPr>
      <w:r>
        <w:t>Test regression English.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data/history/entries/</w:t>
      </w:r>
    </w:p>
    <w:p>
      <w:pPr>
        <w:pStyle w:val="ListBullet"/>
        <w:spacing w:after="40"/>
      </w:pPr>
      <w:r>
        <w:t>data/history/sources/</w:t>
      </w:r>
    </w:p>
    <w:p>
      <w:pPr>
        <w:pStyle w:val="ListBullet"/>
        <w:spacing w:after="40"/>
      </w:pPr>
      <w:r>
        <w:t>data/maps/dai-su-viet/</w:t>
      </w:r>
    </w:p>
    <w:p>
      <w:pPr>
        <w:pStyle w:val="ListBullet"/>
        <w:spacing w:after="40"/>
      </w:pPr>
      <w:r>
        <w:t>data/dialogue/history/</w:t>
      </w:r>
    </w:p>
    <w:p>
      <w:pPr>
        <w:pStyle w:val="ListBullet"/>
        <w:spacing w:after="40"/>
      </w:pPr>
      <w:r>
        <w:t>data/quests/history/</w:t>
      </w:r>
    </w:p>
    <w:p>
      <w:pPr>
        <w:pStyle w:val="ListBullet"/>
        <w:spacing w:after="40"/>
      </w:pPr>
      <w:r>
        <w:t>docs/history/arc-plan.md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Không broken chronology.</w:t>
      </w:r>
    </w:p>
    <w:p>
      <w:pPr>
        <w:pStyle w:val="ListBullet"/>
        <w:spacing w:after="40"/>
      </w:pPr>
      <w:r>
        <w:t>Không duplicate IDs.</w:t>
      </w:r>
    </w:p>
    <w:p>
      <w:pPr>
        <w:pStyle w:val="ListBullet"/>
        <w:spacing w:after="40"/>
      </w:pPr>
      <w:r>
        <w:t>Không historical entry thiếu sourceRefs.</w:t>
      </w:r>
    </w:p>
    <w:p>
      <w:pPr>
        <w:pStyle w:val="ListBullet"/>
        <w:spacing w:after="40"/>
      </w:pPr>
      <w:r>
        <w:t>English save không bị ảnh hưởng.</w:t>
      </w:r>
    </w:p>
    <w:p>
      <w:pPr>
        <w:pStyle w:val="ListBullet"/>
        <w:spacing w:after="40"/>
      </w:pPr>
      <w:r>
        <w:t>History progress persist.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nhồi mọi nhân vật lịch sử vào một arc.</w:t>
      </w:r>
    </w:p>
    <w:p>
      <w:pPr>
        <w:pStyle w:val="ListBullet"/>
        <w:spacing w:after="40"/>
      </w:pPr>
      <w:r>
        <w:t>Không dùng chiến tranh như gameplay farm.</w:t>
      </w:r>
    </w:p>
    <w:p>
      <w:pPr>
        <w:pStyle w:val="ListBullet"/>
        <w:spacing w:after="40"/>
      </w:pPr>
      <w:r>
        <w:t>Không thay người dân bản địa bằng Kaelen.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12 — POLISH, UX, ACCESSIBILITY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Sau khi gameplay/content đúng mới làm đẹp và tối ưu trải nghiệm.</w:t>
            </w:r>
          </w:p>
        </w:tc>
      </w:tr>
    </w:tbl>
    <w:p/>
    <w:p>
      <w:pPr>
        <w:spacing w:after="100"/>
      </w:pPr>
      <w:r>
        <w:t>Gate: Build chạy mượt, UI rõ, responsive và có các tùy chọn accessibility cơ bản.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Responsive layout.</w:t>
      </w:r>
    </w:p>
    <w:p>
      <w:pPr>
        <w:pStyle w:val="ListBullet"/>
        <w:spacing w:after="40"/>
      </w:pPr>
      <w:r>
        <w:t>Pixel scaling không blur.</w:t>
      </w:r>
    </w:p>
    <w:p>
      <w:pPr>
        <w:pStyle w:val="ListBullet"/>
        <w:spacing w:after="40"/>
      </w:pPr>
      <w:r>
        <w:t>Reduced motion.</w:t>
      </w:r>
    </w:p>
    <w:p>
      <w:pPr>
        <w:pStyle w:val="ListBullet"/>
        <w:spacing w:after="40"/>
      </w:pPr>
      <w:r>
        <w:t>Text speed.</w:t>
      </w:r>
    </w:p>
    <w:p>
      <w:pPr>
        <w:pStyle w:val="ListBullet"/>
        <w:spacing w:after="40"/>
      </w:pPr>
      <w:r>
        <w:t>Font sizing nếu khả thi.</w:t>
      </w:r>
    </w:p>
    <w:p>
      <w:pPr>
        <w:pStyle w:val="ListBullet"/>
        <w:spacing w:after="40"/>
      </w:pPr>
      <w:r>
        <w:t>Keyboard focus cho quiz.</w:t>
      </w:r>
    </w:p>
    <w:p>
      <w:pPr>
        <w:pStyle w:val="ListBullet"/>
        <w:spacing w:after="40"/>
      </w:pPr>
      <w:r>
        <w:t>Sound/music controls.</w:t>
      </w:r>
    </w:p>
    <w:p>
      <w:pPr>
        <w:pStyle w:val="ListBullet"/>
        <w:spacing w:after="40"/>
      </w:pPr>
      <w:r>
        <w:t>Loading/error states.</w:t>
      </w:r>
    </w:p>
    <w:p>
      <w:pPr>
        <w:pStyle w:val="ListBullet"/>
        <w:spacing w:after="40"/>
      </w:pPr>
      <w:r>
        <w:t>Performance profiling.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Audit DOM overlay.</w:t>
      </w:r>
    </w:p>
    <w:p>
      <w:pPr>
        <w:pStyle w:val="ListNumber"/>
        <w:spacing w:after="40"/>
      </w:pPr>
      <w:r>
        <w:t>Audit canvas resize.</w:t>
      </w:r>
    </w:p>
    <w:p>
      <w:pPr>
        <w:pStyle w:val="ListNumber"/>
        <w:spacing w:after="40"/>
      </w:pPr>
      <w:r>
        <w:t>Implement accessibility focus.</w:t>
      </w:r>
    </w:p>
    <w:p>
      <w:pPr>
        <w:pStyle w:val="ListNumber"/>
        <w:spacing w:after="40"/>
      </w:pPr>
      <w:r>
        <w:t>Implement reduced motion.</w:t>
      </w:r>
    </w:p>
    <w:p>
      <w:pPr>
        <w:pStyle w:val="ListNumber"/>
        <w:spacing w:after="40"/>
      </w:pPr>
      <w:r>
        <w:t>Optimize asset loading per scene.</w:t>
      </w:r>
    </w:p>
    <w:p>
      <w:pPr>
        <w:pStyle w:val="ListNumber"/>
        <w:spacing w:after="40"/>
      </w:pPr>
      <w:r>
        <w:t>Clamp memory leaks/listeners.</w:t>
      </w:r>
    </w:p>
    <w:p>
      <w:pPr>
        <w:pStyle w:val="ListNumber"/>
        <w:spacing w:after="40"/>
      </w:pPr>
      <w:r>
        <w:t>Test low-end laptop.</w:t>
      </w:r>
    </w:p>
    <w:p>
      <w:pPr>
        <w:pStyle w:val="ListNumber"/>
        <w:spacing w:after="40"/>
      </w:pPr>
      <w:r>
        <w:t>Add sound hooks without blocking gameplay.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styles/responsive.css</w:t>
      </w:r>
    </w:p>
    <w:p>
      <w:pPr>
        <w:pStyle w:val="ListBullet"/>
        <w:spacing w:after="40"/>
      </w:pPr>
      <w:r>
        <w:t>styles/ui.css</w:t>
      </w:r>
    </w:p>
    <w:p>
      <w:pPr>
        <w:pStyle w:val="ListBullet"/>
        <w:spacing w:after="40"/>
      </w:pPr>
      <w:r>
        <w:t>src/ui/UIManager.js</w:t>
      </w:r>
    </w:p>
    <w:p>
      <w:pPr>
        <w:pStyle w:val="ListBullet"/>
        <w:spacing w:after="40"/>
      </w:pPr>
      <w:r>
        <w:t>src/core/Input.js</w:t>
      </w:r>
    </w:p>
    <w:p>
      <w:pPr>
        <w:pStyle w:val="ListBullet"/>
        <w:spacing w:after="40"/>
      </w:pPr>
      <w:r>
        <w:t>docs/accessibility.md</w:t>
      </w:r>
    </w:p>
    <w:p>
      <w:pPr>
        <w:pStyle w:val="ListBullet"/>
        <w:spacing w:after="40"/>
      </w:pPr>
      <w:r>
        <w:t>docs/performance.md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Keyboard-only test cho UI.</w:t>
      </w:r>
    </w:p>
    <w:p>
      <w:pPr>
        <w:pStyle w:val="ListBullet"/>
        <w:spacing w:after="40"/>
      </w:pPr>
      <w:r>
        <w:t>Resize window test.</w:t>
      </w:r>
    </w:p>
    <w:p>
      <w:pPr>
        <w:pStyle w:val="ListBullet"/>
        <w:spacing w:after="40"/>
      </w:pPr>
      <w:r>
        <w:t>Reduced motion test.</w:t>
      </w:r>
    </w:p>
    <w:p>
      <w:pPr>
        <w:pStyle w:val="ListBullet"/>
        <w:spacing w:after="40"/>
      </w:pPr>
      <w:r>
        <w:t>Long session test.</w:t>
      </w:r>
    </w:p>
    <w:p>
      <w:pPr>
        <w:pStyle w:val="ListBullet"/>
        <w:spacing w:after="40"/>
      </w:pPr>
      <w:r>
        <w:t>Scene change không tăng listener liên tục.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thêm hệ thống gameplay lớn.</w:t>
      </w:r>
    </w:p>
    <w:p>
      <w:pPr>
        <w:pStyle w:val="ListBullet"/>
        <w:spacing w:after="40"/>
      </w:pPr>
      <w:r>
        <w:t>Không thay canon art để tối ưu.</w:t>
      </w:r>
    </w:p>
    <w:p>
      <w:pPr>
        <w:pStyle w:val="ListBullet"/>
        <w:spacing w:after="40"/>
      </w:pPr>
      <w:r>
        <w:t>Không thêm multiplayer/backend.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13 — QA, REGRESSION &amp; RELEASE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Đóng băng feature, kiểm tra toàn bộ vertical slice English + History và chuẩn bị release candidate.</w:t>
            </w:r>
          </w:p>
        </w:tc>
      </w:tr>
    </w:tbl>
    <w:p/>
    <w:p>
      <w:pPr>
        <w:spacing w:after="100"/>
      </w:pPr>
      <w:r>
        <w:t>Gate: Không còn blocker; save, content, scene transitions và core loop vượt regression suite.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Regression checklist.</w:t>
      </w:r>
    </w:p>
    <w:p>
      <w:pPr>
        <w:pStyle w:val="ListBullet"/>
        <w:spacing w:after="40"/>
      </w:pPr>
      <w:r>
        <w:t>Save migration test.</w:t>
      </w:r>
    </w:p>
    <w:p>
      <w:pPr>
        <w:pStyle w:val="ListBullet"/>
        <w:spacing w:after="40"/>
      </w:pPr>
      <w:r>
        <w:t>Content validation report.</w:t>
      </w:r>
    </w:p>
    <w:p>
      <w:pPr>
        <w:pStyle w:val="ListBullet"/>
        <w:spacing w:after="40"/>
      </w:pPr>
      <w:r>
        <w:t>Broken asset/reference report.</w:t>
      </w:r>
    </w:p>
    <w:p>
      <w:pPr>
        <w:pStyle w:val="ListBullet"/>
        <w:spacing w:after="40"/>
      </w:pPr>
      <w:r>
        <w:t>Console error = 0 trong normal flow.</w:t>
      </w:r>
    </w:p>
    <w:p>
      <w:pPr>
        <w:pStyle w:val="ListBullet"/>
        <w:spacing w:after="40"/>
      </w:pPr>
      <w:r>
        <w:t>Release candidate build.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Fresh save test.</w:t>
      </w:r>
    </w:p>
    <w:p>
      <w:pPr>
        <w:pStyle w:val="ListNumber"/>
        <w:spacing w:after="40"/>
      </w:pPr>
      <w:r>
        <w:t>Existing save test.</w:t>
      </w:r>
    </w:p>
    <w:p>
      <w:pPr>
        <w:pStyle w:val="ListNumber"/>
        <w:spacing w:after="40"/>
      </w:pPr>
      <w:r>
        <w:t>Reset save test.</w:t>
      </w:r>
    </w:p>
    <w:p>
      <w:pPr>
        <w:pStyle w:val="ListNumber"/>
        <w:spacing w:after="40"/>
      </w:pPr>
      <w:r>
        <w:t>English complete flow test.</w:t>
      </w:r>
    </w:p>
    <w:p>
      <w:pPr>
        <w:pStyle w:val="ListNumber"/>
        <w:spacing w:after="40"/>
      </w:pPr>
      <w:r>
        <w:t>History complete flow test.</w:t>
      </w:r>
    </w:p>
    <w:p>
      <w:pPr>
        <w:pStyle w:val="ListNumber"/>
        <w:spacing w:after="40"/>
      </w:pPr>
      <w:r>
        <w:t>Add new JSON content test.</w:t>
      </w:r>
    </w:p>
    <w:p>
      <w:pPr>
        <w:pStyle w:val="ListNumber"/>
        <w:spacing w:after="40"/>
      </w:pPr>
      <w:r>
        <w:t>Missing asset fallback test.</w:t>
      </w:r>
    </w:p>
    <w:p>
      <w:pPr>
        <w:pStyle w:val="ListNumber"/>
        <w:spacing w:after="40"/>
      </w:pPr>
      <w:r>
        <w:t>Offline/static hosting test.</w:t>
      </w:r>
    </w:p>
    <w:p>
      <w:pPr>
        <w:pStyle w:val="ListNumber"/>
        <w:spacing w:after="40"/>
      </w:pPr>
      <w:r>
        <w:t>Cross-browser basic test.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docs/qa/regression.md</w:t>
      </w:r>
    </w:p>
    <w:p>
      <w:pPr>
        <w:pStyle w:val="ListBullet"/>
        <w:spacing w:after="40"/>
      </w:pPr>
      <w:r>
        <w:t>docs/qa/release-checklist.md</w:t>
      </w:r>
    </w:p>
    <w:p>
      <w:pPr>
        <w:pStyle w:val="ListBullet"/>
        <w:spacing w:after="40"/>
      </w:pPr>
      <w:r>
        <w:t>scripts/validate-content.*</w:t>
      </w:r>
    </w:p>
    <w:p>
      <w:pPr>
        <w:pStyle w:val="ListBullet"/>
        <w:spacing w:after="40"/>
      </w:pPr>
      <w:r>
        <w:t>scripts/build.* (nếu cần)</w:t>
      </w:r>
    </w:p>
    <w:p>
      <w:pPr>
        <w:pStyle w:val="ListBullet"/>
        <w:spacing w:after="40"/>
      </w:pPr>
      <w:r>
        <w:t>README.md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Không có blocker.</w:t>
      </w:r>
    </w:p>
    <w:p>
      <w:pPr>
        <w:pStyle w:val="ListBullet"/>
        <w:spacing w:after="40"/>
      </w:pPr>
      <w:r>
        <w:t>Không mất save khi refresh.</w:t>
      </w:r>
    </w:p>
    <w:p>
      <w:pPr>
        <w:pStyle w:val="ListBullet"/>
        <w:spacing w:after="40"/>
      </w:pPr>
      <w:r>
        <w:t>Không duplicate event.</w:t>
      </w:r>
    </w:p>
    <w:p>
      <w:pPr>
        <w:pStyle w:val="ListBullet"/>
        <w:spacing w:after="40"/>
      </w:pPr>
      <w:r>
        <w:t>Không broken references.</w:t>
      </w:r>
    </w:p>
    <w:p>
      <w:pPr>
        <w:pStyle w:val="ListBullet"/>
        <w:spacing w:after="40"/>
      </w:pPr>
      <w:r>
        <w:t>Không lore violation.</w:t>
      </w:r>
    </w:p>
    <w:p>
      <w:pPr>
        <w:pStyle w:val="ListBullet"/>
        <w:spacing w:after="40"/>
      </w:pPr>
      <w:r>
        <w:t>Không historical entry thiếu sourceRefs.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thêm feature mới.</w:t>
      </w:r>
    </w:p>
    <w:p>
      <w:pPr>
        <w:pStyle w:val="ListBullet"/>
        <w:spacing w:after="40"/>
      </w:pPr>
      <w:r>
        <w:t>Không rewrite architecture vì lỗi nhỏ.</w:t>
      </w:r>
    </w:p>
    <w:p>
      <w:pPr>
        <w:pStyle w:val="ListBullet"/>
        <w:spacing w:after="40"/>
      </w:pPr>
      <w:r>
        <w:t>Không thay đổi IDs đã release.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pPr>
        <w:pStyle w:val="Heading1"/>
      </w:pPr>
      <w:r>
        <w:t>PHASE 14 — DEPLOY, DOCUMENTATION &amp;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MỤC TIÊU</w:t>
              <w:br/>
            </w:r>
            <w:r>
              <w:t>Đưa game lên static hosting và biến dự án thành hệ thống có thể tiếp tục phát triển mà không phụ thuộc một phiên Antigravity duy nhất.</w:t>
            </w:r>
          </w:p>
        </w:tc>
      </w:tr>
    </w:tbl>
    <w:p/>
    <w:p>
      <w:pPr>
        <w:spacing w:after="100"/>
      </w:pPr>
      <w:r>
        <w:t>Gate: Người khác clone repo, đọc README và chạy được; quy trình thêm content được tài liệu hóa.</w:t>
      </w:r>
    </w:p>
    <w:p>
      <w:pPr>
        <w:pStyle w:val="Heading2"/>
      </w:pPr>
      <w:r>
        <w:t>Đầu ra bắt buộc</w:t>
      </w:r>
    </w:p>
    <w:p>
      <w:pPr>
        <w:pStyle w:val="ListBullet"/>
        <w:spacing w:after="40"/>
      </w:pPr>
      <w:r>
        <w:t>Production build/static deploy.</w:t>
      </w:r>
    </w:p>
    <w:p>
      <w:pPr>
        <w:pStyle w:val="ListBullet"/>
        <w:spacing w:after="40"/>
      </w:pPr>
      <w:r>
        <w:t>README đầy đủ.</w:t>
      </w:r>
    </w:p>
    <w:p>
      <w:pPr>
        <w:pStyle w:val="ListBullet"/>
        <w:spacing w:after="40"/>
      </w:pPr>
      <w:r>
        <w:t>Contribution/content guide.</w:t>
      </w:r>
    </w:p>
    <w:p>
      <w:pPr>
        <w:pStyle w:val="ListBullet"/>
        <w:spacing w:after="40"/>
      </w:pPr>
      <w:r>
        <w:t>Canon guide.</w:t>
      </w:r>
    </w:p>
    <w:p>
      <w:pPr>
        <w:pStyle w:val="ListBullet"/>
        <w:spacing w:after="40"/>
      </w:pPr>
      <w:r>
        <w:t>History source audit workflow.</w:t>
      </w:r>
    </w:p>
    <w:p>
      <w:pPr>
        <w:pStyle w:val="ListBullet"/>
        <w:spacing w:after="40"/>
      </w:pPr>
      <w:r>
        <w:t>Versioning.</w:t>
      </w:r>
    </w:p>
    <w:p>
      <w:pPr>
        <w:pStyle w:val="ListBullet"/>
        <w:spacing w:after="40"/>
      </w:pPr>
      <w:r>
        <w:t>Changelog.</w:t>
      </w:r>
    </w:p>
    <w:p>
      <w:pPr>
        <w:pStyle w:val="Heading2"/>
      </w:pPr>
      <w:r>
        <w:t>Công việc theo thứ tự</w:t>
      </w:r>
    </w:p>
    <w:p>
      <w:pPr>
        <w:pStyle w:val="ListNumber"/>
        <w:spacing w:after="40"/>
      </w:pPr>
      <w:r>
        <w:t>Chọn GitHub Pages/Cloudflare Pages/Netlify.</w:t>
      </w:r>
    </w:p>
    <w:p>
      <w:pPr>
        <w:pStyle w:val="ListNumber"/>
        <w:spacing w:after="40"/>
      </w:pPr>
      <w:r>
        <w:t>Thiết lập deployment.</w:t>
      </w:r>
    </w:p>
    <w:p>
      <w:pPr>
        <w:pStyle w:val="ListNumber"/>
        <w:spacing w:after="40"/>
      </w:pPr>
      <w:r>
        <w:t>Viết local run instructions.</w:t>
      </w:r>
    </w:p>
    <w:p>
      <w:pPr>
        <w:pStyle w:val="ListNumber"/>
        <w:spacing w:after="40"/>
      </w:pPr>
      <w:r>
        <w:t>Viết cách thêm lesson.</w:t>
      </w:r>
    </w:p>
    <w:p>
      <w:pPr>
        <w:pStyle w:val="ListNumber"/>
        <w:spacing w:after="40"/>
      </w:pPr>
      <w:r>
        <w:t>Viết cách thêm historical entry.</w:t>
      </w:r>
    </w:p>
    <w:p>
      <w:pPr>
        <w:pStyle w:val="ListNumber"/>
        <w:spacing w:after="40"/>
      </w:pPr>
      <w:r>
        <w:t>Viết asset naming.</w:t>
      </w:r>
    </w:p>
    <w:p>
      <w:pPr>
        <w:pStyle w:val="ListNumber"/>
        <w:spacing w:after="40"/>
      </w:pPr>
      <w:r>
        <w:t>Viết milestone report format.</w:t>
      </w:r>
    </w:p>
    <w:p>
      <w:pPr>
        <w:pStyle w:val="ListNumber"/>
        <w:spacing w:after="40"/>
      </w:pPr>
      <w:r>
        <w:t>Tag release candidate.</w:t>
      </w:r>
    </w:p>
    <w:p>
      <w:pPr>
        <w:pStyle w:val="Heading2"/>
      </w:pPr>
      <w:r>
        <w:t>File / artifact cần tạo hoặc cập nhật</w:t>
      </w:r>
    </w:p>
    <w:p>
      <w:pPr>
        <w:pStyle w:val="ListBullet"/>
        <w:spacing w:after="40"/>
      </w:pPr>
      <w:r>
        <w:t>README.md</w:t>
      </w:r>
    </w:p>
    <w:p>
      <w:pPr>
        <w:pStyle w:val="ListBullet"/>
        <w:spacing w:after="40"/>
      </w:pPr>
      <w:r>
        <w:t>CHANGELOG.md</w:t>
      </w:r>
    </w:p>
    <w:p>
      <w:pPr>
        <w:pStyle w:val="ListBullet"/>
        <w:spacing w:after="40"/>
      </w:pPr>
      <w:r>
        <w:t>docs/content-authoring.md</w:t>
      </w:r>
    </w:p>
    <w:p>
      <w:pPr>
        <w:pStyle w:val="ListBullet"/>
        <w:spacing w:after="40"/>
      </w:pPr>
      <w:r>
        <w:t>docs/history/source-audit.md</w:t>
      </w:r>
    </w:p>
    <w:p>
      <w:pPr>
        <w:pStyle w:val="ListBullet"/>
        <w:spacing w:after="40"/>
      </w:pPr>
      <w:r>
        <w:t>docs/canon.md</w:t>
      </w:r>
    </w:p>
    <w:p>
      <w:pPr>
        <w:pStyle w:val="ListBullet"/>
        <w:spacing w:after="40"/>
      </w:pPr>
      <w:r>
        <w:t>docs/milestones.md</w:t>
      </w:r>
    </w:p>
    <w:p>
      <w:pPr>
        <w:pStyle w:val="ListBullet"/>
        <w:spacing w:after="40"/>
      </w:pPr>
      <w:r>
        <w:t>deployment config</w:t>
      </w:r>
    </w:p>
    <w:p>
      <w:pPr>
        <w:pStyle w:val="Heading2"/>
      </w:pPr>
      <w:r>
        <w:t>Test &amp; kiểm tra</w:t>
      </w:r>
    </w:p>
    <w:p>
      <w:pPr>
        <w:pStyle w:val="ListBullet"/>
        <w:spacing w:after="40"/>
      </w:pPr>
      <w:r>
        <w:t>Clone fresh repo và chạy.</w:t>
      </w:r>
    </w:p>
    <w:p>
      <w:pPr>
        <w:pStyle w:val="ListBullet"/>
        <w:spacing w:after="40"/>
      </w:pPr>
      <w:r>
        <w:t>Deploy production và test.</w:t>
      </w:r>
    </w:p>
    <w:p>
      <w:pPr>
        <w:pStyle w:val="ListBullet"/>
        <w:spacing w:after="40"/>
      </w:pPr>
      <w:r>
        <w:t>Test save trên production.</w:t>
      </w:r>
    </w:p>
    <w:p>
      <w:pPr>
        <w:pStyle w:val="ListBullet"/>
        <w:spacing w:after="40"/>
      </w:pPr>
      <w:r>
        <w:t>Test asset paths case-sensitive.</w:t>
      </w:r>
    </w:p>
    <w:p>
      <w:pPr>
        <w:pStyle w:val="ListBullet"/>
        <w:spacing w:after="40"/>
      </w:pPr>
      <w:r>
        <w:t>Test refresh/deep link nếu hosting yêu cầu.</w:t>
      </w:r>
    </w:p>
    <w:p>
      <w:pPr>
        <w:pStyle w:val="Heading2"/>
      </w:pPr>
      <w:r>
        <w:t>Không làm trong phase này</w:t>
      </w:r>
    </w:p>
    <w:p>
      <w:pPr>
        <w:pStyle w:val="ListBullet"/>
        <w:spacing w:after="40"/>
      </w:pPr>
      <w:r>
        <w:t>Không thêm gameplay feature chỉ vì deploy.</w:t>
      </w:r>
    </w:p>
    <w:p>
      <w:pPr>
        <w:pStyle w:val="ListBullet"/>
        <w:spacing w:after="40"/>
      </w:pPr>
      <w:r>
        <w:t>Không đổi scope.</w:t>
      </w:r>
    </w:p>
    <w:p>
      <w:pPr>
        <w:pStyle w:val="ListBullet"/>
        <w:spacing w:after="40"/>
      </w:pPr>
      <w:r>
        <w:t>Không xóa docs chỉ vì project đã chạy.</w:t>
      </w:r>
    </w:p>
    <w:p>
      <w:pPr>
        <w:pStyle w:val="Heading2"/>
      </w:pPr>
      <w:r>
        <w:t>Gate checklist</w:t>
      </w:r>
    </w:p>
    <w:p>
      <w:pPr>
        <w:pStyle w:val="ListBullet"/>
        <w:spacing w:after="40"/>
      </w:pPr>
      <w:r>
        <w:t>Có artifact chạy/đọc được và được kiểm tra thực tế.</w:t>
      </w:r>
    </w:p>
    <w:p>
      <w:pPr>
        <w:pStyle w:val="ListBullet"/>
        <w:spacing w:after="40"/>
      </w:pPr>
      <w:r>
        <w:t>Không còn blocker ảnh hưởng mục tiêu phase.</w:t>
      </w:r>
    </w:p>
    <w:p>
      <w:pPr>
        <w:pStyle w:val="ListBullet"/>
        <w:spacing w:after="40"/>
      </w:pPr>
      <w:r>
        <w:t>Không tạo dependency ngầm sang phase sau.</w:t>
      </w:r>
    </w:p>
    <w:p>
      <w:pPr>
        <w:pStyle w:val="ListBullet"/>
        <w:spacing w:after="40"/>
      </w:pPr>
      <w:r>
        <w:t>README hoặc docs/milestones.md ghi lại cách kiểm tra.</w:t>
      </w:r>
    </w:p>
    <w:p>
      <w:pPr>
        <w:pStyle w:val="ListBullet"/>
        <w:spacing w:after="40"/>
      </w:pPr>
      <w:r>
        <w:t>Antigravity báo cáo đúng format milestone trước khi chuyển phase.</w:t>
      </w:r>
    </w:p>
    <w:p>
      <w:r>
        <w:br w:type="page"/>
      </w:r>
    </w:p>
    <w:p>
      <w:pPr>
        <w:pStyle w:val="Heading1"/>
      </w:pPr>
      <w:r>
        <w:t>15. CẤU TRÚC REPO SAU KHI ĐI QUA CÁC PHASE</w:t>
      </w:r>
    </w:p>
    <w:p>
      <w:pPr>
        <w:spacing w:before="60" w:after="120"/>
        <w:ind w:left="360" w:right="216"/>
      </w:pPr>
      <w:r>
        <w:rPr>
          <w:rFonts w:ascii="Consolas" w:hAnsi="Consolas"/>
          <w:sz w:val="17"/>
        </w:rPr>
        <w:t>lexiquest-html/</w:t>
        <w:br/>
      </w:r>
      <w:r>
        <w:rPr>
          <w:rFonts w:ascii="Consolas" w:hAnsi="Consolas"/>
          <w:sz w:val="17"/>
        </w:rPr>
        <w:t>├─ index.html</w:t>
        <w:br/>
      </w:r>
      <w:r>
        <w:rPr>
          <w:rFonts w:ascii="Consolas" w:hAnsi="Consolas"/>
          <w:sz w:val="17"/>
        </w:rPr>
        <w:t>├─ README.md</w:t>
        <w:br/>
      </w:r>
      <w:r>
        <w:rPr>
          <w:rFonts w:ascii="Consolas" w:hAnsi="Consolas"/>
          <w:sz w:val="17"/>
        </w:rPr>
        <w:t>├─ CHANGELOG.md</w:t>
        <w:br/>
      </w:r>
      <w:r>
        <w:rPr>
          <w:rFonts w:ascii="Consolas" w:hAnsi="Consolas"/>
          <w:sz w:val="17"/>
        </w:rPr>
        <w:t>├─ assets/</w:t>
        <w:br/>
      </w:r>
      <w:r>
        <w:rPr>
          <w:rFonts w:ascii="Consolas" w:hAnsi="Consolas"/>
          <w:sz w:val="17"/>
        </w:rPr>
        <w:t>│  ├─ sprites/</w:t>
        <w:br/>
      </w:r>
      <w:r>
        <w:rPr>
          <w:rFonts w:ascii="Consolas" w:hAnsi="Consolas"/>
          <w:sz w:val="17"/>
        </w:rPr>
        <w:t>│  ├─ tilesets/</w:t>
        <w:br/>
      </w:r>
      <w:r>
        <w:rPr>
          <w:rFonts w:ascii="Consolas" w:hAnsi="Consolas"/>
          <w:sz w:val="17"/>
        </w:rPr>
        <w:t>│  ├─ ui/</w:t>
        <w:br/>
      </w:r>
      <w:r>
        <w:rPr>
          <w:rFonts w:ascii="Consolas" w:hAnsi="Consolas"/>
          <w:sz w:val="17"/>
        </w:rPr>
        <w:t>│  ├─ fx/</w:t>
        <w:br/>
      </w:r>
      <w:r>
        <w:rPr>
          <w:rFonts w:ascii="Consolas" w:hAnsi="Consolas"/>
          <w:sz w:val="17"/>
        </w:rPr>
        <w:t>│  ├─ audio/</w:t>
        <w:br/>
      </w:r>
      <w:r>
        <w:rPr>
          <w:rFonts w:ascii="Consolas" w:hAnsi="Consolas"/>
          <w:sz w:val="17"/>
        </w:rPr>
        <w:t>│  └─ fonts/</w:t>
        <w:br/>
      </w:r>
      <w:r>
        <w:rPr>
          <w:rFonts w:ascii="Consolas" w:hAnsi="Consolas"/>
          <w:sz w:val="17"/>
        </w:rPr>
        <w:t>├─ data/</w:t>
        <w:br/>
      </w:r>
      <w:r>
        <w:rPr>
          <w:rFonts w:ascii="Consolas" w:hAnsi="Consolas"/>
          <w:sz w:val="17"/>
        </w:rPr>
        <w:t>│  ├─ config/</w:t>
        <w:br/>
      </w:r>
      <w:r>
        <w:rPr>
          <w:rFonts w:ascii="Consolas" w:hAnsi="Consolas"/>
          <w:sz w:val="17"/>
        </w:rPr>
        <w:t>│  ├─ maps/</w:t>
        <w:br/>
      </w:r>
      <w:r>
        <w:rPr>
          <w:rFonts w:ascii="Consolas" w:hAnsi="Consolas"/>
          <w:sz w:val="17"/>
        </w:rPr>
        <w:t>│  ├─ dialogue/</w:t>
        <w:br/>
      </w:r>
      <w:r>
        <w:rPr>
          <w:rFonts w:ascii="Consolas" w:hAnsi="Consolas"/>
          <w:sz w:val="17"/>
        </w:rPr>
        <w:t>│  ├─ quests/</w:t>
        <w:br/>
      </w:r>
      <w:r>
        <w:rPr>
          <w:rFonts w:ascii="Consolas" w:hAnsi="Consolas"/>
          <w:sz w:val="17"/>
        </w:rPr>
        <w:t>│  ├─ english/</w:t>
        <w:br/>
      </w:r>
      <w:r>
        <w:rPr>
          <w:rFonts w:ascii="Consolas" w:hAnsi="Consolas"/>
          <w:sz w:val="17"/>
        </w:rPr>
        <w:t>│  │  ├─ modules.json</w:t>
        <w:br/>
      </w:r>
      <w:r>
        <w:rPr>
          <w:rFonts w:ascii="Consolas" w:hAnsi="Consolas"/>
          <w:sz w:val="17"/>
        </w:rPr>
        <w:t>│  │  └─ module-01/ ... module-06/</w:t>
        <w:br/>
      </w:r>
      <w:r>
        <w:rPr>
          <w:rFonts w:ascii="Consolas" w:hAnsi="Consolas"/>
          <w:sz w:val="17"/>
        </w:rPr>
        <w:t>│  └─ history/</w:t>
        <w:br/>
      </w:r>
      <w:r>
        <w:rPr>
          <w:rFonts w:ascii="Consolas" w:hAnsi="Consolas"/>
          <w:sz w:val="17"/>
        </w:rPr>
        <w:t>│     ├─ periods.json</w:t>
        <w:br/>
      </w:r>
      <w:r>
        <w:rPr>
          <w:rFonts w:ascii="Consolas" w:hAnsi="Consolas"/>
          <w:sz w:val="17"/>
        </w:rPr>
        <w:t>│     ├─ entries/</w:t>
        <w:br/>
      </w:r>
      <w:r>
        <w:rPr>
          <w:rFonts w:ascii="Consolas" w:hAnsi="Consolas"/>
          <w:sz w:val="17"/>
        </w:rPr>
        <w:t>│     └─ sources/</w:t>
        <w:br/>
      </w:r>
      <w:r>
        <w:rPr>
          <w:rFonts w:ascii="Consolas" w:hAnsi="Consolas"/>
          <w:sz w:val="17"/>
        </w:rPr>
        <w:t>├─ src/</w:t>
        <w:br/>
      </w:r>
      <w:r>
        <w:rPr>
          <w:rFonts w:ascii="Consolas" w:hAnsi="Consolas"/>
          <w:sz w:val="17"/>
        </w:rPr>
        <w:t>│  ├─ main.js</w:t>
        <w:br/>
      </w:r>
      <w:r>
        <w:rPr>
          <w:rFonts w:ascii="Consolas" w:hAnsi="Consolas"/>
          <w:sz w:val="17"/>
        </w:rPr>
        <w:t>│  ├─ core/</w:t>
        <w:br/>
      </w:r>
      <w:r>
        <w:rPr>
          <w:rFonts w:ascii="Consolas" w:hAnsi="Consolas"/>
          <w:sz w:val="17"/>
        </w:rPr>
        <w:t>│  ├─ engine/</w:t>
        <w:br/>
      </w:r>
      <w:r>
        <w:rPr>
          <w:rFonts w:ascii="Consolas" w:hAnsi="Consolas"/>
          <w:sz w:val="17"/>
        </w:rPr>
        <w:t>│  ├─ scenes/</w:t>
        <w:br/>
      </w:r>
      <w:r>
        <w:rPr>
          <w:rFonts w:ascii="Consolas" w:hAnsi="Consolas"/>
          <w:sz w:val="17"/>
        </w:rPr>
        <w:t>│  ├─ entities/</w:t>
        <w:br/>
      </w:r>
      <w:r>
        <w:rPr>
          <w:rFonts w:ascii="Consolas" w:hAnsi="Consolas"/>
          <w:sz w:val="17"/>
        </w:rPr>
        <w:t>│  ├─ systems/</w:t>
        <w:br/>
      </w:r>
      <w:r>
        <w:rPr>
          <w:rFonts w:ascii="Consolas" w:hAnsi="Consolas"/>
          <w:sz w:val="17"/>
        </w:rPr>
        <w:t>│  ├─ ui/</w:t>
        <w:br/>
      </w:r>
      <w:r>
        <w:rPr>
          <w:rFonts w:ascii="Consolas" w:hAnsi="Consolas"/>
          <w:sz w:val="17"/>
        </w:rPr>
        <w:t>│  └─ utils/</w:t>
        <w:br/>
      </w:r>
      <w:r>
        <w:rPr>
          <w:rFonts w:ascii="Consolas" w:hAnsi="Consolas"/>
          <w:sz w:val="17"/>
        </w:rPr>
        <w:t>├─ styles/</w:t>
        <w:br/>
      </w:r>
      <w:r>
        <w:rPr>
          <w:rFonts w:ascii="Consolas" w:hAnsi="Consolas"/>
          <w:sz w:val="17"/>
        </w:rPr>
        <w:t>└─ docs/</w:t>
        <w:br/>
      </w:r>
      <w:r>
        <w:rPr>
          <w:rFonts w:ascii="Consolas" w:hAnsi="Consolas"/>
          <w:sz w:val="17"/>
        </w:rPr>
        <w:t xml:space="preserve">   ├─ 01_product_vision.md</w:t>
        <w:br/>
      </w:r>
      <w:r>
        <w:rPr>
          <w:rFonts w:ascii="Consolas" w:hAnsi="Consolas"/>
          <w:sz w:val="17"/>
        </w:rPr>
        <w:t xml:space="preserve">   ├─ 02_canon.md</w:t>
        <w:br/>
      </w:r>
      <w:r>
        <w:rPr>
          <w:rFonts w:ascii="Consolas" w:hAnsi="Consolas"/>
          <w:sz w:val="17"/>
        </w:rPr>
        <w:t xml:space="preserve">   ├─ 03_scope.md</w:t>
        <w:br/>
      </w:r>
      <w:r>
        <w:rPr>
          <w:rFonts w:ascii="Consolas" w:hAnsi="Consolas"/>
          <w:sz w:val="17"/>
        </w:rPr>
        <w:t xml:space="preserve">   ├─ 10_gdd_gameplay.md</w:t>
        <w:br/>
      </w:r>
      <w:r>
        <w:rPr>
          <w:rFonts w:ascii="Consolas" w:hAnsi="Consolas"/>
          <w:sz w:val="17"/>
        </w:rPr>
        <w:t xml:space="preserve">   ├─ 11_progression.md</w:t>
        <w:br/>
      </w:r>
      <w:r>
        <w:rPr>
          <w:rFonts w:ascii="Consolas" w:hAnsi="Consolas"/>
          <w:sz w:val="17"/>
        </w:rPr>
        <w:t xml:space="preserve">   ├─ 12_data_schema.md</w:t>
        <w:br/>
      </w:r>
      <w:r>
        <w:rPr>
          <w:rFonts w:ascii="Consolas" w:hAnsi="Consolas"/>
          <w:sz w:val="17"/>
        </w:rPr>
        <w:t xml:space="preserve">   ├─ 13_event_contracts.md</w:t>
        <w:br/>
      </w:r>
      <w:r>
        <w:rPr>
          <w:rFonts w:ascii="Consolas" w:hAnsi="Consolas"/>
          <w:sz w:val="17"/>
        </w:rPr>
        <w:t xml:space="preserve">   ├─ 14_save_schema.md</w:t>
        <w:br/>
      </w:r>
      <w:r>
        <w:rPr>
          <w:rFonts w:ascii="Consolas" w:hAnsi="Consolas"/>
          <w:sz w:val="17"/>
        </w:rPr>
        <w:t xml:space="preserve">   ├─ 20_visual_bible.md</w:t>
        <w:br/>
      </w:r>
      <w:r>
        <w:rPr>
          <w:rFonts w:ascii="Consolas" w:hAnsi="Consolas"/>
          <w:sz w:val="17"/>
        </w:rPr>
        <w:t xml:space="preserve">   ├─ 21_asset_pipeline.md</w:t>
        <w:br/>
      </w:r>
      <w:r>
        <w:rPr>
          <w:rFonts w:ascii="Consolas" w:hAnsi="Consolas"/>
          <w:sz w:val="17"/>
        </w:rPr>
        <w:t xml:space="preserve">   ├─ content-authoring.md</w:t>
        <w:br/>
      </w:r>
      <w:r>
        <w:rPr>
          <w:rFonts w:ascii="Consolas" w:hAnsi="Consolas"/>
          <w:sz w:val="17"/>
        </w:rPr>
        <w:t xml:space="preserve">   ├─ history/</w:t>
        <w:br/>
      </w:r>
      <w:r>
        <w:rPr>
          <w:rFonts w:ascii="Consolas" w:hAnsi="Consolas"/>
          <w:sz w:val="17"/>
        </w:rPr>
        <w:t xml:space="preserve">   └─ qa/</w:t>
      </w:r>
    </w:p>
    <w:p>
      <w:pPr>
        <w:pStyle w:val="Heading1"/>
      </w:pPr>
      <w:r>
        <w:t>16. CÁCH ANTIGRAVITY BÁO CÁO SAU MỖI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A"/>
          </w:tcPr>
          <w:p>
            <w:r>
              <w:rPr>
                <w:b/>
                <w:sz w:val="21"/>
              </w:rPr>
              <w:t>MẪU BẮT BUỘC</w:t>
              <w:br/>
            </w:r>
            <w:r>
              <w:t>PHASE X — [Tên]</w:t>
              <w:br/>
              <w:t>1. Status: PASS / BLOCKED</w:t>
              <w:br/>
              <w:t>2. Completed:</w:t>
              <w:br/>
              <w:t>3. Files created:</w:t>
              <w:br/>
              <w:t>4. Files changed:</w:t>
              <w:br/>
              <w:t>5. How to run:</w:t>
              <w:br/>
              <w:t>6. Manual tests:</w:t>
              <w:br/>
              <w:t>7. Automated validation:</w:t>
              <w:br/>
              <w:t>8. Known issues:</w:t>
              <w:br/>
              <w:t>9. Decisions made:</w:t>
              <w:br/>
              <w:t>10. Next phase:</w:t>
              <w:br/>
              <w:t>11. Nếu BLOCKED: blocker cụ thể + nguyên nhân + patch nhỏ nhất đề xuất.</w:t>
            </w:r>
          </w:p>
        </w:tc>
      </w:tr>
    </w:tbl>
    <w:p/>
    <w:p>
      <w:pPr>
        <w:spacing w:after="100"/>
      </w:pPr>
      <w:r>
        <w:t>Antigravity không được trả lời “done” chỉ vì code đã được sinh. Gate chỉ PASS khi artifact chạy được và checklist của phase đạt.</w:t>
      </w:r>
    </w:p>
    <w:p>
      <w:pPr>
        <w:pStyle w:val="Heading1"/>
      </w:pPr>
      <w:r>
        <w:t>17. MASTER CHECKLIST TỪ CONCEPT ĐẾN RELEASE</w:t>
      </w:r>
    </w:p>
    <w:p>
      <w:pPr>
        <w:pStyle w:val="ListBullet"/>
        <w:spacing w:after="40"/>
      </w:pPr>
      <w:r>
        <w:t>☐ Concept/vision được khóa.</w:t>
      </w:r>
    </w:p>
    <w:p>
      <w:pPr>
        <w:pStyle w:val="ListBullet"/>
        <w:spacing w:after="40"/>
      </w:pPr>
      <w:r>
        <w:t>☐ Canon characters và lore constraints được khóa.</w:t>
      </w:r>
    </w:p>
    <w:p>
      <w:pPr>
        <w:pStyle w:val="ListBullet"/>
        <w:spacing w:after="40"/>
      </w:pPr>
      <w:r>
        <w:t>☐ Scope MVP được khóa.</w:t>
      </w:r>
    </w:p>
    <w:p>
      <w:pPr>
        <w:pStyle w:val="ListBullet"/>
        <w:spacing w:after="40"/>
      </w:pPr>
      <w:r>
        <w:t>☐ GDD gameplay và progression được khóa.</w:t>
      </w:r>
    </w:p>
    <w:p>
      <w:pPr>
        <w:pStyle w:val="ListBullet"/>
        <w:spacing w:after="40"/>
      </w:pPr>
      <w:r>
        <w:t>☐ Data schemas được khóa.</w:t>
      </w:r>
    </w:p>
    <w:p>
      <w:pPr>
        <w:pStyle w:val="ListBullet"/>
        <w:spacing w:after="40"/>
      </w:pPr>
      <w:r>
        <w:t>☐ Visual/asset rules được khóa.</w:t>
      </w:r>
    </w:p>
    <w:p>
      <w:pPr>
        <w:pStyle w:val="ListBullet"/>
        <w:spacing w:after="40"/>
      </w:pPr>
      <w:r>
        <w:t>☐ HTML shell chạy.</w:t>
      </w:r>
    </w:p>
    <w:p>
      <w:pPr>
        <w:pStyle w:val="ListBullet"/>
        <w:spacing w:after="40"/>
      </w:pPr>
      <w:r>
        <w:t>☐ Canvas + GameLoop chạy.</w:t>
      </w:r>
    </w:p>
    <w:p>
      <w:pPr>
        <w:pStyle w:val="ListBullet"/>
        <w:spacing w:after="40"/>
      </w:pPr>
      <w:r>
        <w:t>☐ Kaelen movement/collision/camera chạy.</w:t>
      </w:r>
    </w:p>
    <w:p>
      <w:pPr>
        <w:pStyle w:val="ListBullet"/>
        <w:spacing w:after="40"/>
      </w:pPr>
      <w:r>
        <w:t>☐ Lex follower chạy.</w:t>
      </w:r>
    </w:p>
    <w:p>
      <w:pPr>
        <w:pStyle w:val="ListBullet"/>
        <w:spacing w:after="40"/>
      </w:pPr>
      <w:r>
        <w:t>☐ Interaction + dialogue chạy.</w:t>
      </w:r>
    </w:p>
    <w:p>
      <w:pPr>
        <w:pStyle w:val="ListBullet"/>
        <w:spacing w:after="40"/>
      </w:pPr>
      <w:r>
        <w:t>☐ Quest + restoration chạy.</w:t>
      </w:r>
    </w:p>
    <w:p>
      <w:pPr>
        <w:pStyle w:val="ListBullet"/>
        <w:spacing w:after="40"/>
      </w:pPr>
      <w:r>
        <w:t>☐ Save/load chạy.</w:t>
      </w:r>
    </w:p>
    <w:p>
      <w:pPr>
        <w:pStyle w:val="ListBullet"/>
        <w:spacing w:after="40"/>
      </w:pPr>
      <w:r>
        <w:t>☐ English vertical slice hoàn chỉnh.</w:t>
      </w:r>
    </w:p>
    <w:p>
      <w:pPr>
        <w:pStyle w:val="ListBullet"/>
        <w:spacing w:after="40"/>
      </w:pPr>
      <w:r>
        <w:t>☐ English content pipeline hoạt động.</w:t>
      </w:r>
    </w:p>
    <w:p>
      <w:pPr>
        <w:pStyle w:val="ListBullet"/>
        <w:spacing w:after="40"/>
      </w:pPr>
      <w:r>
        <w:t>☐ Transition English → Đại Sử Việt hoạt động.</w:t>
      </w:r>
    </w:p>
    <w:p>
      <w:pPr>
        <w:pStyle w:val="ListBullet"/>
        <w:spacing w:after="40"/>
      </w:pPr>
      <w:r>
        <w:t>☐ History source pipeline hoạt động.</w:t>
      </w:r>
    </w:p>
    <w:p>
      <w:pPr>
        <w:pStyle w:val="ListBullet"/>
        <w:spacing w:after="40"/>
      </w:pPr>
      <w:r>
        <w:t>☐ History vertical slice hoàn chỉnh.</w:t>
      </w:r>
    </w:p>
    <w:p>
      <w:pPr>
        <w:pStyle w:val="ListBullet"/>
        <w:spacing w:after="40"/>
      </w:pPr>
      <w:r>
        <w:t>☐ Đại Sử Việt expansion có audit trail.</w:t>
      </w:r>
    </w:p>
    <w:p>
      <w:pPr>
        <w:pStyle w:val="ListBullet"/>
        <w:spacing w:after="40"/>
      </w:pPr>
      <w:r>
        <w:t>☐ Polish/accessibility/performance hoàn thành.</w:t>
      </w:r>
    </w:p>
    <w:p>
      <w:pPr>
        <w:pStyle w:val="ListBullet"/>
        <w:spacing w:after="40"/>
      </w:pPr>
      <w:r>
        <w:t>☐ Regression/QA pass.</w:t>
      </w:r>
    </w:p>
    <w:p>
      <w:pPr>
        <w:pStyle w:val="ListBullet"/>
        <w:spacing w:after="40"/>
      </w:pPr>
      <w:r>
        <w:t>☐ Production deployment pass.</w:t>
      </w:r>
    </w:p>
    <w:p>
      <w:pPr>
        <w:pStyle w:val="ListBullet"/>
        <w:spacing w:after="40"/>
      </w:pPr>
      <w:r>
        <w:t>☐ README/content authoring/canon docs hoàn chỉnh.</w:t>
      </w:r>
    </w:p>
    <w:p>
      <w:pPr>
        <w:pStyle w:val="Heading1"/>
      </w:pPr>
      <w:r>
        <w:t>18. PROMPT KHỞI ĐỘNG CHO ANTIGRAVITY</w:t>
      </w:r>
    </w:p>
    <w:p>
      <w:pPr>
        <w:spacing w:before="60" w:after="120"/>
        <w:ind w:left="360" w:right="216"/>
      </w:pPr>
      <w:r>
        <w:rPr>
          <w:rFonts w:ascii="Consolas" w:hAnsi="Consolas"/>
          <w:sz w:val="17"/>
        </w:rPr>
        <w:t>Bạn đang triển khai LexiQuest theo tài liệu</w:t>
        <w:br/>
      </w:r>
      <w:r>
        <w:rPr>
          <w:rFonts w:ascii="Consolas" w:hAnsi="Consolas"/>
          <w:sz w:val="17"/>
        </w:rPr>
        <w:t>“LexiQuest HTML Antigravity Phased Development Guide v2.0”.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NHIỆM VỤ:</w:t>
        <w:br/>
      </w:r>
      <w:r>
        <w:rPr>
          <w:rFonts w:ascii="Consolas" w:hAnsi="Consolas"/>
          <w:sz w:val="17"/>
        </w:rPr>
        <w:t>Không làm toàn bộ game trong một lần. Hãy làm đúng từng phase và dừng ở gate.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THỨ TỰ:</w:t>
        <w:br/>
      </w:r>
      <w:r>
        <w:rPr>
          <w:rFonts w:ascii="Consolas" w:hAnsi="Consolas"/>
          <w:sz w:val="17"/>
        </w:rPr>
        <w:t>P0 Concept → P1 GDD/Data → P2 Visual Bible → P3 HTML Foundation</w:t>
        <w:br/>
      </w:r>
      <w:r>
        <w:rPr>
          <w:rFonts w:ascii="Consolas" w:hAnsi="Consolas"/>
          <w:sz w:val="17"/>
        </w:rPr>
        <w:t>→ P4 Playable Prototype → P5 Core Systems → P6 English Vertical Slice</w:t>
        <w:br/>
      </w:r>
      <w:r>
        <w:rPr>
          <w:rFonts w:ascii="Consolas" w:hAnsi="Consolas"/>
          <w:sz w:val="17"/>
        </w:rPr>
        <w:t>→ P7 English Content → P8 English-to-History Transition</w:t>
        <w:br/>
      </w:r>
      <w:r>
        <w:rPr>
          <w:rFonts w:ascii="Consolas" w:hAnsi="Consolas"/>
          <w:sz w:val="17"/>
        </w:rPr>
        <w:t>→ P9 History Research Pipeline → P10 History Vertical Slice</w:t>
        <w:br/>
      </w:r>
      <w:r>
        <w:rPr>
          <w:rFonts w:ascii="Consolas" w:hAnsi="Consolas"/>
          <w:sz w:val="17"/>
        </w:rPr>
        <w:t>→ P11 Đại Sử Việt Expansion → P12 Polish → P13 QA/RC → P14 Deploy.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QUY TẮC:</w:t>
        <w:br/>
      </w:r>
      <w:r>
        <w:rPr>
          <w:rFonts w:ascii="Consolas" w:hAnsi="Consolas"/>
          <w:sz w:val="17"/>
        </w:rPr>
        <w:t>- Đọc toàn bộ specification trước khi sửa code.</w:t>
        <w:br/>
      </w:r>
      <w:r>
        <w:rPr>
          <w:rFonts w:ascii="Consolas" w:hAnsi="Consolas"/>
          <w:sz w:val="17"/>
        </w:rPr>
        <w:t>- Audit repo hiện tại trước.</w:t>
        <w:br/>
      </w:r>
      <w:r>
        <w:rPr>
          <w:rFonts w:ascii="Consolas" w:hAnsi="Consolas"/>
          <w:sz w:val="17"/>
        </w:rPr>
        <w:t>- Không nhảy phase.</w:t>
        <w:br/>
      </w:r>
      <w:r>
        <w:rPr>
          <w:rFonts w:ascii="Consolas" w:hAnsi="Consolas"/>
          <w:sz w:val="17"/>
        </w:rPr>
        <w:t>- Không hard-code content vào engine.</w:t>
        <w:br/>
      </w:r>
      <w:r>
        <w:rPr>
          <w:rFonts w:ascii="Consolas" w:hAnsi="Consolas"/>
          <w:sz w:val="17"/>
        </w:rPr>
        <w:t>- English là vertical slice đầu tiên.</w:t>
        <w:br/>
      </w:r>
      <w:r>
        <w:rPr>
          <w:rFonts w:ascii="Consolas" w:hAnsi="Consolas"/>
          <w:sz w:val="17"/>
        </w:rPr>
        <w:t>- History dùng chung engine và data-driven.</w:t>
        <w:br/>
      </w:r>
      <w:r>
        <w:rPr>
          <w:rFonts w:ascii="Consolas" w:hAnsi="Consolas"/>
          <w:sz w:val="17"/>
        </w:rPr>
        <w:t>- Kaelen không redesign.</w:t>
        <w:br/>
      </w:r>
      <w:r>
        <w:rPr>
          <w:rFonts w:ascii="Consolas" w:hAnsi="Consolas"/>
          <w:sz w:val="17"/>
        </w:rPr>
        <w:t>- Sử là chủ thể bản địa của arc Đại Sử Việt.</w:t>
        <w:br/>
      </w:r>
      <w:r>
        <w:rPr>
          <w:rFonts w:ascii="Consolas" w:hAnsi="Consolas"/>
          <w:sz w:val="17"/>
        </w:rPr>
        <w:t>- Hội Nhàn Nhã không phải nguyên nhân của lịch sử Việt Nam thật.</w:t>
        <w:br/>
      </w:r>
      <w:r>
        <w:rPr>
          <w:rFonts w:ascii="Consolas" w:hAnsi="Consolas"/>
          <w:sz w:val="17"/>
        </w:rPr>
        <w:t>- Không thêm multiplayer/open world/inventory sâu/crafting/combat phức tạp/gacha.</w:t>
        <w:br/>
      </w:r>
      <w:r>
        <w:rPr>
          <w:rFonts w:ascii="Consolas" w:hAnsi="Consolas"/>
          <w:sz w:val="17"/>
        </w:rPr>
        <w:t>- Sau mỗi phase phải báo files, cách chạy, test, lỗi còn lại và phase kế tiếp.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BẮT ĐẦU:</w:t>
        <w:br/>
      </w:r>
      <w:r>
        <w:rPr>
          <w:rFonts w:ascii="Consolas" w:hAnsi="Consolas"/>
          <w:sz w:val="17"/>
        </w:rPr>
        <w:t>1. Audit repo.</w:t>
        <w:br/>
      </w:r>
      <w:r>
        <w:rPr>
          <w:rFonts w:ascii="Consolas" w:hAnsi="Consolas"/>
          <w:sz w:val="17"/>
        </w:rPr>
        <w:t>2. Đối chiếu với P0.</w:t>
        <w:br/>
      </w:r>
      <w:r>
        <w:rPr>
          <w:rFonts w:ascii="Consolas" w:hAnsi="Consolas"/>
          <w:sz w:val="17"/>
        </w:rPr>
        <w:t>3. Nếu P0 chưa có artifact, tạo docs trước.</w:t>
        <w:br/>
      </w:r>
      <w:r>
        <w:rPr>
          <w:rFonts w:ascii="Consolas" w:hAnsi="Consolas"/>
          <w:sz w:val="17"/>
        </w:rPr>
        <w:t>4. Không viết gameplay code cho đến khi P0/P1/P2 đạt gate.</w:t>
        <w:br/>
      </w:r>
      <w:r>
        <w:rPr>
          <w:rFonts w:ascii="Consolas" w:hAnsi="Consolas"/>
          <w:sz w:val="17"/>
        </w:rPr>
        <w:t>5. Khi một phase PASS, đề xuất phase tiếp theo nhưng chờ lệnh tiếp tục nếu người quản lý yêu cầu kiểm tra.</w:t>
      </w:r>
    </w:p>
    <w:p>
      <w:pPr>
        <w:pStyle w:val="Heading1"/>
      </w:pPr>
      <w:r>
        <w:t>19. GHI CHÚ QUAN TRỌNG</w:t>
      </w:r>
    </w:p>
    <w:p>
      <w:pPr>
        <w:spacing w:after="100"/>
      </w:pPr>
      <w:r>
        <w:t>Bản v2.0 này cố ý chia nhỏ “làm LexiQuest” thành các gate có thể kiểm chứng. Điều này giúp Antigravity không biến một prompt lớn thành một codebase khó kiểm soát.</w:t>
      </w:r>
    </w:p>
    <w:p>
      <w:pPr>
        <w:spacing w:after="100"/>
      </w:pPr>
      <w:r>
        <w:t>Các tên vùng, quest, scene và historical entries chưa được khóa chính thức phải để configurable/placeholder. Danh sách 67 bài English phải lấy từ curriculum nguồn được duyệt. Historical content phải được nghiên cứu và duyệt theo nguồn trước khi đưa vào production.</w:t>
      </w:r>
    </w:p>
    <w:p>
      <w:pPr>
        <w:spacing w:after="100"/>
      </w:pPr>
      <w:r>
        <w:t>Core principle: làm đúng → chạy được → kiểm tra → khóa milestone → mới mở rộng.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LEXIQUEST • PHASED DEVELOPMENT GUIDE v2.0</w:t>
      </w:r>
    </w:p>
    <w:p>
      <w:pPr>
        <w:jc w:val="center"/>
      </w:pPr>
      <w:r>
        <w:t>Concept → Design → Prototype → Game → English → History → QA → Deploy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