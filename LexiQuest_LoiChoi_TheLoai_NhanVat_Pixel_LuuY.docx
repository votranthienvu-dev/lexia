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120"/>
        <w:jc w:val="center"/>
      </w:pPr>
      <w:r>
        <w:rPr>
          <w:rFonts w:ascii="Aptos Display" w:hAnsi="Aptos Display" w:eastAsia="Aptos Display"/>
          <w:b/>
          <w:color w:val="225BA8"/>
          <w:sz w:val="60"/>
        </w:rPr>
        <w:t>LEXIQUEST</w:t>
      </w:r>
    </w:p>
    <w:p>
      <w:pPr>
        <w:spacing w:after="320"/>
        <w:jc w:val="center"/>
      </w:pPr>
      <w:r>
        <w:rPr>
          <w:rFonts w:ascii="Aptos" w:hAnsi="Aptos" w:eastAsia="Aptos"/>
          <w:b/>
          <w:color w:val="D69E2E"/>
          <w:sz w:val="26"/>
        </w:rPr>
        <w:t>TÀI LIỆU CỐT LÕI VỀ THIẾT KẾ GAME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96"/>
      </w:tblGrid>
      <w:tr>
        <w:tc>
          <w:tcPr>
            <w:tcW w:type="dxa" w:w="9936"/>
            <w:shd w:fill="F0F5FC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222831"/>
                <w:sz w:val="21"/>
              </w:rPr>
              <w:t>Phạm vi tài liệu: chỉ gồm 5 nội dung — Lối chơi, Thể loại game, Xây dựng nhân vật, Pixel Art và Lưu ý.</w:t>
            </w:r>
          </w:p>
        </w:tc>
      </w:tr>
    </w:tbl>
    <w:p/>
    <w:p>
      <w:pPr>
        <w:pStyle w:val="Heading1"/>
        <w:keepNext/>
      </w:pPr>
      <w:r>
        <w:rPr>
          <w:rFonts w:ascii="Aptos Display" w:hAnsi="Aptos Display" w:eastAsia="Aptos Display"/>
          <w:b/>
          <w:color w:val="225BA8"/>
          <w:sz w:val="32"/>
        </w:rPr>
        <w:t>1. LỐI CHƠI</w:t>
      </w:r>
    </w:p>
    <w:p>
      <w:pPr>
        <w:keepNext/>
        <w:spacing w:after="120"/>
      </w:pPr>
      <w:r>
        <w:rPr>
          <w:rFonts w:ascii="Aptos" w:hAnsi="Aptos" w:eastAsia="Aptos"/>
          <w:color w:val="5F666F"/>
          <w:sz w:val="19"/>
        </w:rPr>
        <w:t>Tập trung vào vòng lặp học tập có thể chơi lại, dễ hiểu và có tiến trình rõ ràng.</w:t>
      </w:r>
    </w:p>
    <w:p>
      <w:pPr>
        <w:pStyle w:val="CoreBullet"/>
        <w:keepLines/>
      </w:pPr>
      <w:r>
        <w:rPr>
          <w:rFonts w:ascii="Aptos" w:hAnsi="Aptos" w:eastAsia="Aptos"/>
          <w:b/>
          <w:color w:val="D69E2E"/>
        </w:rPr>
        <w:t xml:space="preserve">• </w:t>
      </w:r>
      <w:r>
        <w:rPr>
          <w:rFonts w:ascii="Aptos" w:hAnsi="Aptos" w:eastAsia="Aptos"/>
          <w:b/>
          <w:color w:val="222831"/>
        </w:rPr>
        <w:t>Vòng lặp cốt lõi:</w:t>
      </w:r>
      <w:r>
        <w:rPr>
          <w:rFonts w:ascii="Aptos" w:hAnsi="Aptos" w:eastAsia="Aptos"/>
          <w:color w:val="222831"/>
        </w:rPr>
        <w:t xml:space="preserve"> Explore → Discover → Learn → Apply → Restore → Progress.</w:t>
      </w:r>
    </w:p>
    <w:p>
      <w:pPr>
        <w:pStyle w:val="CoreBullet"/>
        <w:keepLines/>
      </w:pPr>
      <w:r>
        <w:rPr>
          <w:rFonts w:ascii="Aptos" w:hAnsi="Aptos" w:eastAsia="Aptos"/>
          <w:b/>
          <w:color w:val="D69E2E"/>
        </w:rPr>
        <w:t xml:space="preserve">• </w:t>
      </w:r>
      <w:r>
        <w:rPr>
          <w:rFonts w:ascii="Aptos" w:hAnsi="Aptos" w:eastAsia="Aptos"/>
          <w:b/>
          <w:color w:val="222831"/>
        </w:rPr>
        <w:t>Người chơi điều khiển</w:t>
      </w:r>
      <w:r>
        <w:rPr>
          <w:rFonts w:ascii="Aptos" w:hAnsi="Aptos" w:eastAsia="Aptos"/>
          <w:color w:val="222831"/>
        </w:rPr>
        <w:t xml:space="preserve"> nhân vật trong môi trường 2D, khám phá khu vực, tiếp cận vật thể/NPC và kích hoạt tương tác.</w:t>
      </w:r>
    </w:p>
    <w:p>
      <w:pPr>
        <w:pStyle w:val="CoreBullet"/>
        <w:keepLines/>
      </w:pPr>
      <w:r>
        <w:rPr>
          <w:rFonts w:ascii="Aptos" w:hAnsi="Aptos" w:eastAsia="Aptos"/>
          <w:b/>
          <w:color w:val="D69E2E"/>
        </w:rPr>
        <w:t xml:space="preserve">• </w:t>
      </w:r>
      <w:r>
        <w:rPr>
          <w:rFonts w:ascii="Aptos" w:hAnsi="Aptos" w:eastAsia="Aptos"/>
          <w:b/>
          <w:color w:val="222831"/>
        </w:rPr>
        <w:t>Kiến thức không tách rời gameplay:</w:t>
      </w:r>
      <w:r>
        <w:rPr>
          <w:rFonts w:ascii="Aptos" w:hAnsi="Aptos" w:eastAsia="Aptos"/>
          <w:color w:val="222831"/>
        </w:rPr>
        <w:t xml:space="preserve"> nội dung học được đưa vào nhiệm vụ, hội thoại, câu đố hoặc thử thách áp dụng.</w:t>
      </w:r>
    </w:p>
    <w:p>
      <w:pPr>
        <w:pStyle w:val="CoreBullet"/>
        <w:keepLines/>
      </w:pPr>
      <w:r>
        <w:rPr>
          <w:rFonts w:ascii="Aptos" w:hAnsi="Aptos" w:eastAsia="Aptos"/>
          <w:b/>
          <w:color w:val="D69E2E"/>
        </w:rPr>
        <w:t xml:space="preserve">• </w:t>
      </w:r>
      <w:r>
        <w:rPr>
          <w:rFonts w:ascii="Aptos" w:hAnsi="Aptos" w:eastAsia="Aptos"/>
          <w:b/>
          <w:color w:val="222831"/>
        </w:rPr>
        <w:t>Phần “Apply”</w:t>
      </w:r>
      <w:r>
        <w:rPr>
          <w:rFonts w:ascii="Aptos" w:hAnsi="Aptos" w:eastAsia="Aptos"/>
          <w:color w:val="222831"/>
        </w:rPr>
        <w:t xml:space="preserve"> phải yêu cầu người chơi sử dụng kiến thức vừa học thay vì chỉ đọc hoặc chọn đáp án ngẫu nhiên.</w:t>
      </w:r>
    </w:p>
    <w:p>
      <w:pPr>
        <w:pStyle w:val="CoreBullet"/>
        <w:keepLines/>
      </w:pPr>
      <w:r>
        <w:rPr>
          <w:rFonts w:ascii="Aptos" w:hAnsi="Aptos" w:eastAsia="Aptos"/>
          <w:b/>
          <w:color w:val="D69E2E"/>
        </w:rPr>
        <w:t xml:space="preserve">• </w:t>
      </w:r>
      <w:r>
        <w:rPr>
          <w:rFonts w:ascii="Aptos" w:hAnsi="Aptos" w:eastAsia="Aptos"/>
          <w:b/>
          <w:color w:val="222831"/>
        </w:rPr>
        <w:t>Khi hoàn thành thử thách,</w:t>
      </w:r>
      <w:r>
        <w:rPr>
          <w:rFonts w:ascii="Aptos" w:hAnsi="Aptos" w:eastAsia="Aptos"/>
          <w:color w:val="222831"/>
        </w:rPr>
        <w:t xml:space="preserve"> thế giới/khu vực có phản hồi trực quan để tạo cảm giác khôi phục và tiến bộ.</w:t>
      </w:r>
    </w:p>
    <w:p>
      <w:pPr>
        <w:pStyle w:val="CoreBullet"/>
        <w:keepLines/>
      </w:pPr>
      <w:r>
        <w:rPr>
          <w:rFonts w:ascii="Aptos" w:hAnsi="Aptos" w:eastAsia="Aptos"/>
          <w:b/>
          <w:color w:val="D69E2E"/>
        </w:rPr>
        <w:t xml:space="preserve">• </w:t>
      </w:r>
      <w:r>
        <w:rPr>
          <w:rFonts w:ascii="Aptos" w:hAnsi="Aptos" w:eastAsia="Aptos"/>
          <w:b/>
          <w:color w:val="222831"/>
        </w:rPr>
        <w:t>Điều khiển ưu tiên đơn giản:</w:t>
      </w:r>
      <w:r>
        <w:rPr>
          <w:rFonts w:ascii="Aptos" w:hAnsi="Aptos" w:eastAsia="Aptos"/>
          <w:color w:val="222831"/>
        </w:rPr>
        <w:t xml:space="preserve"> di chuyển, tương tác, hội thoại; không tạo quá nhiều nút hoặc hệ thống phụ ở giai đoạn đầu.</w:t>
      </w:r>
    </w:p>
    <w:p>
      <w:pPr>
        <w:pStyle w:val="CoreBullet"/>
        <w:keepLines/>
      </w:pPr>
      <w:r>
        <w:rPr>
          <w:rFonts w:ascii="Aptos" w:hAnsi="Aptos" w:eastAsia="Aptos"/>
          <w:b/>
          <w:color w:val="D69E2E"/>
        </w:rPr>
        <w:t xml:space="preserve">• </w:t>
      </w:r>
      <w:r>
        <w:rPr>
          <w:rFonts w:ascii="Aptos" w:hAnsi="Aptos" w:eastAsia="Aptos"/>
          <w:b/>
          <w:color w:val="222831"/>
        </w:rPr>
        <w:t>Mỗi Stage</w:t>
      </w:r>
      <w:r>
        <w:rPr>
          <w:rFonts w:ascii="Aptos" w:hAnsi="Aptos" w:eastAsia="Aptos"/>
          <w:color w:val="222831"/>
        </w:rPr>
        <w:t xml:space="preserve"> nên đủ ngắn để hoàn thành trong một phiên chơi, nhưng có thể chơi lại để ôn tập và cải thiện kết quả.</w:t>
      </w:r>
    </w:p>
    <w:p>
      <w:pPr>
        <w:pStyle w:val="Heading1"/>
        <w:keepNext/>
      </w:pPr>
      <w:r>
        <w:rPr>
          <w:rFonts w:ascii="Aptos Display" w:hAnsi="Aptos Display" w:eastAsia="Aptos Display"/>
          <w:b/>
          <w:color w:val="225BA8"/>
          <w:sz w:val="32"/>
        </w:rPr>
        <w:t>2. THỂ LOẠI GAME</w:t>
      </w:r>
    </w:p>
    <w:p>
      <w:pPr>
        <w:keepNext/>
        <w:spacing w:after="120"/>
      </w:pPr>
      <w:r>
        <w:rPr>
          <w:rFonts w:ascii="Aptos" w:hAnsi="Aptos" w:eastAsia="Aptos"/>
          <w:color w:val="5F666F"/>
          <w:sz w:val="19"/>
        </w:rPr>
        <w:t>Định vị thể loại phải rõ để tránh phát triển thành quá nhiều hệ thống không cần thiết.</w:t>
      </w:r>
    </w:p>
    <w:p>
      <w:pPr>
        <w:pStyle w:val="CoreBullet"/>
        <w:keepLines/>
      </w:pPr>
      <w:r>
        <w:rPr>
          <w:rFonts w:ascii="Aptos" w:hAnsi="Aptos" w:eastAsia="Aptos"/>
          <w:b/>
          <w:color w:val="D69E2E"/>
        </w:rPr>
        <w:t xml:space="preserve">• </w:t>
      </w:r>
      <w:r>
        <w:rPr>
          <w:rFonts w:ascii="Aptos" w:hAnsi="Aptos" w:eastAsia="Aptos"/>
          <w:b/>
          <w:color w:val="222831"/>
        </w:rPr>
        <w:t>Thể loại chính:</w:t>
      </w:r>
      <w:r>
        <w:rPr>
          <w:rFonts w:ascii="Aptos" w:hAnsi="Aptos" w:eastAsia="Aptos"/>
          <w:color w:val="222831"/>
        </w:rPr>
        <w:t xml:space="preserve"> 2D RPG-lite Adventure.</w:t>
      </w:r>
    </w:p>
    <w:p>
      <w:pPr>
        <w:pStyle w:val="CoreBullet"/>
        <w:keepLines/>
      </w:pPr>
      <w:r>
        <w:rPr>
          <w:rFonts w:ascii="Aptos" w:hAnsi="Aptos" w:eastAsia="Aptos"/>
          <w:b/>
          <w:color w:val="D69E2E"/>
        </w:rPr>
        <w:t xml:space="preserve">• </w:t>
      </w:r>
      <w:r>
        <w:rPr>
          <w:rFonts w:ascii="Aptos" w:hAnsi="Aptos" w:eastAsia="Aptos"/>
          <w:b/>
          <w:color w:val="222831"/>
        </w:rPr>
        <w:t>Hướng camera:</w:t>
      </w:r>
      <w:r>
        <w:rPr>
          <w:rFonts w:ascii="Aptos" w:hAnsi="Aptos" w:eastAsia="Aptos"/>
          <w:color w:val="222831"/>
        </w:rPr>
        <w:t xml:space="preserve"> top-down / 3-quarter, phù hợp khám phá bản đồ nhỏ và tương tác với môi trường.</w:t>
      </w:r>
    </w:p>
    <w:p>
      <w:pPr>
        <w:pStyle w:val="CoreBullet"/>
        <w:keepLines/>
      </w:pPr>
      <w:r>
        <w:rPr>
          <w:rFonts w:ascii="Aptos" w:hAnsi="Aptos" w:eastAsia="Aptos"/>
          <w:b/>
          <w:color w:val="D69E2E"/>
        </w:rPr>
        <w:t xml:space="preserve">• </w:t>
      </w:r>
      <w:r>
        <w:rPr>
          <w:rFonts w:ascii="Aptos" w:hAnsi="Aptos" w:eastAsia="Aptos"/>
          <w:b/>
          <w:color w:val="222831"/>
        </w:rPr>
        <w:t>Yếu tố RPG ở mức nhẹ:</w:t>
      </w:r>
      <w:r>
        <w:rPr>
          <w:rFonts w:ascii="Aptos" w:hAnsi="Aptos" w:eastAsia="Aptos"/>
          <w:color w:val="222831"/>
        </w:rPr>
        <w:t xml:space="preserve"> nhân vật, nhiệm vụ, tiến trình, hội thoại và thu thập kiến thức; không tập trung vào chỉ số phức tạp.</w:t>
      </w:r>
    </w:p>
    <w:p>
      <w:pPr>
        <w:pStyle w:val="CoreBullet"/>
        <w:keepLines/>
      </w:pPr>
      <w:r>
        <w:rPr>
          <w:rFonts w:ascii="Aptos" w:hAnsi="Aptos" w:eastAsia="Aptos"/>
          <w:b/>
          <w:color w:val="D69E2E"/>
        </w:rPr>
        <w:t xml:space="preserve">• </w:t>
      </w:r>
      <w:r>
        <w:rPr>
          <w:rFonts w:ascii="Aptos" w:hAnsi="Aptos" w:eastAsia="Aptos"/>
          <w:b/>
          <w:color w:val="222831"/>
        </w:rPr>
        <w:t>Yếu tố Adventure</w:t>
      </w:r>
      <w:r>
        <w:rPr>
          <w:rFonts w:ascii="Aptos" w:hAnsi="Aptos" w:eastAsia="Aptos"/>
          <w:color w:val="222831"/>
        </w:rPr>
        <w:t xml:space="preserve"> là trung tâm: khám phá, tìm manh mối, giải quyết thử thách và mở khóa tiến trình.</w:t>
      </w:r>
    </w:p>
    <w:p>
      <w:pPr>
        <w:pStyle w:val="CoreBullet"/>
        <w:keepLines/>
      </w:pPr>
      <w:r>
        <w:rPr>
          <w:rFonts w:ascii="Aptos" w:hAnsi="Aptos" w:eastAsia="Aptos"/>
          <w:b/>
          <w:color w:val="D69E2E"/>
        </w:rPr>
        <w:t xml:space="preserve">• </w:t>
      </w:r>
      <w:r>
        <w:rPr>
          <w:rFonts w:ascii="Aptos" w:hAnsi="Aptos" w:eastAsia="Aptos"/>
          <w:b/>
          <w:color w:val="222831"/>
        </w:rPr>
        <w:t>Định hướng giáo dục:</w:t>
      </w:r>
      <w:r>
        <w:rPr>
          <w:rFonts w:ascii="Aptos" w:hAnsi="Aptos" w:eastAsia="Aptos"/>
          <w:color w:val="222831"/>
        </w:rPr>
        <w:t xml:space="preserve"> game hóa việc học nhưng vẫn phải giữ cảm giác đang chơi game, không biến toàn bộ trải nghiệm thành một bộ câu hỏi trắc nghiệm.</w:t>
      </w:r>
    </w:p>
    <w:p>
      <w:pPr>
        <w:pStyle w:val="CoreBullet"/>
        <w:keepLines/>
      </w:pPr>
      <w:r>
        <w:rPr>
          <w:rFonts w:ascii="Aptos" w:hAnsi="Aptos" w:eastAsia="Aptos"/>
          <w:b/>
          <w:color w:val="D69E2E"/>
        </w:rPr>
        <w:t xml:space="preserve">• </w:t>
      </w:r>
      <w:r>
        <w:rPr>
          <w:rFonts w:ascii="Aptos" w:hAnsi="Aptos" w:eastAsia="Aptos"/>
          <w:b/>
          <w:color w:val="222831"/>
        </w:rPr>
        <w:t>Không ưu tiên</w:t>
      </w:r>
      <w:r>
        <w:rPr>
          <w:rFonts w:ascii="Aptos" w:hAnsi="Aptos" w:eastAsia="Aptos"/>
          <w:color w:val="222831"/>
        </w:rPr>
        <w:t xml:space="preserve"> ở giai đoạn cốt lõi: open world, multiplayer, inventory sâu, hệ thống chiến đấu phức tạp hoặc character creator.</w:t>
      </w:r>
    </w:p>
    <w:p>
      <w:pPr>
        <w:pStyle w:val="Heading1"/>
        <w:keepNext/>
      </w:pPr>
      <w:r>
        <w:rPr>
          <w:rFonts w:ascii="Aptos Display" w:hAnsi="Aptos Display" w:eastAsia="Aptos Display"/>
          <w:b/>
          <w:color w:val="225BA8"/>
          <w:sz w:val="32"/>
        </w:rPr>
        <w:t>3. XÂY DỰNG NHÂN VẬT</w:t>
      </w:r>
    </w:p>
    <w:p>
      <w:pPr>
        <w:keepNext/>
        <w:spacing w:after="120"/>
      </w:pPr>
      <w:r>
        <w:rPr>
          <w:rFonts w:ascii="Aptos" w:hAnsi="Aptos" w:eastAsia="Aptos"/>
          <w:color w:val="5F666F"/>
          <w:sz w:val="19"/>
        </w:rPr>
        <w:t>Thiết kế nhân vật phục vụ gameplay, nhận diện và khả năng triển khai bằng pixel art.</w:t>
      </w:r>
    </w:p>
    <w:p>
      <w:pPr>
        <w:pStyle w:val="CoreBullet"/>
        <w:keepLines/>
      </w:pPr>
      <w:r>
        <w:rPr>
          <w:rFonts w:ascii="Aptos" w:hAnsi="Aptos" w:eastAsia="Aptos"/>
          <w:b/>
          <w:color w:val="D69E2E"/>
        </w:rPr>
        <w:t xml:space="preserve">• </w:t>
      </w:r>
      <w:r>
        <w:rPr>
          <w:rFonts w:ascii="Aptos" w:hAnsi="Aptos" w:eastAsia="Aptos"/>
          <w:b/>
          <w:color w:val="222831"/>
        </w:rPr>
        <w:t>Nhân vật người chơi:</w:t>
      </w:r>
      <w:r>
        <w:rPr>
          <w:rFonts w:ascii="Aptos" w:hAnsi="Aptos" w:eastAsia="Aptos"/>
          <w:color w:val="222831"/>
        </w:rPr>
        <w:t xml:space="preserve"> Kaelen — The Seeker. Giữ thiết kế đã khóa, không redesign nếu không có yêu cầu mới.</w:t>
      </w:r>
    </w:p>
    <w:p>
      <w:pPr>
        <w:pStyle w:val="CoreBullet"/>
        <w:keepLines/>
      </w:pPr>
      <w:r>
        <w:rPr>
          <w:rFonts w:ascii="Aptos" w:hAnsi="Aptos" w:eastAsia="Aptos"/>
          <w:b/>
          <w:color w:val="D69E2E"/>
        </w:rPr>
        <w:t xml:space="preserve">• </w:t>
      </w:r>
      <w:r>
        <w:rPr>
          <w:rFonts w:ascii="Aptos" w:hAnsi="Aptos" w:eastAsia="Aptos"/>
          <w:b/>
          <w:color w:val="222831"/>
        </w:rPr>
        <w:t>Bạn đồng hành:</w:t>
      </w:r>
      <w:r>
        <w:rPr>
          <w:rFonts w:ascii="Aptos" w:hAnsi="Aptos" w:eastAsia="Aptos"/>
          <w:color w:val="222831"/>
        </w:rPr>
        <w:t xml:space="preserve"> Lex. Lex hoạt động như companion/follower, hỗ trợ định hướng, hội thoại và phản hồi khi người chơi tiếp cận kiến thức.</w:t>
      </w:r>
    </w:p>
    <w:p>
      <w:pPr>
        <w:pStyle w:val="CoreBullet"/>
        <w:keepLines/>
      </w:pPr>
      <w:r>
        <w:rPr>
          <w:rFonts w:ascii="Aptos" w:hAnsi="Aptos" w:eastAsia="Aptos"/>
          <w:b/>
          <w:color w:val="D69E2E"/>
        </w:rPr>
        <w:t xml:space="preserve">• </w:t>
      </w:r>
      <w:r>
        <w:rPr>
          <w:rFonts w:ascii="Aptos" w:hAnsi="Aptos" w:eastAsia="Aptos"/>
          <w:b/>
          <w:color w:val="222831"/>
        </w:rPr>
        <w:t>Mỗi nhân vật</w:t>
      </w:r>
      <w:r>
        <w:rPr>
          <w:rFonts w:ascii="Aptos" w:hAnsi="Aptos" w:eastAsia="Aptos"/>
          <w:color w:val="222831"/>
        </w:rPr>
        <w:t xml:space="preserve"> cần có vai trò gameplay rõ ràng trước khi bổ sung chi tiết ngoại hình hoặc lore.</w:t>
      </w:r>
    </w:p>
    <w:p>
      <w:pPr>
        <w:pStyle w:val="CoreBullet"/>
        <w:keepLines/>
      </w:pPr>
      <w:r>
        <w:rPr>
          <w:rFonts w:ascii="Aptos" w:hAnsi="Aptos" w:eastAsia="Aptos"/>
          <w:b/>
          <w:color w:val="D69E2E"/>
        </w:rPr>
        <w:t xml:space="preserve">• </w:t>
      </w:r>
      <w:r>
        <w:rPr>
          <w:rFonts w:ascii="Aptos" w:hAnsi="Aptos" w:eastAsia="Aptos"/>
          <w:b/>
          <w:color w:val="222831"/>
        </w:rPr>
        <w:t>Silhouette</w:t>
      </w:r>
      <w:r>
        <w:rPr>
          <w:rFonts w:ascii="Aptos" w:hAnsi="Aptos" w:eastAsia="Aptos"/>
          <w:color w:val="222831"/>
        </w:rPr>
        <w:t xml:space="preserve"> phải dễ nhận diện ở kích thước nhỏ; tránh quá nhiều chi tiết mảnh không đọc được ở pixel scale.</w:t>
      </w:r>
    </w:p>
    <w:p>
      <w:pPr>
        <w:pStyle w:val="CoreBullet"/>
        <w:keepLines/>
      </w:pPr>
      <w:r>
        <w:rPr>
          <w:rFonts w:ascii="Aptos" w:hAnsi="Aptos" w:eastAsia="Aptos"/>
          <w:b/>
          <w:color w:val="D69E2E"/>
        </w:rPr>
        <w:t xml:space="preserve">• </w:t>
      </w:r>
      <w:r>
        <w:rPr>
          <w:rFonts w:ascii="Aptos" w:hAnsi="Aptos" w:eastAsia="Aptos"/>
          <w:b/>
          <w:color w:val="222831"/>
        </w:rPr>
        <w:t>Tỷ lệ nhân vật chính hiện tại:</w:t>
      </w:r>
      <w:r>
        <w:rPr>
          <w:rFonts w:ascii="Aptos" w:hAnsi="Aptos" w:eastAsia="Aptos"/>
          <w:color w:val="222831"/>
        </w:rPr>
        <w:t xml:space="preserve"> khoảng 48×64 px cho sprite cơ bản; các nhân vật cùng hệ nên giữ tỷ lệ tương thích.</w:t>
      </w:r>
    </w:p>
    <w:p>
      <w:pPr>
        <w:pStyle w:val="CoreBullet"/>
        <w:keepLines/>
      </w:pPr>
      <w:r>
        <w:rPr>
          <w:rFonts w:ascii="Aptos" w:hAnsi="Aptos" w:eastAsia="Aptos"/>
          <w:b/>
          <w:color w:val="D69E2E"/>
        </w:rPr>
        <w:t xml:space="preserve">• </w:t>
      </w:r>
      <w:r>
        <w:rPr>
          <w:rFonts w:ascii="Aptos" w:hAnsi="Aptos" w:eastAsia="Aptos"/>
          <w:b/>
          <w:color w:val="222831"/>
        </w:rPr>
        <w:t>Bộ animation tối thiểu:</w:t>
      </w:r>
      <w:r>
        <w:rPr>
          <w:rFonts w:ascii="Aptos" w:hAnsi="Aptos" w:eastAsia="Aptos"/>
          <w:color w:val="222831"/>
        </w:rPr>
        <w:t xml:space="preserve"> idle, walk theo các hướng cần thiết, tương tác; chỉ thêm animation khác khi gameplay thực sự dùng tới.</w:t>
      </w:r>
    </w:p>
    <w:p>
      <w:pPr>
        <w:pStyle w:val="CoreBullet"/>
        <w:keepLines/>
      </w:pPr>
      <w:r>
        <w:rPr>
          <w:rFonts w:ascii="Aptos" w:hAnsi="Aptos" w:eastAsia="Aptos"/>
          <w:b/>
          <w:color w:val="D69E2E"/>
        </w:rPr>
        <w:t xml:space="preserve">• </w:t>
      </w:r>
      <w:r>
        <w:rPr>
          <w:rFonts w:ascii="Aptos" w:hAnsi="Aptos" w:eastAsia="Aptos"/>
          <w:b/>
          <w:color w:val="222831"/>
        </w:rPr>
        <w:t>NPC mới</w:t>
      </w:r>
      <w:r>
        <w:rPr>
          <w:rFonts w:ascii="Aptos" w:hAnsi="Aptos" w:eastAsia="Aptos"/>
          <w:color w:val="222831"/>
        </w:rPr>
        <w:t xml:space="preserve"> phải khác nhau bằng dáng, tóc/mũ, trang phục, phụ kiện hoặc bảng màu, nhưng vẫn nằm trong cùng ngôn ngữ hình ảnh.</w:t>
      </w:r>
    </w:p>
    <w:p>
      <w:pPr>
        <w:pStyle w:val="CoreBullet"/>
        <w:keepLines/>
      </w:pPr>
      <w:r>
        <w:rPr>
          <w:rFonts w:ascii="Aptos" w:hAnsi="Aptos" w:eastAsia="Aptos"/>
          <w:b/>
          <w:color w:val="D69E2E"/>
        </w:rPr>
        <w:t xml:space="preserve">• </w:t>
      </w:r>
      <w:r>
        <w:rPr>
          <w:rFonts w:ascii="Aptos" w:hAnsi="Aptos" w:eastAsia="Aptos"/>
          <w:b/>
          <w:color w:val="222831"/>
        </w:rPr>
        <w:t>Thiết kế kỹ năng</w:t>
      </w:r>
      <w:r>
        <w:rPr>
          <w:rFonts w:ascii="Aptos" w:hAnsi="Aptos" w:eastAsia="Aptos"/>
          <w:color w:val="222831"/>
        </w:rPr>
        <w:t xml:space="preserve"> hoặc hiệu ứng của nhân vật nên dựa vào tri thức/rune/ánh sáng hiểu biết thay vì vũ khí hóa game theo hướng chiến đấu nặng.</w:t>
      </w:r>
    </w:p>
    <w:p>
      <w:pPr>
        <w:pStyle w:val="Heading1"/>
        <w:keepNext/>
      </w:pPr>
      <w:r>
        <w:rPr>
          <w:rFonts w:ascii="Aptos Display" w:hAnsi="Aptos Display" w:eastAsia="Aptos Display"/>
          <w:b/>
          <w:color w:val="225BA8"/>
          <w:sz w:val="32"/>
        </w:rPr>
        <w:t>4. PIXEL ART</w:t>
      </w:r>
    </w:p>
    <w:p>
      <w:pPr>
        <w:keepNext/>
        <w:spacing w:after="120"/>
      </w:pPr>
      <w:r>
        <w:rPr>
          <w:rFonts w:ascii="Aptos" w:hAnsi="Aptos" w:eastAsia="Aptos"/>
          <w:color w:val="5F666F"/>
          <w:sz w:val="19"/>
        </w:rPr>
        <w:t>Một chuẩn pixel thống nhất quan trọng hơn việc mỗi asset tự đẹp theo một phong cách riêng.</w:t>
      </w:r>
    </w:p>
    <w:p>
      <w:pPr>
        <w:pStyle w:val="CoreBullet"/>
        <w:keepLines/>
      </w:pPr>
      <w:r>
        <w:rPr>
          <w:rFonts w:ascii="Aptos" w:hAnsi="Aptos" w:eastAsia="Aptos"/>
          <w:b/>
          <w:color w:val="D69E2E"/>
        </w:rPr>
        <w:t xml:space="preserve">• </w:t>
      </w:r>
      <w:r>
        <w:rPr>
          <w:rFonts w:ascii="Aptos" w:hAnsi="Aptos" w:eastAsia="Aptos"/>
          <w:b/>
          <w:color w:val="222831"/>
        </w:rPr>
        <w:t>Phong cách chính:</w:t>
      </w:r>
      <w:r>
        <w:rPr>
          <w:rFonts w:ascii="Aptos" w:hAnsi="Aptos" w:eastAsia="Aptos"/>
          <w:color w:val="222831"/>
        </w:rPr>
        <w:t xml:space="preserve"> Pixel Art 2D, đồng nhất giữa nhân vật, môi trường, vật thể tương tác và UI minh họa trong game.</w:t>
      </w:r>
    </w:p>
    <w:p>
      <w:pPr>
        <w:pStyle w:val="CoreBullet"/>
        <w:keepLines/>
      </w:pPr>
      <w:r>
        <w:rPr>
          <w:rFonts w:ascii="Aptos" w:hAnsi="Aptos" w:eastAsia="Aptos"/>
          <w:b/>
          <w:color w:val="D69E2E"/>
        </w:rPr>
        <w:t xml:space="preserve">• </w:t>
      </w:r>
      <w:r>
        <w:rPr>
          <w:rFonts w:ascii="Aptos" w:hAnsi="Aptos" w:eastAsia="Aptos"/>
          <w:b/>
          <w:color w:val="222831"/>
        </w:rPr>
        <w:t>Không dùng anti-aliasing</w:t>
      </w:r>
      <w:r>
        <w:rPr>
          <w:rFonts w:ascii="Aptos" w:hAnsi="Aptos" w:eastAsia="Aptos"/>
          <w:color w:val="222831"/>
        </w:rPr>
        <w:t xml:space="preserve"> hoặc làm mờ sprite. Khi scale phải dùng nearest-neighbor và scale theo bội số nguyên khi có thể.</w:t>
      </w:r>
    </w:p>
    <w:p>
      <w:pPr>
        <w:pStyle w:val="CoreBullet"/>
        <w:keepLines/>
      </w:pPr>
      <w:r>
        <w:rPr>
          <w:rFonts w:ascii="Aptos" w:hAnsi="Aptos" w:eastAsia="Aptos"/>
          <w:b/>
          <w:color w:val="D69E2E"/>
        </w:rPr>
        <w:t xml:space="preserve">• </w:t>
      </w:r>
      <w:r>
        <w:rPr>
          <w:rFonts w:ascii="Aptos" w:hAnsi="Aptos" w:eastAsia="Aptos"/>
          <w:b/>
          <w:color w:val="222831"/>
        </w:rPr>
        <w:t>Giữ cùng mật độ chi tiết</w:t>
      </w:r>
      <w:r>
        <w:rPr>
          <w:rFonts w:ascii="Aptos" w:hAnsi="Aptos" w:eastAsia="Aptos"/>
          <w:color w:val="222831"/>
        </w:rPr>
        <w:t xml:space="preserve"> giữa các asset; không trộn sprite cực chi tiết với môi trường quá đơn giản.</w:t>
      </w:r>
    </w:p>
    <w:p>
      <w:pPr>
        <w:pStyle w:val="CoreBullet"/>
        <w:keepLines/>
      </w:pPr>
      <w:r>
        <w:rPr>
          <w:rFonts w:ascii="Aptos" w:hAnsi="Aptos" w:eastAsia="Aptos"/>
          <w:b/>
          <w:color w:val="D69E2E"/>
        </w:rPr>
        <w:t xml:space="preserve">• </w:t>
      </w:r>
      <w:r>
        <w:rPr>
          <w:rFonts w:ascii="Aptos" w:hAnsi="Aptos" w:eastAsia="Aptos"/>
          <w:b/>
          <w:color w:val="222831"/>
        </w:rPr>
        <w:t>Ánh sáng, viền và đổ bóng</w:t>
      </w:r>
      <w:r>
        <w:rPr>
          <w:rFonts w:ascii="Aptos" w:hAnsi="Aptos" w:eastAsia="Aptos"/>
          <w:color w:val="222831"/>
        </w:rPr>
        <w:t xml:space="preserve"> phải nhất quán theo cùng một hướng; hạn chế gradient mềm trên sprite pixel.</w:t>
      </w:r>
    </w:p>
    <w:p>
      <w:pPr>
        <w:pStyle w:val="CoreBullet"/>
        <w:keepLines/>
      </w:pPr>
      <w:r>
        <w:rPr>
          <w:rFonts w:ascii="Aptos" w:hAnsi="Aptos" w:eastAsia="Aptos"/>
          <w:b/>
          <w:color w:val="D69E2E"/>
        </w:rPr>
        <w:t xml:space="preserve">• </w:t>
      </w:r>
      <w:r>
        <w:rPr>
          <w:rFonts w:ascii="Aptos" w:hAnsi="Aptos" w:eastAsia="Aptos"/>
          <w:b/>
          <w:color w:val="222831"/>
        </w:rPr>
        <w:t>Bảng màu</w:t>
      </w:r>
      <w:r>
        <w:rPr>
          <w:rFonts w:ascii="Aptos" w:hAnsi="Aptos" w:eastAsia="Aptos"/>
          <w:color w:val="222831"/>
        </w:rPr>
        <w:t xml:space="preserve"> nên có số lượng màu kiểm soát, độ tương phản đủ mạnh để nhân vật nổi khỏi nền.</w:t>
      </w:r>
    </w:p>
    <w:p>
      <w:pPr>
        <w:pStyle w:val="CoreBullet"/>
        <w:keepLines/>
      </w:pPr>
      <w:r>
        <w:rPr>
          <w:rFonts w:ascii="Aptos" w:hAnsi="Aptos" w:eastAsia="Aptos"/>
          <w:b/>
          <w:color w:val="D69E2E"/>
        </w:rPr>
        <w:t xml:space="preserve">• </w:t>
      </w:r>
      <w:r>
        <w:rPr>
          <w:rFonts w:ascii="Aptos" w:hAnsi="Aptos" w:eastAsia="Aptos"/>
          <w:b/>
          <w:color w:val="222831"/>
        </w:rPr>
        <w:t>Môi trường top-down/3-quarter</w:t>
      </w:r>
      <w:r>
        <w:rPr>
          <w:rFonts w:ascii="Aptos" w:hAnsi="Aptos" w:eastAsia="Aptos"/>
          <w:color w:val="222831"/>
        </w:rPr>
        <w:t xml:space="preserve"> cần giữ quy luật phối cảnh ổn định giữa sàn, tường, cửa, cây, vật thể và nhân vật.</w:t>
      </w:r>
    </w:p>
    <w:p>
      <w:pPr>
        <w:pStyle w:val="CoreBullet"/>
        <w:keepLines/>
      </w:pPr>
      <w:r>
        <w:rPr>
          <w:rFonts w:ascii="Aptos" w:hAnsi="Aptos" w:eastAsia="Aptos"/>
          <w:b/>
          <w:color w:val="D69E2E"/>
        </w:rPr>
        <w:t xml:space="preserve">• </w:t>
      </w:r>
      <w:r>
        <w:rPr>
          <w:rFonts w:ascii="Aptos" w:hAnsi="Aptos" w:eastAsia="Aptos"/>
          <w:b/>
          <w:color w:val="222831"/>
        </w:rPr>
        <w:t>Sprite sheet</w:t>
      </w:r>
      <w:r>
        <w:rPr>
          <w:rFonts w:ascii="Aptos" w:hAnsi="Aptos" w:eastAsia="Aptos"/>
          <w:color w:val="222831"/>
        </w:rPr>
        <w:t xml:space="preserve"> phải có grid rõ, kích thước frame cố định, khoảng cách nhất quán và tên file dễ truy vết.</w:t>
      </w:r>
    </w:p>
    <w:p>
      <w:pPr>
        <w:pStyle w:val="CoreBullet"/>
        <w:keepLines/>
      </w:pPr>
      <w:r>
        <w:rPr>
          <w:rFonts w:ascii="Aptos" w:hAnsi="Aptos" w:eastAsia="Aptos"/>
          <w:b/>
          <w:color w:val="D69E2E"/>
        </w:rPr>
        <w:t xml:space="preserve">• </w:t>
      </w:r>
      <w:r>
        <w:rPr>
          <w:rFonts w:ascii="Aptos" w:hAnsi="Aptos" w:eastAsia="Aptos"/>
          <w:b/>
          <w:color w:val="222831"/>
        </w:rPr>
        <w:t>Các asset cinematic/layer</w:t>
      </w:r>
      <w:r>
        <w:rPr>
          <w:rFonts w:ascii="Aptos" w:hAnsi="Aptos" w:eastAsia="Aptos"/>
          <w:color w:val="222831"/>
        </w:rPr>
        <w:t xml:space="preserve"> đã duyệt phải được giữ riêng theo layer khi bàn giao; không bake tất cả vào một ảnh nếu còn cần chỉnh sửa hoặc dựng cảnh.</w:t>
      </w:r>
    </w:p>
    <w:p>
      <w:pPr>
        <w:pStyle w:val="Heading1"/>
        <w:keepNext/>
      </w:pPr>
      <w:r>
        <w:rPr>
          <w:rFonts w:ascii="Aptos Display" w:hAnsi="Aptos Display" w:eastAsia="Aptos Display"/>
          <w:b/>
          <w:color w:val="225BA8"/>
          <w:sz w:val="32"/>
        </w:rPr>
        <w:t>5. LƯU Ý</w:t>
      </w:r>
    </w:p>
    <w:p>
      <w:pPr>
        <w:keepNext/>
        <w:spacing w:after="120"/>
      </w:pPr>
      <w:r>
        <w:rPr>
          <w:rFonts w:ascii="Aptos" w:hAnsi="Aptos" w:eastAsia="Aptos"/>
          <w:color w:val="5F666F"/>
          <w:sz w:val="19"/>
        </w:rPr>
        <w:t>Các nguyên tắc giữ dự án gọn, nhất quán và tránh mở rộng sai trọng tâm.</w:t>
      </w:r>
    </w:p>
    <w:p>
      <w:pPr>
        <w:pStyle w:val="CoreBullet"/>
        <w:keepLines/>
      </w:pPr>
      <w:r>
        <w:rPr>
          <w:rFonts w:ascii="Aptos" w:hAnsi="Aptos" w:eastAsia="Aptos"/>
          <w:b/>
          <w:color w:val="D69E2E"/>
        </w:rPr>
        <w:t xml:space="preserve">• </w:t>
      </w:r>
      <w:r>
        <w:rPr>
          <w:rFonts w:ascii="Aptos" w:hAnsi="Aptos" w:eastAsia="Aptos"/>
          <w:b/>
          <w:color w:val="222831"/>
        </w:rPr>
        <w:t>Không tự ý thay đổi</w:t>
      </w:r>
      <w:r>
        <w:rPr>
          <w:rFonts w:ascii="Aptos" w:hAnsi="Aptos" w:eastAsia="Aptos"/>
          <w:color w:val="222831"/>
        </w:rPr>
        <w:t xml:space="preserve"> Kaelen, Lex hoặc phong cách hình ảnh đã LOCK/CANON.</w:t>
      </w:r>
    </w:p>
    <w:p>
      <w:pPr>
        <w:pStyle w:val="CoreBullet"/>
        <w:keepLines/>
      </w:pPr>
      <w:r>
        <w:rPr>
          <w:rFonts w:ascii="Aptos" w:hAnsi="Aptos" w:eastAsia="Aptos"/>
          <w:b/>
          <w:color w:val="D69E2E"/>
        </w:rPr>
        <w:t xml:space="preserve">• </w:t>
      </w:r>
      <w:r>
        <w:rPr>
          <w:rFonts w:ascii="Aptos" w:hAnsi="Aptos" w:eastAsia="Aptos"/>
          <w:b/>
          <w:color w:val="222831"/>
        </w:rPr>
        <w:t>Mọi asset mới</w:t>
      </w:r>
      <w:r>
        <w:rPr>
          <w:rFonts w:ascii="Aptos" w:hAnsi="Aptos" w:eastAsia="Aptos"/>
          <w:color w:val="222831"/>
        </w:rPr>
        <w:t xml:space="preserve"> phải ưu tiên khả năng dùng được trong Godot và phù hợp với kích thước/scale hiện có.</w:t>
      </w:r>
    </w:p>
    <w:p>
      <w:pPr>
        <w:pStyle w:val="CoreBullet"/>
        <w:keepLines/>
      </w:pPr>
      <w:r>
        <w:rPr>
          <w:rFonts w:ascii="Aptos" w:hAnsi="Aptos" w:eastAsia="Aptos"/>
          <w:b/>
          <w:color w:val="D69E2E"/>
        </w:rPr>
        <w:t xml:space="preserve">• </w:t>
      </w:r>
      <w:r>
        <w:rPr>
          <w:rFonts w:ascii="Aptos" w:hAnsi="Aptos" w:eastAsia="Aptos"/>
          <w:b/>
          <w:color w:val="222831"/>
        </w:rPr>
        <w:t>Ưu tiên</w:t>
      </w:r>
      <w:r>
        <w:rPr>
          <w:rFonts w:ascii="Aptos" w:hAnsi="Aptos" w:eastAsia="Aptos"/>
          <w:color w:val="222831"/>
        </w:rPr>
        <w:t xml:space="preserve"> hoàn thiện một vertical slice có thể chơi lại trước khi mở rộng hệ thống lớn.</w:t>
      </w:r>
    </w:p>
    <w:p>
      <w:pPr>
        <w:pStyle w:val="CoreBullet"/>
        <w:keepLines/>
      </w:pPr>
      <w:r>
        <w:rPr>
          <w:rFonts w:ascii="Aptos" w:hAnsi="Aptos" w:eastAsia="Aptos"/>
          <w:b/>
          <w:color w:val="D69E2E"/>
        </w:rPr>
        <w:t xml:space="preserve">• </w:t>
      </w:r>
      <w:r>
        <w:rPr>
          <w:rFonts w:ascii="Aptos" w:hAnsi="Aptos" w:eastAsia="Aptos"/>
          <w:b/>
          <w:color w:val="222831"/>
        </w:rPr>
        <w:t>Khi thêm tính năng,</w:t>
      </w:r>
      <w:r>
        <w:rPr>
          <w:rFonts w:ascii="Aptos" w:hAnsi="Aptos" w:eastAsia="Aptos"/>
          <w:color w:val="222831"/>
        </w:rPr>
        <w:t xml:space="preserve"> luôn kiểm tra xem nó có phục vụ vòng lặp Explore → Discover → Learn → Apply → Restore → Progress hay không.</w:t>
      </w:r>
    </w:p>
    <w:p>
      <w:pPr>
        <w:pStyle w:val="CoreBullet"/>
        <w:keepLines/>
      </w:pPr>
      <w:r>
        <w:rPr>
          <w:rFonts w:ascii="Aptos" w:hAnsi="Aptos" w:eastAsia="Aptos"/>
          <w:b/>
          <w:color w:val="D69E2E"/>
        </w:rPr>
        <w:t xml:space="preserve">• </w:t>
      </w:r>
      <w:r>
        <w:rPr>
          <w:rFonts w:ascii="Aptos" w:hAnsi="Aptos" w:eastAsia="Aptos"/>
          <w:b/>
          <w:color w:val="222831"/>
        </w:rPr>
        <w:t>Không mở rộng tính năng</w:t>
      </w:r>
      <w:r>
        <w:rPr>
          <w:rFonts w:ascii="Aptos" w:hAnsi="Aptos" w:eastAsia="Aptos"/>
          <w:color w:val="222831"/>
        </w:rPr>
        <w:t xml:space="preserve"> chỉ vì “hay” nếu chưa cần cho gameplay hiện tại; giảm scope để tránh dự án phình to.</w:t>
      </w:r>
    </w:p>
    <w:p>
      <w:pPr>
        <w:pStyle w:val="CoreBullet"/>
        <w:keepLines/>
      </w:pPr>
      <w:r>
        <w:rPr>
          <w:rFonts w:ascii="Aptos" w:hAnsi="Aptos" w:eastAsia="Aptos"/>
          <w:b/>
          <w:color w:val="D69E2E"/>
        </w:rPr>
        <w:t xml:space="preserve">• </w:t>
      </w:r>
      <w:r>
        <w:rPr>
          <w:rFonts w:ascii="Aptos" w:hAnsi="Aptos" w:eastAsia="Aptos"/>
          <w:b/>
          <w:color w:val="222831"/>
        </w:rPr>
        <w:t>Tất cả sprite, animation</w:t>
      </w:r>
      <w:r>
        <w:rPr>
          <w:rFonts w:ascii="Aptos" w:hAnsi="Aptos" w:eastAsia="Aptos"/>
          <w:color w:val="222831"/>
        </w:rPr>
        <w:t xml:space="preserve"> và scene quan trọng cần đặt tên rõ, lưu đúng cấu trúc thư mục và tránh ghi đè bản đã khóa.</w:t>
      </w:r>
    </w:p>
    <w:p>
      <w:pPr>
        <w:pStyle w:val="CoreBullet"/>
        <w:keepLines/>
      </w:pPr>
      <w:r>
        <w:rPr>
          <w:rFonts w:ascii="Aptos" w:hAnsi="Aptos" w:eastAsia="Aptos"/>
          <w:b/>
          <w:color w:val="D69E2E"/>
        </w:rPr>
        <w:t xml:space="preserve">• </w:t>
      </w:r>
      <w:r>
        <w:rPr>
          <w:rFonts w:ascii="Aptos" w:hAnsi="Aptos" w:eastAsia="Aptos"/>
          <w:b/>
          <w:color w:val="222831"/>
        </w:rPr>
        <w:t>Tài liệu này</w:t>
      </w:r>
      <w:r>
        <w:rPr>
          <w:rFonts w:ascii="Aptos" w:hAnsi="Aptos" w:eastAsia="Aptos"/>
          <w:color w:val="222831"/>
        </w:rPr>
        <w:t xml:space="preserve"> chỉ định nghĩa lõi thiết kế game; không dùng để thay thế tài liệu cốt truyện, lịch sử, nội dung bài học hoặc roadmap kỹ thuật.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225BA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CORE RULE: GỌN — NHẤT QUÁN — CHƠI ĐƯỢC — HỌC ĐƯỢC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5F666F"/>
        <w:sz w:val="16"/>
      </w:rPr>
      <w:t>LexiQuest — Lối chơi • Thể loại • Nhân vật • Pixel • Lưu ý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color w:val="5F666F"/>
        <w:sz w:val="17"/>
      </w:rPr>
      <w:t>LEXIQUEST  •  CORE GAME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228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25BA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D69E2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225BA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reBullet">
    <w:name w:val="Core Bullet"/>
    <w:basedOn w:val="Normal"/>
    <w:pPr>
      <w:spacing w:after="70"/>
      <w:ind w:left="259" w:hanging="173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