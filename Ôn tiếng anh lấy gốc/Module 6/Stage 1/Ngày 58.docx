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p>
    <w:p>
      <w:pPr>
        <w:spacing w:before="0" w:after="0" w:line="259" w:lineRule="auto"/>
      </w:pPr>
    </w:p>
    <w:p>
      <w:pPr>
        <w:spacing w:before="0" w:after="40" w:line="259" w:lineRule="auto"/>
        <w:jc w:val="center"/>
      </w:pPr>
      <w:r>
        <w:rPr>
          <w:rFonts w:ascii="Arial" w:hAnsi="Arial" w:eastAsia="Arial"/>
          <w:b/>
          <w:i w:val="0"/>
          <w:color w:val="5B2C6F"/>
          <w:sz w:val="30"/>
        </w:rPr>
        <w:t>MODULE 6</w:t>
      </w:r>
    </w:p>
    <w:p>
      <w:pPr>
        <w:spacing w:before="0" w:after="40" w:line="259" w:lineRule="auto"/>
        <w:jc w:val="center"/>
      </w:pPr>
      <w:r>
        <w:rPr>
          <w:rFonts w:ascii="Arial" w:hAnsi="Arial" w:eastAsia="Arial"/>
          <w:b/>
          <w:i w:val="0"/>
          <w:color w:val="8E44AD"/>
          <w:sz w:val="54"/>
        </w:rPr>
        <w:t>SPEAKING SKILLS</w:t>
      </w:r>
    </w:p>
    <w:p>
      <w:pPr>
        <w:spacing w:before="0" w:after="60" w:line="259" w:lineRule="auto"/>
        <w:jc w:val="center"/>
      </w:pPr>
      <w:r>
        <w:rPr>
          <w:rFonts w:ascii="Arial" w:hAnsi="Arial" w:eastAsia="Arial"/>
          <w:b/>
          <w:i w:val="0"/>
          <w:color w:val="595959"/>
          <w:sz w:val="22"/>
        </w:rPr>
        <w:t>STAGE 1 • INTERACTION FOUNDATIONS</w:t>
      </w:r>
    </w:p>
    <w:p>
      <w:pPr>
        <w:spacing w:before="0" w:after="40" w:line="259" w:lineRule="auto"/>
        <w:jc w:val="center"/>
      </w:pPr>
      <w:r>
        <w:rPr>
          <w:rFonts w:ascii="Arial" w:hAnsi="Arial" w:eastAsia="Arial"/>
          <w:b/>
          <w:i w:val="0"/>
          <w:color w:val="5B2C6F"/>
          <w:sz w:val="32"/>
        </w:rPr>
        <w:t>NGÀY 58</w:t>
      </w:r>
    </w:p>
    <w:p>
      <w:pPr>
        <w:spacing w:before="0" w:after="80" w:line="259" w:lineRule="auto"/>
        <w:jc w:val="center"/>
      </w:pPr>
      <w:r>
        <w:rPr>
          <w:rFonts w:ascii="Arial" w:hAnsi="Arial" w:eastAsia="Arial"/>
          <w:b/>
          <w:i w:val="0"/>
          <w:color w:val="3D1E4F"/>
          <w:sz w:val="44"/>
        </w:rPr>
        <w:t>PHẢN XẠ HỎI–ĐÁP VÀ</w:t>
        <w:br/>
        <w:t>MỞ RỘNG CÂU TRẢ LỜI</w:t>
      </w:r>
    </w:p>
    <w:p>
      <w:pPr>
        <w:spacing w:before="0" w:after="320" w:line="259" w:lineRule="auto"/>
        <w:jc w:val="center"/>
      </w:pPr>
      <w:r>
        <w:rPr>
          <w:rFonts w:ascii="Arial" w:hAnsi="Arial" w:eastAsia="Arial"/>
          <w:b w:val="0"/>
          <w:i/>
          <w:color w:val="595959"/>
          <w:sz w:val="22"/>
        </w:rPr>
        <w:t>“Giao tiếp tốt không phải là nói thật dài; đó là trả lời đúng trọng tâm, phát triển đủ ý và giúp cuộc trò chuyện tiếp tục.”</w:t>
      </w:r>
    </w:p>
    <w:tbl>
      <w:tblPr>
        <w:tblW w:type="auto" w:w="0"/>
        <w:jc w:val="center"/>
        <w:tblLayout w:type="autofit"/>
        <w:tblLook w:firstColumn="1" w:firstRow="1" w:lastColumn="0" w:lastRow="0" w:noHBand="0" w:noVBand="1" w:val="04A0"/>
      </w:tblPr>
      <w:tblGrid>
        <w:gridCol w:w="10370"/>
      </w:tblGrid>
      <w:tr>
        <w:tc>
          <w:tcPr>
            <w:tcW w:type="dxa" w:w="10370"/>
            <w:shd w:fill="EEE5F2"/>
            <w:tcBorders>
              <w:top w:sz="8" w:val="single" w:color="B7A4C3"/>
              <w:left w:sz="8" w:val="single" w:color="B7A4C3"/>
              <w:bottom w:sz="8" w:val="single" w:color="B7A4C3"/>
              <w:right w:sz="8" w:val="single" w:color="B7A4C3"/>
            </w:tcBorders>
            <w:tcMar>
              <w:top w:w="120" w:type="dxa"/>
              <w:start w:w="140" w:type="dxa"/>
              <w:bottom w:w="120" w:type="dxa"/>
              <w:end w:w="140" w:type="dxa"/>
            </w:tcMar>
          </w:tcPr>
          <w:p>
            <w:pPr>
              <w:spacing w:after="40"/>
            </w:pPr>
            <w:r>
              <w:rPr>
                <w:rFonts w:ascii="Arial" w:hAnsi="Arial" w:eastAsia="Arial"/>
                <w:b/>
                <w:color w:val="5B2C6F"/>
                <w:sz w:val="21"/>
              </w:rPr>
              <w:t>TRỌNG TÂM BÀI HỌC</w:t>
            </w:r>
          </w:p>
          <w:p>
            <w:pPr>
              <w:spacing w:after="0"/>
            </w:pPr>
            <w:r>
              <w:rPr>
                <w:rFonts w:ascii="Arial" w:hAnsi="Arial" w:eastAsia="Arial"/>
                <w:color w:val="1F1F1F"/>
                <w:sz w:val="20"/>
              </w:rPr>
              <w:t>Nghe đúng câu hỏi; trả lời trực tiếp; thêm lý do, chi tiết và ví dụ; hỏi lại tự nhiên; xử lý khi không nghe rõ hoặc thiếu từ; nói theo cụm thay vì từng từ.</w:t>
            </w:r>
          </w:p>
        </w:tc>
      </w:tr>
    </w:tbl>
    <w:p>
      <w:pPr>
        <w:spacing w:after="20"/>
      </w:pPr>
    </w:p>
    <w:tbl>
      <w:tblPr>
        <w:tblW w:type="auto" w:w="0"/>
        <w:jc w:val="center"/>
        <w:tblLayout w:type="autofit"/>
        <w:tblLook w:firstColumn="1" w:firstRow="1" w:lastColumn="0" w:lastRow="0" w:noHBand="0" w:noVBand="1" w:val="04A0"/>
      </w:tblPr>
      <w:tblGrid>
        <w:gridCol w:w="10370"/>
      </w:tblGrid>
      <w:tr>
        <w:tc>
          <w:tcPr>
            <w:tcW w:type="dxa" w:w="10370"/>
            <w:shd w:fill="DDEBF7"/>
            <w:tcBorders>
              <w:top w:sz="8" w:val="single" w:color="9EADBE"/>
              <w:left w:sz="8" w:val="single" w:color="9EADBE"/>
              <w:bottom w:sz="8" w:val="single" w:color="9EADBE"/>
              <w:right w:sz="8" w:val="single" w:color="9EADBE"/>
            </w:tcBorders>
            <w:tcMar>
              <w:top w:w="120" w:type="dxa"/>
              <w:start w:w="140" w:type="dxa"/>
              <w:bottom w:w="120" w:type="dxa"/>
              <w:end w:w="140" w:type="dxa"/>
            </w:tcMar>
          </w:tcPr>
          <w:p>
            <w:pPr>
              <w:spacing w:after="40"/>
            </w:pPr>
            <w:r>
              <w:rPr>
                <w:rFonts w:ascii="Arial" w:hAnsi="Arial" w:eastAsia="Arial"/>
                <w:b/>
                <w:color w:val="3D1E4F"/>
                <w:sz w:val="21"/>
              </w:rPr>
              <w:t>SẢN PHẨM CUỐI BÀI</w:t>
            </w:r>
          </w:p>
          <w:p>
            <w:pPr>
              <w:spacing w:after="0"/>
            </w:pPr>
            <w:r>
              <w:rPr>
                <w:rFonts w:ascii="Arial" w:hAnsi="Arial" w:eastAsia="Arial"/>
                <w:color w:val="1F1F1F"/>
                <w:sz w:val="20"/>
              </w:rPr>
              <w:t>Một cuộc phỏng vấn 2–3 phút trong đó học sinh trả lời có phát triển, đặt ít nhất hai câu hỏi tiếp nối và sử dụng được một chiến lược sửa chữa giao tiếp.</w:t>
            </w:r>
          </w:p>
        </w:tc>
      </w:tr>
    </w:tbl>
    <w:p>
      <w:pPr>
        <w:spacing w:after="20"/>
      </w:pPr>
    </w:p>
    <w:p>
      <w:r>
        <w:br w:type="page"/>
      </w:r>
    </w:p>
    <w:p>
      <w:pPr>
        <w:pStyle w:val="Heading1"/>
        <w:keepNext/>
        <w:spacing w:before="160" w:after="80"/>
      </w:pPr>
      <w:r>
        <w:rPr>
          <w:rFonts w:ascii="Arial" w:hAnsi="Arial" w:eastAsia="Arial"/>
          <w:b/>
          <w:color w:val="5B2C6F"/>
          <w:sz w:val="32"/>
        </w:rPr>
        <w:t>VỊ TRÍ CỦA NGÀY 58 TRONG MODULE 6</w:t>
      </w:r>
    </w:p>
    <w:p>
      <w:pPr>
        <w:spacing w:before="0" w:after="80" w:line="259" w:lineRule="auto"/>
      </w:pPr>
      <w:r>
        <w:rPr>
          <w:rFonts w:ascii="Arial" w:hAnsi="Arial" w:eastAsia="Arial"/>
          <w:b w:val="0"/>
          <w:i w:val="0"/>
          <w:color w:val="1F1F1F"/>
          <w:sz w:val="21"/>
        </w:rPr>
        <w:t>Module 1 đã giúp em tạo câu trả lời ngắn và nói theo chủ đề quen thuộc. Module 6 không bắt đầu lại từ đầu. Em sẽ học cách phản xạ nhanh hơn, phát triển ý có tổ chức, duy trì tương tác và nói tự nhiên dưới áp lực thời gian.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4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Stage</w:t>
            </w:r>
          </w:p>
        </w:tc>
        <w:tc>
          <w:tcPr>
            <w:tcW w:type="dxa" w:w="2721"/>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Bài học dự kiến</w:t>
            </w:r>
          </w:p>
        </w:tc>
        <w:tc>
          <w:tcPr>
            <w:tcW w:type="dxa" w:w="453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Năng lực trọng tâm</w:t>
            </w:r>
          </w:p>
        </w:tc>
      </w:tr>
      <w:tr>
        <w:trPr>
          <w:cantSplit/>
        </w:trPr>
        <w:tc>
          <w:tcPr>
            <w:tcW w:type="dxa" w:w="14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1 — Interaction Foundations</w:t>
            </w:r>
          </w:p>
        </w:tc>
        <w:tc>
          <w:tcPr>
            <w:tcW w:type="dxa" w:w="272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Ngày 58–60</w:t>
            </w:r>
          </w:p>
        </w:tc>
        <w:tc>
          <w:tcPr>
            <w:tcW w:type="dxa" w:w="45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Trả lời mở rộng; miêu tả; kể trải nghiệm và duy trì hội thoại.</w:t>
            </w:r>
          </w:p>
        </w:tc>
      </w:tr>
      <w:tr>
        <w:trPr>
          <w:cantSplit/>
        </w:trPr>
        <w:tc>
          <w:tcPr>
            <w:tcW w:type="dxa" w:w="14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 — Ideas &amp; Communication</w:t>
            </w:r>
          </w:p>
        </w:tc>
        <w:tc>
          <w:tcPr>
            <w:tcW w:type="dxa" w:w="2721"/>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Ngày 61–63</w:t>
            </w:r>
          </w:p>
        </w:tc>
        <w:tc>
          <w:tcPr>
            <w:tcW w:type="dxa" w:w="453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Nêu quan điểm; so sánh–lựa chọn; giải quyết tình huống và thảo luận.</w:t>
            </w:r>
          </w:p>
        </w:tc>
      </w:tr>
      <w:tr>
        <w:trPr>
          <w:cantSplit/>
        </w:trPr>
        <w:tc>
          <w:tcPr>
            <w:tcW w:type="dxa" w:w="14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3 — Fluency &amp; Performance</w:t>
            </w:r>
          </w:p>
        </w:tc>
        <w:tc>
          <w:tcPr>
            <w:tcW w:type="dxa" w:w="272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Ngày 64–65</w:t>
            </w:r>
          </w:p>
        </w:tc>
        <w:tc>
          <w:tcPr>
            <w:tcW w:type="dxa" w:w="45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Nói có thời gian; phát âm–độ trôi chảy; Final Performance Task.</w:t>
            </w:r>
          </w:p>
        </w:tc>
      </w:tr>
    </w:tbl>
    <w:p>
      <w:pPr>
        <w:spacing w:after="20"/>
      </w:pPr>
    </w:p>
    <w:tbl>
      <w:tblPr>
        <w:tblW w:type="auto" w:w="0"/>
        <w:jc w:val="center"/>
        <w:tblLayout w:type="autofit"/>
        <w:tblLook w:firstColumn="1" w:firstRow="1" w:lastColumn="0" w:lastRow="0" w:noHBand="0" w:noVBand="1" w:val="04A0"/>
      </w:tblPr>
      <w:tblGrid>
        <w:gridCol w:w="10370"/>
      </w:tblGrid>
      <w:tr>
        <w:tc>
          <w:tcPr>
            <w:tcW w:type="dxa" w:w="10370"/>
            <w:shd w:fill="E2F0D9"/>
            <w:tcBorders>
              <w:top w:sz="8" w:val="single" w:color="A9C48C"/>
              <w:left w:sz="8" w:val="single" w:color="A9C48C"/>
              <w:bottom w:sz="8" w:val="single" w:color="A9C48C"/>
              <w:right w:sz="8" w:val="single" w:color="A9C48C"/>
            </w:tcBorders>
            <w:tcMar>
              <w:top w:w="120" w:type="dxa"/>
              <w:start w:w="140" w:type="dxa"/>
              <w:bottom w:w="120" w:type="dxa"/>
              <w:end w:w="140" w:type="dxa"/>
            </w:tcMar>
          </w:tcPr>
          <w:p>
            <w:pPr>
              <w:spacing w:after="40"/>
            </w:pPr>
            <w:r>
              <w:rPr>
                <w:rFonts w:ascii="Arial" w:hAnsi="Arial" w:eastAsia="Arial"/>
                <w:b/>
                <w:color w:val="5B2C6F"/>
                <w:sz w:val="21"/>
              </w:rPr>
              <w:t>MỤC TIÊU CỦA STAGE 1</w:t>
            </w:r>
          </w:p>
          <w:p>
            <w:pPr>
              <w:spacing w:after="0"/>
            </w:pPr>
            <w:r>
              <w:rPr>
                <w:rFonts w:ascii="Arial" w:hAnsi="Arial" w:eastAsia="Arial"/>
                <w:color w:val="1F1F1F"/>
                <w:sz w:val="20"/>
              </w:rPr>
              <w:t>Học sinh chuyển từ câu trả lời một dòng sang câu trả lời có trọng tâm, có lý do và chi tiết; biết chủ động hỏi tiếp, làm rõ ý và giữ cuộc trò chuyện không bị dừng đột ngột.</w:t>
            </w:r>
          </w:p>
        </w:tc>
      </w:tr>
    </w:tbl>
    <w:p>
      <w:pPr>
        <w:spacing w:after="20"/>
      </w:pPr>
    </w:p>
    <w:p>
      <w:pPr>
        <w:pStyle w:val="Heading1"/>
        <w:keepNext/>
        <w:spacing w:before="160" w:after="80"/>
      </w:pPr>
      <w:r>
        <w:rPr>
          <w:rFonts w:ascii="Arial" w:hAnsi="Arial" w:eastAsia="Arial"/>
          <w:b/>
          <w:color w:val="5B2C6F"/>
          <w:sz w:val="32"/>
        </w:rPr>
        <w:t>MỤC TIÊU NGÀY 58</w:t>
      </w:r>
    </w:p>
    <w:p>
      <w:pPr>
        <w:spacing w:before="0" w:after="40" w:line="259" w:lineRule="auto"/>
      </w:pPr>
      <w:r>
        <w:rPr>
          <w:rFonts w:ascii="Arial" w:hAnsi="Arial" w:eastAsia="Arial"/>
          <w:color w:val="8E44AD"/>
          <w:sz w:val="22"/>
        </w:rPr>
        <w:t xml:space="preserve">☐ </w:t>
      </w:r>
      <w:r>
        <w:rPr>
          <w:rFonts w:ascii="Arial" w:hAnsi="Arial" w:eastAsia="Arial"/>
          <w:color w:val="1F1F1F"/>
          <w:sz w:val="20"/>
        </w:rPr>
        <w:t>Nhận biết chính xác loại câu hỏi và trả lời thẳng vào điều được hỏi.</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Mở rộng câu trả lời bằng lý do, chi tiết hoặc ví dụ mà không lan man.</w:t>
      </w:r>
    </w:p>
    <w:p>
      <w:pPr>
        <w:spacing w:before="0" w:after="40" w:line="259" w:lineRule="auto"/>
      </w:pPr>
      <w:r>
        <w:rPr>
          <w:rFonts w:ascii="Arial" w:hAnsi="Arial" w:eastAsia="Arial"/>
          <w:color w:val="8E44AD"/>
          <w:sz w:val="22"/>
        </w:rPr>
        <w:t xml:space="preserve">☐ </w:t>
      </w:r>
      <w:r>
        <w:rPr>
          <w:rFonts w:ascii="Arial" w:hAnsi="Arial" w:eastAsia="Arial"/>
          <w:color w:val="1F1F1F"/>
          <w:sz w:val="20"/>
        </w:rPr>
        <w:t>Dùng câu hỏi tiếp nối để thể hiện sự quan tâm và duy trì tương tác.</w:t>
      </w:r>
    </w:p>
    <w:p>
      <w:pPr>
        <w:spacing w:before="0" w:after="40" w:line="259" w:lineRule="auto"/>
      </w:pPr>
      <w:r>
        <w:rPr>
          <w:rFonts w:ascii="Arial" w:hAnsi="Arial" w:eastAsia="Arial"/>
          <w:color w:val="8E44AD"/>
          <w:sz w:val="22"/>
        </w:rPr>
        <w:t xml:space="preserve">☐ </w:t>
      </w:r>
      <w:r>
        <w:rPr>
          <w:rFonts w:ascii="Arial" w:hAnsi="Arial" w:eastAsia="Arial"/>
          <w:color w:val="1F1F1F"/>
          <w:sz w:val="20"/>
        </w:rPr>
        <w:t>Sử dụng cụm “câu giờ” tự nhiên khi cần suy nghĩ.</w:t>
      </w:r>
    </w:p>
    <w:p>
      <w:pPr>
        <w:spacing w:before="0" w:after="40" w:line="259" w:lineRule="auto"/>
      </w:pPr>
      <w:r>
        <w:rPr>
          <w:rFonts w:ascii="Arial" w:hAnsi="Arial" w:eastAsia="Arial"/>
          <w:color w:val="8E44AD"/>
          <w:sz w:val="22"/>
        </w:rPr>
        <w:t xml:space="preserve">☐ </w:t>
      </w:r>
      <w:r>
        <w:rPr>
          <w:rFonts w:ascii="Arial" w:hAnsi="Arial" w:eastAsia="Arial"/>
          <w:color w:val="1F1F1F"/>
          <w:sz w:val="20"/>
        </w:rPr>
        <w:t>Yêu cầu lặp lại, làm rõ hoặc diễn đạt lại khi gặp khó khăn.</w:t>
      </w:r>
    </w:p>
    <w:p>
      <w:pPr>
        <w:spacing w:before="0" w:after="40" w:line="259" w:lineRule="auto"/>
      </w:pPr>
      <w:r>
        <w:rPr>
          <w:rFonts w:ascii="Arial" w:hAnsi="Arial" w:eastAsia="Arial"/>
          <w:color w:val="8E44AD"/>
          <w:sz w:val="22"/>
        </w:rPr>
        <w:t xml:space="preserve">☐ </w:t>
      </w:r>
      <w:r>
        <w:rPr>
          <w:rFonts w:ascii="Arial" w:hAnsi="Arial" w:eastAsia="Arial"/>
          <w:color w:val="1F1F1F"/>
          <w:sz w:val="20"/>
        </w:rPr>
        <w:t>Nói theo cụm ý với trọng âm và ngữ điệu phù hợp.</w:t>
      </w:r>
    </w:p>
    <w:p>
      <w:pPr>
        <w:pStyle w:val="Heading1"/>
        <w:keepNext/>
        <w:spacing w:before="160" w:after="80"/>
      </w:pPr>
      <w:r>
        <w:rPr>
          <w:rFonts w:ascii="Arial" w:hAnsi="Arial" w:eastAsia="Arial"/>
          <w:b/>
          <w:color w:val="5B2C6F"/>
          <w:sz w:val="32"/>
        </w:rPr>
        <w:t>1. KHỞI ĐỘNG — CÂU TRẢ LỜI NÀO TỐT HƠN?</w:t>
      </w:r>
    </w:p>
    <w:p>
      <w:pPr>
        <w:spacing w:before="0" w:after="80" w:line="259" w:lineRule="auto"/>
      </w:pPr>
      <w:r>
        <w:rPr>
          <w:rFonts w:ascii="Arial" w:hAnsi="Arial" w:eastAsia="Arial"/>
          <w:b w:val="0"/>
          <w:i w:val="0"/>
          <w:color w:val="1F1F1F"/>
          <w:sz w:val="21"/>
        </w:rPr>
        <w:t>Đọc từng cặp. Khoanh câu trả lời giúp cuộc trò chuyện tiếp tục tốt hơn. Gạch chân phần làm câu trả lời mạnh hơn.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hỏi</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Trả lời A</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Trả lời B</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do you do in your free time?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read.</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usually read short novels because they help me relax after studying.</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Do you like studying online?</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Yes.</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Yes, especially when I need to review a lesson at my own pace.</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Where did you go last weekend?</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To my aunt’s house.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went to my aunt’s house in the countryside, and we cooked dinner together.</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are you going to do this evening?</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Homework.</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I’m going to finish my homework first, then I’ll probably watch a film.</w:t>
            </w:r>
          </w:p>
        </w:tc>
      </w:tr>
    </w:tbl>
    <w:p>
      <w:pPr>
        <w:spacing w:after="20"/>
      </w:pPr>
    </w:p>
    <w:p>
      <w:pPr>
        <w:spacing w:before="0" w:after="80" w:line="259" w:lineRule="auto"/>
      </w:pPr>
      <w:r>
        <w:rPr>
          <w:rFonts w:ascii="Arial" w:hAnsi="Arial" w:eastAsia="Arial"/>
          <w:b w:val="0"/>
          <w:i w:val="0"/>
          <w:color w:val="1F1F1F"/>
          <w:sz w:val="21"/>
        </w:rPr>
        <w:t>Nhận xét của em: Một câu trả lời tốt thường có những lớp thông tin nào?</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370"/>
      </w:tblGrid>
      <w:tr>
        <w:tc>
          <w:tcPr>
            <w:tcW w:type="dxa" w:w="10370"/>
            <w:shd w:fill="E2F0D9"/>
            <w:tcBorders>
              <w:top w:sz="8" w:val="single" w:color="A9C48C"/>
              <w:left w:sz="8" w:val="single" w:color="A9C48C"/>
              <w:bottom w:sz="8" w:val="single" w:color="A9C48C"/>
              <w:right w:sz="8" w:val="single" w:color="A9C48C"/>
            </w:tcBorders>
            <w:tcMar>
              <w:top w:w="120" w:type="dxa"/>
              <w:start w:w="140" w:type="dxa"/>
              <w:bottom w:w="120" w:type="dxa"/>
              <w:end w:w="140" w:type="dxa"/>
            </w:tcMar>
          </w:tcPr>
          <w:p>
            <w:pPr>
              <w:spacing w:after="40"/>
            </w:pPr>
            <w:r>
              <w:rPr>
                <w:rFonts w:ascii="Arial" w:hAnsi="Arial" w:eastAsia="Arial"/>
                <w:b/>
                <w:color w:val="5B2C6F"/>
                <w:sz w:val="21"/>
              </w:rPr>
              <w:t>KẾT LUẬN</w:t>
            </w:r>
          </w:p>
          <w:p>
            <w:pPr>
              <w:spacing w:after="0"/>
            </w:pPr>
            <w:r>
              <w:rPr>
                <w:rFonts w:ascii="Arial" w:hAnsi="Arial" w:eastAsia="Arial"/>
                <w:color w:val="1F1F1F"/>
                <w:sz w:val="20"/>
              </w:rPr>
              <w:t>Câu trả lời một từ có thể đúng ngữ pháp nhưng thường không đủ cho giao tiếp. Mục tiêu là trả lời đúng trước, sau đó thêm một hoặc hai lớp thông tin có liên quan.</w:t>
            </w:r>
          </w:p>
        </w:tc>
      </w:tr>
    </w:tbl>
    <w:p>
      <w:pPr>
        <w:spacing w:after="20"/>
      </w:pPr>
    </w:p>
    <w:p>
      <w:pPr>
        <w:pStyle w:val="Heading1"/>
        <w:keepNext/>
        <w:spacing w:before="160" w:after="80"/>
      </w:pPr>
      <w:r>
        <w:rPr>
          <w:rFonts w:ascii="Arial" w:hAnsi="Arial" w:eastAsia="Arial"/>
          <w:b/>
          <w:color w:val="5B2C6F"/>
          <w:sz w:val="32"/>
        </w:rPr>
        <w:t>2. KHUNG L–A–D–D–E–R CHO MỘT LƯỢT NÓI TỐT</w:t>
      </w:r>
    </w:p>
    <w:p>
      <w:pPr>
        <w:spacing w:before="0" w:after="80" w:line="259" w:lineRule="auto"/>
      </w:pPr>
      <w:r>
        <w:rPr>
          <w:rFonts w:ascii="Arial" w:hAnsi="Arial" w:eastAsia="Arial"/>
          <w:b w:val="0"/>
          <w:i w:val="0"/>
          <w:color w:val="1F1F1F"/>
          <w:sz w:val="21"/>
        </w:rPr>
        <w:t>Không phải câu hỏi nào cũng cần sáu bước. Khung này giúp em biết nên làm gì khi muốn trả lời đầy đủ và tương tác tự nhiên.</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Bước</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Ý nghĩa</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Em cần làm gì?</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Ví dụ</w:t>
            </w:r>
          </w:p>
        </w:tc>
      </w:tr>
      <w:tr>
        <w:trPr>
          <w:cantSplit/>
        </w:trPr>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 — Listen</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Nghe chính xác</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Xác định từ hỏi, thời gian và trọng tâm.</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“Why do you…?” cần một lý do.</w:t>
            </w:r>
          </w:p>
        </w:tc>
      </w:tr>
      <w:tr>
        <w:trPr>
          <w:cantSplit/>
        </w:trPr>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A — Answer</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Trả lời trực tiếp</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Nói câu trả lời cốt lõi trước.</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prefer studying in the library.</w:t>
            </w:r>
          </w:p>
        </w:tc>
      </w:tr>
      <w:tr>
        <w:trPr>
          <w:cantSplit/>
        </w:trPr>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 — Develop</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Phát triển</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Thêm lý do hoặc chi tiết.</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quieter than my house.</w:t>
            </w:r>
          </w:p>
        </w:tc>
      </w:tr>
      <w:tr>
        <w:trPr>
          <w:cantSplit/>
        </w:trPr>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 — Demonstrate</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Minh họa</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Cho ví dụ hoặc trải nghiệm cụ thể.</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For example, I finished my project there yesterday.</w:t>
            </w:r>
          </w:p>
        </w:tc>
      </w:tr>
      <w:tr>
        <w:trPr>
          <w:cantSplit/>
        </w:trPr>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E — Engage</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Tương tác</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Hỏi lại hoặc phản hồi người nghe.</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about you?</w:t>
            </w:r>
          </w:p>
        </w:tc>
      </w:tr>
      <w:tr>
        <w:trPr>
          <w:cantSplit/>
        </w:trPr>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R — Repair</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Sửa chữa</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Làm rõ, diễn đạt lại hoặc xin lặp lại.</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Sorry, do you mean weekdays or weekends?</w:t>
            </w:r>
          </w:p>
        </w:tc>
      </w:tr>
    </w:tbl>
    <w:p>
      <w:pPr>
        <w:spacing w:after="20"/>
      </w:pP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VÍ DỤ HOÀN CHỈNH</w:t>
            </w:r>
          </w:p>
          <w:p>
            <w:pPr>
              <w:spacing w:after="0"/>
            </w:pPr>
            <w:r>
              <w:rPr>
                <w:rFonts w:ascii="Arial" w:hAnsi="Arial" w:eastAsia="Arial"/>
                <w:color w:val="1F1F1F"/>
                <w:sz w:val="20"/>
              </w:rPr>
              <w:t>Q: Where do you usually study?</w:t>
              <w:br/>
              <w:t>A: I usually study at the library because it is quiet and has reliable Wi-Fi. For example, I completed my science presentation there last Friday. What about you?</w:t>
            </w:r>
          </w:p>
        </w:tc>
      </w:tr>
    </w:tbl>
    <w:p>
      <w:pPr>
        <w:pStyle w:val="Heading2"/>
        <w:keepNext/>
        <w:spacing w:before="100" w:after="80"/>
      </w:pPr>
      <w:r>
        <w:rPr>
          <w:rFonts w:ascii="Arial" w:hAnsi="Arial" w:eastAsia="Arial"/>
          <w:b/>
          <w:color w:val="8E44AD"/>
          <w:sz w:val="26"/>
        </w:rPr>
        <w:t>BÀI TẬP 1 — NHẬN DIỆN CÁC LỚP CỦA CÂU TRẢ LỜI</w:t>
      </w:r>
    </w:p>
    <w:p>
      <w:pPr>
        <w:spacing w:before="0" w:after="80" w:line="259" w:lineRule="auto"/>
      </w:pPr>
      <w:r>
        <w:rPr>
          <w:rFonts w:ascii="Arial" w:hAnsi="Arial" w:eastAsia="Arial"/>
          <w:b w:val="0"/>
          <w:i w:val="0"/>
          <w:color w:val="1F1F1F"/>
          <w:sz w:val="21"/>
        </w:rPr>
        <w:t>Ghi A (Answer), D (Develop), X (Example) hoặc E (Engage) trước từng câu.</w:t>
      </w:r>
    </w:p>
    <w:p>
      <w:pPr>
        <w:spacing w:before="0" w:after="40" w:line="259" w:lineRule="auto"/>
      </w:pPr>
      <w:r>
        <w:rPr>
          <w:rFonts w:ascii="Arial" w:hAnsi="Arial" w:eastAsia="Arial"/>
          <w:b w:val="0"/>
          <w:i w:val="0"/>
          <w:color w:val="1F1F1F"/>
          <w:sz w:val="21"/>
        </w:rPr>
        <w:t>_____ I enjoy learning English online.</w:t>
      </w:r>
    </w:p>
    <w:p>
      <w:pPr>
        <w:spacing w:before="0" w:after="40" w:line="259" w:lineRule="auto"/>
      </w:pPr>
      <w:r>
        <w:rPr>
          <w:rFonts w:ascii="Arial" w:hAnsi="Arial" w:eastAsia="Arial"/>
          <w:b w:val="0"/>
          <w:i w:val="0"/>
          <w:color w:val="1F1F1F"/>
          <w:sz w:val="21"/>
        </w:rPr>
        <w:t>_____ It allows me to review difficult parts more than once.</w:t>
      </w:r>
    </w:p>
    <w:p>
      <w:pPr>
        <w:spacing w:before="0" w:after="40" w:line="259" w:lineRule="auto"/>
      </w:pPr>
      <w:r>
        <w:rPr>
          <w:rFonts w:ascii="Arial" w:hAnsi="Arial" w:eastAsia="Arial"/>
          <w:b w:val="0"/>
          <w:i w:val="0"/>
          <w:color w:val="1F1F1F"/>
          <w:sz w:val="21"/>
        </w:rPr>
        <w:t>_____ Last week, I replayed a pronunciation lesson three times.</w:t>
      </w:r>
    </w:p>
    <w:p>
      <w:pPr>
        <w:spacing w:before="0" w:after="40" w:line="259" w:lineRule="auto"/>
      </w:pPr>
      <w:r>
        <w:rPr>
          <w:rFonts w:ascii="Arial" w:hAnsi="Arial" w:eastAsia="Arial"/>
          <w:b w:val="0"/>
          <w:i w:val="0"/>
          <w:color w:val="1F1F1F"/>
          <w:sz w:val="21"/>
        </w:rPr>
        <w:t>_____ Do you prefer online lessons or face-to-face classes?</w:t>
      </w:r>
    </w:p>
    <w:p>
      <w:pPr>
        <w:pStyle w:val="Heading2"/>
        <w:keepNext/>
        <w:spacing w:before="100" w:after="80"/>
      </w:pPr>
      <w:r>
        <w:rPr>
          <w:rFonts w:ascii="Arial" w:hAnsi="Arial" w:eastAsia="Arial"/>
          <w:b/>
          <w:color w:val="8E44AD"/>
          <w:sz w:val="26"/>
        </w:rPr>
        <w:t>BÀI TẬP 2 — XÂY CÂU TRẢ LỜI THEO BẬC THANG</w:t>
      </w:r>
    </w:p>
    <w:p>
      <w:pPr>
        <w:spacing w:before="0" w:after="80" w:line="259" w:lineRule="auto"/>
      </w:pPr>
      <w:r>
        <w:rPr>
          <w:rFonts w:ascii="Arial" w:hAnsi="Arial" w:eastAsia="Arial"/>
          <w:b w:val="0"/>
          <w:i w:val="0"/>
          <w:color w:val="1F1F1F"/>
          <w:sz w:val="21"/>
        </w:rPr>
        <w:t>Câu hỏi: What is your favorite place in your town?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13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Mức</w:t>
            </w:r>
          </w:p>
        </w:tc>
        <w:tc>
          <w:tcPr>
            <w:tcW w:type="dxa" w:w="283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Yêu cầu</w:t>
            </w:r>
          </w:p>
        </w:tc>
        <w:tc>
          <w:tcPr>
            <w:tcW w:type="dxa" w:w="4649"/>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trả lời của em</w:t>
            </w:r>
          </w:p>
        </w:tc>
      </w:tr>
      <w:tr>
        <w:trPr>
          <w:cantSplit/>
        </w:trPr>
        <w:tc>
          <w:tcPr>
            <w:tcW w:type="dxa" w:w="113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1</w:t>
            </w:r>
          </w:p>
        </w:tc>
        <w:tc>
          <w:tcPr>
            <w:tcW w:type="dxa" w:w="28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Trả lời trực tiếp</w:t>
            </w:r>
          </w:p>
        </w:tc>
        <w:tc>
          <w:tcPr>
            <w:tcW w:type="dxa" w:w="464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13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w:t>
            </w:r>
          </w:p>
        </w:tc>
        <w:tc>
          <w:tcPr>
            <w:tcW w:type="dxa" w:w="283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Thêm một lý do</w:t>
            </w:r>
          </w:p>
        </w:tc>
        <w:tc>
          <w:tcPr>
            <w:tcW w:type="dxa" w:w="464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13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3</w:t>
            </w:r>
          </w:p>
        </w:tc>
        <w:tc>
          <w:tcPr>
            <w:tcW w:type="dxa" w:w="28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Thêm một chi tiết hoặc ví dụ</w:t>
            </w:r>
          </w:p>
        </w:tc>
        <w:tc>
          <w:tcPr>
            <w:tcW w:type="dxa" w:w="464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13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4</w:t>
            </w:r>
          </w:p>
        </w:tc>
        <w:tc>
          <w:tcPr>
            <w:tcW w:type="dxa" w:w="283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Thêm một câu hỏi tiếp nối</w:t>
            </w:r>
          </w:p>
        </w:tc>
        <w:tc>
          <w:tcPr>
            <w:tcW w:type="dxa" w:w="464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1"/>
        <w:keepNext/>
        <w:spacing w:before="160" w:after="80"/>
      </w:pPr>
      <w:r>
        <w:rPr>
          <w:rFonts w:ascii="Arial" w:hAnsi="Arial" w:eastAsia="Arial"/>
          <w:b/>
          <w:color w:val="5B2C6F"/>
          <w:sz w:val="32"/>
        </w:rPr>
        <w:t>3. NHẬN DIỆN LOẠI CÂU HỎI TRƯỚC KHI TRẢ LỜI</w:t>
      </w:r>
    </w:p>
    <w:p>
      <w:pPr>
        <w:spacing w:before="0" w:after="80" w:line="259" w:lineRule="auto"/>
      </w:pPr>
      <w:r>
        <w:rPr>
          <w:rFonts w:ascii="Arial" w:hAnsi="Arial" w:eastAsia="Arial"/>
          <w:b w:val="0"/>
          <w:i w:val="0"/>
          <w:color w:val="1F1F1F"/>
          <w:sz w:val="21"/>
        </w:rPr>
        <w:t>Phản xạ nhanh không có nghĩa là nói ngay lập tức. Em cần nghe đúng loại thông tin mà câu hỏi yêu cầu.</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Dạng câu hỏi</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Thông tin cần trả lời</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Khung câu gợi ý</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Who…?</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Người</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The person I… is… because…</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Sự vật, hoạt động hoặc ý tưởng</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usually… / I think…</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Where…?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Địa điểm</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usually… at/in… because…</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Thời gian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normally… on/at…</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How often…?</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Tần suất</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once/twice… / I usually…</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Why…?</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Lý do</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Because… / The main reason is that…</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Which do you prefer…?</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Lựa chọn + lý do</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prefer… because…</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happened…?</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Sự việc quá khứ</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First…, then…, and finally…</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are you going to…?</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Kế hoạch tương lai</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I’m planning to… because…</w:t>
            </w:r>
          </w:p>
        </w:tc>
      </w:tr>
    </w:tbl>
    <w:p>
      <w:pPr>
        <w:spacing w:after="20"/>
      </w:pPr>
    </w:p>
    <w:p>
      <w:pPr>
        <w:pStyle w:val="Heading2"/>
        <w:keepNext/>
        <w:spacing w:before="100" w:after="80"/>
      </w:pPr>
      <w:r>
        <w:rPr>
          <w:rFonts w:ascii="Arial" w:hAnsi="Arial" w:eastAsia="Arial"/>
          <w:b/>
          <w:color w:val="8E44AD"/>
          <w:sz w:val="26"/>
        </w:rPr>
        <w:t>BÀI TẬP 3 — NGHE TRỌNG TÂM CÂU HỎI</w:t>
      </w:r>
    </w:p>
    <w:p>
      <w:pPr>
        <w:spacing w:before="0" w:after="80" w:line="259" w:lineRule="auto"/>
      </w:pPr>
      <w:r>
        <w:rPr>
          <w:rFonts w:ascii="Arial" w:hAnsi="Arial" w:eastAsia="Arial"/>
          <w:b w:val="0"/>
          <w:i w:val="0"/>
          <w:color w:val="1F1F1F"/>
          <w:sz w:val="21"/>
        </w:rPr>
        <w:t>Viết loại thông tin cần có: person, place, time, frequency, reason, preference, past event hoặc future plan.</w:t>
      </w:r>
    </w:p>
    <w:p>
      <w:pPr>
        <w:spacing w:before="0" w:after="40" w:line="259" w:lineRule="auto"/>
      </w:pPr>
      <w:r>
        <w:rPr>
          <w:rFonts w:ascii="Arial" w:hAnsi="Arial" w:eastAsia="Arial"/>
          <w:b w:val="0"/>
          <w:i w:val="0"/>
          <w:color w:val="1F1F1F"/>
          <w:sz w:val="21"/>
        </w:rPr>
        <w:t>1. Who do you usually ask for advice? → ______________________________</w:t>
      </w:r>
    </w:p>
    <w:p>
      <w:pPr>
        <w:spacing w:before="0" w:after="40" w:line="259" w:lineRule="auto"/>
      </w:pPr>
      <w:r>
        <w:rPr>
          <w:rFonts w:ascii="Arial" w:hAnsi="Arial" w:eastAsia="Arial"/>
          <w:b w:val="0"/>
          <w:i w:val="0"/>
          <w:color w:val="1F1F1F"/>
          <w:sz w:val="21"/>
        </w:rPr>
        <w:t>2. How often do you practise speaking English? → ______________________________</w:t>
      </w:r>
    </w:p>
    <w:p>
      <w:pPr>
        <w:spacing w:before="0" w:after="40" w:line="259" w:lineRule="auto"/>
      </w:pPr>
      <w:r>
        <w:rPr>
          <w:rFonts w:ascii="Arial" w:hAnsi="Arial" w:eastAsia="Arial"/>
          <w:b w:val="0"/>
          <w:i w:val="0"/>
          <w:color w:val="1F1F1F"/>
          <w:sz w:val="21"/>
        </w:rPr>
        <w:t>3. Why did you choose your current school? → ______________________________</w:t>
      </w:r>
    </w:p>
    <w:p>
      <w:pPr>
        <w:spacing w:before="0" w:after="40" w:line="259" w:lineRule="auto"/>
      </w:pPr>
      <w:r>
        <w:rPr>
          <w:rFonts w:ascii="Arial" w:hAnsi="Arial" w:eastAsia="Arial"/>
          <w:b w:val="0"/>
          <w:i w:val="0"/>
          <w:color w:val="1F1F1F"/>
          <w:sz w:val="21"/>
        </w:rPr>
        <w:t>4. Where would you like to travel next? → ______________________________</w:t>
      </w:r>
    </w:p>
    <w:p>
      <w:pPr>
        <w:spacing w:before="0" w:after="40" w:line="259" w:lineRule="auto"/>
      </w:pPr>
      <w:r>
        <w:rPr>
          <w:rFonts w:ascii="Arial" w:hAnsi="Arial" w:eastAsia="Arial"/>
          <w:b w:val="0"/>
          <w:i w:val="0"/>
          <w:color w:val="1F1F1F"/>
          <w:sz w:val="21"/>
        </w:rPr>
        <w:t>5. Which is better for you: studying alone or with a partner? → ______________________________</w:t>
      </w:r>
    </w:p>
    <w:p>
      <w:pPr>
        <w:spacing w:before="0" w:after="40" w:line="259" w:lineRule="auto"/>
      </w:pPr>
      <w:r>
        <w:rPr>
          <w:rFonts w:ascii="Arial" w:hAnsi="Arial" w:eastAsia="Arial"/>
          <w:b w:val="0"/>
          <w:i w:val="0"/>
          <w:color w:val="1F1F1F"/>
          <w:sz w:val="21"/>
        </w:rPr>
        <w:t>6. What happened the last time you missed a deadline? → ______________________________</w:t>
      </w:r>
    </w:p>
    <w:p>
      <w:pPr>
        <w:spacing w:before="0" w:after="40" w:line="259" w:lineRule="auto"/>
      </w:pPr>
      <w:r>
        <w:rPr>
          <w:rFonts w:ascii="Arial" w:hAnsi="Arial" w:eastAsia="Arial"/>
          <w:b w:val="0"/>
          <w:i w:val="0"/>
          <w:color w:val="1F1F1F"/>
          <w:sz w:val="21"/>
        </w:rPr>
        <w:t>7. What are you going to improve this month? → ______________________________</w:t>
      </w:r>
    </w:p>
    <w:p>
      <w:pPr>
        <w:spacing w:before="0" w:after="40" w:line="259" w:lineRule="auto"/>
      </w:pPr>
      <w:r>
        <w:rPr>
          <w:rFonts w:ascii="Arial" w:hAnsi="Arial" w:eastAsia="Arial"/>
          <w:b w:val="0"/>
          <w:i w:val="0"/>
          <w:color w:val="1F1F1F"/>
          <w:sz w:val="21"/>
        </w:rPr>
        <w:t>8. When do you feel most productive? → ______________________________</w:t>
      </w:r>
    </w:p>
    <w:p>
      <w:pPr>
        <w:pStyle w:val="Heading2"/>
        <w:keepNext/>
        <w:spacing w:before="100" w:after="80"/>
      </w:pPr>
      <w:r>
        <w:rPr>
          <w:rFonts w:ascii="Arial" w:hAnsi="Arial" w:eastAsia="Arial"/>
          <w:b/>
          <w:color w:val="8E44AD"/>
          <w:sz w:val="26"/>
        </w:rPr>
        <w:t>BÀI TẬP 4 — TRẢ LỜI ĐÚNG TRỌNG TÂM</w:t>
      </w:r>
    </w:p>
    <w:p>
      <w:pPr>
        <w:spacing w:before="0" w:after="80" w:line="259" w:lineRule="auto"/>
      </w:pPr>
      <w:r>
        <w:rPr>
          <w:rFonts w:ascii="Arial" w:hAnsi="Arial" w:eastAsia="Arial"/>
          <w:b w:val="0"/>
          <w:i w:val="0"/>
          <w:color w:val="1F1F1F"/>
          <w:sz w:val="21"/>
        </w:rPr>
        <w:t>Mỗi câu trả lời sau chưa phù hợp. Viết lại câu đầu tiên để trả lời đúng trọng tâm trước.</w:t>
      </w:r>
    </w:p>
    <w:p>
      <w:pPr>
        <w:spacing w:before="0" w:after="80" w:line="259" w:lineRule="auto"/>
      </w:pPr>
      <w:r>
        <w:rPr>
          <w:rFonts w:ascii="Arial" w:hAnsi="Arial" w:eastAsia="Arial"/>
          <w:b w:val="0"/>
          <w:i w:val="0"/>
          <w:color w:val="1F1F1F"/>
          <w:sz w:val="21"/>
        </w:rPr>
        <w:t>1. Q: Why do you enjoy cooking?</w:t>
      </w:r>
    </w:p>
    <w:p>
      <w:pPr>
        <w:spacing w:before="0" w:after="80" w:line="259" w:lineRule="auto"/>
      </w:pPr>
      <w:r>
        <w:rPr>
          <w:rFonts w:ascii="Arial" w:hAnsi="Arial" w:eastAsia="Arial"/>
          <w:b w:val="0"/>
          <w:i w:val="0"/>
          <w:color w:val="1F1F1F"/>
          <w:sz w:val="21"/>
        </w:rPr>
        <w:t xml:space="preserve">   Weak answer: I cook with my mother on Sundays.</w:t>
      </w:r>
    </w:p>
    <w:p>
      <w:pPr>
        <w:spacing w:before="0" w:after="80" w:line="259" w:lineRule="auto"/>
      </w:pPr>
      <w:r>
        <w:rPr>
          <w:rFonts w:ascii="Arial" w:hAnsi="Arial" w:eastAsia="Arial"/>
          <w:b w:val="0"/>
          <w:i w:val="0"/>
          <w:color w:val="1F1F1F"/>
          <w:sz w:val="21"/>
        </w:rPr>
        <w:t xml:space="preserve">   Better opening: ______________________________________________________</w:t>
      </w:r>
    </w:p>
    <w:p>
      <w:pPr>
        <w:spacing w:before="0" w:after="80" w:line="259" w:lineRule="auto"/>
      </w:pPr>
      <w:r>
        <w:rPr>
          <w:rFonts w:ascii="Arial" w:hAnsi="Arial" w:eastAsia="Arial"/>
          <w:b w:val="0"/>
          <w:i w:val="0"/>
          <w:color w:val="1F1F1F"/>
          <w:sz w:val="21"/>
        </w:rPr>
        <w:t>2. Q: How often do you exercise?</w:t>
      </w:r>
    </w:p>
    <w:p>
      <w:pPr>
        <w:spacing w:before="0" w:after="80" w:line="259" w:lineRule="auto"/>
      </w:pPr>
      <w:r>
        <w:rPr>
          <w:rFonts w:ascii="Arial" w:hAnsi="Arial" w:eastAsia="Arial"/>
          <w:b w:val="0"/>
          <w:i w:val="0"/>
          <w:color w:val="1F1F1F"/>
          <w:sz w:val="21"/>
        </w:rPr>
        <w:t xml:space="preserve">   Weak answer: I like walking in the park.</w:t>
      </w:r>
    </w:p>
    <w:p>
      <w:pPr>
        <w:spacing w:before="0" w:after="80" w:line="259" w:lineRule="auto"/>
      </w:pPr>
      <w:r>
        <w:rPr>
          <w:rFonts w:ascii="Arial" w:hAnsi="Arial" w:eastAsia="Arial"/>
          <w:b w:val="0"/>
          <w:i w:val="0"/>
          <w:color w:val="1F1F1F"/>
          <w:sz w:val="21"/>
        </w:rPr>
        <w:t xml:space="preserve">   Better opening: ______________________________________________________</w:t>
      </w:r>
    </w:p>
    <w:p>
      <w:pPr>
        <w:spacing w:before="0" w:after="80" w:line="259" w:lineRule="auto"/>
      </w:pPr>
      <w:r>
        <w:rPr>
          <w:rFonts w:ascii="Arial" w:hAnsi="Arial" w:eastAsia="Arial"/>
          <w:b w:val="0"/>
          <w:i w:val="0"/>
          <w:color w:val="1F1F1F"/>
          <w:sz w:val="21"/>
        </w:rPr>
        <w:t>3. Q: Where did you meet your best friend?</w:t>
      </w:r>
    </w:p>
    <w:p>
      <w:pPr>
        <w:spacing w:before="0" w:after="80" w:line="259" w:lineRule="auto"/>
      </w:pPr>
      <w:r>
        <w:rPr>
          <w:rFonts w:ascii="Arial" w:hAnsi="Arial" w:eastAsia="Arial"/>
          <w:b w:val="0"/>
          <w:i w:val="0"/>
          <w:color w:val="1F1F1F"/>
          <w:sz w:val="21"/>
        </w:rPr>
        <w:t xml:space="preserve">   Weak answer: She is very friendly.</w:t>
      </w:r>
    </w:p>
    <w:p>
      <w:pPr>
        <w:spacing w:before="0" w:after="80" w:line="259" w:lineRule="auto"/>
      </w:pPr>
      <w:r>
        <w:rPr>
          <w:rFonts w:ascii="Arial" w:hAnsi="Arial" w:eastAsia="Arial"/>
          <w:b w:val="0"/>
          <w:i w:val="0"/>
          <w:color w:val="1F1F1F"/>
          <w:sz w:val="21"/>
        </w:rPr>
        <w:t xml:space="preserve">   Better opening: ______________________________________________________</w:t>
      </w:r>
    </w:p>
    <w:p>
      <w:pPr>
        <w:spacing w:before="0" w:after="80" w:line="259" w:lineRule="auto"/>
      </w:pPr>
      <w:r>
        <w:rPr>
          <w:rFonts w:ascii="Arial" w:hAnsi="Arial" w:eastAsia="Arial"/>
          <w:b w:val="0"/>
          <w:i w:val="0"/>
          <w:color w:val="1F1F1F"/>
          <w:sz w:val="21"/>
        </w:rPr>
        <w:t>4. Q: Which subject do you prefer?</w:t>
      </w:r>
    </w:p>
    <w:p>
      <w:pPr>
        <w:spacing w:before="0" w:after="80" w:line="259" w:lineRule="auto"/>
      </w:pPr>
      <w:r>
        <w:rPr>
          <w:rFonts w:ascii="Arial" w:hAnsi="Arial" w:eastAsia="Arial"/>
          <w:b w:val="0"/>
          <w:i w:val="0"/>
          <w:color w:val="1F1F1F"/>
          <w:sz w:val="21"/>
        </w:rPr>
        <w:t xml:space="preserve">   Weak answer: My teacher gives us homework.</w:t>
      </w:r>
    </w:p>
    <w:p>
      <w:pPr>
        <w:spacing w:before="0" w:after="80" w:line="259" w:lineRule="auto"/>
      </w:pPr>
      <w:r>
        <w:rPr>
          <w:rFonts w:ascii="Arial" w:hAnsi="Arial" w:eastAsia="Arial"/>
          <w:b w:val="0"/>
          <w:i w:val="0"/>
          <w:color w:val="1F1F1F"/>
          <w:sz w:val="21"/>
        </w:rPr>
        <w:t xml:space="preserve">   Better opening: ______________________________________________________</w:t>
      </w:r>
    </w:p>
    <w:p>
      <w:pPr>
        <w:pStyle w:val="Heading1"/>
        <w:keepNext/>
        <w:spacing w:before="160" w:after="80"/>
      </w:pPr>
      <w:r>
        <w:rPr>
          <w:rFonts w:ascii="Arial" w:hAnsi="Arial" w:eastAsia="Arial"/>
          <w:b/>
          <w:color w:val="5B2C6F"/>
          <w:sz w:val="32"/>
        </w:rPr>
        <w:t>4. BA CÁCH MỞ RỘNG CÂU TRẢ LỜI</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Cách phát triển</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hỏi tự kiểm tra</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Ngôn ngữ gợi ý</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Reason — Lý do</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Why is that true for me?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because…, since…, the main reason is…</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Detail — Chi tiết</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When, where, who, how often or how?</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usually…, at…, with…, twice a week…</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Example — Ví dụ</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Can I show one specific case?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for example…, for instance…, last week…</w:t>
            </w:r>
          </w:p>
        </w:tc>
      </w:tr>
    </w:tbl>
    <w:p>
      <w:pPr>
        <w:spacing w:after="20"/>
      </w:pP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CÂU NGẮN</w:t>
            </w:r>
          </w:p>
          <w:p>
            <w:pPr>
              <w:spacing w:after="0"/>
            </w:pPr>
            <w:r>
              <w:rPr>
                <w:rFonts w:ascii="Arial" w:hAnsi="Arial" w:eastAsia="Arial"/>
                <w:color w:val="1F1F1F"/>
                <w:sz w:val="20"/>
              </w:rPr>
              <w:t>I like working in groups.</w:t>
            </w:r>
          </w:p>
        </w:tc>
      </w:tr>
    </w:tbl>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CÂU ĐƯỢC PHÁT TRIỂN</w:t>
            </w:r>
          </w:p>
          <w:p>
            <w:pPr>
              <w:spacing w:after="0"/>
            </w:pPr>
            <w:r>
              <w:rPr>
                <w:rFonts w:ascii="Arial" w:hAnsi="Arial" w:eastAsia="Arial"/>
                <w:color w:val="1F1F1F"/>
                <w:sz w:val="20"/>
              </w:rPr>
              <w:t>I like working in groups because I can hear different ideas. For example, during our last science project, one classmate suggested a solution that I had not considered.</w:t>
            </w:r>
          </w:p>
        </w:tc>
      </w:tr>
    </w:tbl>
    <w:p>
      <w:pPr>
        <w:pStyle w:val="Heading2"/>
        <w:keepNext/>
        <w:spacing w:before="100" w:after="80"/>
      </w:pPr>
      <w:r>
        <w:rPr>
          <w:rFonts w:ascii="Arial" w:hAnsi="Arial" w:eastAsia="Arial"/>
          <w:b/>
          <w:color w:val="8E44AD"/>
          <w:sz w:val="26"/>
        </w:rPr>
        <w:t>BÀI TẬP 5 — THÊM ĐÚNG MỘT LỚP THÔNG TIN</w:t>
      </w:r>
    </w:p>
    <w:p>
      <w:pPr>
        <w:spacing w:before="0" w:after="80" w:line="259" w:lineRule="auto"/>
      </w:pPr>
      <w:r>
        <w:rPr>
          <w:rFonts w:ascii="Arial" w:hAnsi="Arial" w:eastAsia="Arial"/>
          <w:b w:val="0"/>
          <w:i w:val="0"/>
          <w:color w:val="1F1F1F"/>
          <w:sz w:val="21"/>
        </w:rPr>
        <w:t>Mở rộng mỗi câu bằng yêu cầu trong ngoặc.</w:t>
      </w:r>
    </w:p>
    <w:p>
      <w:pPr>
        <w:spacing w:before="0" w:after="80" w:line="259" w:lineRule="auto"/>
      </w:pPr>
      <w:r>
        <w:rPr>
          <w:rFonts w:ascii="Arial" w:hAnsi="Arial" w:eastAsia="Arial"/>
          <w:b w:val="0"/>
          <w:i w:val="0"/>
          <w:color w:val="1F1F1F"/>
          <w:sz w:val="21"/>
        </w:rPr>
        <w:t>1. I enjoy listening to music. (reason)</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2. I study English after school. (detail: where/when)</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3. I prefer using a notebook. (example)</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4. My hometown is a peaceful place. (detail + example)</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5. I want to improve my speaking. (reason + future action)</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pStyle w:val="Heading2"/>
        <w:keepNext/>
        <w:spacing w:before="100" w:after="80"/>
      </w:pPr>
      <w:r>
        <w:rPr>
          <w:rFonts w:ascii="Arial" w:hAnsi="Arial" w:eastAsia="Arial"/>
          <w:b/>
          <w:color w:val="8E44AD"/>
          <w:sz w:val="26"/>
        </w:rPr>
        <w:t>BÀI TẬP 6 — LOẠI BỎ THÔNG TIN LAN MAN</w:t>
      </w:r>
    </w:p>
    <w:p>
      <w:pPr>
        <w:spacing w:before="0" w:after="80" w:line="259" w:lineRule="auto"/>
      </w:pPr>
      <w:r>
        <w:rPr>
          <w:rFonts w:ascii="Arial" w:hAnsi="Arial" w:eastAsia="Arial"/>
          <w:b w:val="0"/>
          <w:i w:val="0"/>
          <w:color w:val="1F1F1F"/>
          <w:sz w:val="21"/>
        </w:rPr>
        <w:t>Gạch bỏ câu không giúp trả lời câu hỏi. Sau đó sắp xếp phần còn lại thành một câu trả lời tốt.</w:t>
      </w:r>
    </w:p>
    <w:tbl>
      <w:tblPr>
        <w:tblW w:type="auto" w:w="0"/>
        <w:jc w:val="center"/>
        <w:tblLayout w:type="autofit"/>
        <w:tblLook w:firstColumn="1" w:firstRow="1" w:lastColumn="0" w:lastRow="0" w:noHBand="0" w:noVBand="1" w:val="04A0"/>
      </w:tblPr>
      <w:tblGrid>
        <w:gridCol w:w="10370"/>
      </w:tblGrid>
      <w:tr>
        <w:tc>
          <w:tcPr>
            <w:tcW w:type="dxa" w:w="10370"/>
            <w:shd w:fill="FFF2CC"/>
            <w:tcBorders>
              <w:top w:sz="8" w:val="single" w:color="D6B656"/>
              <w:left w:sz="8" w:val="single" w:color="D6B656"/>
              <w:bottom w:sz="8" w:val="single" w:color="D6B656"/>
              <w:right w:sz="8" w:val="single" w:color="D6B656"/>
            </w:tcBorders>
            <w:tcMar>
              <w:top w:w="120" w:type="dxa"/>
              <w:start w:w="140" w:type="dxa"/>
              <w:bottom w:w="120" w:type="dxa"/>
              <w:end w:w="140" w:type="dxa"/>
            </w:tcMar>
          </w:tcPr>
          <w:p>
            <w:pPr>
              <w:spacing w:after="40"/>
            </w:pPr>
            <w:r>
              <w:rPr>
                <w:rFonts w:ascii="Arial" w:hAnsi="Arial" w:eastAsia="Arial"/>
                <w:b/>
                <w:color w:val="3D1E4F"/>
                <w:sz w:val="21"/>
              </w:rPr>
              <w:t>CÂU HỎI: Why do you like the library?</w:t>
            </w:r>
          </w:p>
          <w:p>
            <w:pPr>
              <w:spacing w:after="0"/>
            </w:pPr>
            <w:r>
              <w:rPr>
                <w:rFonts w:ascii="Arial" w:hAnsi="Arial" w:eastAsia="Arial"/>
                <w:color w:val="1F1F1F"/>
                <w:sz w:val="20"/>
              </w:rPr>
              <w:t>The library is near my school. I like it because it is quiet. My cousin plays football. It also has reference books that I cannot find at home. The walls are white.</w:t>
            </w:r>
          </w:p>
        </w:tc>
      </w:tr>
    </w:tbl>
    <w:p>
      <w:pPr>
        <w:spacing w:after="20"/>
      </w:pPr>
    </w:p>
    <w:p>
      <w:pPr>
        <w:spacing w:before="0" w:after="80" w:line="259" w:lineRule="auto"/>
      </w:pPr>
      <w:r>
        <w:rPr>
          <w:rFonts w:ascii="Arial" w:hAnsi="Arial" w:eastAsia="Arial"/>
          <w:b w:val="0"/>
          <w:i w:val="0"/>
          <w:color w:val="1F1F1F"/>
          <w:sz w:val="21"/>
        </w:rPr>
        <w:t>Câu trả lời sau khi chỉnh sửa:</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MẸO: ĐỦ Ý KHÁC VỚI NÓI DÀI</w:t>
      </w:r>
    </w:p>
    <w:tbl>
      <w:tblPr>
        <w:tblW w:type="auto" w:w="0"/>
        <w:jc w:val="center"/>
        <w:tblLayout w:type="autofit"/>
        <w:tblLook w:firstColumn="1" w:firstRow="1" w:lastColumn="0" w:lastRow="0" w:noHBand="0" w:noVBand="1" w:val="04A0"/>
      </w:tblPr>
      <w:tblGrid>
        <w:gridCol w:w="10370"/>
      </w:tblGrid>
      <w:tr>
        <w:tc>
          <w:tcPr>
            <w:tcW w:type="dxa" w:w="10370"/>
            <w:shd w:fill="E2F0D9"/>
            <w:tcBorders>
              <w:top w:sz="8" w:val="single" w:color="A9C48C"/>
              <w:left w:sz="8" w:val="single" w:color="A9C48C"/>
              <w:bottom w:sz="8" w:val="single" w:color="A9C48C"/>
              <w:right w:sz="8" w:val="single" w:color="A9C48C"/>
            </w:tcBorders>
            <w:tcMar>
              <w:top w:w="120" w:type="dxa"/>
              <w:start w:w="140" w:type="dxa"/>
              <w:bottom w:w="120" w:type="dxa"/>
              <w:end w:w="140" w:type="dxa"/>
            </w:tcMar>
          </w:tcPr>
          <w:p>
            <w:pPr>
              <w:spacing w:after="40"/>
            </w:pPr>
            <w:r>
              <w:rPr>
                <w:rFonts w:ascii="Arial" w:hAnsi="Arial" w:eastAsia="Arial"/>
                <w:b/>
                <w:color w:val="5B2C6F"/>
                <w:sz w:val="21"/>
              </w:rPr>
              <w:t>QUY TẮC 2 + 1</w:t>
            </w:r>
          </w:p>
          <w:p>
            <w:pPr>
              <w:spacing w:after="0"/>
            </w:pPr>
            <w:r>
              <w:rPr>
                <w:rFonts w:ascii="Arial" w:hAnsi="Arial" w:eastAsia="Arial"/>
                <w:color w:val="1F1F1F"/>
                <w:sz w:val="20"/>
              </w:rPr>
              <w:t>Với câu hỏi quen thuộc, hãy thử: 1 câu trả lời trực tiếp + 1 câu phát triển + 1 ví dụ hoặc câu hỏi lại. Dừng khi mọi câu đều còn liên quan đến trọng tâm.</w:t>
            </w:r>
          </w:p>
        </w:tc>
      </w:tr>
    </w:tbl>
    <w:p>
      <w:pPr>
        <w:spacing w:after="20"/>
      </w:pPr>
    </w:p>
    <w:p>
      <w:pPr>
        <w:pStyle w:val="Heading1"/>
        <w:keepNext/>
        <w:spacing w:before="160" w:after="80"/>
      </w:pPr>
      <w:r>
        <w:rPr>
          <w:rFonts w:ascii="Arial" w:hAnsi="Arial" w:eastAsia="Arial"/>
          <w:b/>
          <w:color w:val="5B2C6F"/>
          <w:sz w:val="32"/>
        </w:rPr>
        <w:t>5. CỤM GIÚP CÓ THỜI GIAN SUY NGHĨ</w:t>
      </w:r>
    </w:p>
    <w:p>
      <w:pPr>
        <w:spacing w:before="0" w:after="80" w:line="259" w:lineRule="auto"/>
      </w:pPr>
      <w:r>
        <w:rPr>
          <w:rFonts w:ascii="Arial" w:hAnsi="Arial" w:eastAsia="Arial"/>
          <w:b w:val="0"/>
          <w:i w:val="0"/>
          <w:color w:val="1F1F1F"/>
          <w:sz w:val="21"/>
        </w:rPr>
        <w:t>Một khoảng dừng ngắn là bình thường. Thay vì im lặng quá lâu hoặc lặp “uh…”, em có thể dùng một cụm mở đầu rồi tiếp tục ý.</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Mục đích</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Cụm tự nhiên</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Cần một giây suy nghĩ</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Let me think for a moment. / That’s an interesting question.</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Bắt đầu quan điểm</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I’d say… / In my case… / From my experience…</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Chưa hoàn toàn chắc</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I’m not completely sure, but… / I suppose…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Chọn giữa hai phương án</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If I had to choose, I’d pick…</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Tự sửa lời nói</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Let me say that again. / What I mean is…</w:t>
            </w:r>
          </w:p>
        </w:tc>
      </w:tr>
    </w:tbl>
    <w:p>
      <w:pPr>
        <w:spacing w:after="20"/>
      </w:pPr>
    </w:p>
    <w:tbl>
      <w:tblPr>
        <w:tblW w:type="auto" w:w="0"/>
        <w:jc w:val="center"/>
        <w:tblLayout w:type="autofit"/>
        <w:tblLook w:firstColumn="1" w:firstRow="1" w:lastColumn="0" w:lastRow="0" w:noHBand="0" w:noVBand="1" w:val="04A0"/>
      </w:tblPr>
      <w:tblGrid>
        <w:gridCol w:w="10370"/>
      </w:tblGrid>
      <w:tr>
        <w:tc>
          <w:tcPr>
            <w:tcW w:type="dxa" w:w="10370"/>
            <w:shd w:fill="FCE4EC"/>
            <w:tcBorders>
              <w:top w:sz="8" w:val="single" w:color="D8A0B2"/>
              <w:left w:sz="8" w:val="single" w:color="D8A0B2"/>
              <w:bottom w:sz="8" w:val="single" w:color="D8A0B2"/>
              <w:right w:sz="8" w:val="single" w:color="D8A0B2"/>
            </w:tcBorders>
            <w:tcMar>
              <w:top w:w="120" w:type="dxa"/>
              <w:start w:w="140" w:type="dxa"/>
              <w:bottom w:w="120" w:type="dxa"/>
              <w:end w:w="140" w:type="dxa"/>
            </w:tcMar>
          </w:tcPr>
          <w:p>
            <w:pPr>
              <w:spacing w:after="40"/>
            </w:pPr>
            <w:r>
              <w:rPr>
                <w:rFonts w:ascii="Arial" w:hAnsi="Arial" w:eastAsia="Arial"/>
                <w:b/>
                <w:color w:val="3D1E4F"/>
                <w:sz w:val="21"/>
              </w:rPr>
              <w:t>KHÔNG LẠM DỤNG</w:t>
            </w:r>
          </w:p>
          <w:p>
            <w:pPr>
              <w:spacing w:after="0"/>
            </w:pPr>
            <w:r>
              <w:rPr>
                <w:rFonts w:ascii="Arial" w:hAnsi="Arial" w:eastAsia="Arial"/>
                <w:color w:val="1F1F1F"/>
                <w:sz w:val="20"/>
              </w:rPr>
              <w:t>Chỉ dùng một cụm ngắn rồi đi vào câu trả lời. Không ghép nhiều cụm như “Well, actually, you know, let me think…” vì câu nói sẽ thiếu tự nhiên.</w:t>
            </w:r>
          </w:p>
        </w:tc>
      </w:tr>
    </w:tbl>
    <w:p>
      <w:pPr>
        <w:spacing w:after="20"/>
      </w:pPr>
    </w:p>
    <w:p>
      <w:pPr>
        <w:pStyle w:val="Heading2"/>
        <w:keepNext/>
        <w:spacing w:before="100" w:after="80"/>
      </w:pPr>
      <w:r>
        <w:rPr>
          <w:rFonts w:ascii="Arial" w:hAnsi="Arial" w:eastAsia="Arial"/>
          <w:b/>
          <w:color w:val="8E44AD"/>
          <w:sz w:val="26"/>
        </w:rPr>
        <w:t>BÀI TẬP 7 — PHẢN XẠ 5 GIÂY</w:t>
      </w:r>
    </w:p>
    <w:p>
      <w:pPr>
        <w:spacing w:before="0" w:after="80" w:line="259" w:lineRule="auto"/>
      </w:pPr>
      <w:r>
        <w:rPr>
          <w:rFonts w:ascii="Arial" w:hAnsi="Arial" w:eastAsia="Arial"/>
          <w:b w:val="0"/>
          <w:i w:val="0"/>
          <w:color w:val="1F1F1F"/>
          <w:sz w:val="21"/>
        </w:rPr>
        <w:t>Đọc câu hỏi. Dùng một cụm suy nghĩ, sau đó trả lời bằng ít nhất hai câu. Bấm giờ tối đa 5 giây trước khi bắt đầu nói.</w:t>
      </w:r>
    </w:p>
    <w:p>
      <w:pPr>
        <w:spacing w:before="0" w:after="60" w:line="259" w:lineRule="auto"/>
      </w:pPr>
      <w:r>
        <w:rPr>
          <w:rFonts w:ascii="Arial" w:hAnsi="Arial" w:eastAsia="Arial"/>
          <w:b w:val="0"/>
          <w:i w:val="0"/>
          <w:color w:val="1F1F1F"/>
          <w:sz w:val="21"/>
        </w:rPr>
        <w:t>1. What is one skill you want to learn?</w:t>
      </w:r>
    </w:p>
    <w:p>
      <w:pPr>
        <w:spacing w:before="0" w:after="60" w:line="259" w:lineRule="auto"/>
      </w:pPr>
      <w:r>
        <w:rPr>
          <w:rFonts w:ascii="Arial" w:hAnsi="Arial" w:eastAsia="Arial"/>
          <w:b w:val="0"/>
          <w:i w:val="0"/>
          <w:color w:val="1F1F1F"/>
          <w:sz w:val="21"/>
        </w:rPr>
        <w:t>2. Which season do you enjoy most?</w:t>
      </w:r>
    </w:p>
    <w:p>
      <w:pPr>
        <w:spacing w:before="0" w:after="60" w:line="259" w:lineRule="auto"/>
      </w:pPr>
      <w:r>
        <w:rPr>
          <w:rFonts w:ascii="Arial" w:hAnsi="Arial" w:eastAsia="Arial"/>
          <w:b w:val="0"/>
          <w:i w:val="0"/>
          <w:color w:val="1F1F1F"/>
          <w:sz w:val="21"/>
        </w:rPr>
        <w:t>3. What makes a good teacher?</w:t>
      </w:r>
    </w:p>
    <w:p>
      <w:pPr>
        <w:spacing w:before="0" w:after="60" w:line="259" w:lineRule="auto"/>
      </w:pPr>
      <w:r>
        <w:rPr>
          <w:rFonts w:ascii="Arial" w:hAnsi="Arial" w:eastAsia="Arial"/>
          <w:b w:val="0"/>
          <w:i w:val="0"/>
          <w:color w:val="1F1F1F"/>
          <w:sz w:val="21"/>
        </w:rPr>
        <w:t>4. Would you rather live in a city or the countryside?</w:t>
      </w:r>
    </w:p>
    <w:p>
      <w:pPr>
        <w:spacing w:before="0" w:after="60" w:line="259" w:lineRule="auto"/>
      </w:pPr>
      <w:r>
        <w:rPr>
          <w:rFonts w:ascii="Arial" w:hAnsi="Arial" w:eastAsia="Arial"/>
          <w:b w:val="0"/>
          <w:i w:val="0"/>
          <w:color w:val="1F1F1F"/>
          <w:sz w:val="21"/>
        </w:rPr>
        <w:t>5. What was the best part of your last weekend?</w:t>
      </w:r>
    </w:p>
    <w:p>
      <w:pPr>
        <w:spacing w:before="0" w:after="60" w:line="259" w:lineRule="auto"/>
      </w:pPr>
      <w:r>
        <w:rPr>
          <w:rFonts w:ascii="Arial" w:hAnsi="Arial" w:eastAsia="Arial"/>
          <w:b w:val="0"/>
          <w:i w:val="0"/>
          <w:color w:val="1F1F1F"/>
          <w:sz w:val="21"/>
        </w:rPr>
        <w:t>6. What will students need in the future?</w:t>
      </w:r>
    </w:p>
    <w:p>
      <w:pPr>
        <w:pStyle w:val="Heading1"/>
        <w:keepNext/>
        <w:spacing w:before="160" w:after="80"/>
      </w:pPr>
      <w:r>
        <w:rPr>
          <w:rFonts w:ascii="Arial" w:hAnsi="Arial" w:eastAsia="Arial"/>
          <w:b/>
          <w:color w:val="5B2C6F"/>
          <w:sz w:val="32"/>
        </w:rPr>
        <w:t>6. HỎI TIẾP ĐỂ DUY TRÌ HỘI THOẠI</w:t>
      </w:r>
    </w:p>
    <w:p>
      <w:pPr>
        <w:spacing w:before="0" w:after="80" w:line="259" w:lineRule="auto"/>
      </w:pPr>
      <w:r>
        <w:rPr>
          <w:rFonts w:ascii="Arial" w:hAnsi="Arial" w:eastAsia="Arial"/>
          <w:b w:val="0"/>
          <w:i w:val="0"/>
          <w:color w:val="1F1F1F"/>
          <w:sz w:val="21"/>
        </w:rPr>
        <w:t>Hội thoại không phải là một người hỏi liên tục và người kia chỉ trả lời. Sau khi trả lời, em có thể hỏi lại hoặc phản hồi vào một chi tiết vừa nghe.</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Loại câu hỏi tiếp nối</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Mẫu</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Chi tiết</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When did that happen? / Where do you usually do that?</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Lý do</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Why do you think so? / What makes it useful?</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Ví dụ</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Can you give me an example?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Cảm xúc</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How did you feel about it?</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Tương lai</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Would you like to do it again?</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So sánh</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Is it better than…? Why?</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Hỏi lại người nghe</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about you? / Do you feel the same?</w:t>
            </w:r>
          </w:p>
        </w:tc>
      </w:tr>
    </w:tbl>
    <w:p>
      <w:pPr>
        <w:spacing w:after="20"/>
      </w:pPr>
    </w:p>
    <w:p>
      <w:pPr>
        <w:pStyle w:val="Heading2"/>
        <w:keepNext/>
        <w:spacing w:before="100" w:after="80"/>
      </w:pPr>
      <w:r>
        <w:rPr>
          <w:rFonts w:ascii="Arial" w:hAnsi="Arial" w:eastAsia="Arial"/>
          <w:b/>
          <w:color w:val="8E44AD"/>
          <w:sz w:val="26"/>
        </w:rPr>
        <w:t>BÀI TẬP 8 — CHỌN CÂU HỎI TIẾP NỐI</w:t>
      </w:r>
    </w:p>
    <w:p>
      <w:pPr>
        <w:spacing w:before="0" w:after="40" w:line="259" w:lineRule="auto"/>
      </w:pPr>
      <w:r>
        <w:rPr>
          <w:rFonts w:ascii="Arial" w:hAnsi="Arial" w:eastAsia="Arial"/>
          <w:b/>
          <w:color w:val="5B2C6F"/>
          <w:sz w:val="20"/>
        </w:rPr>
        <w:t xml:space="preserve">1. </w:t>
      </w:r>
      <w:r>
        <w:rPr>
          <w:rFonts w:ascii="Arial" w:hAnsi="Arial" w:eastAsia="Arial"/>
          <w:color w:val="1F1F1F"/>
          <w:sz w:val="20"/>
        </w:rPr>
        <w:t>A: I started learning guitar last month. B nên hỏi gì?</w:t>
      </w:r>
    </w:p>
    <w:p>
      <w:pPr>
        <w:spacing w:before="0" w:after="20" w:line="259" w:lineRule="auto"/>
        <w:ind w:left="255"/>
      </w:pPr>
      <w:r>
        <w:rPr>
          <w:rFonts w:ascii="Arial" w:hAnsi="Arial" w:eastAsia="Arial"/>
          <w:color w:val="1F1F1F"/>
          <w:sz w:val="20"/>
        </w:rPr>
        <w:t>A. What time is the library open?</w:t>
      </w:r>
    </w:p>
    <w:p>
      <w:pPr>
        <w:spacing w:before="0" w:after="20" w:line="259" w:lineRule="auto"/>
        <w:ind w:left="255"/>
      </w:pPr>
      <w:r>
        <w:rPr>
          <w:rFonts w:ascii="Arial" w:hAnsi="Arial" w:eastAsia="Arial"/>
          <w:color w:val="1F1F1F"/>
          <w:sz w:val="20"/>
        </w:rPr>
        <w:t>B. What made you choose the guitar?</w:t>
      </w:r>
    </w:p>
    <w:p>
      <w:pPr>
        <w:spacing w:before="0" w:after="20" w:line="259" w:lineRule="auto"/>
        <w:ind w:left="255"/>
      </w:pPr>
      <w:r>
        <w:rPr>
          <w:rFonts w:ascii="Arial" w:hAnsi="Arial" w:eastAsia="Arial"/>
          <w:color w:val="1F1F1F"/>
          <w:sz w:val="20"/>
        </w:rPr>
        <w:t>C. Are you a student?</w:t>
      </w:r>
    </w:p>
    <w:p>
      <w:pPr>
        <w:spacing w:before="0" w:after="40" w:line="259" w:lineRule="auto"/>
      </w:pPr>
      <w:r>
        <w:rPr>
          <w:rFonts w:ascii="Arial" w:hAnsi="Arial" w:eastAsia="Arial"/>
          <w:b/>
          <w:color w:val="5B2C6F"/>
          <w:sz w:val="20"/>
        </w:rPr>
        <w:t xml:space="preserve">2. </w:t>
      </w:r>
      <w:r>
        <w:rPr>
          <w:rFonts w:ascii="Arial" w:hAnsi="Arial" w:eastAsia="Arial"/>
          <w:color w:val="1F1F1F"/>
          <w:sz w:val="20"/>
        </w:rPr>
        <w:t>A: I prefer studying early in the morning. B nên hỏi gì?</w:t>
      </w:r>
    </w:p>
    <w:p>
      <w:pPr>
        <w:spacing w:before="0" w:after="20" w:line="259" w:lineRule="auto"/>
        <w:ind w:left="255"/>
      </w:pPr>
      <w:r>
        <w:rPr>
          <w:rFonts w:ascii="Arial" w:hAnsi="Arial" w:eastAsia="Arial"/>
          <w:color w:val="1F1F1F"/>
          <w:sz w:val="20"/>
        </w:rPr>
        <w:t>A. Why does that time work well for you?</w:t>
      </w:r>
    </w:p>
    <w:p>
      <w:pPr>
        <w:spacing w:before="0" w:after="20" w:line="259" w:lineRule="auto"/>
        <w:ind w:left="255"/>
      </w:pPr>
      <w:r>
        <w:rPr>
          <w:rFonts w:ascii="Arial" w:hAnsi="Arial" w:eastAsia="Arial"/>
          <w:color w:val="1F1F1F"/>
          <w:sz w:val="20"/>
        </w:rPr>
        <w:t>B. Where is your hometown?</w:t>
      </w:r>
    </w:p>
    <w:p>
      <w:pPr>
        <w:spacing w:before="0" w:after="20" w:line="259" w:lineRule="auto"/>
        <w:ind w:left="255"/>
      </w:pPr>
      <w:r>
        <w:rPr>
          <w:rFonts w:ascii="Arial" w:hAnsi="Arial" w:eastAsia="Arial"/>
          <w:color w:val="1F1F1F"/>
          <w:sz w:val="20"/>
        </w:rPr>
        <w:t>C. Did you buy a new bag?</w:t>
      </w:r>
    </w:p>
    <w:p>
      <w:pPr>
        <w:spacing w:before="0" w:after="40" w:line="259" w:lineRule="auto"/>
      </w:pPr>
      <w:r>
        <w:rPr>
          <w:rFonts w:ascii="Arial" w:hAnsi="Arial" w:eastAsia="Arial"/>
          <w:b/>
          <w:color w:val="5B2C6F"/>
          <w:sz w:val="20"/>
        </w:rPr>
        <w:t xml:space="preserve">3. </w:t>
      </w:r>
      <w:r>
        <w:rPr>
          <w:rFonts w:ascii="Arial" w:hAnsi="Arial" w:eastAsia="Arial"/>
          <w:color w:val="1F1F1F"/>
          <w:sz w:val="20"/>
        </w:rPr>
        <w:t>A: My team lost the match, but we learned a lot. B nên hỏi gì?</w:t>
      </w:r>
    </w:p>
    <w:p>
      <w:pPr>
        <w:spacing w:before="0" w:after="20" w:line="259" w:lineRule="auto"/>
        <w:ind w:left="255"/>
      </w:pPr>
      <w:r>
        <w:rPr>
          <w:rFonts w:ascii="Arial" w:hAnsi="Arial" w:eastAsia="Arial"/>
          <w:color w:val="1F1F1F"/>
          <w:sz w:val="20"/>
        </w:rPr>
        <w:t>A. How did you feel after the match?</w:t>
      </w:r>
    </w:p>
    <w:p>
      <w:pPr>
        <w:spacing w:before="0" w:after="20" w:line="259" w:lineRule="auto"/>
        <w:ind w:left="255"/>
      </w:pPr>
      <w:r>
        <w:rPr>
          <w:rFonts w:ascii="Arial" w:hAnsi="Arial" w:eastAsia="Arial"/>
          <w:color w:val="1F1F1F"/>
          <w:sz w:val="20"/>
        </w:rPr>
        <w:t>B. What is your favorite food?</w:t>
      </w:r>
    </w:p>
    <w:p>
      <w:pPr>
        <w:spacing w:before="0" w:after="20" w:line="259" w:lineRule="auto"/>
        <w:ind w:left="255"/>
      </w:pPr>
      <w:r>
        <w:rPr>
          <w:rFonts w:ascii="Arial" w:hAnsi="Arial" w:eastAsia="Arial"/>
          <w:color w:val="1F1F1F"/>
          <w:sz w:val="20"/>
        </w:rPr>
        <w:t>C. Are there two classrooms?</w:t>
      </w:r>
    </w:p>
    <w:p>
      <w:pPr>
        <w:pStyle w:val="Heading1"/>
        <w:keepNext/>
        <w:spacing w:before="160" w:after="80"/>
      </w:pPr>
      <w:r>
        <w:rPr>
          <w:rFonts w:ascii="Arial" w:hAnsi="Arial" w:eastAsia="Arial"/>
          <w:b/>
          <w:color w:val="5B2C6F"/>
          <w:sz w:val="32"/>
        </w:rPr>
        <w:t>7. KHI KHÔNG NGHE RÕ HOẶC KHÔNG BIẾT TỪ</w:t>
      </w:r>
    </w:p>
    <w:p>
      <w:pPr>
        <w:spacing w:before="0" w:after="80" w:line="259" w:lineRule="auto"/>
      </w:pPr>
      <w:r>
        <w:rPr>
          <w:rFonts w:ascii="Arial" w:hAnsi="Arial" w:eastAsia="Arial"/>
          <w:b w:val="0"/>
          <w:i w:val="0"/>
          <w:color w:val="1F1F1F"/>
          <w:sz w:val="21"/>
        </w:rPr>
        <w:t>Người giao tiếp tốt không giả vờ hiểu. Họ chủ động sửa chữa để cuộc trò chuyện tiếp tục chính xác.</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Tình huống</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có thể dùng</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Không nghe rõ</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Sorry, could you repeat that?</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Người nói quá nhanh</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Could you say that a little more slowly?</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Cần xác nhận ý</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Do you mean…?</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Không hiểu một từ</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does “…” mean in this context?</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Không nhớ từ chính xác</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don’t know the exact word, but it is a thing/person/place that…</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Câu vừa nói chưa rõ</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Let me rephrase that. / What I mean is…</w:t>
            </w:r>
          </w:p>
        </w:tc>
      </w:tr>
    </w:tbl>
    <w:p>
      <w:pPr>
        <w:spacing w:after="20"/>
      </w:pPr>
    </w:p>
    <w:p>
      <w:pPr>
        <w:pStyle w:val="Heading2"/>
        <w:keepNext/>
        <w:spacing w:before="100" w:after="80"/>
      </w:pPr>
      <w:r>
        <w:rPr>
          <w:rFonts w:ascii="Arial" w:hAnsi="Arial" w:eastAsia="Arial"/>
          <w:b/>
          <w:color w:val="8E44AD"/>
          <w:sz w:val="26"/>
        </w:rPr>
        <w:t>KỸ THUẬT DIỄN ĐẠT VÒNG</w:t>
      </w:r>
    </w:p>
    <w:p>
      <w:pPr>
        <w:spacing w:before="0" w:after="80" w:line="259" w:lineRule="auto"/>
      </w:pPr>
      <w:r>
        <w:rPr>
          <w:rFonts w:ascii="Arial" w:hAnsi="Arial" w:eastAsia="Arial"/>
          <w:b w:val="0"/>
          <w:i w:val="0"/>
          <w:color w:val="1F1F1F"/>
          <w:sz w:val="21"/>
        </w:rPr>
        <w:t>Khi quên một từ, đừng dừng toàn bộ câu. Hãy giải thích theo nhóm:</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Nhóm</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khung</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Ví dụ</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Thing</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something you use to…</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something you use to charge a phone.</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Person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someone who…</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someone who designs buildings.</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Place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a place where…</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a place where people borrow books.</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Action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means to…</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means to look at information quickly.</w:t>
            </w:r>
          </w:p>
        </w:tc>
      </w:tr>
    </w:tbl>
    <w:p>
      <w:pPr>
        <w:spacing w:after="20"/>
      </w:pPr>
    </w:p>
    <w:p>
      <w:pPr>
        <w:pStyle w:val="Heading2"/>
        <w:keepNext/>
        <w:spacing w:before="100" w:after="80"/>
      </w:pPr>
      <w:r>
        <w:rPr>
          <w:rFonts w:ascii="Arial" w:hAnsi="Arial" w:eastAsia="Arial"/>
          <w:b/>
          <w:color w:val="8E44AD"/>
          <w:sz w:val="26"/>
        </w:rPr>
        <w:t>BÀI TẬP 9 — KHÔNG DÙNG TỪ BỊ CẤM</w:t>
      </w:r>
    </w:p>
    <w:p>
      <w:pPr>
        <w:spacing w:before="0" w:after="80" w:line="259" w:lineRule="auto"/>
      </w:pPr>
      <w:r>
        <w:rPr>
          <w:rFonts w:ascii="Arial" w:hAnsi="Arial" w:eastAsia="Arial"/>
          <w:b w:val="0"/>
          <w:i w:val="0"/>
          <w:color w:val="1F1F1F"/>
          <w:sz w:val="21"/>
        </w:rPr>
        <w:t>Giải thích mỗi từ mà không nói chính từ đó. Người nghe đoán từ.</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181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Từ</w:t>
            </w:r>
          </w:p>
        </w:tc>
        <w:tc>
          <w:tcPr>
            <w:tcW w:type="dxa" w:w="6690"/>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Gợi ý của em</w:t>
            </w:r>
          </w:p>
        </w:tc>
      </w:tr>
      <w:tr>
        <w:trPr>
          <w:cantSplit/>
        </w:trPr>
        <w:tc>
          <w:tcPr>
            <w:tcW w:type="dxa" w:w="181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umbrella</w:t>
            </w:r>
          </w:p>
        </w:tc>
        <w:tc>
          <w:tcPr>
            <w:tcW w:type="dxa" w:w="6690"/>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81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dentist</w:t>
            </w:r>
          </w:p>
        </w:tc>
        <w:tc>
          <w:tcPr>
            <w:tcW w:type="dxa" w:w="6690"/>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81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library</w:t>
            </w:r>
          </w:p>
        </w:tc>
        <w:tc>
          <w:tcPr>
            <w:tcW w:type="dxa" w:w="6690"/>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81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download</w:t>
            </w:r>
          </w:p>
        </w:tc>
        <w:tc>
          <w:tcPr>
            <w:tcW w:type="dxa" w:w="6690"/>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181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headphones</w:t>
            </w:r>
          </w:p>
        </w:tc>
        <w:tc>
          <w:tcPr>
            <w:tcW w:type="dxa" w:w="6690"/>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2"/>
        <w:keepNext/>
        <w:spacing w:before="100" w:after="80"/>
      </w:pPr>
      <w:r>
        <w:rPr>
          <w:rFonts w:ascii="Arial" w:hAnsi="Arial" w:eastAsia="Arial"/>
          <w:b/>
          <w:color w:val="8E44AD"/>
          <w:sz w:val="26"/>
        </w:rPr>
        <w:t>BÀI TẬP 10 — REPAIR ROLE-PLAY</w:t>
      </w:r>
    </w:p>
    <w:p>
      <w:pPr>
        <w:spacing w:before="0" w:after="80" w:line="259" w:lineRule="auto"/>
      </w:pPr>
      <w:r>
        <w:rPr>
          <w:rFonts w:ascii="Arial" w:hAnsi="Arial" w:eastAsia="Arial"/>
          <w:b w:val="0"/>
          <w:i w:val="0"/>
          <w:color w:val="1F1F1F"/>
          <w:sz w:val="21"/>
        </w:rPr>
        <w:t>Thực hiện ba tình huống. Mỗi lần phải dùng ít nhất một repair phrase.</w:t>
      </w:r>
    </w:p>
    <w:p>
      <w:pPr>
        <w:pStyle w:val="ListBullet"/>
        <w:spacing w:before="0" w:after="40" w:line="259" w:lineRule="auto"/>
      </w:pPr>
      <w:r>
        <w:rPr>
          <w:rFonts w:ascii="Arial" w:hAnsi="Arial" w:eastAsia="Arial"/>
          <w:color w:val="1F1F1F"/>
          <w:sz w:val="20"/>
        </w:rPr>
        <w:t>Người hỏi nói quá nhanh về lịch học cuối tuần.</w:t>
      </w:r>
    </w:p>
    <w:p>
      <w:pPr>
        <w:pStyle w:val="ListBullet"/>
        <w:spacing w:before="0" w:after="40" w:line="259" w:lineRule="auto"/>
      </w:pPr>
      <w:r>
        <w:rPr>
          <w:rFonts w:ascii="Arial" w:hAnsi="Arial" w:eastAsia="Arial"/>
          <w:color w:val="1F1F1F"/>
          <w:sz w:val="20"/>
        </w:rPr>
        <w:t>Em không hiểu từ “deadline”.</w:t>
      </w:r>
    </w:p>
    <w:p>
      <w:pPr>
        <w:pStyle w:val="ListBullet"/>
        <w:spacing w:before="0" w:after="40" w:line="259" w:lineRule="auto"/>
      </w:pPr>
      <w:r>
        <w:rPr>
          <w:rFonts w:ascii="Arial" w:hAnsi="Arial" w:eastAsia="Arial"/>
          <w:color w:val="1F1F1F"/>
          <w:sz w:val="20"/>
        </w:rPr>
        <w:t>Em nhận ra câu mình vừa nói khiến người nghe hiểu sai.</w:t>
      </w:r>
    </w:p>
    <w:p>
      <w:pPr>
        <w:pStyle w:val="Heading1"/>
        <w:keepNext/>
        <w:spacing w:before="160" w:after="80"/>
      </w:pPr>
      <w:r>
        <w:rPr>
          <w:rFonts w:ascii="Arial" w:hAnsi="Arial" w:eastAsia="Arial"/>
          <w:b/>
          <w:color w:val="5B2C6F"/>
          <w:sz w:val="32"/>
        </w:rPr>
        <w:t>8. NÓI THEO CỤM Ý, KHÔNG NÓI TỪNG TỪ</w:t>
      </w:r>
    </w:p>
    <w:p>
      <w:pPr>
        <w:spacing w:before="0" w:after="80" w:line="259" w:lineRule="auto"/>
      </w:pPr>
      <w:r>
        <w:rPr>
          <w:rFonts w:ascii="Arial" w:hAnsi="Arial" w:eastAsia="Arial"/>
          <w:b w:val="0"/>
          <w:i w:val="0"/>
          <w:color w:val="1F1F1F"/>
          <w:sz w:val="21"/>
        </w:rPr>
        <w:t>Độ trôi chảy không đến từ việc nói thật nhanh. Hãy nhóm các từ liên quan thành thought groups và nhấn vào từ mang thông tin chính.</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NÓI TỪNG TỪ</w:t>
            </w:r>
          </w:p>
          <w:p>
            <w:pPr>
              <w:spacing w:after="0"/>
            </w:pPr>
            <w:r>
              <w:rPr>
                <w:rFonts w:ascii="Arial" w:hAnsi="Arial" w:eastAsia="Arial"/>
                <w:color w:val="1F1F1F"/>
                <w:sz w:val="20"/>
              </w:rPr>
              <w:t>I / usually / study / at / the / library / because / it / is / quiet.</w:t>
            </w:r>
          </w:p>
        </w:tc>
      </w:tr>
    </w:tbl>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NÓI THEO CỤM</w:t>
            </w:r>
          </w:p>
          <w:p>
            <w:pPr>
              <w:spacing w:after="0"/>
            </w:pPr>
            <w:r>
              <w:rPr>
                <w:rFonts w:ascii="Arial" w:hAnsi="Arial" w:eastAsia="Arial"/>
                <w:color w:val="1F1F1F"/>
                <w:sz w:val="20"/>
              </w:rPr>
              <w:t>I usually study at the library / because it is quiet / and I can focus better.</w:t>
            </w:r>
          </w:p>
        </w:tc>
      </w:tr>
    </w:tbl>
    <w:p>
      <w:pPr>
        <w:pStyle w:val="Heading2"/>
        <w:keepNext/>
        <w:spacing w:before="100" w:after="80"/>
      </w:pPr>
      <w:r>
        <w:rPr>
          <w:rFonts w:ascii="Arial" w:hAnsi="Arial" w:eastAsia="Arial"/>
          <w:b/>
          <w:color w:val="8E44AD"/>
          <w:sz w:val="26"/>
        </w:rPr>
        <w:t>TRỌNG ÂM THÔNG TIN</w:t>
      </w:r>
    </w:p>
    <w:p>
      <w:pPr>
        <w:spacing w:before="0" w:after="80" w:line="259" w:lineRule="auto"/>
      </w:pPr>
      <w:r>
        <w:rPr>
          <w:rFonts w:ascii="Arial" w:hAnsi="Arial" w:eastAsia="Arial"/>
          <w:b w:val="0"/>
          <w:i w:val="0"/>
          <w:color w:val="1F1F1F"/>
          <w:sz w:val="21"/>
        </w:rPr>
        <w:t>Danh từ, động từ chính, tính từ và trạng từ thường được nhấn. Các từ ngữ pháp ngắn thường nhẹ hơn.</w:t>
      </w:r>
    </w:p>
    <w:tbl>
      <w:tblPr>
        <w:tblW w:type="auto" w:w="0"/>
        <w:jc w:val="center"/>
        <w:tblLayout w:type="autofit"/>
        <w:tblLook w:firstColumn="1" w:firstRow="1" w:lastColumn="0" w:lastRow="0" w:noHBand="0" w:noVBand="1" w:val="04A0"/>
      </w:tblPr>
      <w:tblGrid>
        <w:gridCol w:w="10370"/>
      </w:tblGrid>
      <w:tr>
        <w:tc>
          <w:tcPr>
            <w:tcW w:type="dxa" w:w="10370"/>
            <w:shd w:fill="EEE5F2"/>
            <w:tcBorders>
              <w:top w:sz="8" w:val="single" w:color="B7A4C3"/>
              <w:left w:sz="8" w:val="single" w:color="B7A4C3"/>
              <w:bottom w:sz="8" w:val="single" w:color="B7A4C3"/>
              <w:right w:sz="8" w:val="single" w:color="B7A4C3"/>
            </w:tcBorders>
            <w:tcMar>
              <w:top w:w="120" w:type="dxa"/>
              <w:start w:w="140" w:type="dxa"/>
              <w:bottom w:w="120" w:type="dxa"/>
              <w:end w:w="140" w:type="dxa"/>
            </w:tcMar>
          </w:tcPr>
          <w:p>
            <w:pPr>
              <w:spacing w:after="40"/>
            </w:pPr>
            <w:r>
              <w:rPr>
                <w:rFonts w:ascii="Arial" w:hAnsi="Arial" w:eastAsia="Arial"/>
                <w:b/>
                <w:color w:val="5B2C6F"/>
                <w:sz w:val="21"/>
              </w:rPr>
              <w:t>VÍ DỤ</w:t>
            </w:r>
          </w:p>
          <w:p>
            <w:pPr>
              <w:spacing w:after="0"/>
            </w:pPr>
            <w:r>
              <w:rPr>
                <w:rFonts w:ascii="Arial" w:hAnsi="Arial" w:eastAsia="Arial"/>
                <w:color w:val="1F1F1F"/>
                <w:sz w:val="20"/>
              </w:rPr>
              <w:t>I usually STUDY at the LIBRARY / because it is QUIET.</w:t>
            </w:r>
          </w:p>
        </w:tc>
      </w:tr>
    </w:tbl>
    <w:p>
      <w:pPr>
        <w:spacing w:after="20"/>
      </w:pPr>
    </w:p>
    <w:p>
      <w:pPr>
        <w:pStyle w:val="Heading2"/>
        <w:keepNext/>
        <w:spacing w:before="100" w:after="80"/>
      </w:pPr>
      <w:r>
        <w:rPr>
          <w:rFonts w:ascii="Arial" w:hAnsi="Arial" w:eastAsia="Arial"/>
          <w:b/>
          <w:color w:val="8E44AD"/>
          <w:sz w:val="26"/>
        </w:rPr>
        <w:t>NGỮ ĐIỆU TRONG TƯƠNG TÁC</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Loại câu</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Xu hướng ngữ điệu</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Ví dụ</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WH-question</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Hạ giọng cuối câu</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Where do you usually STUDY? (falling)</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Yes/No question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Lên giọng cuối câu</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Do you study at HOME? (rising)</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Câu trả lời hoàn chỉnh</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Hạ giọng</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normally study at the LIBRARY. (falling)</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Thể hiện quan tâm</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Lên nhẹ</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Really? (slight rise)</w:t>
            </w:r>
          </w:p>
        </w:tc>
      </w:tr>
    </w:tbl>
    <w:p>
      <w:pPr>
        <w:spacing w:after="20"/>
      </w:pPr>
    </w:p>
    <w:p>
      <w:pPr>
        <w:pStyle w:val="Heading2"/>
        <w:keepNext/>
        <w:spacing w:before="100" w:after="80"/>
      </w:pPr>
      <w:r>
        <w:rPr>
          <w:rFonts w:ascii="Arial" w:hAnsi="Arial" w:eastAsia="Arial"/>
          <w:b/>
          <w:color w:val="8E44AD"/>
          <w:sz w:val="26"/>
        </w:rPr>
        <w:t>BÀI TẬP 11 — CHUNK, STRESS, SPEAK</w:t>
      </w:r>
    </w:p>
    <w:p>
      <w:pPr>
        <w:spacing w:before="0" w:after="80" w:line="259" w:lineRule="auto"/>
      </w:pPr>
      <w:r>
        <w:rPr>
          <w:rFonts w:ascii="Arial" w:hAnsi="Arial" w:eastAsia="Arial"/>
          <w:b w:val="0"/>
          <w:i w:val="0"/>
          <w:color w:val="1F1F1F"/>
          <w:sz w:val="21"/>
        </w:rPr>
        <w:t>Đánh dấu / giữa các cụm ý và gạch chân từ cần nhấn. Sau đó đọc mỗi câu hai lần: chậm rõ, rồi tự nhiên.</w:t>
      </w:r>
    </w:p>
    <w:p>
      <w:pPr>
        <w:spacing w:before="0" w:after="100" w:line="259" w:lineRule="auto"/>
      </w:pPr>
      <w:r>
        <w:rPr>
          <w:rFonts w:ascii="Arial" w:hAnsi="Arial" w:eastAsia="Arial"/>
          <w:b w:val="0"/>
          <w:i w:val="0"/>
          <w:color w:val="1F1F1F"/>
          <w:sz w:val="21"/>
        </w:rPr>
        <w:t>1. I prefer studying with one partner because we can explain difficult ideas to each other.</w:t>
      </w:r>
    </w:p>
    <w:p>
      <w:pPr>
        <w:spacing w:before="0" w:after="100" w:line="259" w:lineRule="auto"/>
      </w:pPr>
      <w:r>
        <w:rPr>
          <w:rFonts w:ascii="Arial" w:hAnsi="Arial" w:eastAsia="Arial"/>
          <w:b w:val="0"/>
          <w:i w:val="0"/>
          <w:color w:val="1F1F1F"/>
          <w:sz w:val="21"/>
        </w:rPr>
        <w:t>2. Last weekend I visited my grandparents and helped them prepare a family meal.</w:t>
      </w:r>
    </w:p>
    <w:p>
      <w:pPr>
        <w:spacing w:before="0" w:after="100" w:line="259" w:lineRule="auto"/>
      </w:pPr>
      <w:r>
        <w:rPr>
          <w:rFonts w:ascii="Arial" w:hAnsi="Arial" w:eastAsia="Arial"/>
          <w:b w:val="0"/>
          <w:i w:val="0"/>
          <w:color w:val="1F1F1F"/>
          <w:sz w:val="21"/>
        </w:rPr>
        <w:t>3. If I have enough time this evening I am going to practise my presentation.</w:t>
      </w:r>
    </w:p>
    <w:p>
      <w:pPr>
        <w:spacing w:before="0" w:after="100" w:line="259" w:lineRule="auto"/>
      </w:pPr>
      <w:r>
        <w:rPr>
          <w:rFonts w:ascii="Arial" w:hAnsi="Arial" w:eastAsia="Arial"/>
          <w:b w:val="0"/>
          <w:i w:val="0"/>
          <w:color w:val="1F1F1F"/>
          <w:sz w:val="21"/>
        </w:rPr>
        <w:t>4. I am not completely sure but I think public transport will become more convenient.</w:t>
      </w:r>
    </w:p>
    <w:p>
      <w:pPr>
        <w:pStyle w:val="Heading2"/>
        <w:keepNext/>
        <w:spacing w:before="100" w:after="80"/>
      </w:pPr>
      <w:r>
        <w:rPr>
          <w:rFonts w:ascii="Arial" w:hAnsi="Arial" w:eastAsia="Arial"/>
          <w:b/>
          <w:color w:val="8E44AD"/>
          <w:sz w:val="26"/>
        </w:rPr>
        <w:t>SHADOWING 30 GIÂY</w:t>
      </w:r>
    </w:p>
    <w:p>
      <w:pPr>
        <w:spacing w:before="0" w:after="80" w:line="259" w:lineRule="auto"/>
      </w:pPr>
      <w:r>
        <w:rPr>
          <w:rFonts w:ascii="Arial" w:hAnsi="Arial" w:eastAsia="Arial"/>
          <w:b w:val="0"/>
          <w:i w:val="0"/>
          <w:color w:val="1F1F1F"/>
          <w:sz w:val="21"/>
        </w:rPr>
        <w:t>Đọc mẫu sau theo ba bước: nghe/đọc mẫu → lặp theo từng cụm → nói lại không nhìn.</w:t>
      </w:r>
    </w:p>
    <w:tbl>
      <w:tblPr>
        <w:tblW w:type="auto" w:w="0"/>
        <w:jc w:val="center"/>
        <w:tblLayout w:type="autofit"/>
        <w:tblLook w:firstColumn="1" w:firstRow="1" w:lastColumn="0" w:lastRow="0" w:noHBand="0" w:noVBand="1" w:val="04A0"/>
      </w:tblPr>
      <w:tblGrid>
        <w:gridCol w:w="10370"/>
      </w:tblGrid>
      <w:tr>
        <w:tc>
          <w:tcPr>
            <w:tcW w:type="dxa" w:w="10370"/>
            <w:shd w:fill="DDEBF7"/>
            <w:tcBorders>
              <w:top w:sz="8" w:val="single" w:color="9EADBE"/>
              <w:left w:sz="8" w:val="single" w:color="9EADBE"/>
              <w:bottom w:sz="8" w:val="single" w:color="9EADBE"/>
              <w:right w:sz="8" w:val="single" w:color="9EADBE"/>
            </w:tcBorders>
            <w:tcMar>
              <w:top w:w="120" w:type="dxa"/>
              <w:start w:w="140" w:type="dxa"/>
              <w:bottom w:w="120" w:type="dxa"/>
              <w:end w:w="140" w:type="dxa"/>
            </w:tcMar>
          </w:tcPr>
          <w:p>
            <w:pPr>
              <w:spacing w:after="40"/>
            </w:pPr>
            <w:r>
              <w:rPr>
                <w:rFonts w:ascii="Arial" w:hAnsi="Arial" w:eastAsia="Arial"/>
                <w:b/>
                <w:color w:val="3D1E4F"/>
                <w:sz w:val="21"/>
              </w:rPr>
              <w:t>MẪU</w:t>
            </w:r>
          </w:p>
          <w:p>
            <w:pPr>
              <w:spacing w:after="0"/>
            </w:pPr>
            <w:r>
              <w:rPr>
                <w:rFonts w:ascii="Arial" w:hAnsi="Arial" w:eastAsia="Arial"/>
                <w:color w:val="1F1F1F"/>
                <w:sz w:val="20"/>
              </w:rPr>
              <w:t>I’d say my favorite way to relax / is taking a short walk. / It helps me clear my mind / after a long day of studying. / For example, I often walk around the lake / with one of my friends.</w:t>
            </w:r>
          </w:p>
        </w:tc>
      </w:tr>
    </w:tbl>
    <w:p>
      <w:pPr>
        <w:spacing w:after="20"/>
      </w:pPr>
    </w:p>
    <w:p>
      <w:pPr>
        <w:pStyle w:val="Heading1"/>
        <w:keepNext/>
        <w:spacing w:before="160" w:after="80"/>
      </w:pPr>
      <w:r>
        <w:rPr>
          <w:rFonts w:ascii="Arial" w:hAnsi="Arial" w:eastAsia="Arial"/>
          <w:b/>
          <w:color w:val="5B2C6F"/>
          <w:sz w:val="32"/>
        </w:rPr>
        <w:t>9. CONTROLLED SPEAKING — TỪ CÂU NGẮN ĐẾN CÂU CÓ CHIỀU SÂU</w:t>
      </w:r>
    </w:p>
    <w:p>
      <w:pPr>
        <w:pStyle w:val="Heading2"/>
        <w:keepNext/>
        <w:spacing w:before="100" w:after="80"/>
      </w:pPr>
      <w:r>
        <w:rPr>
          <w:rFonts w:ascii="Arial" w:hAnsi="Arial" w:eastAsia="Arial"/>
          <w:b/>
          <w:color w:val="8E44AD"/>
          <w:sz w:val="26"/>
        </w:rPr>
        <w:t>SET A — PERSONAL INFORMATION</w:t>
      </w:r>
    </w:p>
    <w:p>
      <w:pPr>
        <w:spacing w:before="0" w:after="80" w:line="259" w:lineRule="auto"/>
      </w:pPr>
      <w:r>
        <w:rPr>
          <w:rFonts w:ascii="Arial" w:hAnsi="Arial" w:eastAsia="Arial"/>
          <w:b w:val="0"/>
          <w:i w:val="0"/>
          <w:color w:val="1F1F1F"/>
          <w:sz w:val="21"/>
        </w:rPr>
        <w:t>Trả lời mỗi câu bằng Answer + một lớp phát triển.</w:t>
      </w:r>
    </w:p>
    <w:p>
      <w:pPr>
        <w:spacing w:before="0" w:after="80" w:line="259" w:lineRule="auto"/>
      </w:pPr>
      <w:r>
        <w:rPr>
          <w:rFonts w:ascii="Arial" w:hAnsi="Arial" w:eastAsia="Arial"/>
          <w:b w:val="0"/>
          <w:i w:val="0"/>
          <w:color w:val="1F1F1F"/>
          <w:sz w:val="21"/>
        </w:rPr>
        <w:t>1. What is one thing people should know about you?</w:t>
      </w:r>
    </w:p>
    <w:p>
      <w:pPr>
        <w:spacing w:before="0" w:after="80" w:line="259" w:lineRule="auto"/>
      </w:pPr>
      <w:r>
        <w:rPr>
          <w:rFonts w:ascii="Arial" w:hAnsi="Arial" w:eastAsia="Arial"/>
          <w:b w:val="0"/>
          <w:i w:val="0"/>
          <w:color w:val="1F1F1F"/>
          <w:sz w:val="21"/>
        </w:rPr>
        <w:t>2. Where do you feel most comfortable studying?</w:t>
      </w:r>
    </w:p>
    <w:p>
      <w:pPr>
        <w:spacing w:before="0" w:after="80" w:line="259" w:lineRule="auto"/>
      </w:pPr>
      <w:r>
        <w:rPr>
          <w:rFonts w:ascii="Arial" w:hAnsi="Arial" w:eastAsia="Arial"/>
          <w:b w:val="0"/>
          <w:i w:val="0"/>
          <w:color w:val="1F1F1F"/>
          <w:sz w:val="21"/>
        </w:rPr>
        <w:t>3. Who has influenced the way you learn?</w:t>
      </w:r>
    </w:p>
    <w:p>
      <w:pPr>
        <w:spacing w:before="0" w:after="80" w:line="259" w:lineRule="auto"/>
      </w:pPr>
      <w:r>
        <w:rPr>
          <w:rFonts w:ascii="Arial" w:hAnsi="Arial" w:eastAsia="Arial"/>
          <w:b w:val="0"/>
          <w:i w:val="0"/>
          <w:color w:val="1F1F1F"/>
          <w:sz w:val="21"/>
        </w:rPr>
        <w:t>4. What part of English is easiest for you?</w:t>
      </w:r>
    </w:p>
    <w:p>
      <w:pPr>
        <w:pStyle w:val="Heading2"/>
        <w:keepNext/>
        <w:spacing w:before="100" w:after="80"/>
      </w:pPr>
      <w:r>
        <w:rPr>
          <w:rFonts w:ascii="Arial" w:hAnsi="Arial" w:eastAsia="Arial"/>
          <w:b/>
          <w:color w:val="8E44AD"/>
          <w:sz w:val="26"/>
        </w:rPr>
        <w:t>SET B — HABITS AND PREFERENCES</w:t>
      </w:r>
    </w:p>
    <w:p>
      <w:pPr>
        <w:spacing w:before="0" w:after="80" w:line="259" w:lineRule="auto"/>
      </w:pPr>
      <w:r>
        <w:rPr>
          <w:rFonts w:ascii="Arial" w:hAnsi="Arial" w:eastAsia="Arial"/>
          <w:b w:val="0"/>
          <w:i w:val="0"/>
          <w:color w:val="1F1F1F"/>
          <w:sz w:val="21"/>
        </w:rPr>
        <w:t>Trả lời bằng Answer + Reason + Example.</w:t>
      </w:r>
    </w:p>
    <w:p>
      <w:pPr>
        <w:spacing w:before="0" w:after="80" w:line="259" w:lineRule="auto"/>
      </w:pPr>
      <w:r>
        <w:rPr>
          <w:rFonts w:ascii="Arial" w:hAnsi="Arial" w:eastAsia="Arial"/>
          <w:b w:val="0"/>
          <w:i w:val="0"/>
          <w:color w:val="1F1F1F"/>
          <w:sz w:val="21"/>
        </w:rPr>
        <w:t>1. How do you normally organise your study time?</w:t>
      </w:r>
    </w:p>
    <w:p>
      <w:pPr>
        <w:spacing w:before="0" w:after="80" w:line="259" w:lineRule="auto"/>
      </w:pPr>
      <w:r>
        <w:rPr>
          <w:rFonts w:ascii="Arial" w:hAnsi="Arial" w:eastAsia="Arial"/>
          <w:b w:val="0"/>
          <w:i w:val="0"/>
          <w:color w:val="1F1F1F"/>
          <w:sz w:val="21"/>
        </w:rPr>
        <w:t>2. Do you prefer learning from videos or books?</w:t>
      </w:r>
    </w:p>
    <w:p>
      <w:pPr>
        <w:spacing w:before="0" w:after="80" w:line="259" w:lineRule="auto"/>
      </w:pPr>
      <w:r>
        <w:rPr>
          <w:rFonts w:ascii="Arial" w:hAnsi="Arial" w:eastAsia="Arial"/>
          <w:b w:val="0"/>
          <w:i w:val="0"/>
          <w:color w:val="1F1F1F"/>
          <w:sz w:val="21"/>
        </w:rPr>
        <w:t>3. What do you usually do when you cannot understand a lesson?</w:t>
      </w:r>
    </w:p>
    <w:p>
      <w:pPr>
        <w:spacing w:before="0" w:after="80" w:line="259" w:lineRule="auto"/>
      </w:pPr>
      <w:r>
        <w:rPr>
          <w:rFonts w:ascii="Arial" w:hAnsi="Arial" w:eastAsia="Arial"/>
          <w:b w:val="0"/>
          <w:i w:val="0"/>
          <w:color w:val="1F1F1F"/>
          <w:sz w:val="21"/>
        </w:rPr>
        <w:t>4. Which place in your town would you recommend to a visitor?</w:t>
      </w:r>
    </w:p>
    <w:p>
      <w:pPr>
        <w:pStyle w:val="Heading2"/>
        <w:keepNext/>
        <w:spacing w:before="100" w:after="80"/>
      </w:pPr>
      <w:r>
        <w:rPr>
          <w:rFonts w:ascii="Arial" w:hAnsi="Arial" w:eastAsia="Arial"/>
          <w:b/>
          <w:color w:val="8E44AD"/>
          <w:sz w:val="26"/>
        </w:rPr>
        <w:t>SET C — PAST AND FUTURE</w:t>
      </w:r>
    </w:p>
    <w:p>
      <w:pPr>
        <w:spacing w:before="0" w:after="80" w:line="259" w:lineRule="auto"/>
      </w:pPr>
      <w:r>
        <w:rPr>
          <w:rFonts w:ascii="Arial" w:hAnsi="Arial" w:eastAsia="Arial"/>
          <w:b w:val="0"/>
          <w:i w:val="0"/>
          <w:color w:val="1F1F1F"/>
          <w:sz w:val="21"/>
        </w:rPr>
        <w:t>Trả lời bằng ba câu, dùng đúng mốc thời gian.</w:t>
      </w:r>
    </w:p>
    <w:p>
      <w:pPr>
        <w:spacing w:before="0" w:after="80" w:line="259" w:lineRule="auto"/>
      </w:pPr>
      <w:r>
        <w:rPr>
          <w:rFonts w:ascii="Arial" w:hAnsi="Arial" w:eastAsia="Arial"/>
          <w:b w:val="0"/>
          <w:i w:val="0"/>
          <w:color w:val="1F1F1F"/>
          <w:sz w:val="21"/>
        </w:rPr>
        <w:t>1. Tell me about a small success you had recently.</w:t>
      </w:r>
    </w:p>
    <w:p>
      <w:pPr>
        <w:spacing w:before="0" w:after="80" w:line="259" w:lineRule="auto"/>
      </w:pPr>
      <w:r>
        <w:rPr>
          <w:rFonts w:ascii="Arial" w:hAnsi="Arial" w:eastAsia="Arial"/>
          <w:b w:val="0"/>
          <w:i w:val="0"/>
          <w:color w:val="1F1F1F"/>
          <w:sz w:val="21"/>
        </w:rPr>
        <w:t>2. What was one difficult decision you made last year?</w:t>
      </w:r>
    </w:p>
    <w:p>
      <w:pPr>
        <w:spacing w:before="0" w:after="80" w:line="259" w:lineRule="auto"/>
      </w:pPr>
      <w:r>
        <w:rPr>
          <w:rFonts w:ascii="Arial" w:hAnsi="Arial" w:eastAsia="Arial"/>
          <w:b w:val="0"/>
          <w:i w:val="0"/>
          <w:color w:val="1F1F1F"/>
          <w:sz w:val="21"/>
        </w:rPr>
        <w:t>3. What are you going to focus on next month?</w:t>
      </w:r>
    </w:p>
    <w:p>
      <w:pPr>
        <w:spacing w:before="0" w:after="80" w:line="259" w:lineRule="auto"/>
      </w:pPr>
      <w:r>
        <w:rPr>
          <w:rFonts w:ascii="Arial" w:hAnsi="Arial" w:eastAsia="Arial"/>
          <w:b w:val="0"/>
          <w:i w:val="0"/>
          <w:color w:val="1F1F1F"/>
          <w:sz w:val="21"/>
        </w:rPr>
        <w:t>4. What would you like to be able to do in English by the end of this course?</w:t>
      </w:r>
    </w:p>
    <w:p>
      <w:pPr>
        <w:pStyle w:val="Heading2"/>
        <w:keepNext/>
        <w:spacing w:before="100" w:after="80"/>
      </w:pPr>
      <w:r>
        <w:rPr>
          <w:rFonts w:ascii="Arial" w:hAnsi="Arial" w:eastAsia="Arial"/>
          <w:b/>
          <w:color w:val="8E44AD"/>
          <w:sz w:val="26"/>
        </w:rPr>
        <w:t>TỰ THEO DÕI</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hỏi</w:t>
            </w:r>
          </w:p>
        </w:tc>
        <w:tc>
          <w:tcPr>
            <w:tcW w:type="dxa" w:w="20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Trả lời trực tiếp</w:t>
            </w:r>
          </w:p>
        </w:tc>
        <w:tc>
          <w:tcPr>
            <w:tcW w:type="dxa" w:w="20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Có phát triển</w:t>
            </w:r>
          </w:p>
        </w:tc>
        <w:tc>
          <w:tcPr>
            <w:tcW w:type="dxa" w:w="20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Không lan man</w:t>
            </w:r>
          </w:p>
        </w:tc>
        <w:tc>
          <w:tcPr>
            <w:tcW w:type="dxa" w:w="2074"/>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Phát âm rõ</w:t>
            </w:r>
          </w:p>
        </w:tc>
      </w:tr>
      <w:tr>
        <w:trPr>
          <w:cantSplit/>
        </w:trPr>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1</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r>
        <w:trPr>
          <w:cantSplit/>
        </w:trPr>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2</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r>
        <w:trPr>
          <w:cantSplit/>
        </w:trPr>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3</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r>
        <w:trPr>
          <w:cantSplit/>
        </w:trPr>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4</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r>
        <w:trPr>
          <w:cantSplit/>
        </w:trPr>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5</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r>
        <w:trPr>
          <w:cantSplit/>
        </w:trPr>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6</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c>
          <w:tcPr>
            <w:tcW w:type="dxa" w:w="2074"/>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t>
            </w:r>
          </w:p>
        </w:tc>
      </w:tr>
    </w:tbl>
    <w:p>
      <w:pPr>
        <w:spacing w:after="20"/>
      </w:pPr>
    </w:p>
    <w:p>
      <w:pPr>
        <w:pStyle w:val="Heading1"/>
        <w:keepNext/>
        <w:spacing w:before="160" w:after="80"/>
      </w:pPr>
      <w:r>
        <w:rPr>
          <w:rFonts w:ascii="Arial" w:hAnsi="Arial" w:eastAsia="Arial"/>
          <w:b/>
          <w:color w:val="5B2C6F"/>
          <w:sz w:val="32"/>
        </w:rPr>
        <w:t>10. INTERACTION DRILLS — BIẾN HỎI ĐÁP THÀNH HỘI THOẠI</w:t>
      </w:r>
    </w:p>
    <w:p>
      <w:pPr>
        <w:pStyle w:val="Heading2"/>
        <w:keepNext/>
        <w:spacing w:before="100" w:after="80"/>
      </w:pPr>
      <w:r>
        <w:rPr>
          <w:rFonts w:ascii="Arial" w:hAnsi="Arial" w:eastAsia="Arial"/>
          <w:b/>
          <w:color w:val="8E44AD"/>
          <w:sz w:val="26"/>
        </w:rPr>
        <w:t>DRILL 1 — ANSWER AND RETURN</w:t>
      </w:r>
    </w:p>
    <w:p>
      <w:pPr>
        <w:spacing w:before="0" w:after="80" w:line="259" w:lineRule="auto"/>
      </w:pPr>
      <w:r>
        <w:rPr>
          <w:rFonts w:ascii="Arial" w:hAnsi="Arial" w:eastAsia="Arial"/>
          <w:b w:val="0"/>
          <w:i w:val="0"/>
          <w:color w:val="1F1F1F"/>
          <w:sz w:val="21"/>
        </w:rPr>
        <w:t>Người A hỏi. Người B trả lời 2–3 câu và hỏi lại một câu liên quan. Đổi vai sau mỗi câu.</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Chủ đề</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mở đầu</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Free time</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do you usually do when you have an hour free?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Study</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helps you concentrate?</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Food</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Is there a dish you would recommend?</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Travel</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Where would you like to spend a weekend?</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Technology</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Which app is most useful for you?</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Future</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skill will be important in five years?</w:t>
            </w:r>
          </w:p>
        </w:tc>
      </w:tr>
    </w:tbl>
    <w:p>
      <w:pPr>
        <w:spacing w:after="20"/>
      </w:pPr>
    </w:p>
    <w:p>
      <w:pPr>
        <w:pStyle w:val="Heading2"/>
        <w:keepNext/>
        <w:spacing w:before="100" w:after="80"/>
      </w:pPr>
      <w:r>
        <w:rPr>
          <w:rFonts w:ascii="Arial" w:hAnsi="Arial" w:eastAsia="Arial"/>
          <w:b/>
          <w:color w:val="8E44AD"/>
          <w:sz w:val="26"/>
        </w:rPr>
        <w:t>DRILL 2 — LISTEN FOR ONE DETAIL</w:t>
      </w:r>
    </w:p>
    <w:p>
      <w:pPr>
        <w:spacing w:before="0" w:after="80" w:line="259" w:lineRule="auto"/>
      </w:pPr>
      <w:r>
        <w:rPr>
          <w:rFonts w:ascii="Arial" w:hAnsi="Arial" w:eastAsia="Arial"/>
          <w:b w:val="0"/>
          <w:i w:val="0"/>
          <w:color w:val="1F1F1F"/>
          <w:sz w:val="21"/>
        </w:rPr>
        <w:t>Sau câu trả lời của bạn, chọn một chi tiết họ vừa nói và hỏi tiếp. Không đổi sang chủ đề mới.</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VÍ DỤ</w:t>
            </w:r>
          </w:p>
          <w:p>
            <w:pPr>
              <w:spacing w:after="0"/>
            </w:pPr>
            <w:r>
              <w:rPr>
                <w:rFonts w:ascii="Arial" w:hAnsi="Arial" w:eastAsia="Arial"/>
                <w:color w:val="1F1F1F"/>
                <w:sz w:val="20"/>
              </w:rPr>
              <w:t>A: I often study at a small café near my house.</w:t>
              <w:br/>
              <w:t>B: What makes that café a good place to study?</w:t>
              <w:br/>
              <w:t>A: It is quiet in the afternoon, and the staff do not mind if I stay for two hours.</w:t>
            </w:r>
          </w:p>
        </w:tc>
      </w:tr>
    </w:tbl>
    <w:p>
      <w:pPr>
        <w:pStyle w:val="Heading2"/>
        <w:keepNext/>
        <w:spacing w:before="100" w:after="80"/>
      </w:pPr>
      <w:r>
        <w:rPr>
          <w:rFonts w:ascii="Arial" w:hAnsi="Arial" w:eastAsia="Arial"/>
          <w:b/>
          <w:color w:val="8E44AD"/>
          <w:sz w:val="26"/>
        </w:rPr>
        <w:t>DRILL 3 — CONVERSATION CHAIN</w:t>
      </w:r>
    </w:p>
    <w:p>
      <w:pPr>
        <w:spacing w:before="0" w:after="80" w:line="259" w:lineRule="auto"/>
      </w:pPr>
      <w:r>
        <w:rPr>
          <w:rFonts w:ascii="Arial" w:hAnsi="Arial" w:eastAsia="Arial"/>
          <w:b w:val="0"/>
          <w:i w:val="0"/>
          <w:color w:val="1F1F1F"/>
          <w:sz w:val="21"/>
        </w:rPr>
        <w:t>Duy trì ít nhất sáu lượt nói theo chuỗi: Question → Answer → Follow-up → Answer → Reaction → Ask-back.</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90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Lượt</w:t>
            </w:r>
          </w:p>
        </w:tc>
        <w:tc>
          <w:tcPr>
            <w:tcW w:type="dxa" w:w="3969"/>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Nhiệm vụ</w:t>
            </w:r>
          </w:p>
        </w:tc>
        <w:tc>
          <w:tcPr>
            <w:tcW w:type="dxa" w:w="408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Ghi chú</w:t>
            </w:r>
          </w:p>
        </w:tc>
      </w:tr>
      <w:tr>
        <w:trPr>
          <w:cantSplit/>
        </w:trPr>
        <w:tc>
          <w:tcPr>
            <w:tcW w:type="dxa" w:w="90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1</w:t>
            </w:r>
          </w:p>
        </w:tc>
        <w:tc>
          <w:tcPr>
            <w:tcW w:type="dxa" w:w="396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A đặt câu hỏi mở</w:t>
            </w:r>
          </w:p>
        </w:tc>
        <w:tc>
          <w:tcPr>
            <w:tcW w:type="dxa" w:w="408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90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w:t>
            </w:r>
          </w:p>
        </w:tc>
        <w:tc>
          <w:tcPr>
            <w:tcW w:type="dxa" w:w="396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B trả lời và phát triển</w:t>
            </w:r>
          </w:p>
        </w:tc>
        <w:tc>
          <w:tcPr>
            <w:tcW w:type="dxa" w:w="408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90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3</w:t>
            </w:r>
          </w:p>
        </w:tc>
        <w:tc>
          <w:tcPr>
            <w:tcW w:type="dxa" w:w="396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A phản hồi + hỏi tiếp</w:t>
            </w:r>
          </w:p>
        </w:tc>
        <w:tc>
          <w:tcPr>
            <w:tcW w:type="dxa" w:w="408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90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4</w:t>
            </w:r>
          </w:p>
        </w:tc>
        <w:tc>
          <w:tcPr>
            <w:tcW w:type="dxa" w:w="396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B trả lời bằng ví dụ</w:t>
            </w:r>
          </w:p>
        </w:tc>
        <w:tc>
          <w:tcPr>
            <w:tcW w:type="dxa" w:w="408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90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5</w:t>
            </w:r>
          </w:p>
        </w:tc>
        <w:tc>
          <w:tcPr>
            <w:tcW w:type="dxa" w:w="396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A thể hiện quan tâm/ý kiến</w:t>
            </w:r>
          </w:p>
        </w:tc>
        <w:tc>
          <w:tcPr>
            <w:tcW w:type="dxa" w:w="408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90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6</w:t>
            </w:r>
          </w:p>
        </w:tc>
        <w:tc>
          <w:tcPr>
            <w:tcW w:type="dxa" w:w="396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B hỏi lại A</w:t>
            </w:r>
          </w:p>
        </w:tc>
        <w:tc>
          <w:tcPr>
            <w:tcW w:type="dxa" w:w="408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2"/>
        <w:keepNext/>
        <w:spacing w:before="100" w:after="80"/>
      </w:pPr>
      <w:r>
        <w:rPr>
          <w:rFonts w:ascii="Arial" w:hAnsi="Arial" w:eastAsia="Arial"/>
          <w:b/>
          <w:color w:val="8E44AD"/>
          <w:sz w:val="26"/>
        </w:rPr>
        <w:t>CÂU PHẢN HỒI TỰ NHIÊN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Chức năng</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gợi ý</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Thể hiện quan tâm</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Really? / That sounds interesting.</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Thể hiện đồng cảm</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understand. / That must have been difficult.</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Đồng ý</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feel the same. / That makes sense.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Khác ý nhẹ nhàng</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see your point, but my experience is a little different.</w:t>
            </w:r>
          </w:p>
        </w:tc>
      </w:tr>
    </w:tbl>
    <w:p>
      <w:pPr>
        <w:spacing w:after="20"/>
      </w:pPr>
    </w:p>
    <w:p>
      <w:pPr>
        <w:pStyle w:val="Heading1"/>
        <w:keepNext/>
        <w:spacing w:before="160" w:after="80"/>
      </w:pPr>
      <w:r>
        <w:rPr>
          <w:rFonts w:ascii="Arial" w:hAnsi="Arial" w:eastAsia="Arial"/>
          <w:b/>
          <w:color w:val="5B2C6F"/>
          <w:sz w:val="32"/>
        </w:rPr>
        <w:t>11. ROLE-PLAY 1 — GẶP MỘT BẠN HỌC MỚI</w:t>
      </w:r>
    </w:p>
    <w:tbl>
      <w:tblPr>
        <w:tblW w:type="auto" w:w="0"/>
        <w:jc w:val="center"/>
        <w:tblLayout w:type="autofit"/>
        <w:tblLook w:firstColumn="1" w:firstRow="1" w:lastColumn="0" w:lastRow="0" w:noHBand="0" w:noVBand="1" w:val="04A0"/>
      </w:tblPr>
      <w:tblGrid>
        <w:gridCol w:w="10370"/>
      </w:tblGrid>
      <w:tr>
        <w:tc>
          <w:tcPr>
            <w:tcW w:type="dxa" w:w="10370"/>
            <w:shd w:fill="FFF2CC"/>
            <w:tcBorders>
              <w:top w:sz="8" w:val="single" w:color="D6B656"/>
              <w:left w:sz="8" w:val="single" w:color="D6B656"/>
              <w:bottom w:sz="8" w:val="single" w:color="D6B656"/>
              <w:right w:sz="8" w:val="single" w:color="D6B656"/>
            </w:tcBorders>
            <w:tcMar>
              <w:top w:w="120" w:type="dxa"/>
              <w:start w:w="140" w:type="dxa"/>
              <w:bottom w:w="120" w:type="dxa"/>
              <w:end w:w="140" w:type="dxa"/>
            </w:tcMar>
          </w:tcPr>
          <w:p>
            <w:pPr>
              <w:spacing w:after="40"/>
            </w:pPr>
            <w:r>
              <w:rPr>
                <w:rFonts w:ascii="Arial" w:hAnsi="Arial" w:eastAsia="Arial"/>
                <w:b/>
                <w:color w:val="3D1E4F"/>
                <w:sz w:val="21"/>
              </w:rPr>
              <w:t>TÌNH HUỐNG</w:t>
            </w:r>
          </w:p>
          <w:p>
            <w:pPr>
              <w:spacing w:after="0"/>
            </w:pPr>
            <w:r>
              <w:rPr>
                <w:rFonts w:ascii="Arial" w:hAnsi="Arial" w:eastAsia="Arial"/>
                <w:color w:val="1F1F1F"/>
                <w:sz w:val="20"/>
              </w:rPr>
              <w:t>Em tham gia một lớp tiếng Anh mới. Hãy tìm hiểu về người học cùng và tìm ít nhất hai điểm chung.</w:t>
            </w:r>
          </w:p>
        </w:tc>
      </w:tr>
    </w:tbl>
    <w:p>
      <w:pPr>
        <w:spacing w:after="20"/>
      </w:pP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Em cần tìm hiểu</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Gợi ý câu hỏi</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Lý do học tiếng Anh</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made you decide to study English?</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Thói quen học</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How do you usually practise outside class?</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Sở thích</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do you enjoy doing in your free time?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Mục tiêu</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What would you like to achieve this year?</w:t>
            </w:r>
          </w:p>
        </w:tc>
      </w:tr>
    </w:tbl>
    <w:p>
      <w:pPr>
        <w:spacing w:after="20"/>
      </w:pPr>
    </w:p>
    <w:p>
      <w:pPr>
        <w:spacing w:before="0" w:after="40" w:line="259" w:lineRule="auto"/>
      </w:pPr>
      <w:r>
        <w:rPr>
          <w:rFonts w:ascii="Arial" w:hAnsi="Arial" w:eastAsia="Arial"/>
          <w:color w:val="8E44AD"/>
          <w:sz w:val="22"/>
        </w:rPr>
        <w:t xml:space="preserve">☐ </w:t>
      </w:r>
      <w:r>
        <w:rPr>
          <w:rFonts w:ascii="Arial" w:hAnsi="Arial" w:eastAsia="Arial"/>
          <w:color w:val="1F1F1F"/>
          <w:sz w:val="20"/>
        </w:rPr>
        <w:t>Trả lời ít nhất ba câu bằng 2–4 câu.</w:t>
      </w:r>
    </w:p>
    <w:p>
      <w:pPr>
        <w:spacing w:before="0" w:after="40" w:line="259" w:lineRule="auto"/>
      </w:pPr>
      <w:r>
        <w:rPr>
          <w:rFonts w:ascii="Arial" w:hAnsi="Arial" w:eastAsia="Arial"/>
          <w:color w:val="8E44AD"/>
          <w:sz w:val="22"/>
        </w:rPr>
        <w:t xml:space="preserve">☐ </w:t>
      </w:r>
      <w:r>
        <w:rPr>
          <w:rFonts w:ascii="Arial" w:hAnsi="Arial" w:eastAsia="Arial"/>
          <w:color w:val="1F1F1F"/>
          <w:sz w:val="20"/>
        </w:rPr>
        <w:t>Đặt ít nhất hai follow-up questions.</w:t>
      </w:r>
    </w:p>
    <w:p>
      <w:pPr>
        <w:spacing w:before="0" w:after="40" w:line="259" w:lineRule="auto"/>
      </w:pPr>
      <w:r>
        <w:rPr>
          <w:rFonts w:ascii="Arial" w:hAnsi="Arial" w:eastAsia="Arial"/>
          <w:color w:val="8E44AD"/>
          <w:sz w:val="22"/>
        </w:rPr>
        <w:t xml:space="preserve">☐ </w:t>
      </w:r>
      <w:r>
        <w:rPr>
          <w:rFonts w:ascii="Arial" w:hAnsi="Arial" w:eastAsia="Arial"/>
          <w:color w:val="1F1F1F"/>
          <w:sz w:val="20"/>
        </w:rPr>
        <w:t>Dùng một cụm phản hồi tự nhiên.</w:t>
      </w:r>
    </w:p>
    <w:p>
      <w:pPr>
        <w:spacing w:before="0" w:after="40" w:line="259" w:lineRule="auto"/>
      </w:pPr>
      <w:r>
        <w:rPr>
          <w:rFonts w:ascii="Arial" w:hAnsi="Arial" w:eastAsia="Arial"/>
          <w:color w:val="8E44AD"/>
          <w:sz w:val="22"/>
        </w:rPr>
        <w:t xml:space="preserve">☐ </w:t>
      </w:r>
      <w:r>
        <w:rPr>
          <w:rFonts w:ascii="Arial" w:hAnsi="Arial" w:eastAsia="Arial"/>
          <w:color w:val="1F1F1F"/>
          <w:sz w:val="20"/>
        </w:rPr>
        <w:t>Kết thúc bằng cách tóm tắt một điểm chung.</w:t>
      </w:r>
    </w:p>
    <w:p>
      <w:pPr>
        <w:pStyle w:val="Heading1"/>
        <w:keepNext/>
        <w:spacing w:before="160" w:after="80"/>
      </w:pPr>
      <w:r>
        <w:rPr>
          <w:rFonts w:ascii="Arial" w:hAnsi="Arial" w:eastAsia="Arial"/>
          <w:b/>
          <w:color w:val="5B2C6F"/>
          <w:sz w:val="32"/>
        </w:rPr>
        <w:t>12. ROLE-PLAY 2 — PHỎNG VẤN THÀNH VIÊN CÂU LẠC BỘ</w:t>
      </w:r>
    </w:p>
    <w:tbl>
      <w:tblPr>
        <w:tblW w:type="auto" w:w="0"/>
        <w:jc w:val="center"/>
        <w:tblLayout w:type="autofit"/>
        <w:tblLook w:firstColumn="1" w:firstRow="1" w:lastColumn="0" w:lastRow="0" w:noHBand="0" w:noVBand="1" w:val="04A0"/>
      </w:tblPr>
      <w:tblGrid>
        <w:gridCol w:w="10370"/>
      </w:tblGrid>
      <w:tr>
        <w:tc>
          <w:tcPr>
            <w:tcW w:type="dxa" w:w="10370"/>
            <w:shd w:fill="DDEBF7"/>
            <w:tcBorders>
              <w:top w:sz="8" w:val="single" w:color="9EADBE"/>
              <w:left w:sz="8" w:val="single" w:color="9EADBE"/>
              <w:bottom w:sz="8" w:val="single" w:color="9EADBE"/>
              <w:right w:sz="8" w:val="single" w:color="9EADBE"/>
            </w:tcBorders>
            <w:tcMar>
              <w:top w:w="120" w:type="dxa"/>
              <w:start w:w="140" w:type="dxa"/>
              <w:bottom w:w="120" w:type="dxa"/>
              <w:end w:w="140" w:type="dxa"/>
            </w:tcMar>
          </w:tcPr>
          <w:p>
            <w:pPr>
              <w:spacing w:after="40"/>
            </w:pPr>
            <w:r>
              <w:rPr>
                <w:rFonts w:ascii="Arial" w:hAnsi="Arial" w:eastAsia="Arial"/>
                <w:b/>
                <w:color w:val="3D1E4F"/>
                <w:sz w:val="21"/>
              </w:rPr>
              <w:t>TÌNH HUỐNG</w:t>
            </w:r>
          </w:p>
          <w:p>
            <w:pPr>
              <w:spacing w:after="0"/>
            </w:pPr>
            <w:r>
              <w:rPr>
                <w:rFonts w:ascii="Arial" w:hAnsi="Arial" w:eastAsia="Arial"/>
                <w:color w:val="1F1F1F"/>
                <w:sz w:val="20"/>
              </w:rPr>
              <w:t>Câu lạc bộ cần một thành viên cho nhóm tổ chức sự kiện. Người phỏng vấn hỏi về kinh nghiệm, điểm mạnh, cách làm việc nhóm và thời gian có thể tham gia.</w:t>
            </w:r>
          </w:p>
        </w:tc>
      </w:tr>
    </w:tbl>
    <w:p>
      <w:pPr>
        <w:spacing w:after="20"/>
      </w:pP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Vai phỏng vấn</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Vai ứng viên</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Hỏi câu mở; hỏi tiếp dựa trên chi tiết; yêu cầu ví dụ.</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Trả lời trực tiếp; đưa ví dụ; làm rõ khi cần; hỏi một câu về vai trò.</w:t>
            </w:r>
          </w:p>
        </w:tc>
      </w:tr>
    </w:tbl>
    <w:p>
      <w:pPr>
        <w:spacing w:after="20"/>
      </w:pPr>
    </w:p>
    <w:p>
      <w:pPr>
        <w:spacing w:before="0" w:after="80" w:line="259" w:lineRule="auto"/>
      </w:pPr>
      <w:r>
        <w:rPr>
          <w:rFonts w:ascii="Arial" w:hAnsi="Arial" w:eastAsia="Arial"/>
          <w:b w:val="0"/>
          <w:i w:val="0"/>
          <w:color w:val="1F1F1F"/>
          <w:sz w:val="21"/>
        </w:rPr>
        <w:t>Câu hỏi gợi ý:</w:t>
      </w:r>
    </w:p>
    <w:p>
      <w:pPr>
        <w:pStyle w:val="ListBullet"/>
        <w:spacing w:before="0" w:after="40" w:line="259" w:lineRule="auto"/>
      </w:pPr>
      <w:r>
        <w:rPr>
          <w:rFonts w:ascii="Arial" w:hAnsi="Arial" w:eastAsia="Arial"/>
          <w:color w:val="1F1F1F"/>
          <w:sz w:val="20"/>
        </w:rPr>
        <w:t>Why are you interested in joining the team?</w:t>
      </w:r>
    </w:p>
    <w:p>
      <w:pPr>
        <w:pStyle w:val="ListBullet"/>
        <w:spacing w:before="0" w:after="40" w:line="259" w:lineRule="auto"/>
      </w:pPr>
      <w:r>
        <w:rPr>
          <w:rFonts w:ascii="Arial" w:hAnsi="Arial" w:eastAsia="Arial"/>
          <w:color w:val="1F1F1F"/>
          <w:sz w:val="20"/>
        </w:rPr>
        <w:t>What is one strength you can bring to the group?</w:t>
      </w:r>
    </w:p>
    <w:p>
      <w:pPr>
        <w:pStyle w:val="ListBullet"/>
        <w:spacing w:before="0" w:after="40" w:line="259" w:lineRule="auto"/>
      </w:pPr>
      <w:r>
        <w:rPr>
          <w:rFonts w:ascii="Arial" w:hAnsi="Arial" w:eastAsia="Arial"/>
          <w:color w:val="1F1F1F"/>
          <w:sz w:val="20"/>
        </w:rPr>
        <w:t>Can you give an example of a time you worked well with others?</w:t>
      </w:r>
    </w:p>
    <w:p>
      <w:pPr>
        <w:pStyle w:val="ListBullet"/>
        <w:spacing w:before="0" w:after="40" w:line="259" w:lineRule="auto"/>
      </w:pPr>
      <w:r>
        <w:rPr>
          <w:rFonts w:ascii="Arial" w:hAnsi="Arial" w:eastAsia="Arial"/>
          <w:color w:val="1F1F1F"/>
          <w:sz w:val="20"/>
        </w:rPr>
        <w:t>How would you handle a disagreement?</w:t>
      </w:r>
    </w:p>
    <w:p>
      <w:pPr>
        <w:pStyle w:val="ListBullet"/>
        <w:spacing w:before="0" w:after="40" w:line="259" w:lineRule="auto"/>
      </w:pPr>
      <w:r>
        <w:rPr>
          <w:rFonts w:ascii="Arial" w:hAnsi="Arial" w:eastAsia="Arial"/>
          <w:color w:val="1F1F1F"/>
          <w:sz w:val="20"/>
        </w:rPr>
        <w:t>What would you like to know about the role?</w:t>
      </w:r>
    </w:p>
    <w:p>
      <w:pPr>
        <w:pStyle w:val="Heading2"/>
        <w:keepNext/>
        <w:spacing w:before="100" w:after="80"/>
      </w:pPr>
      <w:r>
        <w:rPr>
          <w:rFonts w:ascii="Arial" w:hAnsi="Arial" w:eastAsia="Arial"/>
          <w:b/>
          <w:color w:val="8E44AD"/>
          <w:sz w:val="26"/>
        </w:rPr>
        <w:t>PHIẾU PHẢN HỒI SAU ROLE-PLAY</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288"/>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Tiêu chí</w:t>
            </w:r>
          </w:p>
        </w:tc>
        <w:tc>
          <w:tcPr>
            <w:tcW w:type="dxa" w:w="2551"/>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Đã làm tốt</w:t>
            </w:r>
          </w:p>
        </w:tc>
        <w:tc>
          <w:tcPr>
            <w:tcW w:type="dxa" w:w="2551"/>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Cần cải thiện</w:t>
            </w:r>
          </w:p>
        </w:tc>
      </w:tr>
      <w:tr>
        <w:trPr>
          <w:cantSplit/>
        </w:trPr>
        <w:tc>
          <w:tcPr>
            <w:tcW w:type="dxa" w:w="3288"/>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Trả lời đúng câu hỏi</w:t>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288"/>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Phát triển ý có liên quan</w:t>
            </w:r>
          </w:p>
        </w:tc>
        <w:tc>
          <w:tcPr>
            <w:tcW w:type="dxa" w:w="2551"/>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c>
          <w:tcPr>
            <w:tcW w:type="dxa" w:w="2551"/>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288"/>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Hỏi tiếp tự nhiên</w:t>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288"/>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Sử dụng repair strategy</w:t>
            </w:r>
          </w:p>
        </w:tc>
        <w:tc>
          <w:tcPr>
            <w:tcW w:type="dxa" w:w="2551"/>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c>
          <w:tcPr>
            <w:tcW w:type="dxa" w:w="2551"/>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288"/>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Nói rõ theo cụm</w:t>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c>
          <w:tcPr>
            <w:tcW w:type="dxa" w:w="2551"/>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1"/>
        <w:keepNext/>
        <w:spacing w:before="160" w:after="80"/>
      </w:pPr>
      <w:r>
        <w:rPr>
          <w:rFonts w:ascii="Arial" w:hAnsi="Arial" w:eastAsia="Arial"/>
          <w:b/>
          <w:color w:val="5B2C6F"/>
          <w:sz w:val="32"/>
        </w:rPr>
        <w:t>13. INTEGRATED SPEAKING TASK — INTERVIEW 2–3 PHÚT</w:t>
      </w:r>
    </w:p>
    <w:tbl>
      <w:tblPr>
        <w:tblW w:type="auto" w:w="0"/>
        <w:jc w:val="center"/>
        <w:tblLayout w:type="autofit"/>
        <w:tblLook w:firstColumn="1" w:firstRow="1" w:lastColumn="0" w:lastRow="0" w:noHBand="0" w:noVBand="1" w:val="04A0"/>
      </w:tblPr>
      <w:tblGrid>
        <w:gridCol w:w="10370"/>
      </w:tblGrid>
      <w:tr>
        <w:tc>
          <w:tcPr>
            <w:tcW w:type="dxa" w:w="10370"/>
            <w:shd w:fill="EEE5F2"/>
            <w:tcBorders>
              <w:top w:sz="8" w:val="single" w:color="B7A4C3"/>
              <w:left w:sz="8" w:val="single" w:color="B7A4C3"/>
              <w:bottom w:sz="8" w:val="single" w:color="B7A4C3"/>
              <w:right w:sz="8" w:val="single" w:color="B7A4C3"/>
            </w:tcBorders>
            <w:tcMar>
              <w:top w:w="120" w:type="dxa"/>
              <w:start w:w="140" w:type="dxa"/>
              <w:bottom w:w="120" w:type="dxa"/>
              <w:end w:w="140" w:type="dxa"/>
            </w:tcMar>
          </w:tcPr>
          <w:p>
            <w:pPr>
              <w:spacing w:after="40"/>
            </w:pPr>
            <w:r>
              <w:rPr>
                <w:rFonts w:ascii="Arial" w:hAnsi="Arial" w:eastAsia="Arial"/>
                <w:b/>
                <w:color w:val="5B2C6F"/>
                <w:sz w:val="21"/>
              </w:rPr>
              <w:t>NHIỆM VỤ</w:t>
            </w:r>
          </w:p>
          <w:p>
            <w:pPr>
              <w:spacing w:after="0"/>
            </w:pPr>
            <w:r>
              <w:rPr>
                <w:rFonts w:ascii="Arial" w:hAnsi="Arial" w:eastAsia="Arial"/>
                <w:color w:val="1F1F1F"/>
                <w:sz w:val="20"/>
              </w:rPr>
              <w:t>Thực hiện một cuộc phỏng vấn về “Learning habits and future goals”. Người phỏng vấn không đọc máy móc toàn bộ danh sách; hãy nghe câu trả lời và hỏi tiếp dựa trên thông tin thực tế.</w:t>
            </w:r>
          </w:p>
        </w:tc>
      </w:tr>
    </w:tbl>
    <w:p>
      <w:pPr>
        <w:spacing w:after="20"/>
      </w:pPr>
    </w:p>
    <w:p>
      <w:pPr>
        <w:pStyle w:val="Heading2"/>
        <w:keepNext/>
        <w:spacing w:before="100" w:after="80"/>
      </w:pPr>
      <w:r>
        <w:rPr>
          <w:rFonts w:ascii="Arial" w:hAnsi="Arial" w:eastAsia="Arial"/>
          <w:b/>
          <w:color w:val="8E44AD"/>
          <w:sz w:val="26"/>
        </w:rPr>
        <w:t>PHẦN A — CHUẨN BỊ 60 GIÂY</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36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Ý cần chuẩn bị</w:t>
            </w:r>
          </w:p>
        </w:tc>
        <w:tc>
          <w:tcPr>
            <w:tcW w:type="dxa" w:w="453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Từ khóa của em</w:t>
            </w:r>
          </w:p>
        </w:tc>
      </w:tr>
      <w:tr>
        <w:trPr>
          <w:cantSplit/>
        </w:trPr>
        <w:tc>
          <w:tcPr>
            <w:tcW w:type="dxa" w:w="36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Một thói quen học tập hiệu quả</w:t>
            </w:r>
          </w:p>
        </w:tc>
        <w:tc>
          <w:tcPr>
            <w:tcW w:type="dxa" w:w="45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6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Một khó khăn hiện tại</w:t>
            </w:r>
          </w:p>
        </w:tc>
        <w:tc>
          <w:tcPr>
            <w:tcW w:type="dxa" w:w="453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6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Một ví dụ gần đây</w:t>
            </w:r>
          </w:p>
        </w:tc>
        <w:tc>
          <w:tcPr>
            <w:tcW w:type="dxa" w:w="45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6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Mục tiêu trong ba tháng tới</w:t>
            </w:r>
          </w:p>
        </w:tc>
        <w:tc>
          <w:tcPr>
            <w:tcW w:type="dxa" w:w="453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36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Một câu hỏi muốn hỏi lại</w:t>
            </w:r>
          </w:p>
        </w:tc>
        <w:tc>
          <w:tcPr>
            <w:tcW w:type="dxa" w:w="453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2"/>
        <w:keepNext/>
        <w:spacing w:before="100" w:after="80"/>
      </w:pPr>
      <w:r>
        <w:rPr>
          <w:rFonts w:ascii="Arial" w:hAnsi="Arial" w:eastAsia="Arial"/>
          <w:b/>
          <w:color w:val="8E44AD"/>
          <w:sz w:val="26"/>
        </w:rPr>
        <w:t>PHẦN B — PHỎNG VẤN</w:t>
      </w:r>
    </w:p>
    <w:p>
      <w:pPr>
        <w:spacing w:before="0" w:after="80" w:line="259" w:lineRule="auto"/>
      </w:pPr>
      <w:r>
        <w:rPr>
          <w:rFonts w:ascii="Arial" w:hAnsi="Arial" w:eastAsia="Arial"/>
          <w:b w:val="0"/>
          <w:i w:val="0"/>
          <w:color w:val="1F1F1F"/>
          <w:sz w:val="21"/>
        </w:rPr>
        <w:t>Người phỏng vấn chọn bốn câu và ít nhất hai câu hỏi tiếp nối.</w:t>
      </w:r>
    </w:p>
    <w:p>
      <w:pPr>
        <w:spacing w:before="0" w:after="60" w:line="259" w:lineRule="auto"/>
      </w:pPr>
      <w:r>
        <w:rPr>
          <w:rFonts w:ascii="Arial" w:hAnsi="Arial" w:eastAsia="Arial"/>
          <w:b w:val="0"/>
          <w:i w:val="0"/>
          <w:color w:val="1F1F1F"/>
          <w:sz w:val="21"/>
        </w:rPr>
        <w:t>1. How do you normally prepare for a difficult lesson?</w:t>
      </w:r>
    </w:p>
    <w:p>
      <w:pPr>
        <w:spacing w:before="0" w:after="60" w:line="259" w:lineRule="auto"/>
      </w:pPr>
      <w:r>
        <w:rPr>
          <w:rFonts w:ascii="Arial" w:hAnsi="Arial" w:eastAsia="Arial"/>
          <w:b w:val="0"/>
          <w:i w:val="0"/>
          <w:color w:val="1F1F1F"/>
          <w:sz w:val="21"/>
        </w:rPr>
        <w:t>2. What part of learning English requires the most effort from you?</w:t>
      </w:r>
    </w:p>
    <w:p>
      <w:pPr>
        <w:spacing w:before="0" w:after="60" w:line="259" w:lineRule="auto"/>
      </w:pPr>
      <w:r>
        <w:rPr>
          <w:rFonts w:ascii="Arial" w:hAnsi="Arial" w:eastAsia="Arial"/>
          <w:b w:val="0"/>
          <w:i w:val="0"/>
          <w:color w:val="1F1F1F"/>
          <w:sz w:val="21"/>
        </w:rPr>
        <w:t>3. Tell me about a time when a study strategy worked well.</w:t>
      </w:r>
    </w:p>
    <w:p>
      <w:pPr>
        <w:spacing w:before="0" w:after="60" w:line="259" w:lineRule="auto"/>
      </w:pPr>
      <w:r>
        <w:rPr>
          <w:rFonts w:ascii="Arial" w:hAnsi="Arial" w:eastAsia="Arial"/>
          <w:b w:val="0"/>
          <w:i w:val="0"/>
          <w:color w:val="1F1F1F"/>
          <w:sz w:val="21"/>
        </w:rPr>
        <w:t>4. What usually stops students from practising speaking?</w:t>
      </w:r>
    </w:p>
    <w:p>
      <w:pPr>
        <w:spacing w:before="0" w:after="60" w:line="259" w:lineRule="auto"/>
      </w:pPr>
      <w:r>
        <w:rPr>
          <w:rFonts w:ascii="Arial" w:hAnsi="Arial" w:eastAsia="Arial"/>
          <w:b w:val="0"/>
          <w:i w:val="0"/>
          <w:color w:val="1F1F1F"/>
          <w:sz w:val="21"/>
        </w:rPr>
        <w:t>5. What are you going to change during the next three months?</w:t>
      </w:r>
    </w:p>
    <w:p>
      <w:pPr>
        <w:spacing w:before="0" w:after="60" w:line="259" w:lineRule="auto"/>
      </w:pPr>
      <w:r>
        <w:rPr>
          <w:rFonts w:ascii="Arial" w:hAnsi="Arial" w:eastAsia="Arial"/>
          <w:b w:val="0"/>
          <w:i w:val="0"/>
          <w:color w:val="1F1F1F"/>
          <w:sz w:val="21"/>
        </w:rPr>
        <w:t>6. How will you know that you have improved?</w:t>
      </w:r>
    </w:p>
    <w:p>
      <w:pPr>
        <w:pStyle w:val="Heading2"/>
        <w:keepNext/>
        <w:spacing w:before="100" w:after="80"/>
      </w:pPr>
      <w:r>
        <w:rPr>
          <w:rFonts w:ascii="Arial" w:hAnsi="Arial" w:eastAsia="Arial"/>
          <w:b/>
          <w:color w:val="8E44AD"/>
          <w:sz w:val="26"/>
        </w:rPr>
        <w:t>PHẦN C — TỰ ĐÁNH GIÁ NHANH</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trả lời thẳng vào câu hỏi trước khi mở rộng.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dùng ít nhất hai lý do/chi tiết/ví dụ.</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đặt hoặc trả lời câu hỏi tiếp nối.</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xử lý được một khoảng dừng hoặc khó khăn bằng repair phrase.</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nói theo cụm và không cố nói quá nhanh.</w:t>
      </w:r>
    </w:p>
    <w:p>
      <w:pPr>
        <w:pStyle w:val="Heading1"/>
        <w:keepNext/>
        <w:spacing w:before="160" w:after="80"/>
      </w:pPr>
      <w:r>
        <w:rPr>
          <w:rFonts w:ascii="Arial" w:hAnsi="Arial" w:eastAsia="Arial"/>
          <w:b/>
          <w:color w:val="5B2C6F"/>
          <w:sz w:val="32"/>
        </w:rPr>
        <w:t>14. NGÀY 58 CHECKPOINT — 30 ĐIỂM</w:t>
      </w:r>
    </w:p>
    <w:tbl>
      <w:tblPr>
        <w:tblW w:type="auto" w:w="0"/>
        <w:jc w:val="center"/>
        <w:tblLayout w:type="autofit"/>
        <w:tblLook w:firstColumn="1" w:firstRow="1" w:lastColumn="0" w:lastRow="0" w:noHBand="0" w:noVBand="1" w:val="04A0"/>
      </w:tblPr>
      <w:tblGrid>
        <w:gridCol w:w="10370"/>
      </w:tblGrid>
      <w:tr>
        <w:tc>
          <w:tcPr>
            <w:tcW w:type="dxa" w:w="10370"/>
            <w:shd w:fill="FCE4EC"/>
            <w:tcBorders>
              <w:top w:sz="8" w:val="single" w:color="D8A0B2"/>
              <w:left w:sz="8" w:val="single" w:color="D8A0B2"/>
              <w:bottom w:sz="8" w:val="single" w:color="D8A0B2"/>
              <w:right w:sz="8" w:val="single" w:color="D8A0B2"/>
            </w:tcBorders>
            <w:tcMar>
              <w:top w:w="120" w:type="dxa"/>
              <w:start w:w="140" w:type="dxa"/>
              <w:bottom w:w="120" w:type="dxa"/>
              <w:end w:w="140" w:type="dxa"/>
            </w:tcMar>
          </w:tcPr>
          <w:p>
            <w:pPr>
              <w:spacing w:after="40"/>
            </w:pPr>
            <w:r>
              <w:rPr>
                <w:rFonts w:ascii="Arial" w:hAnsi="Arial" w:eastAsia="Arial"/>
                <w:b/>
                <w:color w:val="3D1E4F"/>
                <w:sz w:val="21"/>
              </w:rPr>
              <w:t>CÁCH THỰC HIỆN</w:t>
            </w:r>
          </w:p>
          <w:p>
            <w:pPr>
              <w:spacing w:after="0"/>
            </w:pPr>
            <w:r>
              <w:rPr>
                <w:rFonts w:ascii="Arial" w:hAnsi="Arial" w:eastAsia="Arial"/>
                <w:color w:val="1F1F1F"/>
                <w:sz w:val="20"/>
              </w:rPr>
              <w:t>Bài kiểm tra được thực hiện bằng lời. Giáo viên có thể ghi âm để học sinh nghe lại. Không cho học sinh đọc sẵn câu trả lời hoàn chỉnh.</w:t>
            </w:r>
          </w:p>
        </w:tc>
      </w:tr>
    </w:tbl>
    <w:p>
      <w:pPr>
        <w:spacing w:after="20"/>
      </w:pPr>
    </w:p>
    <w:p>
      <w:pPr>
        <w:pStyle w:val="Heading2"/>
        <w:keepNext/>
        <w:spacing w:before="100" w:after="80"/>
      </w:pPr>
      <w:r>
        <w:rPr>
          <w:rFonts w:ascii="Arial" w:hAnsi="Arial" w:eastAsia="Arial"/>
          <w:b/>
          <w:color w:val="8E44AD"/>
          <w:sz w:val="26"/>
        </w:rPr>
        <w:t>PHẦN A — QUICK RESPONSE (6 ĐIỂM)</w:t>
      </w:r>
    </w:p>
    <w:p>
      <w:pPr>
        <w:spacing w:before="0" w:after="80" w:line="259" w:lineRule="auto"/>
      </w:pPr>
      <w:r>
        <w:rPr>
          <w:rFonts w:ascii="Arial" w:hAnsi="Arial" w:eastAsia="Arial"/>
          <w:b w:val="0"/>
          <w:i w:val="0"/>
          <w:color w:val="1F1F1F"/>
          <w:sz w:val="21"/>
        </w:rPr>
        <w:t>Trả lời sáu câu. Mỗi câu có tối đa 5 giây chuẩn bị và phải có ít nhất một câu hoàn chỉnh. Mỗi câu 1 điểm.</w:t>
      </w:r>
    </w:p>
    <w:p>
      <w:pPr>
        <w:spacing w:before="0" w:after="40" w:line="259" w:lineRule="auto"/>
      </w:pPr>
      <w:r>
        <w:rPr>
          <w:rFonts w:ascii="Arial" w:hAnsi="Arial" w:eastAsia="Arial"/>
          <w:b w:val="0"/>
          <w:i w:val="0"/>
          <w:color w:val="1F1F1F"/>
          <w:sz w:val="21"/>
        </w:rPr>
        <w:t>1. What do you normally do after class?</w:t>
      </w:r>
    </w:p>
    <w:p>
      <w:pPr>
        <w:spacing w:before="0" w:after="40" w:line="259" w:lineRule="auto"/>
      </w:pPr>
      <w:r>
        <w:rPr>
          <w:rFonts w:ascii="Arial" w:hAnsi="Arial" w:eastAsia="Arial"/>
          <w:b w:val="0"/>
          <w:i w:val="0"/>
          <w:color w:val="1F1F1F"/>
          <w:sz w:val="21"/>
        </w:rPr>
        <w:t>2. Where do you go when you need to concentrate?</w:t>
      </w:r>
    </w:p>
    <w:p>
      <w:pPr>
        <w:spacing w:before="0" w:after="40" w:line="259" w:lineRule="auto"/>
      </w:pPr>
      <w:r>
        <w:rPr>
          <w:rFonts w:ascii="Arial" w:hAnsi="Arial" w:eastAsia="Arial"/>
          <w:b w:val="0"/>
          <w:i w:val="0"/>
          <w:color w:val="1F1F1F"/>
          <w:sz w:val="21"/>
        </w:rPr>
        <w:t>3. Who do you talk to when you need advice?</w:t>
      </w:r>
    </w:p>
    <w:p>
      <w:pPr>
        <w:spacing w:before="0" w:after="40" w:line="259" w:lineRule="auto"/>
      </w:pPr>
      <w:r>
        <w:rPr>
          <w:rFonts w:ascii="Arial" w:hAnsi="Arial" w:eastAsia="Arial"/>
          <w:b w:val="0"/>
          <w:i w:val="0"/>
          <w:color w:val="1F1F1F"/>
          <w:sz w:val="21"/>
        </w:rPr>
        <w:t>4. How often do you use English outside lessons?</w:t>
      </w:r>
    </w:p>
    <w:p>
      <w:pPr>
        <w:spacing w:before="0" w:after="40" w:line="259" w:lineRule="auto"/>
      </w:pPr>
      <w:r>
        <w:rPr>
          <w:rFonts w:ascii="Arial" w:hAnsi="Arial" w:eastAsia="Arial"/>
          <w:b w:val="0"/>
          <w:i w:val="0"/>
          <w:color w:val="1F1F1F"/>
          <w:sz w:val="21"/>
        </w:rPr>
        <w:t>5. Which school subject do you find most useful?</w:t>
      </w:r>
    </w:p>
    <w:p>
      <w:pPr>
        <w:spacing w:before="0" w:after="40" w:line="259" w:lineRule="auto"/>
      </w:pPr>
      <w:r>
        <w:rPr>
          <w:rFonts w:ascii="Arial" w:hAnsi="Arial" w:eastAsia="Arial"/>
          <w:b w:val="0"/>
          <w:i w:val="0"/>
          <w:color w:val="1F1F1F"/>
          <w:sz w:val="21"/>
        </w:rPr>
        <w:t>6. What are you planning to do this weekend?</w:t>
      </w:r>
    </w:p>
    <w:p>
      <w:pPr>
        <w:pStyle w:val="Heading2"/>
        <w:keepNext/>
        <w:spacing w:before="100" w:after="80"/>
      </w:pPr>
      <w:r>
        <w:rPr>
          <w:rFonts w:ascii="Arial" w:hAnsi="Arial" w:eastAsia="Arial"/>
          <w:b/>
          <w:color w:val="8E44AD"/>
          <w:sz w:val="26"/>
        </w:rPr>
        <w:t>PHẦN B — DEVELOPED ANSWERS (12 ĐIỂM)</w:t>
      </w:r>
    </w:p>
    <w:p>
      <w:pPr>
        <w:spacing w:before="0" w:after="80" w:line="259" w:lineRule="auto"/>
      </w:pPr>
      <w:r>
        <w:rPr>
          <w:rFonts w:ascii="Arial" w:hAnsi="Arial" w:eastAsia="Arial"/>
          <w:b w:val="0"/>
          <w:i w:val="0"/>
          <w:color w:val="1F1F1F"/>
          <w:sz w:val="21"/>
        </w:rPr>
        <w:t>Chọn ba câu. Mỗi câu 4 điểm: direct answer (1), relevant development (2), clarity (1).</w:t>
      </w:r>
    </w:p>
    <w:p>
      <w:pPr>
        <w:spacing w:before="0" w:after="60" w:line="259" w:lineRule="auto"/>
      </w:pPr>
      <w:r>
        <w:rPr>
          <w:rFonts w:ascii="Arial" w:hAnsi="Arial" w:eastAsia="Arial"/>
          <w:b w:val="0"/>
          <w:i w:val="0"/>
          <w:color w:val="1F1F1F"/>
          <w:sz w:val="21"/>
        </w:rPr>
        <w:t>1. What is one habit that has improved your learning?</w:t>
      </w:r>
    </w:p>
    <w:p>
      <w:pPr>
        <w:spacing w:before="0" w:after="60" w:line="259" w:lineRule="auto"/>
      </w:pPr>
      <w:r>
        <w:rPr>
          <w:rFonts w:ascii="Arial" w:hAnsi="Arial" w:eastAsia="Arial"/>
          <w:b w:val="0"/>
          <w:i w:val="0"/>
          <w:color w:val="1F1F1F"/>
          <w:sz w:val="21"/>
        </w:rPr>
        <w:t>2. Tell me about a recent challenge and how you handled it.</w:t>
      </w:r>
    </w:p>
    <w:p>
      <w:pPr>
        <w:spacing w:before="0" w:after="60" w:line="259" w:lineRule="auto"/>
      </w:pPr>
      <w:r>
        <w:rPr>
          <w:rFonts w:ascii="Arial" w:hAnsi="Arial" w:eastAsia="Arial"/>
          <w:b w:val="0"/>
          <w:i w:val="0"/>
          <w:color w:val="1F1F1F"/>
          <w:sz w:val="21"/>
        </w:rPr>
        <w:t>3. Would you rather study alone or with another person? Why?</w:t>
      </w:r>
    </w:p>
    <w:p>
      <w:pPr>
        <w:spacing w:before="0" w:after="60" w:line="259" w:lineRule="auto"/>
      </w:pPr>
      <w:r>
        <w:rPr>
          <w:rFonts w:ascii="Arial" w:hAnsi="Arial" w:eastAsia="Arial"/>
          <w:b w:val="0"/>
          <w:i w:val="0"/>
          <w:color w:val="1F1F1F"/>
          <w:sz w:val="21"/>
        </w:rPr>
        <w:t>4. What skill would you like to improve before the end of the year?</w:t>
      </w:r>
    </w:p>
    <w:p>
      <w:pPr>
        <w:pStyle w:val="Heading2"/>
        <w:keepNext/>
        <w:spacing w:before="100" w:after="80"/>
      </w:pPr>
      <w:r>
        <w:rPr>
          <w:rFonts w:ascii="Arial" w:hAnsi="Arial" w:eastAsia="Arial"/>
          <w:b/>
          <w:color w:val="8E44AD"/>
          <w:sz w:val="26"/>
        </w:rPr>
        <w:t>PHẦN C — INTERACTION &amp; REPAIR (6 ĐIỂM)</w:t>
      </w:r>
    </w:p>
    <w:p>
      <w:pPr>
        <w:spacing w:before="0" w:after="80" w:line="259" w:lineRule="auto"/>
      </w:pPr>
      <w:r>
        <w:rPr>
          <w:rFonts w:ascii="Arial" w:hAnsi="Arial" w:eastAsia="Arial"/>
          <w:b w:val="0"/>
          <w:i w:val="0"/>
          <w:color w:val="1F1F1F"/>
          <w:sz w:val="21"/>
        </w:rPr>
        <w:t>Thực hiện một hội thoại ngắn. Điểm: follow-up question (2), relevant reaction (2), repair strategy (2).</w:t>
      </w:r>
    </w:p>
    <w:tbl>
      <w:tblPr>
        <w:tblW w:type="auto" w:w="0"/>
        <w:jc w:val="center"/>
        <w:tblLayout w:type="autofit"/>
        <w:tblLook w:firstColumn="1" w:firstRow="1" w:lastColumn="0" w:lastRow="0" w:noHBand="0" w:noVBand="1" w:val="04A0"/>
      </w:tblPr>
      <w:tblGrid>
        <w:gridCol w:w="10370"/>
      </w:tblGrid>
      <w:tr>
        <w:tc>
          <w:tcPr>
            <w:tcW w:type="dxa" w:w="10370"/>
            <w:shd w:fill="FFF2CC"/>
            <w:tcBorders>
              <w:top w:sz="8" w:val="single" w:color="D6B656"/>
              <w:left w:sz="8" w:val="single" w:color="D6B656"/>
              <w:bottom w:sz="8" w:val="single" w:color="D6B656"/>
              <w:right w:sz="8" w:val="single" w:color="D6B656"/>
            </w:tcBorders>
            <w:tcMar>
              <w:top w:w="120" w:type="dxa"/>
              <w:start w:w="140" w:type="dxa"/>
              <w:bottom w:w="120" w:type="dxa"/>
              <w:end w:w="140" w:type="dxa"/>
            </w:tcMar>
          </w:tcPr>
          <w:p>
            <w:pPr>
              <w:spacing w:after="40"/>
            </w:pPr>
            <w:r>
              <w:rPr>
                <w:rFonts w:ascii="Arial" w:hAnsi="Arial" w:eastAsia="Arial"/>
                <w:b/>
                <w:color w:val="3D1E4F"/>
                <w:sz w:val="21"/>
              </w:rPr>
              <w:t>TÌNH HUỐNG</w:t>
            </w:r>
          </w:p>
          <w:p>
            <w:pPr>
              <w:spacing w:after="0"/>
            </w:pPr>
            <w:r>
              <w:rPr>
                <w:rFonts w:ascii="Arial" w:hAnsi="Arial" w:eastAsia="Arial"/>
                <w:color w:val="1F1F1F"/>
                <w:sz w:val="20"/>
              </w:rPr>
              <w:t>Người nói A kể về một hoạt động mới. Người nói B phải hỏi tiếp, phản hồi và yêu cầu làm rõ một chi tiết.</w:t>
            </w:r>
          </w:p>
        </w:tc>
      </w:tr>
    </w:tbl>
    <w:p>
      <w:pPr>
        <w:spacing w:after="20"/>
      </w:pPr>
    </w:p>
    <w:p>
      <w:pPr>
        <w:pStyle w:val="Heading2"/>
        <w:keepNext/>
        <w:spacing w:before="100" w:after="80"/>
      </w:pPr>
      <w:r>
        <w:rPr>
          <w:rFonts w:ascii="Arial" w:hAnsi="Arial" w:eastAsia="Arial"/>
          <w:b/>
          <w:color w:val="8E44AD"/>
          <w:sz w:val="26"/>
        </w:rPr>
        <w:t>PHẦN D — ONE-MINUTE TALK (6 ĐIỂM)</w:t>
      </w:r>
    </w:p>
    <w:p>
      <w:pPr>
        <w:spacing w:before="0" w:after="80" w:line="259" w:lineRule="auto"/>
      </w:pPr>
      <w:r>
        <w:rPr>
          <w:rFonts w:ascii="Arial" w:hAnsi="Arial" w:eastAsia="Arial"/>
          <w:b w:val="0"/>
          <w:i w:val="0"/>
          <w:color w:val="1F1F1F"/>
          <w:sz w:val="21"/>
        </w:rPr>
        <w:t>Nói 60 giây về chủ đề: “One change that could make my daily life better.”</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Tiêu chí</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Điểm</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Trả lời đúng và có trọng tâm</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Phát triển bằng lý do/chi tiết/ví dụ</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Độ rõ và trôi chảy</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2</w:t>
            </w:r>
          </w:p>
        </w:tc>
      </w:tr>
    </w:tbl>
    <w:p>
      <w:pPr>
        <w:spacing w:after="20"/>
      </w:pPr>
    </w:p>
    <w:p>
      <w:pPr>
        <w:pStyle w:val="Heading2"/>
        <w:keepNext/>
        <w:spacing w:before="100" w:after="80"/>
      </w:pPr>
      <w:r>
        <w:rPr>
          <w:rFonts w:ascii="Arial" w:hAnsi="Arial" w:eastAsia="Arial"/>
          <w:b/>
          <w:color w:val="8E44AD"/>
          <w:sz w:val="26"/>
        </w:rPr>
        <w:t>XẾP LOẠI</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Điểm</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Mức độ</w:t>
            </w:r>
          </w:p>
        </w:tc>
        <w:tc>
          <w:tcPr>
            <w:tcW w:type="dxa" w:w="3457"/>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Hành động</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25–30</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Sẵn sàng</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Chuyển sang Ngày 59.</w:t>
            </w:r>
          </w:p>
        </w:tc>
      </w:tr>
      <w:tr>
        <w:trPr>
          <w:cantSplit/>
        </w:trPr>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19–24</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Đạt nền</w:t>
            </w:r>
          </w:p>
        </w:tc>
        <w:tc>
          <w:tcPr>
            <w:tcW w:type="dxa" w:w="3457"/>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Ôn một nhóm lỗi rồi chuyển bài.</w:t>
            </w:r>
          </w:p>
        </w:tc>
      </w:tr>
      <w:tr>
        <w:trPr>
          <w:cantSplit/>
        </w:trPr>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Dưới 19</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Cần củng cố</w:t>
            </w:r>
          </w:p>
        </w:tc>
        <w:tc>
          <w:tcPr>
            <w:tcW w:type="dxa" w:w="3457"/>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Lặp lại drills và checkpoint rút gọn.</w:t>
            </w:r>
          </w:p>
        </w:tc>
      </w:tr>
    </w:tbl>
    <w:p>
      <w:pPr>
        <w:spacing w:after="20"/>
      </w:pPr>
    </w:p>
    <w:p>
      <w:pPr>
        <w:pStyle w:val="Heading1"/>
        <w:keepNext/>
        <w:spacing w:before="160" w:after="80"/>
      </w:pPr>
      <w:r>
        <w:rPr>
          <w:rFonts w:ascii="Arial" w:hAnsi="Arial" w:eastAsia="Arial"/>
          <w:b/>
          <w:color w:val="5B2C6F"/>
          <w:sz w:val="32"/>
        </w:rPr>
        <w:t>15. BÀI TẬP VỀ NHÀ</w:t>
      </w:r>
    </w:p>
    <w:p>
      <w:pPr>
        <w:pStyle w:val="Heading2"/>
        <w:keepNext/>
        <w:spacing w:before="100" w:after="80"/>
      </w:pPr>
      <w:r>
        <w:rPr>
          <w:rFonts w:ascii="Arial" w:hAnsi="Arial" w:eastAsia="Arial"/>
          <w:b/>
          <w:color w:val="8E44AD"/>
          <w:sz w:val="26"/>
        </w:rPr>
        <w:t>A. AUDIO JOURNAL — 90 GIÂY</w:t>
      </w:r>
    </w:p>
    <w:p>
      <w:pPr>
        <w:spacing w:before="0" w:after="80" w:line="259" w:lineRule="auto"/>
      </w:pPr>
      <w:r>
        <w:rPr>
          <w:rFonts w:ascii="Arial" w:hAnsi="Arial" w:eastAsia="Arial"/>
          <w:b w:val="0"/>
          <w:i w:val="0"/>
          <w:color w:val="1F1F1F"/>
          <w:sz w:val="21"/>
        </w:rPr>
        <w:t>Ghi âm chủ đề: “How I learn best and what I want to improve.”</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Mở đầu bằng câu trả lời trực tiếp.</w:t>
      </w:r>
    </w:p>
    <w:p>
      <w:pPr>
        <w:spacing w:before="0" w:after="40" w:line="259" w:lineRule="auto"/>
      </w:pPr>
      <w:r>
        <w:rPr>
          <w:rFonts w:ascii="Arial" w:hAnsi="Arial" w:eastAsia="Arial"/>
          <w:color w:val="8E44AD"/>
          <w:sz w:val="22"/>
        </w:rPr>
        <w:t xml:space="preserve">☐ </w:t>
      </w:r>
      <w:r>
        <w:rPr>
          <w:rFonts w:ascii="Arial" w:hAnsi="Arial" w:eastAsia="Arial"/>
          <w:color w:val="1F1F1F"/>
          <w:sz w:val="20"/>
        </w:rPr>
        <w:t>Nêu ít nhất hai lý do hoặc chi tiết.</w:t>
      </w:r>
    </w:p>
    <w:p>
      <w:pPr>
        <w:spacing w:before="0" w:after="40" w:line="259" w:lineRule="auto"/>
      </w:pPr>
      <w:r>
        <w:rPr>
          <w:rFonts w:ascii="Arial" w:hAnsi="Arial" w:eastAsia="Arial"/>
          <w:color w:val="8E44AD"/>
          <w:sz w:val="22"/>
        </w:rPr>
        <w:t xml:space="preserve">☐ </w:t>
      </w:r>
      <w:r>
        <w:rPr>
          <w:rFonts w:ascii="Arial" w:hAnsi="Arial" w:eastAsia="Arial"/>
          <w:color w:val="1F1F1F"/>
          <w:sz w:val="20"/>
        </w:rPr>
        <w:t>Cho một ví dụ gần đây.</w:t>
      </w:r>
    </w:p>
    <w:p>
      <w:pPr>
        <w:spacing w:before="0" w:after="40" w:line="259" w:lineRule="auto"/>
      </w:pPr>
      <w:r>
        <w:rPr>
          <w:rFonts w:ascii="Arial" w:hAnsi="Arial" w:eastAsia="Arial"/>
          <w:color w:val="8E44AD"/>
          <w:sz w:val="22"/>
        </w:rPr>
        <w:t xml:space="preserve">☐ </w:t>
      </w:r>
      <w:r>
        <w:rPr>
          <w:rFonts w:ascii="Arial" w:hAnsi="Arial" w:eastAsia="Arial"/>
          <w:color w:val="1F1F1F"/>
          <w:sz w:val="20"/>
        </w:rPr>
        <w:t>Kết thúc bằng kế hoạch cụ thể.</w:t>
      </w:r>
    </w:p>
    <w:p>
      <w:pPr>
        <w:spacing w:before="0" w:after="40" w:line="259" w:lineRule="auto"/>
      </w:pPr>
      <w:r>
        <w:rPr>
          <w:rFonts w:ascii="Arial" w:hAnsi="Arial" w:eastAsia="Arial"/>
          <w:color w:val="8E44AD"/>
          <w:sz w:val="22"/>
        </w:rPr>
        <w:t xml:space="preserve">☐ </w:t>
      </w:r>
      <w:r>
        <w:rPr>
          <w:rFonts w:ascii="Arial" w:hAnsi="Arial" w:eastAsia="Arial"/>
          <w:color w:val="1F1F1F"/>
          <w:sz w:val="20"/>
        </w:rPr>
        <w:t>Nghe lại và ghi một điểm tốt, một điểm cần sửa.</w:t>
      </w:r>
    </w:p>
    <w:p>
      <w:pPr>
        <w:pStyle w:val="Heading2"/>
        <w:keepNext/>
        <w:spacing w:before="100" w:after="80"/>
      </w:pPr>
      <w:r>
        <w:rPr>
          <w:rFonts w:ascii="Arial" w:hAnsi="Arial" w:eastAsia="Arial"/>
          <w:b/>
          <w:color w:val="8E44AD"/>
          <w:sz w:val="26"/>
        </w:rPr>
        <w:t>B. QUESTION BANK</w:t>
      </w:r>
    </w:p>
    <w:p>
      <w:pPr>
        <w:spacing w:before="0" w:after="80" w:line="259" w:lineRule="auto"/>
      </w:pPr>
      <w:r>
        <w:rPr>
          <w:rFonts w:ascii="Arial" w:hAnsi="Arial" w:eastAsia="Arial"/>
          <w:b w:val="0"/>
          <w:i w:val="0"/>
          <w:color w:val="1F1F1F"/>
          <w:sz w:val="21"/>
        </w:rPr>
        <w:t>Viết sáu câu hỏi mở cho một người bạn mới. Mỗi câu thuộc một nhóm khác nhau: habit, preference, past, future, reason, experience.</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C. ANSWER UPGRADE</w:t>
      </w:r>
    </w:p>
    <w:p>
      <w:pPr>
        <w:spacing w:before="0" w:after="80" w:line="259" w:lineRule="auto"/>
      </w:pPr>
      <w:r>
        <w:rPr>
          <w:rFonts w:ascii="Arial" w:hAnsi="Arial" w:eastAsia="Arial"/>
          <w:b w:val="0"/>
          <w:i w:val="0"/>
          <w:color w:val="1F1F1F"/>
          <w:sz w:val="21"/>
        </w:rPr>
        <w:t>Nâng cấp năm câu trả lời ngắn dưới đây thành 2–4 câu.</w:t>
      </w:r>
    </w:p>
    <w:p>
      <w:pPr>
        <w:spacing w:before="0" w:after="80" w:line="259" w:lineRule="auto"/>
      </w:pPr>
      <w:r>
        <w:rPr>
          <w:rFonts w:ascii="Arial" w:hAnsi="Arial" w:eastAsia="Arial"/>
          <w:b w:val="0"/>
          <w:i w:val="0"/>
          <w:color w:val="1F1F1F"/>
          <w:sz w:val="21"/>
        </w:rPr>
        <w:t>1. I like music.</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2. I study at home.</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3. My weekend was good.</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4. I want to travel.</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spacing w:before="0" w:after="80" w:line="259" w:lineRule="auto"/>
      </w:pPr>
      <w:r>
        <w:rPr>
          <w:rFonts w:ascii="Arial" w:hAnsi="Arial" w:eastAsia="Arial"/>
          <w:b w:val="0"/>
          <w:i w:val="0"/>
          <w:color w:val="1F1F1F"/>
          <w:sz w:val="21"/>
        </w:rPr>
        <w:t>5. English is important.</w:t>
      </w:r>
    </w:p>
    <w:p>
      <w:pPr>
        <w:spacing w:after="20" w:line="240" w:lineRule="auto"/>
      </w:pPr>
      <w:r>
        <w:rPr>
          <w:rFonts w:ascii="Arial" w:hAnsi="Arial" w:eastAsia="Arial"/>
          <w:color w:val="7F7F7F"/>
          <w:sz w:val="19"/>
        </w:rPr>
        <w:t>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w:t>
      </w:r>
    </w:p>
    <w:p>
      <w:pPr>
        <w:pStyle w:val="Heading2"/>
        <w:keepNext/>
        <w:spacing w:before="100" w:after="80"/>
      </w:pPr>
      <w:r>
        <w:rPr>
          <w:rFonts w:ascii="Arial" w:hAnsi="Arial" w:eastAsia="Arial"/>
          <w:b/>
          <w:color w:val="8E44AD"/>
          <w:sz w:val="26"/>
        </w:rPr>
        <w:t>D. SELF-REFLECTION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442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 hỏi</w:t>
            </w:r>
          </w:p>
        </w:tc>
        <w:tc>
          <w:tcPr>
            <w:tcW w:type="dxa" w:w="3969"/>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Phản hồi của em</w:t>
            </w:r>
          </w:p>
        </w:tc>
      </w:tr>
      <w:tr>
        <w:trPr>
          <w:cantSplit/>
        </w:trPr>
        <w:tc>
          <w:tcPr>
            <w:tcW w:type="dxa" w:w="442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Tôi thường dừng lại ở phần nào: answer, reason hay example?</w:t>
            </w:r>
          </w:p>
        </w:tc>
        <w:tc>
          <w:tcPr>
            <w:tcW w:type="dxa" w:w="396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442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Cụm suy nghĩ nào tự nhiên nhất với tôi?</w:t>
            </w:r>
          </w:p>
        </w:tc>
        <w:tc>
          <w:tcPr>
            <w:tcW w:type="dxa" w:w="396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442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Repair phrase nào tôi cần luyện thêm?</w:t>
            </w:r>
          </w:p>
        </w:tc>
        <w:tc>
          <w:tcPr>
            <w:tcW w:type="dxa" w:w="3969"/>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r>
        <w:trPr>
          <w:cantSplit/>
        </w:trPr>
        <w:tc>
          <w:tcPr>
            <w:tcW w:type="dxa" w:w="442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t>Mục tiêu cụ thể cho Ngày 59 là gì?</w:t>
            </w:r>
          </w:p>
        </w:tc>
        <w:tc>
          <w:tcPr>
            <w:tcW w:type="dxa" w:w="3969"/>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9"/>
              </w:rPr>
            </w:r>
          </w:p>
        </w:tc>
      </w:tr>
    </w:tbl>
    <w:p>
      <w:pPr>
        <w:spacing w:after="20"/>
      </w:pPr>
    </w:p>
    <w:p>
      <w:pPr>
        <w:pStyle w:val="Heading1"/>
        <w:keepNext/>
        <w:spacing w:before="160" w:after="80"/>
      </w:pPr>
      <w:r>
        <w:rPr>
          <w:rFonts w:ascii="Arial" w:hAnsi="Arial" w:eastAsia="Arial"/>
          <w:b/>
          <w:color w:val="5B2C6F"/>
          <w:sz w:val="32"/>
        </w:rPr>
        <w:t>ĐÁP ÁN VÀ GỢI Ý DÀNH CHO GIÁO VIÊN</w:t>
      </w:r>
    </w:p>
    <w:tbl>
      <w:tblPr>
        <w:tblW w:type="auto" w:w="0"/>
        <w:jc w:val="center"/>
        <w:tblLayout w:type="autofit"/>
        <w:tblLook w:firstColumn="1" w:firstRow="1" w:lastColumn="0" w:lastRow="0" w:noHBand="0" w:noVBand="1" w:val="04A0"/>
      </w:tblPr>
      <w:tblGrid>
        <w:gridCol w:w="10370"/>
      </w:tblGrid>
      <w:tr>
        <w:tc>
          <w:tcPr>
            <w:tcW w:type="dxa" w:w="10370"/>
            <w:shd w:fill="EEE5F2"/>
            <w:tcBorders>
              <w:top w:sz="8" w:val="single" w:color="B7A4C3"/>
              <w:left w:sz="8" w:val="single" w:color="B7A4C3"/>
              <w:bottom w:sz="8" w:val="single" w:color="B7A4C3"/>
              <w:right w:sz="8" w:val="single" w:color="B7A4C3"/>
            </w:tcBorders>
            <w:tcMar>
              <w:top w:w="120" w:type="dxa"/>
              <w:start w:w="140" w:type="dxa"/>
              <w:bottom w:w="120" w:type="dxa"/>
              <w:end w:w="140" w:type="dxa"/>
            </w:tcMar>
          </w:tcPr>
          <w:p>
            <w:pPr>
              <w:spacing w:after="40"/>
            </w:pPr>
            <w:r>
              <w:rPr>
                <w:rFonts w:ascii="Arial" w:hAnsi="Arial" w:eastAsia="Arial"/>
                <w:b/>
                <w:color w:val="5B2C6F"/>
                <w:sz w:val="21"/>
              </w:rPr>
              <w:t>LƯU Ý</w:t>
            </w:r>
          </w:p>
          <w:p>
            <w:pPr>
              <w:spacing w:after="0"/>
            </w:pPr>
            <w:r>
              <w:rPr>
                <w:rFonts w:ascii="Arial" w:hAnsi="Arial" w:eastAsia="Arial"/>
                <w:color w:val="1F1F1F"/>
                <w:sz w:val="20"/>
              </w:rPr>
              <w:t>Các bài nói mở không có một đáp án duy nhất. Chỉ dùng câu mẫu để minh họa tiêu chí, không yêu cầu học sinh học thuộc nguyên văn.</w:t>
            </w:r>
          </w:p>
        </w:tc>
      </w:tr>
    </w:tbl>
    <w:p>
      <w:pPr>
        <w:spacing w:after="20"/>
      </w:pPr>
    </w:p>
    <w:p>
      <w:pPr>
        <w:pStyle w:val="Heading2"/>
        <w:keepNext/>
        <w:spacing w:before="100" w:after="80"/>
      </w:pPr>
      <w:r>
        <w:rPr>
          <w:rFonts w:ascii="Arial" w:hAnsi="Arial" w:eastAsia="Arial"/>
          <w:b/>
          <w:color w:val="8E44AD"/>
          <w:sz w:val="26"/>
        </w:rPr>
        <w:t>ĐÁP ÁN BÀI TẬP 1</w:t>
      </w:r>
    </w:p>
    <w:p>
      <w:pPr>
        <w:spacing w:before="0" w:after="80" w:line="259" w:lineRule="auto"/>
      </w:pPr>
      <w:r>
        <w:rPr>
          <w:rFonts w:ascii="Arial" w:hAnsi="Arial" w:eastAsia="Arial"/>
          <w:b w:val="0"/>
          <w:i w:val="0"/>
          <w:color w:val="1F1F1F"/>
          <w:sz w:val="21"/>
        </w:rPr>
        <w:t>A — I enjoy learning English online.</w:t>
        <w:br/>
        <w:t>D — It allows me to review difficult parts more than once.</w:t>
        <w:br/>
        <w:t>X — Last week, I replayed a pronunciation lesson three times.</w:t>
        <w:br/>
        <w:t>E — Do you prefer online lessons or face-to-face classes?</w:t>
      </w:r>
    </w:p>
    <w:p>
      <w:pPr>
        <w:pStyle w:val="Heading2"/>
        <w:keepNext/>
        <w:spacing w:before="100" w:after="80"/>
      </w:pPr>
      <w:r>
        <w:rPr>
          <w:rFonts w:ascii="Arial" w:hAnsi="Arial" w:eastAsia="Arial"/>
          <w:b/>
          <w:color w:val="8E44AD"/>
          <w:sz w:val="26"/>
        </w:rPr>
        <w:t>ĐÁP ÁN BÀI TẬP 3</w:t>
      </w:r>
    </w:p>
    <w:p>
      <w:pPr>
        <w:spacing w:before="0" w:after="80" w:line="259" w:lineRule="auto"/>
      </w:pPr>
      <w:r>
        <w:rPr>
          <w:rFonts w:ascii="Arial" w:hAnsi="Arial" w:eastAsia="Arial"/>
          <w:b w:val="0"/>
          <w:i w:val="0"/>
          <w:color w:val="1F1F1F"/>
          <w:sz w:val="21"/>
        </w:rPr>
        <w:t>1 person • 2 frequency • 3 reason • 4 place • 5 preference • 6 past event • 7 future plan • 8 time</w:t>
      </w:r>
    </w:p>
    <w:p>
      <w:pPr>
        <w:pStyle w:val="Heading2"/>
        <w:keepNext/>
        <w:spacing w:before="100" w:after="80"/>
      </w:pPr>
      <w:r>
        <w:rPr>
          <w:rFonts w:ascii="Arial" w:hAnsi="Arial" w:eastAsia="Arial"/>
          <w:b/>
          <w:color w:val="8E44AD"/>
          <w:sz w:val="26"/>
        </w:rPr>
        <w:t>GỢI Ý BÀI TẬP 4</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Câu</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Better opening</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1</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enjoy cooking because it helps me relax and be creative.</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2</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exercise about three times a week.</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3</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met my best friend at a school club meeting.</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4</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 prefer English because I can use it to communicate with more people.</w:t>
            </w:r>
          </w:p>
        </w:tc>
      </w:tr>
    </w:tbl>
    <w:p>
      <w:pPr>
        <w:spacing w:after="20"/>
      </w:pPr>
    </w:p>
    <w:p>
      <w:pPr>
        <w:pStyle w:val="Heading2"/>
        <w:keepNext/>
        <w:spacing w:before="100" w:after="80"/>
      </w:pPr>
      <w:r>
        <w:rPr>
          <w:rFonts w:ascii="Arial" w:hAnsi="Arial" w:eastAsia="Arial"/>
          <w:b/>
          <w:color w:val="8E44AD"/>
          <w:sz w:val="26"/>
        </w:rPr>
        <w:t>ĐÁP ÁN BÀI TẬP 6</w:t>
      </w:r>
    </w:p>
    <w:p>
      <w:pPr>
        <w:spacing w:before="0" w:after="80" w:line="259" w:lineRule="auto"/>
      </w:pPr>
      <w:r>
        <w:rPr>
          <w:rFonts w:ascii="Arial" w:hAnsi="Arial" w:eastAsia="Arial"/>
          <w:b w:val="0"/>
          <w:i w:val="0"/>
          <w:color w:val="1F1F1F"/>
          <w:sz w:val="21"/>
        </w:rPr>
        <w:t>Nên bỏ: “My cousin plays football.” và “The walls are white.” Một câu trả lời hợp lý: “I like the library because it is quiet and has reference books that I cannot find at home. It is also near my school, so I can go there easily.”</w:t>
      </w:r>
    </w:p>
    <w:p>
      <w:pPr>
        <w:pStyle w:val="Heading2"/>
        <w:keepNext/>
        <w:spacing w:before="100" w:after="80"/>
      </w:pPr>
      <w:r>
        <w:rPr>
          <w:rFonts w:ascii="Arial" w:hAnsi="Arial" w:eastAsia="Arial"/>
          <w:b/>
          <w:color w:val="8E44AD"/>
          <w:sz w:val="26"/>
        </w:rPr>
        <w:t>ĐÁP ÁN BÀI TẬP 8</w:t>
      </w:r>
    </w:p>
    <w:p>
      <w:pPr>
        <w:spacing w:before="0" w:after="80" w:line="259" w:lineRule="auto"/>
      </w:pPr>
      <w:r>
        <w:rPr>
          <w:rFonts w:ascii="Arial" w:hAnsi="Arial" w:eastAsia="Arial"/>
          <w:b w:val="0"/>
          <w:i w:val="0"/>
          <w:color w:val="1F1F1F"/>
          <w:sz w:val="21"/>
        </w:rPr>
        <w:t>1B • 2A • 3A</w:t>
      </w:r>
    </w:p>
    <w:p>
      <w:pPr>
        <w:pStyle w:val="Heading2"/>
        <w:keepNext/>
        <w:spacing w:before="100" w:after="80"/>
      </w:pPr>
      <w:r>
        <w:rPr>
          <w:rFonts w:ascii="Arial" w:hAnsi="Arial" w:eastAsia="Arial"/>
          <w:b/>
          <w:color w:val="8E44AD"/>
          <w:sz w:val="26"/>
        </w:rPr>
        <w:t>GỢI Ý BÀI TẬP 9</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Từ</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Gợi ý mẫu</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umbrella</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something you carry to protect yourself from rain.</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dentist</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someone who checks and treats people’s teeth.</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library</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is a place where people read or borrow books.</w:t>
            </w:r>
          </w:p>
        </w:tc>
      </w:tr>
      <w:tr>
        <w:trPr>
          <w:cantSplit/>
        </w:trPr>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download</w:t>
            </w:r>
          </w:p>
        </w:tc>
        <w:tc>
          <w:tcPr>
            <w:tcW w:type="dxa" w:w="5185"/>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It means to move a file from the internet to your device.</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headphones</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They are something you wear over or in your ears to listen privately.</w:t>
            </w:r>
          </w:p>
        </w:tc>
      </w:tr>
    </w:tbl>
    <w:p>
      <w:pPr>
        <w:spacing w:after="20"/>
      </w:pPr>
    </w:p>
    <w:p>
      <w:pPr>
        <w:pStyle w:val="Heading1"/>
        <w:keepNext/>
        <w:spacing w:before="160" w:after="80"/>
      </w:pPr>
      <w:r>
        <w:rPr>
          <w:rFonts w:ascii="Arial" w:hAnsi="Arial" w:eastAsia="Arial"/>
          <w:b/>
          <w:color w:val="5B2C6F"/>
          <w:sz w:val="32"/>
        </w:rPr>
        <w:t>MODEL RESPONSE BANK</w:t>
      </w:r>
    </w:p>
    <w:p>
      <w:pPr>
        <w:pStyle w:val="Heading2"/>
        <w:keepNext/>
        <w:spacing w:before="100" w:after="80"/>
      </w:pPr>
      <w:r>
        <w:rPr>
          <w:rFonts w:ascii="Arial" w:hAnsi="Arial" w:eastAsia="Arial"/>
          <w:b/>
          <w:color w:val="8E44AD"/>
          <w:sz w:val="26"/>
        </w:rPr>
        <w:t>1. HABIT</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Q: How do you normally organise your study time?</w:t>
            </w:r>
          </w:p>
          <w:p>
            <w:pPr>
              <w:spacing w:after="0"/>
            </w:pPr>
            <w:r>
              <w:rPr>
                <w:rFonts w:ascii="Arial" w:hAnsi="Arial" w:eastAsia="Arial"/>
                <w:color w:val="1F1F1F"/>
                <w:sz w:val="20"/>
              </w:rPr>
              <w:t>I usually write three important tasks in my notebook before I start. This keeps me from spending too much time on one subject. For example, yesterday I completed my English review first and then moved to my science project.</w:t>
            </w:r>
          </w:p>
        </w:tc>
      </w:tr>
    </w:tbl>
    <w:p>
      <w:pPr>
        <w:pStyle w:val="Heading2"/>
        <w:keepNext/>
        <w:spacing w:before="100" w:after="80"/>
      </w:pPr>
      <w:r>
        <w:rPr>
          <w:rFonts w:ascii="Arial" w:hAnsi="Arial" w:eastAsia="Arial"/>
          <w:b/>
          <w:color w:val="8E44AD"/>
          <w:sz w:val="26"/>
        </w:rPr>
        <w:t>2. PREFERENCE</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Q: Do you prefer learning from videos or books?</w:t>
            </w:r>
          </w:p>
          <w:p>
            <w:pPr>
              <w:spacing w:after="0"/>
            </w:pPr>
            <w:r>
              <w:rPr>
                <w:rFonts w:ascii="Arial" w:hAnsi="Arial" w:eastAsia="Arial"/>
                <w:color w:val="1F1F1F"/>
                <w:sz w:val="20"/>
              </w:rPr>
              <w:t>If I had to choose, I would pick videos because they make difficult processes easier to see. However, I still use books when I need detailed information. What kind of material helps you remember best?</w:t>
            </w:r>
          </w:p>
        </w:tc>
      </w:tr>
    </w:tbl>
    <w:p>
      <w:pPr>
        <w:pStyle w:val="Heading2"/>
        <w:keepNext/>
        <w:spacing w:before="100" w:after="80"/>
      </w:pPr>
      <w:r>
        <w:rPr>
          <w:rFonts w:ascii="Arial" w:hAnsi="Arial" w:eastAsia="Arial"/>
          <w:b/>
          <w:color w:val="8E44AD"/>
          <w:sz w:val="26"/>
        </w:rPr>
        <w:t>3. PAST EXPERIENCE</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Q: Tell me about a recent challenge.</w:t>
            </w:r>
          </w:p>
          <w:p>
            <w:pPr>
              <w:spacing w:after="0"/>
            </w:pPr>
            <w:r>
              <w:rPr>
                <w:rFonts w:ascii="Arial" w:hAnsi="Arial" w:eastAsia="Arial"/>
                <w:color w:val="1F1F1F"/>
                <w:sz w:val="20"/>
              </w:rPr>
              <w:t>Last week, I had to give a short presentation with very little preparation time. At first, I felt nervous, but I divided the topic into three main points and practised twice. The presentation was not perfect, but I spoke more clearly than I expected.</w:t>
            </w:r>
          </w:p>
        </w:tc>
      </w:tr>
    </w:tbl>
    <w:p>
      <w:pPr>
        <w:pStyle w:val="Heading2"/>
        <w:keepNext/>
        <w:spacing w:before="100" w:after="80"/>
      </w:pPr>
      <w:r>
        <w:rPr>
          <w:rFonts w:ascii="Arial" w:hAnsi="Arial" w:eastAsia="Arial"/>
          <w:b/>
          <w:color w:val="8E44AD"/>
          <w:sz w:val="26"/>
        </w:rPr>
        <w:t>4. FUTURE GOAL</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Q: What would you like to improve this year?</w:t>
            </w:r>
          </w:p>
          <w:p>
            <w:pPr>
              <w:spacing w:after="0"/>
            </w:pPr>
            <w:r>
              <w:rPr>
                <w:rFonts w:ascii="Arial" w:hAnsi="Arial" w:eastAsia="Arial"/>
                <w:color w:val="1F1F1F"/>
                <w:sz w:val="20"/>
              </w:rPr>
              <w:t>I would like to speak English with fewer long pauses. The main reason is that I often know the idea but need too much time to organise it. During the next three months, I am going to record a one-minute answer three times a week.</w:t>
            </w:r>
          </w:p>
        </w:tc>
      </w:tr>
    </w:tbl>
    <w:p>
      <w:pPr>
        <w:pStyle w:val="Heading2"/>
        <w:keepNext/>
        <w:spacing w:before="100" w:after="80"/>
      </w:pPr>
      <w:r>
        <w:rPr>
          <w:rFonts w:ascii="Arial" w:hAnsi="Arial" w:eastAsia="Arial"/>
          <w:b/>
          <w:color w:val="8E44AD"/>
          <w:sz w:val="26"/>
        </w:rPr>
        <w:t>5. REPAIR</w:t>
      </w:r>
    </w:p>
    <w:tbl>
      <w:tblPr>
        <w:tblW w:type="auto" w:w="0"/>
        <w:jc w:val="center"/>
        <w:tblLook w:firstColumn="1" w:firstRow="1" w:lastColumn="0" w:lastRow="0" w:noHBand="0" w:noVBand="1" w:val="04A0"/>
      </w:tblPr>
      <w:tblGrid>
        <w:gridCol w:w="10370"/>
      </w:tblGrid>
      <w:tr>
        <w:tc>
          <w:tcPr>
            <w:tcW w:type="dxa" w:w="10370"/>
            <w:shd w:fill="F7F1FA"/>
            <w:tcBorders>
              <w:top w:sz="6" w:val="single" w:color="B7A4C3"/>
              <w:left w:sz="6" w:val="single" w:color="B7A4C3"/>
              <w:bottom w:sz="6" w:val="single" w:color="B7A4C3"/>
              <w:right w:sz="6" w:val="single" w:color="B7A4C3"/>
            </w:tcBorders>
            <w:tcMar>
              <w:top w:w="90" w:type="dxa"/>
              <w:start w:w="120" w:type="dxa"/>
              <w:bottom w:w="90" w:type="dxa"/>
              <w:end w:w="120" w:type="dxa"/>
            </w:tcMar>
          </w:tcPr>
          <w:p>
            <w:r>
              <w:rPr>
                <w:rFonts w:ascii="Arial" w:hAnsi="Arial" w:eastAsia="Arial"/>
                <w:b/>
                <w:color w:val="8E44AD"/>
                <w:sz w:val="20"/>
              </w:rPr>
              <w:t>Tình huống</w:t>
            </w:r>
          </w:p>
          <w:p>
            <w:pPr>
              <w:spacing w:after="0"/>
            </w:pPr>
            <w:r>
              <w:rPr>
                <w:rFonts w:ascii="Arial" w:hAnsi="Arial" w:eastAsia="Arial"/>
                <w:color w:val="1F1F1F"/>
                <w:sz w:val="20"/>
              </w:rPr>
              <w:t>A: What extracurricular activity would you recommend to a first-year student?</w:t>
              <w:br/>
              <w:t>B: Sorry, could you repeat “extracurricular”?</w:t>
              <w:br/>
              <w:t>A: I mean an activity outside normal lessons, such as a club.</w:t>
              <w:br/>
              <w:t>B: I see. I would recommend a volunteer club because students can meet people and develop practical skills.</w:t>
            </w:r>
          </w:p>
        </w:tc>
      </w:tr>
    </w:tbl>
    <w:p>
      <w:pPr>
        <w:pStyle w:val="Heading1"/>
        <w:keepNext/>
        <w:spacing w:before="160" w:after="80"/>
      </w:pPr>
      <w:r>
        <w:rPr>
          <w:rFonts w:ascii="Arial" w:hAnsi="Arial" w:eastAsia="Arial"/>
          <w:b/>
          <w:color w:val="5B2C6F"/>
          <w:sz w:val="32"/>
        </w:rPr>
        <w:t>RUBRIC CHẤM BÀI NÓI NGẮN — 10 ĐIỂM</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Tiêu chí</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0–1</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2</w:t>
            </w:r>
          </w:p>
        </w:tc>
        <w:tc>
          <w:tcPr>
            <w:tcW w:type="dxa" w:w="2592"/>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3</w:t>
            </w:r>
          </w:p>
        </w:tc>
      </w:tr>
      <w:tr>
        <w:trPr>
          <w:cantSplit/>
        </w:trPr>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Task response</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Không/ít trả lời đúng câu hỏi</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Trả lời đúng nhưng phát triển hạn chế</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Trả lời rõ, có lý do và chi tiết liên quan</w:t>
            </w:r>
          </w:p>
        </w:tc>
      </w:tr>
      <w:tr>
        <w:trPr>
          <w:cantSplit/>
        </w:trPr>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Interaction</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Không phản hồi hoặc hỏi tiếp</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Có phản hồi nhưng còn máy móc</w:t>
            </w:r>
          </w:p>
        </w:tc>
        <w:tc>
          <w:tcPr>
            <w:tcW w:type="dxa" w:w="2592"/>
            <w:shd w:fill="F7F1FA"/>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Phản hồi và hỏi tiếp tự nhiên</w:t>
            </w:r>
          </w:p>
        </w:tc>
      </w:tr>
      <w:tr>
        <w:trPr>
          <w:cantSplit/>
        </w:trPr>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Fluency &amp; clarity</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Nhiều khoảng dừng làm mất ý</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Hiểu được, còn một số khoảng dừng</w:t>
            </w:r>
          </w:p>
        </w:tc>
        <w:tc>
          <w:tcPr>
            <w:tcW w:type="dxa" w:w="2592"/>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7"/>
              </w:rPr>
              <w:t>Nói theo cụm, tốc độ hợp lý, dễ theo dõi</w:t>
            </w:r>
          </w:p>
        </w:tc>
      </w:tr>
    </w:tbl>
    <w:p>
      <w:pPr>
        <w:spacing w:after="20"/>
      </w:pPr>
    </w:p>
    <w:p>
      <w:pPr>
        <w:spacing w:before="0" w:after="80" w:line="259" w:lineRule="auto"/>
      </w:pPr>
      <w:r>
        <w:rPr>
          <w:rFonts w:ascii="Arial" w:hAnsi="Arial" w:eastAsia="Arial"/>
          <w:b w:val="0"/>
          <w:i/>
          <w:color w:val="595959"/>
          <w:sz w:val="19"/>
        </w:rPr>
        <w:t>Language accuracy: 1 điểm nếu lỗi không làm sai nghĩa; 0 điểm nếu lỗi thường xuyên cản trở hiểu. Tổng quy đổi tối đa 10 điểm.</w:t>
      </w:r>
    </w:p>
    <w:p>
      <w:pPr>
        <w:pStyle w:val="Heading2"/>
        <w:keepNext/>
        <w:spacing w:before="100" w:after="80"/>
      </w:pPr>
      <w:r>
        <w:rPr>
          <w:rFonts w:ascii="Arial" w:hAnsi="Arial" w:eastAsia="Arial"/>
          <w:b/>
          <w:color w:val="8E44AD"/>
          <w:sz w:val="26"/>
        </w:rPr>
        <w:t>GỢI Ý PHẢN HỒI 2 STARS + 1 TARGET</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2 Stars — hai điểm làm tốt</w:t>
            </w:r>
          </w:p>
        </w:tc>
        <w:tc>
          <w:tcPr>
            <w:tcW w:type="dxa" w:w="5185"/>
            <w:shd w:fill="8E44AD"/>
            <w:tcMar>
              <w:top w:w="90" w:type="dxa"/>
              <w:start w:w="100" w:type="dxa"/>
              <w:bottom w:w="90" w:type="dxa"/>
              <w:end w:w="100" w:type="dxa"/>
            </w:tcMar>
            <w:vAlign w:val="center"/>
            <w:tcBorders>
              <w:top w:sz="5" w:val="single" w:color="FFFFFF"/>
              <w:left w:sz="5" w:val="single" w:color="FFFFFF"/>
              <w:bottom w:sz="5" w:val="single" w:color="FFFFFF"/>
              <w:right w:sz="5" w:val="single" w:color="FFFFFF"/>
            </w:tcBorders>
          </w:tcPr>
          <w:p>
            <w:pPr>
              <w:jc w:val="center"/>
            </w:pPr>
            <w:r>
              <w:rPr>
                <w:rFonts w:ascii="Arial" w:hAnsi="Arial" w:eastAsia="Arial"/>
                <w:b/>
                <w:color w:val="FFFFFF"/>
                <w:sz w:val="19"/>
              </w:rPr>
              <w:t>1 Target — một mục tiêu cụ thể</w:t>
            </w:r>
          </w:p>
        </w:tc>
      </w:tr>
      <w:tr>
        <w:trPr>
          <w:cantSplit/>
        </w:trPr>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“Em trả lời trực tiếp và ví dụ rất phù hợp.”</w:t>
              <w:br/>
              <w:t>“Câu hỏi tiếp nối bám đúng chi tiết người nghe vừa nói.”</w:t>
            </w:r>
          </w:p>
        </w:tc>
        <w:tc>
          <w:tcPr>
            <w:tcW w:type="dxa" w:w="5185"/>
            <w:shd w:fill="FFFFFF"/>
            <w:tcMar>
              <w:top w:w="90" w:type="dxa"/>
              <w:start w:w="100" w:type="dxa"/>
              <w:bottom w:w="90" w:type="dxa"/>
              <w:end w:w="100" w:type="dxa"/>
            </w:tcMar>
            <w:vAlign w:val="center"/>
            <w:tcBorders>
              <w:top w:sz="4" w:val="single" w:color="D9D9D9"/>
              <w:left w:sz="4" w:val="single" w:color="D9D9D9"/>
              <w:bottom w:sz="4" w:val="single" w:color="D9D9D9"/>
              <w:right w:sz="4" w:val="single" w:color="D9D9D9"/>
            </w:tcBorders>
          </w:tcPr>
          <w:p>
            <w:r>
              <w:rPr>
                <w:rFonts w:ascii="Arial" w:hAnsi="Arial" w:eastAsia="Arial"/>
                <w:color w:val="1F1F1F"/>
                <w:sz w:val="18"/>
              </w:rPr>
              <w:t>“Trong câu trả lời tiếp theo, hãy thêm một lý do trước khi cho ví dụ.”</w:t>
            </w:r>
          </w:p>
        </w:tc>
      </w:tr>
    </w:tbl>
    <w:p>
      <w:pPr>
        <w:spacing w:after="20"/>
      </w:pPr>
    </w:p>
    <w:p>
      <w:pPr>
        <w:pStyle w:val="Heading1"/>
        <w:keepNext/>
        <w:spacing w:before="160" w:after="80"/>
      </w:pPr>
      <w:r>
        <w:rPr>
          <w:rFonts w:ascii="Arial" w:hAnsi="Arial" w:eastAsia="Arial"/>
          <w:b/>
          <w:color w:val="5B2C6F"/>
          <w:sz w:val="32"/>
        </w:rPr>
        <w:t>TIÊU CHÍ CHUYỂN SANG NGÀY 59</w:t>
      </w:r>
    </w:p>
    <w:p>
      <w:pPr>
        <w:spacing w:before="0" w:after="40" w:line="259" w:lineRule="auto"/>
      </w:pPr>
      <w:r>
        <w:rPr>
          <w:rFonts w:ascii="Arial" w:hAnsi="Arial" w:eastAsia="Arial"/>
          <w:color w:val="8E44AD"/>
          <w:sz w:val="22"/>
        </w:rPr>
        <w:t xml:space="preserve">☐ </w:t>
      </w:r>
      <w:r>
        <w:rPr>
          <w:rFonts w:ascii="Arial" w:hAnsi="Arial" w:eastAsia="Arial"/>
          <w:color w:val="1F1F1F"/>
          <w:sz w:val="20"/>
        </w:rPr>
        <w:t>Học sinh không còn trả lời phần lớn câu hỏi bằng một từ hoặc một câu cụt.</w:t>
      </w:r>
    </w:p>
    <w:p>
      <w:pPr>
        <w:spacing w:before="0" w:after="40" w:line="259" w:lineRule="auto"/>
      </w:pPr>
      <w:r>
        <w:rPr>
          <w:rFonts w:ascii="Arial" w:hAnsi="Arial" w:eastAsia="Arial"/>
          <w:color w:val="8E44AD"/>
          <w:sz w:val="22"/>
        </w:rPr>
        <w:t xml:space="preserve">☐ </w:t>
      </w:r>
      <w:r>
        <w:rPr>
          <w:rFonts w:ascii="Arial" w:hAnsi="Arial" w:eastAsia="Arial"/>
          <w:color w:val="1F1F1F"/>
          <w:sz w:val="20"/>
        </w:rPr>
        <w:t>Ít nhất 70% câu trả lời mở có một lớp phát triển liên quan.</w:t>
      </w:r>
    </w:p>
    <w:p>
      <w:pPr>
        <w:spacing w:before="0" w:after="40" w:line="259" w:lineRule="auto"/>
      </w:pPr>
      <w:r>
        <w:rPr>
          <w:rFonts w:ascii="Arial" w:hAnsi="Arial" w:eastAsia="Arial"/>
          <w:color w:val="8E44AD"/>
          <w:sz w:val="22"/>
        </w:rPr>
        <w:t xml:space="preserve">☐ </w:t>
      </w:r>
      <w:r>
        <w:rPr>
          <w:rFonts w:ascii="Arial" w:hAnsi="Arial" w:eastAsia="Arial"/>
          <w:color w:val="1F1F1F"/>
          <w:sz w:val="20"/>
        </w:rPr>
        <w:t>Học sinh đặt được follow-up question mà không đổi chủ đề đột ngột.</w:t>
      </w:r>
    </w:p>
    <w:p>
      <w:pPr>
        <w:spacing w:before="0" w:after="40" w:line="259" w:lineRule="auto"/>
      </w:pPr>
      <w:r>
        <w:rPr>
          <w:rFonts w:ascii="Arial" w:hAnsi="Arial" w:eastAsia="Arial"/>
          <w:color w:val="8E44AD"/>
          <w:sz w:val="22"/>
        </w:rPr>
        <w:t xml:space="preserve">☐ </w:t>
      </w:r>
      <w:r>
        <w:rPr>
          <w:rFonts w:ascii="Arial" w:hAnsi="Arial" w:eastAsia="Arial"/>
          <w:color w:val="1F1F1F"/>
          <w:sz w:val="20"/>
        </w:rPr>
        <w:t>Học sinh sử dụng được ít nhất hai repair/thinking phrases.</w:t>
      </w:r>
    </w:p>
    <w:p>
      <w:pPr>
        <w:spacing w:before="0" w:after="40" w:line="259" w:lineRule="auto"/>
      </w:pPr>
      <w:r>
        <w:rPr>
          <w:rFonts w:ascii="Arial" w:hAnsi="Arial" w:eastAsia="Arial"/>
          <w:color w:val="8E44AD"/>
          <w:sz w:val="22"/>
        </w:rPr>
        <w:t xml:space="preserve">☐ </w:t>
      </w:r>
      <w:r>
        <w:rPr>
          <w:rFonts w:ascii="Arial" w:hAnsi="Arial" w:eastAsia="Arial"/>
          <w:color w:val="1F1F1F"/>
          <w:sz w:val="20"/>
        </w:rPr>
        <w:t>Khoảng dừng không thường xuyên làm mất toàn bộ mạch ý.</w:t>
      </w:r>
    </w:p>
    <w:tbl>
      <w:tblPr>
        <w:tblW w:type="auto" w:w="0"/>
        <w:jc w:val="center"/>
        <w:tblLayout w:type="autofit"/>
        <w:tblLook w:firstColumn="1" w:firstRow="1" w:lastColumn="0" w:lastRow="0" w:noHBand="0" w:noVBand="1" w:val="04A0"/>
      </w:tblPr>
      <w:tblGrid>
        <w:gridCol w:w="10370"/>
      </w:tblGrid>
      <w:tr>
        <w:tc>
          <w:tcPr>
            <w:tcW w:type="dxa" w:w="10370"/>
            <w:shd w:fill="E2F0D9"/>
            <w:tcBorders>
              <w:top w:sz="8" w:val="single" w:color="A9C48C"/>
              <w:left w:sz="8" w:val="single" w:color="A9C48C"/>
              <w:bottom w:sz="8" w:val="single" w:color="A9C48C"/>
              <w:right w:sz="8" w:val="single" w:color="A9C48C"/>
            </w:tcBorders>
            <w:tcMar>
              <w:top w:w="120" w:type="dxa"/>
              <w:start w:w="140" w:type="dxa"/>
              <w:bottom w:w="120" w:type="dxa"/>
              <w:end w:w="140" w:type="dxa"/>
            </w:tcMar>
          </w:tcPr>
          <w:p>
            <w:pPr>
              <w:spacing w:after="40"/>
            </w:pPr>
            <w:r>
              <w:rPr>
                <w:rFonts w:ascii="Arial" w:hAnsi="Arial" w:eastAsia="Arial"/>
                <w:b/>
                <w:color w:val="5B2C6F"/>
                <w:sz w:val="21"/>
              </w:rPr>
              <w:t>BƯỚC TIẾP THEO</w:t>
            </w:r>
          </w:p>
          <w:p>
            <w:pPr>
              <w:spacing w:after="0"/>
            </w:pPr>
            <w:r>
              <w:rPr>
                <w:rFonts w:ascii="Arial" w:hAnsi="Arial" w:eastAsia="Arial"/>
                <w:color w:val="1F1F1F"/>
                <w:sz w:val="20"/>
              </w:rPr>
              <w:t>Ngày 59 sẽ dùng nền phản xạ này để miêu tả người, địa điểm, đồ vật và hình ảnh theo bố cục rõ ràng, thay vì liệt kê các chi tiết rời rạc.</w:t>
            </w:r>
          </w:p>
        </w:tc>
      </w:tr>
    </w:tbl>
    <w:p>
      <w:pPr>
        <w:spacing w:after="20"/>
      </w:pP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F7F7F"/>
        <w:sz w:val="16"/>
      </w:rPr>
      <w:t>Speaking Skills • Response Development • Interaction • Fluency • Repair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F7F7F"/>
        <w:sz w:val="16"/>
      </w:rPr>
      <w:t>MODULE 6 • STAGE 1 • NGÀY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