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9" w:lineRule="auto"/>
        <w:jc w:val="center"/>
        <w:widowControl/>
      </w:pPr>
      <w:r>
        <w:rPr>
          <w:rFonts w:ascii="Arial" w:hAnsi="Arial"/>
          <w:b/>
          <w:i w:val="0"/>
          <w:color w:val="8E44AD"/>
          <w:sz w:val="32"/>
        </w:rPr>
        <w:t>MODULE 6</w:t>
      </w:r>
    </w:p>
    <w:p>
      <w:pPr>
        <w:spacing w:before="0" w:after="60" w:line="269" w:lineRule="auto"/>
        <w:jc w:val="center"/>
        <w:widowControl/>
      </w:pPr>
      <w:r>
        <w:rPr>
          <w:rFonts w:ascii="Arial" w:hAnsi="Arial"/>
          <w:b/>
          <w:i w:val="0"/>
          <w:color w:val="5B2C6F"/>
          <w:sz w:val="50"/>
        </w:rPr>
        <w:t>SPEAKING SKILLS</w:t>
      </w:r>
    </w:p>
    <w:p>
      <w:pPr>
        <w:spacing w:before="0" w:after="360" w:line="269" w:lineRule="auto"/>
        <w:jc w:val="center"/>
        <w:widowControl/>
      </w:pPr>
      <w:r>
        <w:rPr>
          <w:rFonts w:ascii="Arial" w:hAnsi="Arial"/>
          <w:b/>
          <w:i w:val="0"/>
          <w:color w:val="8E44AD"/>
          <w:sz w:val="22"/>
        </w:rPr>
        <w:t>STAGE 2 • DEVELOPING &amp; DEFENDING IDEAS</w:t>
      </w:r>
    </w:p>
    <w:p>
      <w:pPr>
        <w:spacing w:before="0" w:after="60" w:line="269" w:lineRule="auto"/>
        <w:jc w:val="center"/>
        <w:widowControl/>
      </w:pPr>
      <w:r>
        <w:rPr>
          <w:rFonts w:ascii="Arial" w:hAnsi="Arial"/>
          <w:b/>
          <w:i w:val="0"/>
          <w:color w:val="8E44AD"/>
          <w:sz w:val="34"/>
        </w:rPr>
        <w:t>NGÀY 63</w:t>
      </w:r>
    </w:p>
    <w:p>
      <w:pPr>
        <w:spacing w:before="0" w:after="320" w:line="269" w:lineRule="auto"/>
        <w:jc w:val="center"/>
        <w:widowControl/>
      </w:pPr>
      <w:r>
        <w:rPr>
          <w:rFonts w:ascii="Arial" w:hAnsi="Arial"/>
          <w:b/>
          <w:i w:val="0"/>
          <w:color w:val="5B2C6F"/>
          <w:sz w:val="50"/>
        </w:rPr>
        <w:t>GIẢI QUYẾT VẤN ĐỀ, THƯƠNG LƯỢNG</w:t>
        <w:br/>
        <w:t>VÀ ĐI ĐẾN THỎA THUẬN</w:t>
      </w:r>
    </w:p>
    <w:tbl>
      <w:tblPr>
        <w:tblW w:type="auto" w:w="0"/>
        <w:jc w:val="center"/>
        <w:tblLayout w:type="autofit"/>
        <w:tblLook w:firstColumn="1" w:firstRow="1" w:lastColumn="0" w:lastRow="0" w:noHBand="0" w:noVBand="1" w:val="04A0"/>
      </w:tblPr>
      <w:tblGrid>
        <w:gridCol w:w="10370"/>
      </w:tblGrid>
      <w:tr>
        <w:tc>
          <w:tcPr>
            <w:tcW w:type="dxa" w:w="10370"/>
            <w:shd w:fill="EEE3F3"/>
            <w:tcMar>
              <w:top w:w="110" w:type="dxa"/>
              <w:start w:w="160" w:type="dxa"/>
              <w:bottom w:w="80" w:type="dxa"/>
              <w:end w:w="160" w:type="dxa"/>
            </w:tcMar>
          </w:tcPr>
          <w:p>
            <w:pPr>
              <w:jc w:val="left"/>
            </w:pPr>
            <w:r>
              <w:rPr>
                <w:rFonts w:ascii="Arial" w:hAnsi="Arial"/>
                <w:b/>
                <w:color w:val="5B2C6F"/>
                <w:sz w:val="22"/>
              </w:rPr>
              <w:t>THÔNG ĐIỆP CỦA BÀI HỌC</w:t>
            </w:r>
          </w:p>
        </w:tc>
      </w:tr>
      <w:tr>
        <w:tc>
          <w:tcPr>
            <w:tcW w:type="dxa" w:w="10370"/>
            <w:shd w:fill="FFFFFF"/>
            <w:tcMar>
              <w:top w:w="120" w:type="dxa"/>
              <w:start w:w="160" w:type="dxa"/>
              <w:bottom w:w="120" w:type="dxa"/>
              <w:end w:w="160" w:type="dxa"/>
            </w:tcMar>
          </w:tcPr>
          <w:p>
            <w:pPr>
              <w:spacing w:before="0" w:after="0" w:line="269" w:lineRule="auto"/>
            </w:pPr>
            <w:r>
              <w:rPr>
                <w:rFonts w:ascii="Arial" w:hAnsi="Arial"/>
                <w:sz w:val="21"/>
              </w:rPr>
              <w:t>Một cuộc thương lượng tốt không phải là “thắng” người khác. Mục tiêu là hiểu nhu cầu của nhau, tạo ra lựa chọn khả thi và xây dựng một thỏa thuận mà các bên có thể thực hiện.</w:t>
            </w:r>
          </w:p>
        </w:tc>
      </w:tr>
    </w:tbl>
    <w:p>
      <w:pPr>
        <w:spacing w:after="20"/>
        <w:widowControl/>
      </w:pPr>
    </w:p>
    <w:p>
      <w:pPr>
        <w:spacing w:before="200" w:after="280" w:line="269" w:lineRule="auto"/>
        <w:jc w:val="center"/>
        <w:widowControl/>
      </w:pPr>
      <w:r>
        <w:rPr>
          <w:rFonts w:ascii="Arial" w:hAnsi="Arial"/>
          <w:b w:val="0"/>
          <w:i/>
          <w:color w:val="555555"/>
          <w:sz w:val="22"/>
        </w:rPr>
        <w:t>Sau bài học này, em sẽ có thể biến bất đồng thành một cuộc trao đổi có cấu trúc: xác định vấn đề, đề xuất phương án, phản hồi lịch sự, nhượng bộ hợp lý và chốt kế hoạch rõ ràng.</w:t>
      </w:r>
    </w:p>
    <w:tbl>
      <w:tblPr>
        <w:tblStyle w:val="TableGrid"/>
        <w:tblW w:type="auto" w:w="0"/>
        <w:jc w:val="center"/>
        <w:tblLook w:firstColumn="1" w:firstRow="1" w:lastColumn="0" w:lastRow="0" w:noHBand="0" w:noVBand="1" w:val="04A0"/>
      </w:tblPr>
      <w:tblGrid>
        <w:gridCol w:w="5185"/>
        <w:gridCol w:w="5185"/>
      </w:tblGrid>
      <w:tr>
        <w:tc>
          <w:tcPr>
            <w:tcW w:type="dxa" w:w="5185"/>
            <w:tcMar>
              <w:top w:w="120" w:type="dxa"/>
              <w:start w:w="130" w:type="dxa"/>
              <w:bottom w:w="120" w:type="dxa"/>
              <w:end w:w="130" w:type="dxa"/>
            </w:tcMar>
          </w:tcPr>
          <w:p>
            <w:r>
              <w:rPr>
                <w:rFonts w:ascii="Arial" w:hAnsi="Arial"/>
                <w:sz w:val="19"/>
              </w:rPr>
              <w:t>Họ và tên: ______________________________</w:t>
            </w:r>
          </w:p>
        </w:tc>
        <w:tc>
          <w:tcPr>
            <w:tcW w:type="dxa" w:w="5185"/>
            <w:tcMar>
              <w:top w:w="120" w:type="dxa"/>
              <w:start w:w="130" w:type="dxa"/>
              <w:bottom w:w="120" w:type="dxa"/>
              <w:end w:w="130" w:type="dxa"/>
            </w:tcMar>
          </w:tcPr>
          <w:p>
            <w:r>
              <w:rPr>
                <w:rFonts w:ascii="Arial" w:hAnsi="Arial"/>
                <w:sz w:val="19"/>
              </w:rPr>
              <w:t>Ngày học: ______________________________</w:t>
            </w:r>
          </w:p>
        </w:tc>
      </w:tr>
      <w:tr>
        <w:tc>
          <w:tcPr>
            <w:tcW w:type="dxa" w:w="5185"/>
            <w:tcMar>
              <w:top w:w="120" w:type="dxa"/>
              <w:start w:w="130" w:type="dxa"/>
              <w:bottom w:w="120" w:type="dxa"/>
              <w:end w:w="130" w:type="dxa"/>
            </w:tcMar>
          </w:tcPr>
          <w:p>
            <w:r>
              <w:rPr>
                <w:rFonts w:ascii="Arial" w:hAnsi="Arial"/>
                <w:sz w:val="19"/>
              </w:rPr>
              <w:t>Mục tiêu cá nhân: _______________________</w:t>
            </w:r>
          </w:p>
        </w:tc>
        <w:tc>
          <w:tcPr>
            <w:tcW w:type="dxa" w:w="5185"/>
            <w:tcMar>
              <w:top w:w="120" w:type="dxa"/>
              <w:start w:w="130" w:type="dxa"/>
              <w:bottom w:w="120" w:type="dxa"/>
              <w:end w:w="130" w:type="dxa"/>
            </w:tcMar>
          </w:tcPr>
          <w:p>
            <w:r>
              <w:rPr>
                <w:rFonts w:ascii="Arial" w:hAnsi="Arial"/>
                <w:sz w:val="19"/>
              </w:rPr>
              <w:t>Điểm checkpoint: ______ / 30</w:t>
            </w:r>
          </w:p>
        </w:tc>
      </w:tr>
    </w:tbl>
    <w:p>
      <w:pPr>
        <w:widowControl/>
      </w:pPr>
      <w:r>
        <w:br w:type="page"/>
      </w:r>
    </w:p>
    <w:p>
      <w:pPr>
        <w:pStyle w:val="Heading1"/>
        <w:spacing w:before="160" w:after="100" w:line="269" w:lineRule="auto"/>
        <w:keepNext/>
        <w:keepNext/>
        <w:widowControl/>
      </w:pPr>
      <w:r>
        <w:t>VỊ TRÍ CỦA NGÀY 63 TRONG MODULE 6</w:t>
      </w:r>
    </w:p>
    <w:p>
      <w:pPr>
        <w:spacing w:before="0" w:after="120" w:line="269" w:lineRule="auto"/>
        <w:widowControl/>
      </w:pPr>
      <w:r>
        <w:rPr>
          <w:rFonts w:ascii="Arial" w:hAnsi="Arial"/>
          <w:b w:val="0"/>
          <w:i w:val="0"/>
        </w:rPr>
        <w:t>Ngày 61 giúp em nêu quan điểm. Ngày 62 giúp em so sánh lựa chọn và bảo vệ quyết định. Ngày 63 đưa hai kỹ năng đó vào tình huống tương tác thật: nhiều người có nhu cầu khác nhau, nguồn lực có giới hạn và không ai có thể đạt được mọi điều mình muốn.</w:t>
      </w:r>
    </w:p>
    <w:tbl>
      <w:tblPr>
        <w:tblW w:type="auto" w:w="0"/>
        <w:jc w:val="center"/>
        <w:tblLayout w:type="autofit"/>
        <w:tblLook w:firstColumn="1" w:firstRow="1" w:lastColumn="0" w:lastRow="0" w:noHBand="0" w:noVBand="1" w:val="04A0"/>
      </w:tblPr>
      <w:tblGrid>
        <w:gridCol w:w="10370"/>
      </w:tblGrid>
      <w:tr>
        <w:tc>
          <w:tcPr>
            <w:tcW w:type="dxa" w:w="10370"/>
            <w:shd w:fill="D9EAF7"/>
            <w:tcMar>
              <w:top w:w="110" w:type="dxa"/>
              <w:start w:w="160" w:type="dxa"/>
              <w:bottom w:w="80" w:type="dxa"/>
              <w:end w:w="160" w:type="dxa"/>
            </w:tcMar>
          </w:tcPr>
          <w:p>
            <w:pPr>
              <w:jc w:val="left"/>
            </w:pPr>
            <w:r>
              <w:rPr>
                <w:rFonts w:ascii="Arial" w:hAnsi="Arial"/>
                <w:b/>
                <w:color w:val="1F4E78"/>
                <w:sz w:val="22"/>
              </w:rPr>
              <w:t>MỤC TIÊU CUỐI CÙNG</w:t>
            </w:r>
          </w:p>
        </w:tc>
      </w:tr>
      <w:tr>
        <w:tc>
          <w:tcPr>
            <w:tcW w:type="dxa" w:w="10370"/>
            <w:shd w:fill="FFFFFF"/>
            <w:tcMar>
              <w:top w:w="120" w:type="dxa"/>
              <w:start w:w="160" w:type="dxa"/>
              <w:bottom w:w="120" w:type="dxa"/>
              <w:end w:w="160" w:type="dxa"/>
            </w:tcMar>
          </w:tcPr>
          <w:p>
            <w:pPr>
              <w:spacing w:before="0" w:after="0" w:line="269" w:lineRule="auto"/>
            </w:pPr>
            <w:r>
              <w:rPr>
                <w:rFonts w:ascii="Arial" w:hAnsi="Arial"/>
                <w:sz w:val="21"/>
              </w:rPr>
              <w:t>Không chỉ nói “I agree” hoặc “I disagree”, em cần biết làm rõ vấn đề, hỏi về ưu tiên, đề xuất phương án, thương lượng điều kiện, nhượng bộ có chiến lược và xác nhận thỏa thuận cuối cùng.</w:t>
            </w:r>
          </w:p>
        </w:tc>
      </w:tr>
    </w:tbl>
    <w:p>
      <w:pPr>
        <w:spacing w:after="20"/>
        <w:widowControl/>
      </w:pPr>
    </w:p>
    <w:p>
      <w:pPr>
        <w:pStyle w:val="Heading1"/>
        <w:spacing w:before="160" w:after="100" w:line="269" w:lineRule="auto"/>
        <w:keepNext/>
        <w:keepNext/>
        <w:widowControl/>
      </w:pPr>
      <w:r>
        <w:t>MỤC TIÊU HỌC TẬP</w:t>
      </w:r>
    </w:p>
    <w:p>
      <w:pPr>
        <w:pStyle w:val="ListBullet"/>
        <w:spacing w:before="0" w:after="60" w:line="269" w:lineRule="auto"/>
        <w:widowControl/>
      </w:pPr>
      <w:r>
        <w:t>□ Xác định vấn đề, giới hạn và mục tiêu chung trước khi đề xuất giải pháp.</w:t>
      </w:r>
    </w:p>
    <w:p>
      <w:pPr>
        <w:pStyle w:val="ListBullet"/>
        <w:spacing w:before="0" w:after="60" w:line="269" w:lineRule="auto"/>
        <w:widowControl/>
      </w:pPr>
      <w:r>
        <w:t>□ Phân biệt position (điều một người nói họ muốn) và interest (lý do thật sự phía sau).</w:t>
      </w:r>
    </w:p>
    <w:p>
      <w:pPr>
        <w:pStyle w:val="ListBullet"/>
        <w:spacing w:before="0" w:after="60" w:line="269" w:lineRule="auto"/>
        <w:widowControl/>
      </w:pPr>
      <w:r>
        <w:t>□ Đưa ra đề xuất rõ ràng bằng could, how about, what if và one option would be.</w:t>
      </w:r>
    </w:p>
    <w:p>
      <w:pPr>
        <w:pStyle w:val="ListBullet"/>
        <w:spacing w:before="0" w:after="60" w:line="269" w:lineRule="auto"/>
        <w:widowControl/>
      </w:pPr>
      <w:r>
        <w:t>□ Hỏi làm rõ và kiểm tra mức độ ưu tiên của người đối thoại.</w:t>
      </w:r>
    </w:p>
    <w:p>
      <w:pPr>
        <w:pStyle w:val="ListBullet"/>
        <w:spacing w:before="0" w:after="60" w:line="269" w:lineRule="auto"/>
        <w:widowControl/>
      </w:pPr>
      <w:r>
        <w:t>□ Đồng ý, phản đối và nêu lo ngại một cách lịch sự.</w:t>
      </w:r>
    </w:p>
    <w:p>
      <w:pPr>
        <w:pStyle w:val="ListBullet"/>
        <w:spacing w:before="0" w:after="60" w:line="269" w:lineRule="auto"/>
        <w:widowControl/>
      </w:pPr>
      <w:r>
        <w:t>□ Thực hiện concession và đề xuất compromise mà không từ bỏ mục tiêu chính.</w:t>
      </w:r>
    </w:p>
    <w:p>
      <w:pPr>
        <w:pStyle w:val="ListBullet"/>
        <w:spacing w:before="0" w:after="60" w:line="269" w:lineRule="auto"/>
        <w:widowControl/>
      </w:pPr>
      <w:r>
        <w:t>□ Chốt thỏa thuận bằng nhiệm vụ, người phụ trách, thời hạn và phương án dự phòng.</w:t>
      </w:r>
    </w:p>
    <w:p>
      <w:pPr>
        <w:pStyle w:val="ListBullet"/>
        <w:spacing w:before="0" w:after="60" w:line="269" w:lineRule="auto"/>
        <w:widowControl/>
      </w:pPr>
      <w:r>
        <w:t>□ Tham gia một cuộc thương lượng 3–4 phút bằng từ khóa thay vì đọc kịch bản.</w:t>
      </w:r>
    </w:p>
    <w:p>
      <w:pPr>
        <w:pStyle w:val="Heading1"/>
        <w:spacing w:before="160" w:after="100" w:line="269" w:lineRule="auto"/>
        <w:keepNext/>
        <w:keepNext/>
        <w:widowControl/>
      </w:pPr>
      <w:r>
        <w:t>1. KHỞI ĐỘNG — VÌ SAO CUỘC THẢO LUẬN NÀY THẤT BẠI?</w:t>
      </w:r>
    </w:p>
    <w:tbl>
      <w:tblPr>
        <w:tblW w:type="auto" w:w="0"/>
        <w:jc w:val="center"/>
        <w:tblLayout w:type="autofit"/>
        <w:tblLook w:firstColumn="1" w:firstRow="1" w:lastColumn="0" w:lastRow="0" w:noHBand="0" w:noVBand="1" w:val="04A0"/>
      </w:tblPr>
      <w:tblGrid>
        <w:gridCol w:w="10370"/>
      </w:tblGrid>
      <w:tr>
        <w:tc>
          <w:tcPr>
            <w:tcW w:type="dxa" w:w="10370"/>
            <w:shd w:fill="F3EAF7"/>
            <w:tcMar>
              <w:top w:w="110" w:type="dxa"/>
              <w:start w:w="160" w:type="dxa"/>
              <w:bottom w:w="80" w:type="dxa"/>
              <w:end w:w="160" w:type="dxa"/>
            </w:tcMar>
          </w:tcPr>
          <w:p>
            <w:pPr>
              <w:jc w:val="left"/>
            </w:pPr>
            <w:r>
              <w:rPr>
                <w:rFonts w:ascii="Arial" w:hAnsi="Arial"/>
                <w:b/>
                <w:color w:val="5B2C6F"/>
                <w:sz w:val="22"/>
              </w:rPr>
              <w:t>TÌNH HUỐNG</w:t>
            </w:r>
          </w:p>
        </w:tc>
      </w:tr>
      <w:tr>
        <w:tc>
          <w:tcPr>
            <w:tcW w:type="dxa" w:w="10370"/>
            <w:shd w:fill="FFFFFF"/>
            <w:tcMar>
              <w:top w:w="120" w:type="dxa"/>
              <w:start w:w="160" w:type="dxa"/>
              <w:bottom w:w="120" w:type="dxa"/>
              <w:end w:w="160" w:type="dxa"/>
            </w:tcMar>
          </w:tcPr>
          <w:p>
            <w:pPr>
              <w:spacing w:before="0" w:after="0" w:line="269" w:lineRule="auto"/>
            </w:pPr>
            <w:r>
              <w:rPr>
                <w:rFonts w:ascii="Arial" w:hAnsi="Arial"/>
                <w:sz w:val="21"/>
              </w:rPr>
              <w:t>Ba học sinh đang lên kế hoạch cho một buổi sinh hoạt lớp. An muốn tổ chức ngoài trời, Bình muốn dùng phòng máy lạnh, còn Chi muốn giảm chi phí. Mỗi người chỉ lặp lại lựa chọn của mình và không ai hỏi lý do của người khác.</w:t>
            </w:r>
          </w:p>
        </w:tc>
      </w:tr>
    </w:tbl>
    <w:p>
      <w:pPr>
        <w:spacing w:after="20"/>
        <w:widowControl/>
      </w:pPr>
    </w:p>
    <w:p>
      <w:pPr>
        <w:spacing w:before="0" w:after="120" w:line="269" w:lineRule="auto"/>
        <w:widowControl/>
      </w:pPr>
      <w:r>
        <w:rPr>
          <w:rFonts w:ascii="Arial" w:hAnsi="Arial"/>
          <w:b w:val="0"/>
          <w:i w:val="0"/>
        </w:rPr>
        <w:t>Đọc đoạn hội thoại:</w:t>
      </w:r>
    </w:p>
    <w:tbl>
      <w:tblPr>
        <w:tblW w:type="auto" w:w="0"/>
        <w:jc w:val="center"/>
        <w:tblLayout w:type="autofit"/>
        <w:tblLook w:firstColumn="1" w:firstRow="1" w:lastColumn="0" w:lastRow="0" w:noHBand="0" w:noVBand="1" w:val="04A0"/>
      </w:tblPr>
      <w:tblGrid>
        <w:gridCol w:w="10370"/>
      </w:tblGrid>
      <w:tr>
        <w:tc>
          <w:tcPr>
            <w:tcW w:type="dxa" w:w="10370"/>
            <w:shd w:fill="FCE4D6"/>
            <w:tcMar>
              <w:top w:w="110" w:type="dxa"/>
              <w:start w:w="160" w:type="dxa"/>
              <w:bottom w:w="80" w:type="dxa"/>
              <w:end w:w="160" w:type="dxa"/>
            </w:tcMar>
          </w:tcPr>
          <w:p>
            <w:pPr>
              <w:jc w:val="left"/>
            </w:pPr>
            <w:r>
              <w:rPr>
                <w:rFonts w:ascii="Arial" w:hAnsi="Arial"/>
                <w:b/>
                <w:color w:val="9C0006"/>
                <w:sz w:val="22"/>
              </w:rPr>
              <w:t>HỘI THOẠI A</w:t>
            </w:r>
          </w:p>
        </w:tc>
      </w:tr>
      <w:tr>
        <w:tc>
          <w:tcPr>
            <w:tcW w:type="dxa" w:w="10370"/>
            <w:shd w:fill="FFFFFF"/>
            <w:tcMar>
              <w:top w:w="120" w:type="dxa"/>
              <w:start w:w="160" w:type="dxa"/>
              <w:bottom w:w="120" w:type="dxa"/>
              <w:end w:w="160" w:type="dxa"/>
            </w:tcMar>
          </w:tcPr>
          <w:p>
            <w:pPr>
              <w:spacing w:before="0" w:after="0" w:line="269" w:lineRule="auto"/>
            </w:pPr>
            <w:r>
              <w:rPr>
                <w:rFonts w:ascii="Arial" w:hAnsi="Arial"/>
                <w:sz w:val="21"/>
              </w:rPr>
              <w:t>An: We have to hold it in the park.</w:t>
              <w:br/>
              <w:t>Bình: No. The classroom is better.</w:t>
              <w:br/>
              <w:t>Chi: Both ideas are too expensive. We should cancel it.</w:t>
              <w:br/>
              <w:t>An: That is a bad idea.</w:t>
              <w:br/>
              <w:t>Bình: Your idea is worse.</w:t>
              <w:br/>
              <w:t>Chi: Then do whatever you want.</w:t>
            </w:r>
          </w:p>
        </w:tc>
      </w:tr>
    </w:tbl>
    <w:p>
      <w:pPr>
        <w:spacing w:after="20"/>
        <w:widowControl/>
      </w:pPr>
    </w:p>
    <w:p>
      <w:pPr>
        <w:spacing w:before="0" w:after="120" w:line="269" w:lineRule="auto"/>
        <w:widowControl/>
      </w:pPr>
      <w:r>
        <w:rPr>
          <w:rFonts w:ascii="Arial" w:hAnsi="Arial"/>
          <w:b w:val="0"/>
          <w:i w:val="0"/>
        </w:rPr>
        <w:t>Thảo luận:</w:t>
      </w:r>
    </w:p>
    <w:p>
      <w:pPr>
        <w:pStyle w:val="ListBullet"/>
        <w:spacing w:before="0" w:after="60" w:line="269" w:lineRule="auto"/>
        <w:widowControl/>
      </w:pPr>
      <w:r>
        <w:t>Mỗi người đang giữ position nào?</w:t>
      </w:r>
    </w:p>
    <w:p>
      <w:pPr>
        <w:pStyle w:val="ListBullet"/>
        <w:spacing w:before="0" w:after="60" w:line="269" w:lineRule="auto"/>
        <w:widowControl/>
      </w:pPr>
      <w:r>
        <w:t>Interests có thể là gì: không gian, sự thoải mái, ngân sách, thời tiết hay thiết bị?</w:t>
      </w:r>
    </w:p>
    <w:p>
      <w:pPr>
        <w:pStyle w:val="ListBullet"/>
        <w:spacing w:before="0" w:after="60" w:line="269" w:lineRule="auto"/>
        <w:widowControl/>
      </w:pPr>
      <w:r>
        <w:t>Câu nào khiến cuộc trao đổi trở nên đối đầu?</w:t>
      </w:r>
    </w:p>
    <w:p>
      <w:pPr>
        <w:pStyle w:val="ListBullet"/>
        <w:spacing w:before="0" w:after="60" w:line="269" w:lineRule="auto"/>
        <w:widowControl/>
      </w:pPr>
      <w:r>
        <w:t>Họ cần hỏi câu gì trước khi quyết định?</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widowControl/>
      </w:pPr>
      <w:r>
        <w:br w:type="page"/>
      </w:r>
    </w:p>
    <w:p>
      <w:pPr>
        <w:pStyle w:val="Heading1"/>
        <w:spacing w:before="160" w:after="100" w:line="269" w:lineRule="auto"/>
        <w:keepNext/>
        <w:keepNext/>
        <w:widowControl/>
      </w:pPr>
      <w:r>
        <w:t>2. KHUNG S–O–L–V–E CHO MỘT CUỘC THƯƠNG LƯỢNG</w:t>
      </w:r>
    </w:p>
    <w:tbl>
      <w:tblPr>
        <w:tblStyle w:val="TableGrid"/>
        <w:tblW w:type="auto" w:w="0"/>
        <w:jc w:val="center"/>
        <w:tblLayout w:type="autofit"/>
        <w:tblLook w:firstColumn="1" w:firstRow="1" w:lastColumn="0" w:lastRow="0" w:noHBand="0" w:noVBand="1" w:val="04A0"/>
      </w:tblPr>
      <w:tblGrid>
        <w:gridCol w:w="3457"/>
        <w:gridCol w:w="3457"/>
        <w:gridCol w:w="3457"/>
      </w:tblGrid>
      <w:tr>
        <w:trPr>
          <w:tblHeader w:val="true"/>
        </w:trPr>
        <w:tc>
          <w:tcPr>
            <w:tcW w:type="dxa" w:w="1417"/>
            <w:shd w:fill="5B2C6F"/>
            <w:vAlign w:val="center"/>
            <w:tcMar>
              <w:top w:w="90" w:type="dxa"/>
              <w:start w:w="100" w:type="dxa"/>
              <w:bottom w:w="90" w:type="dxa"/>
              <w:end w:w="100" w:type="dxa"/>
            </w:tcMar>
          </w:tcPr>
          <w:p>
            <w:pPr>
              <w:jc w:val="center"/>
            </w:pPr>
            <w:r>
              <w:rPr>
                <w:rFonts w:ascii="Arial" w:hAnsi="Arial"/>
                <w:b/>
                <w:color w:val="FFFFFF"/>
                <w:sz w:val="18"/>
              </w:rPr>
              <w:t>BƯỚC</w:t>
            </w:r>
          </w:p>
        </w:tc>
        <w:tc>
          <w:tcPr>
            <w:tcW w:type="dxa" w:w="2835"/>
            <w:shd w:fill="5B2C6F"/>
            <w:vAlign w:val="center"/>
            <w:tcMar>
              <w:top w:w="90" w:type="dxa"/>
              <w:start w:w="100" w:type="dxa"/>
              <w:bottom w:w="90" w:type="dxa"/>
              <w:end w:w="100" w:type="dxa"/>
            </w:tcMar>
          </w:tcPr>
          <w:p>
            <w:pPr>
              <w:jc w:val="center"/>
            </w:pPr>
            <w:r>
              <w:rPr>
                <w:rFonts w:ascii="Arial" w:hAnsi="Arial"/>
                <w:b/>
                <w:color w:val="FFFFFF"/>
                <w:sz w:val="18"/>
              </w:rPr>
              <w:t>MỤC ĐÍCH</w:t>
            </w:r>
          </w:p>
        </w:tc>
        <w:tc>
          <w:tcPr>
            <w:tcW w:type="dxa" w:w="4252"/>
            <w:shd w:fill="5B2C6F"/>
            <w:vAlign w:val="center"/>
            <w:tcMar>
              <w:top w:w="90" w:type="dxa"/>
              <w:start w:w="100" w:type="dxa"/>
              <w:bottom w:w="90" w:type="dxa"/>
              <w:end w:w="100" w:type="dxa"/>
            </w:tcMar>
          </w:tcPr>
          <w:p>
            <w:pPr>
              <w:jc w:val="center"/>
            </w:pPr>
            <w:r>
              <w:rPr>
                <w:rFonts w:ascii="Arial" w:hAnsi="Arial"/>
                <w:b/>
                <w:color w:val="FFFFFF"/>
                <w:sz w:val="18"/>
              </w:rPr>
              <w:t>NGÔN NGỮ MẪU</w:t>
            </w:r>
          </w:p>
        </w:tc>
      </w:tr>
      <w:tr>
        <w:tc>
          <w:tcPr>
            <w:tcW w:type="dxa" w:w="1417"/>
            <w:tcMar>
              <w:top w:w="80" w:type="dxa"/>
              <w:start w:w="100" w:type="dxa"/>
              <w:bottom w:w="80" w:type="dxa"/>
              <w:end w:w="100" w:type="dxa"/>
            </w:tcMar>
            <w:vAlign w:val="center"/>
          </w:tcPr>
          <w:p>
            <w:pPr>
              <w:spacing w:before="0" w:after="0" w:line="252" w:lineRule="auto"/>
            </w:pPr>
            <w:r>
              <w:rPr>
                <w:rFonts w:ascii="Arial" w:hAnsi="Arial"/>
                <w:sz w:val="18"/>
              </w:rPr>
              <w:t>S — State</w:t>
            </w:r>
          </w:p>
        </w:tc>
        <w:tc>
          <w:tcPr>
            <w:tcW w:type="dxa" w:w="2835"/>
            <w:tcMar>
              <w:top w:w="80" w:type="dxa"/>
              <w:start w:w="100" w:type="dxa"/>
              <w:bottom w:w="80" w:type="dxa"/>
              <w:end w:w="100" w:type="dxa"/>
            </w:tcMar>
            <w:vAlign w:val="center"/>
          </w:tcPr>
          <w:p>
            <w:pPr>
              <w:spacing w:before="0" w:after="0" w:line="252" w:lineRule="auto"/>
            </w:pPr>
            <w:r>
              <w:rPr>
                <w:rFonts w:ascii="Arial" w:hAnsi="Arial"/>
                <w:sz w:val="18"/>
              </w:rPr>
              <w:t>Nêu vấn đề và mục tiêu chung.</w:t>
            </w:r>
          </w:p>
        </w:tc>
        <w:tc>
          <w:tcPr>
            <w:tcW w:type="dxa" w:w="4252"/>
            <w:tcMar>
              <w:top w:w="80" w:type="dxa"/>
              <w:start w:w="100" w:type="dxa"/>
              <w:bottom w:w="80" w:type="dxa"/>
              <w:end w:w="100" w:type="dxa"/>
            </w:tcMar>
            <w:vAlign w:val="center"/>
          </w:tcPr>
          <w:p>
            <w:pPr>
              <w:spacing w:before="0" w:after="0" w:line="252" w:lineRule="auto"/>
            </w:pPr>
            <w:r>
              <w:rPr>
                <w:rFonts w:ascii="Arial" w:hAnsi="Arial"/>
                <w:sz w:val="18"/>
              </w:rPr>
              <w:t>We need a plan that is affordable and comfortable for everyone.</w:t>
            </w:r>
          </w:p>
        </w:tc>
      </w:tr>
      <w:tr>
        <w:tc>
          <w:tcPr>
            <w:tcW w:type="dxa" w:w="1417"/>
            <w:tcMar>
              <w:top w:w="80" w:type="dxa"/>
              <w:start w:w="100" w:type="dxa"/>
              <w:bottom w:w="80" w:type="dxa"/>
              <w:end w:w="100" w:type="dxa"/>
            </w:tcMar>
            <w:vAlign w:val="center"/>
          </w:tcPr>
          <w:p>
            <w:pPr>
              <w:spacing w:before="0" w:after="0" w:line="252" w:lineRule="auto"/>
            </w:pPr>
            <w:r>
              <w:rPr>
                <w:rFonts w:ascii="Arial" w:hAnsi="Arial"/>
                <w:sz w:val="18"/>
              </w:rPr>
              <w:t>O — Open options</w:t>
            </w:r>
          </w:p>
        </w:tc>
        <w:tc>
          <w:tcPr>
            <w:tcW w:type="dxa" w:w="2835"/>
            <w:tcMar>
              <w:top w:w="80" w:type="dxa"/>
              <w:start w:w="100" w:type="dxa"/>
              <w:bottom w:w="80" w:type="dxa"/>
              <w:end w:w="100" w:type="dxa"/>
            </w:tcMar>
            <w:vAlign w:val="center"/>
          </w:tcPr>
          <w:p>
            <w:pPr>
              <w:spacing w:before="0" w:after="0" w:line="252" w:lineRule="auto"/>
            </w:pPr>
            <w:r>
              <w:rPr>
                <w:rFonts w:ascii="Arial" w:hAnsi="Arial"/>
                <w:sz w:val="18"/>
              </w:rPr>
              <w:t>Mở ra nhiều lựa chọn, chưa đánh giá quá sớm.</w:t>
            </w:r>
          </w:p>
        </w:tc>
        <w:tc>
          <w:tcPr>
            <w:tcW w:type="dxa" w:w="4252"/>
            <w:tcMar>
              <w:top w:w="80" w:type="dxa"/>
              <w:start w:w="100" w:type="dxa"/>
              <w:bottom w:w="80" w:type="dxa"/>
              <w:end w:w="100" w:type="dxa"/>
            </w:tcMar>
            <w:vAlign w:val="center"/>
          </w:tcPr>
          <w:p>
            <w:pPr>
              <w:spacing w:before="0" w:after="0" w:line="252" w:lineRule="auto"/>
            </w:pPr>
            <w:r>
              <w:rPr>
                <w:rFonts w:ascii="Arial" w:hAnsi="Arial"/>
                <w:sz w:val="18"/>
              </w:rPr>
              <w:t>One option is the classroom. Another possibility is the covered hall.</w:t>
            </w:r>
          </w:p>
        </w:tc>
      </w:tr>
      <w:tr>
        <w:tc>
          <w:tcPr>
            <w:tcW w:type="dxa" w:w="1417"/>
            <w:tcMar>
              <w:top w:w="80" w:type="dxa"/>
              <w:start w:w="100" w:type="dxa"/>
              <w:bottom w:w="80" w:type="dxa"/>
              <w:end w:w="100" w:type="dxa"/>
            </w:tcMar>
            <w:vAlign w:val="center"/>
          </w:tcPr>
          <w:p>
            <w:pPr>
              <w:spacing w:before="0" w:after="0" w:line="252" w:lineRule="auto"/>
            </w:pPr>
            <w:r>
              <w:rPr>
                <w:rFonts w:ascii="Arial" w:hAnsi="Arial"/>
                <w:sz w:val="18"/>
              </w:rPr>
              <w:t>L — Listen</w:t>
            </w:r>
          </w:p>
        </w:tc>
        <w:tc>
          <w:tcPr>
            <w:tcW w:type="dxa" w:w="2835"/>
            <w:tcMar>
              <w:top w:w="80" w:type="dxa"/>
              <w:start w:w="100" w:type="dxa"/>
              <w:bottom w:w="80" w:type="dxa"/>
              <w:end w:w="100" w:type="dxa"/>
            </w:tcMar>
            <w:vAlign w:val="center"/>
          </w:tcPr>
          <w:p>
            <w:pPr>
              <w:spacing w:before="0" w:after="0" w:line="252" w:lineRule="auto"/>
            </w:pPr>
            <w:r>
              <w:rPr>
                <w:rFonts w:ascii="Arial" w:hAnsi="Arial"/>
                <w:sz w:val="18"/>
              </w:rPr>
              <w:t>Hỏi nhu cầu, ưu tiên và lo ngại của nhau.</w:t>
            </w:r>
          </w:p>
        </w:tc>
        <w:tc>
          <w:tcPr>
            <w:tcW w:type="dxa" w:w="4252"/>
            <w:tcMar>
              <w:top w:w="80" w:type="dxa"/>
              <w:start w:w="100" w:type="dxa"/>
              <w:bottom w:w="80" w:type="dxa"/>
              <w:end w:w="100" w:type="dxa"/>
            </w:tcMar>
            <w:vAlign w:val="center"/>
          </w:tcPr>
          <w:p>
            <w:pPr>
              <w:spacing w:before="0" w:after="0" w:line="252" w:lineRule="auto"/>
            </w:pPr>
            <w:r>
              <w:rPr>
                <w:rFonts w:ascii="Arial" w:hAnsi="Arial"/>
                <w:sz w:val="18"/>
              </w:rPr>
              <w:t>What matters most to you? What is your main concern?</w:t>
            </w:r>
          </w:p>
        </w:tc>
      </w:tr>
      <w:tr>
        <w:tc>
          <w:tcPr>
            <w:tcW w:type="dxa" w:w="1417"/>
            <w:tcMar>
              <w:top w:w="80" w:type="dxa"/>
              <w:start w:w="100" w:type="dxa"/>
              <w:bottom w:w="80" w:type="dxa"/>
              <w:end w:w="100" w:type="dxa"/>
            </w:tcMar>
            <w:vAlign w:val="center"/>
          </w:tcPr>
          <w:p>
            <w:pPr>
              <w:spacing w:before="0" w:after="0" w:line="252" w:lineRule="auto"/>
            </w:pPr>
            <w:r>
              <w:rPr>
                <w:rFonts w:ascii="Arial" w:hAnsi="Arial"/>
                <w:sz w:val="18"/>
              </w:rPr>
              <w:t>V — Value &amp; trade</w:t>
            </w:r>
          </w:p>
        </w:tc>
        <w:tc>
          <w:tcPr>
            <w:tcW w:type="dxa" w:w="2835"/>
            <w:tcMar>
              <w:top w:w="80" w:type="dxa"/>
              <w:start w:w="100" w:type="dxa"/>
              <w:bottom w:w="80" w:type="dxa"/>
              <w:end w:w="100" w:type="dxa"/>
            </w:tcMar>
            <w:vAlign w:val="center"/>
          </w:tcPr>
          <w:p>
            <w:pPr>
              <w:spacing w:before="0" w:after="0" w:line="252" w:lineRule="auto"/>
            </w:pPr>
            <w:r>
              <w:rPr>
                <w:rFonts w:ascii="Arial" w:hAnsi="Arial"/>
                <w:sz w:val="18"/>
              </w:rPr>
              <w:t>Đánh giá lợi ích, giới hạn, nhượng bộ và đánh đổi.</w:t>
            </w:r>
          </w:p>
        </w:tc>
        <w:tc>
          <w:tcPr>
            <w:tcW w:type="dxa" w:w="4252"/>
            <w:tcMar>
              <w:top w:w="80" w:type="dxa"/>
              <w:start w:w="100" w:type="dxa"/>
              <w:bottom w:w="80" w:type="dxa"/>
              <w:end w:w="100" w:type="dxa"/>
            </w:tcMar>
            <w:vAlign w:val="center"/>
          </w:tcPr>
          <w:p>
            <w:pPr>
              <w:spacing w:before="0" w:after="0" w:line="252" w:lineRule="auto"/>
            </w:pPr>
            <w:r>
              <w:rPr>
                <w:rFonts w:ascii="Arial" w:hAnsi="Arial"/>
                <w:sz w:val="18"/>
              </w:rPr>
              <w:t>I can accept the hall if we keep the cost under 500,000 dong.</w:t>
            </w:r>
          </w:p>
        </w:tc>
      </w:tr>
      <w:tr>
        <w:tc>
          <w:tcPr>
            <w:tcW w:type="dxa" w:w="1417"/>
            <w:tcMar>
              <w:top w:w="80" w:type="dxa"/>
              <w:start w:w="100" w:type="dxa"/>
              <w:bottom w:w="80" w:type="dxa"/>
              <w:end w:w="100" w:type="dxa"/>
            </w:tcMar>
            <w:vAlign w:val="center"/>
          </w:tcPr>
          <w:p>
            <w:pPr>
              <w:spacing w:before="0" w:after="0" w:line="252" w:lineRule="auto"/>
            </w:pPr>
            <w:r>
              <w:rPr>
                <w:rFonts w:ascii="Arial" w:hAnsi="Arial"/>
                <w:sz w:val="18"/>
              </w:rPr>
              <w:t>E — Establish</w:t>
            </w:r>
          </w:p>
        </w:tc>
        <w:tc>
          <w:tcPr>
            <w:tcW w:type="dxa" w:w="2835"/>
            <w:tcMar>
              <w:top w:w="80" w:type="dxa"/>
              <w:start w:w="100" w:type="dxa"/>
              <w:bottom w:w="80" w:type="dxa"/>
              <w:end w:w="100" w:type="dxa"/>
            </w:tcMar>
            <w:vAlign w:val="center"/>
          </w:tcPr>
          <w:p>
            <w:pPr>
              <w:spacing w:before="0" w:after="0" w:line="252" w:lineRule="auto"/>
            </w:pPr>
            <w:r>
              <w:rPr>
                <w:rFonts w:ascii="Arial" w:hAnsi="Arial"/>
                <w:sz w:val="18"/>
              </w:rPr>
              <w:t>Chốt thỏa thuận, trách nhiệm và bước tiếp theo.</w:t>
            </w:r>
          </w:p>
        </w:tc>
        <w:tc>
          <w:tcPr>
            <w:tcW w:type="dxa" w:w="4252"/>
            <w:tcMar>
              <w:top w:w="80" w:type="dxa"/>
              <w:start w:w="100" w:type="dxa"/>
              <w:bottom w:w="80" w:type="dxa"/>
              <w:end w:w="100" w:type="dxa"/>
            </w:tcMar>
            <w:vAlign w:val="center"/>
          </w:tcPr>
          <w:p>
            <w:pPr>
              <w:spacing w:before="0" w:after="0" w:line="252" w:lineRule="auto"/>
            </w:pPr>
            <w:r>
              <w:rPr>
                <w:rFonts w:ascii="Arial" w:hAnsi="Arial"/>
                <w:sz w:val="18"/>
              </w:rPr>
              <w:t>So we agree on the hall. Lan will book it by Friday.</w:t>
            </w:r>
          </w:p>
        </w:tc>
      </w:tr>
    </w:tbl>
    <w:p>
      <w:pPr>
        <w:spacing w:after="40"/>
        <w:widowControl/>
      </w:pPr>
    </w:p>
    <w:tbl>
      <w:tblPr>
        <w:tblW w:type="auto" w:w="0"/>
        <w:jc w:val="center"/>
        <w:tblLayout w:type="autofit"/>
        <w:tblLook w:firstColumn="1" w:firstRow="1" w:lastColumn="0" w:lastRow="0" w:noHBand="0" w:noVBand="1" w:val="04A0"/>
      </w:tblPr>
      <w:tblGrid>
        <w:gridCol w:w="10370"/>
      </w:tblGrid>
      <w:tr>
        <w:tc>
          <w:tcPr>
            <w:tcW w:type="dxa" w:w="10370"/>
            <w:shd w:fill="F3EAF7"/>
            <w:tcMar>
              <w:top w:w="110" w:type="dxa"/>
              <w:start w:w="160" w:type="dxa"/>
              <w:bottom w:w="80" w:type="dxa"/>
              <w:end w:w="160" w:type="dxa"/>
            </w:tcMar>
          </w:tcPr>
          <w:p>
            <w:pPr>
              <w:jc w:val="left"/>
            </w:pPr>
            <w:r>
              <w:rPr>
                <w:rFonts w:ascii="Arial" w:hAnsi="Arial"/>
                <w:b/>
                <w:color w:val="5B2C6F"/>
                <w:sz w:val="22"/>
              </w:rPr>
              <w:t>NGUYÊN TẮC</w:t>
            </w:r>
          </w:p>
        </w:tc>
      </w:tr>
      <w:tr>
        <w:tc>
          <w:tcPr>
            <w:tcW w:type="dxa" w:w="10370"/>
            <w:shd w:fill="FFFFFF"/>
            <w:tcMar>
              <w:top w:w="120" w:type="dxa"/>
              <w:start w:w="160" w:type="dxa"/>
              <w:bottom w:w="120" w:type="dxa"/>
              <w:end w:w="160" w:type="dxa"/>
            </w:tcMar>
          </w:tcPr>
          <w:p>
            <w:pPr>
              <w:spacing w:before="0" w:after="0" w:line="269" w:lineRule="auto"/>
            </w:pPr>
            <w:r>
              <w:rPr>
                <w:rFonts w:ascii="Arial" w:hAnsi="Arial"/>
                <w:sz w:val="21"/>
              </w:rPr>
              <w:t>Đừng nhảy ngay từ “vấn đề” sang “quyết định”. Nếu thiếu bước Listen, cuộc thương lượng thường chỉ là nhiều người bảo vệ lựa chọn của mình.</w:t>
            </w:r>
          </w:p>
        </w:tc>
      </w:tr>
    </w:tbl>
    <w:p>
      <w:pPr>
        <w:spacing w:after="20"/>
        <w:widowControl/>
      </w:pPr>
    </w:p>
    <w:p>
      <w:pPr>
        <w:pStyle w:val="Heading2"/>
        <w:spacing w:before="120" w:after="80" w:line="269" w:lineRule="auto"/>
        <w:keepNext/>
        <w:keepNext/>
        <w:widowControl/>
      </w:pPr>
      <w:r>
        <w:t>BÀI TẬP 1 — GẮN NHÃN S, O, L, V, E</w:t>
      </w:r>
    </w:p>
    <w:p>
      <w:pPr>
        <w:spacing w:before="0" w:after="60" w:line="269" w:lineRule="auto"/>
        <w:widowControl/>
      </w:pPr>
      <w:r>
        <w:rPr>
          <w:rFonts w:ascii="Arial" w:hAnsi="Arial"/>
          <w:b w:val="0"/>
          <w:i w:val="0"/>
        </w:rPr>
        <w:t>_____ What is your biggest concern about this option?</w:t>
      </w:r>
    </w:p>
    <w:p>
      <w:pPr>
        <w:spacing w:before="0" w:after="60" w:line="269" w:lineRule="auto"/>
        <w:widowControl/>
      </w:pPr>
      <w:r>
        <w:rPr>
          <w:rFonts w:ascii="Arial" w:hAnsi="Arial"/>
          <w:b w:val="0"/>
          <w:i w:val="0"/>
        </w:rPr>
        <w:t>_____ We need a solution that gives us enough time and stays within the budget.</w:t>
      </w:r>
    </w:p>
    <w:p>
      <w:pPr>
        <w:spacing w:before="0" w:after="60" w:line="269" w:lineRule="auto"/>
        <w:widowControl/>
      </w:pPr>
      <w:r>
        <w:rPr>
          <w:rFonts w:ascii="Arial" w:hAnsi="Arial"/>
          <w:b w:val="0"/>
          <w:i w:val="0"/>
        </w:rPr>
        <w:t>_____ If you handle the booking, I can prepare the materials.</w:t>
      </w:r>
    </w:p>
    <w:p>
      <w:pPr>
        <w:spacing w:before="0" w:after="60" w:line="269" w:lineRule="auto"/>
        <w:widowControl/>
      </w:pPr>
      <w:r>
        <w:rPr>
          <w:rFonts w:ascii="Arial" w:hAnsi="Arial"/>
          <w:b w:val="0"/>
          <w:i w:val="0"/>
        </w:rPr>
        <w:t>_____ How about using the library meeting room instead?</w:t>
      </w:r>
    </w:p>
    <w:p>
      <w:pPr>
        <w:spacing w:before="0" w:after="60" w:line="269" w:lineRule="auto"/>
        <w:widowControl/>
      </w:pPr>
      <w:r>
        <w:rPr>
          <w:rFonts w:ascii="Arial" w:hAnsi="Arial"/>
          <w:b w:val="0"/>
          <w:i w:val="0"/>
        </w:rPr>
        <w:t>_____ Great. We will meet there at 2 p.m., and Minh will confirm the booking today.</w:t>
      </w:r>
    </w:p>
    <w:p>
      <w:pPr>
        <w:pStyle w:val="Heading1"/>
        <w:spacing w:before="160" w:after="100" w:line="269" w:lineRule="auto"/>
        <w:keepNext/>
        <w:keepNext/>
        <w:widowControl/>
      </w:pPr>
      <w:r>
        <w:t>3. POSITION VÀ INTEREST — ĐỪNG CHỈ NGHE ĐIỀU NGƯỜI TA YÊU CẦU</w:t>
      </w:r>
    </w:p>
    <w:p>
      <w:pPr>
        <w:spacing w:before="0" w:after="120" w:line="269" w:lineRule="auto"/>
        <w:widowControl/>
      </w:pPr>
      <w:r>
        <w:rPr>
          <w:rFonts w:ascii="Arial" w:hAnsi="Arial"/>
          <w:b w:val="0"/>
          <w:i w:val="0"/>
        </w:rPr>
        <w:t>Position là điều một người tuyên bố họ muốn. Interest là nhu cầu hoặc lý do thật sự phía sau yêu cầu đó. Khi chỉ tranh luận positions, các bên dễ rơi vào bế tắc. Khi hiểu interests, nhiều giải pháp mới xuất hiện.</w:t>
      </w:r>
    </w:p>
    <w:tbl>
      <w:tblPr>
        <w:tblStyle w:val="TableGrid"/>
        <w:tblW w:type="auto" w:w="0"/>
        <w:jc w:val="center"/>
        <w:tblLayout w:type="autofit"/>
        <w:tblLook w:firstColumn="1" w:firstRow="1" w:lastColumn="0" w:lastRow="0" w:noHBand="0" w:noVBand="1" w:val="04A0"/>
      </w:tblPr>
      <w:tblGrid>
        <w:gridCol w:w="3457"/>
        <w:gridCol w:w="3457"/>
        <w:gridCol w:w="3457"/>
      </w:tblGrid>
      <w:tr>
        <w:trPr>
          <w:tblHeader w:val="true"/>
        </w:trPr>
        <w:tc>
          <w:tcPr>
            <w:tcW w:type="dxa" w:w="2268"/>
            <w:shd w:fill="5B2C6F"/>
            <w:vAlign w:val="center"/>
            <w:tcMar>
              <w:top w:w="90" w:type="dxa"/>
              <w:start w:w="100" w:type="dxa"/>
              <w:bottom w:w="90" w:type="dxa"/>
              <w:end w:w="100" w:type="dxa"/>
            </w:tcMar>
          </w:tcPr>
          <w:p>
            <w:pPr>
              <w:jc w:val="center"/>
            </w:pPr>
            <w:r>
              <w:rPr>
                <w:rFonts w:ascii="Arial" w:hAnsi="Arial"/>
                <w:b/>
                <w:color w:val="FFFFFF"/>
                <w:sz w:val="19"/>
              </w:rPr>
              <w:t>POSITION</w:t>
            </w:r>
          </w:p>
        </w:tc>
        <w:tc>
          <w:tcPr>
            <w:tcW w:type="dxa" w:w="3118"/>
            <w:shd w:fill="5B2C6F"/>
            <w:vAlign w:val="center"/>
            <w:tcMar>
              <w:top w:w="90" w:type="dxa"/>
              <w:start w:w="100" w:type="dxa"/>
              <w:bottom w:w="90" w:type="dxa"/>
              <w:end w:w="100" w:type="dxa"/>
            </w:tcMar>
          </w:tcPr>
          <w:p>
            <w:pPr>
              <w:jc w:val="center"/>
            </w:pPr>
            <w:r>
              <w:rPr>
                <w:rFonts w:ascii="Arial" w:hAnsi="Arial"/>
                <w:b/>
                <w:color w:val="FFFFFF"/>
                <w:sz w:val="19"/>
              </w:rPr>
              <w:t>INTEREST CÓ THỂ CÓ</w:t>
            </w:r>
          </w:p>
        </w:tc>
        <w:tc>
          <w:tcPr>
            <w:tcW w:type="dxa" w:w="3118"/>
            <w:shd w:fill="5B2C6F"/>
            <w:vAlign w:val="center"/>
            <w:tcMar>
              <w:top w:w="90" w:type="dxa"/>
              <w:start w:w="100" w:type="dxa"/>
              <w:bottom w:w="90" w:type="dxa"/>
              <w:end w:w="100" w:type="dxa"/>
            </w:tcMar>
          </w:tcPr>
          <w:p>
            <w:pPr>
              <w:jc w:val="center"/>
            </w:pPr>
            <w:r>
              <w:rPr>
                <w:rFonts w:ascii="Arial" w:hAnsi="Arial"/>
                <w:b/>
                <w:color w:val="FFFFFF"/>
                <w:sz w:val="19"/>
              </w:rPr>
              <w:t>CÂU HỎI LÀM RÕ</w:t>
            </w:r>
          </w:p>
        </w:tc>
      </w:tr>
      <w:tr>
        <w:tc>
          <w:tcPr>
            <w:tcW w:type="dxa" w:w="2268"/>
            <w:tcMar>
              <w:top w:w="80" w:type="dxa"/>
              <w:start w:w="100" w:type="dxa"/>
              <w:bottom w:w="80" w:type="dxa"/>
              <w:end w:w="100" w:type="dxa"/>
            </w:tcMar>
            <w:vAlign w:val="center"/>
          </w:tcPr>
          <w:p>
            <w:pPr>
              <w:spacing w:before="0" w:after="0" w:line="252" w:lineRule="auto"/>
            </w:pPr>
            <w:r>
              <w:rPr>
                <w:rFonts w:ascii="Arial" w:hAnsi="Arial"/>
                <w:sz w:val="19"/>
              </w:rPr>
              <w:t>“We must meet online.”</w:t>
            </w:r>
          </w:p>
        </w:tc>
        <w:tc>
          <w:tcPr>
            <w:tcW w:type="dxa" w:w="3118"/>
            <w:tcMar>
              <w:top w:w="80" w:type="dxa"/>
              <w:start w:w="100" w:type="dxa"/>
              <w:bottom w:w="80" w:type="dxa"/>
              <w:end w:w="100" w:type="dxa"/>
            </w:tcMar>
            <w:vAlign w:val="center"/>
          </w:tcPr>
          <w:p>
            <w:pPr>
              <w:spacing w:before="0" w:after="0" w:line="252" w:lineRule="auto"/>
            </w:pPr>
            <w:r>
              <w:rPr>
                <w:rFonts w:ascii="Arial" w:hAnsi="Arial"/>
                <w:sz w:val="19"/>
              </w:rPr>
              <w:t>Tiết kiệm thời gian di chuyển; thành viên ở xa.</w:t>
            </w:r>
          </w:p>
        </w:tc>
        <w:tc>
          <w:tcPr>
            <w:tcW w:type="dxa" w:w="3118"/>
            <w:tcMar>
              <w:top w:w="80" w:type="dxa"/>
              <w:start w:w="100" w:type="dxa"/>
              <w:bottom w:w="80" w:type="dxa"/>
              <w:end w:w="100" w:type="dxa"/>
            </w:tcMar>
            <w:vAlign w:val="center"/>
          </w:tcPr>
          <w:p>
            <w:pPr>
              <w:spacing w:before="0" w:after="0" w:line="252" w:lineRule="auto"/>
            </w:pPr>
            <w:r>
              <w:rPr>
                <w:rFonts w:ascii="Arial" w:hAnsi="Arial"/>
                <w:sz w:val="19"/>
              </w:rPr>
              <w:t>Is travel time the main issue?</w:t>
            </w:r>
          </w:p>
        </w:tc>
      </w:tr>
      <w:tr>
        <w:tc>
          <w:tcPr>
            <w:tcW w:type="dxa" w:w="2268"/>
            <w:tcMar>
              <w:top w:w="80" w:type="dxa"/>
              <w:start w:w="100" w:type="dxa"/>
              <w:bottom w:w="80" w:type="dxa"/>
              <w:end w:w="100" w:type="dxa"/>
            </w:tcMar>
            <w:vAlign w:val="center"/>
          </w:tcPr>
          <w:p>
            <w:pPr>
              <w:spacing w:before="0" w:after="0" w:line="252" w:lineRule="auto"/>
            </w:pPr>
            <w:r>
              <w:rPr>
                <w:rFonts w:ascii="Arial" w:hAnsi="Arial"/>
                <w:sz w:val="19"/>
              </w:rPr>
              <w:t>“The event must be on Saturday.”</w:t>
            </w:r>
          </w:p>
        </w:tc>
        <w:tc>
          <w:tcPr>
            <w:tcW w:type="dxa" w:w="3118"/>
            <w:tcMar>
              <w:top w:w="80" w:type="dxa"/>
              <w:start w:w="100" w:type="dxa"/>
              <w:bottom w:w="80" w:type="dxa"/>
              <w:end w:w="100" w:type="dxa"/>
            </w:tcMar>
            <w:vAlign w:val="center"/>
          </w:tcPr>
          <w:p>
            <w:pPr>
              <w:spacing w:before="0" w:after="0" w:line="252" w:lineRule="auto"/>
            </w:pPr>
            <w:r>
              <w:rPr>
                <w:rFonts w:ascii="Arial" w:hAnsi="Arial"/>
                <w:sz w:val="19"/>
              </w:rPr>
              <w:t>Không muốn ảnh hưởng giờ học; cần đủ người tham gia.</w:t>
            </w:r>
          </w:p>
        </w:tc>
        <w:tc>
          <w:tcPr>
            <w:tcW w:type="dxa" w:w="3118"/>
            <w:tcMar>
              <w:top w:w="80" w:type="dxa"/>
              <w:start w:w="100" w:type="dxa"/>
              <w:bottom w:w="80" w:type="dxa"/>
              <w:end w:w="100" w:type="dxa"/>
            </w:tcMar>
            <w:vAlign w:val="center"/>
          </w:tcPr>
          <w:p>
            <w:pPr>
              <w:spacing w:before="0" w:after="0" w:line="252" w:lineRule="auto"/>
            </w:pPr>
            <w:r>
              <w:rPr>
                <w:rFonts w:ascii="Arial" w:hAnsi="Arial"/>
                <w:sz w:val="19"/>
              </w:rPr>
              <w:t>Would another non-school day work?</w:t>
            </w:r>
          </w:p>
        </w:tc>
      </w:tr>
      <w:tr>
        <w:tc>
          <w:tcPr>
            <w:tcW w:type="dxa" w:w="2268"/>
            <w:tcMar>
              <w:top w:w="80" w:type="dxa"/>
              <w:start w:w="100" w:type="dxa"/>
              <w:bottom w:w="80" w:type="dxa"/>
              <w:end w:w="100" w:type="dxa"/>
            </w:tcMar>
            <w:vAlign w:val="center"/>
          </w:tcPr>
          <w:p>
            <w:pPr>
              <w:spacing w:before="0" w:after="0" w:line="252" w:lineRule="auto"/>
            </w:pPr>
            <w:r>
              <w:rPr>
                <w:rFonts w:ascii="Arial" w:hAnsi="Arial"/>
                <w:sz w:val="19"/>
              </w:rPr>
              <w:t>“We cannot spend more money.”</w:t>
            </w:r>
          </w:p>
        </w:tc>
        <w:tc>
          <w:tcPr>
            <w:tcW w:type="dxa" w:w="3118"/>
            <w:tcMar>
              <w:top w:w="80" w:type="dxa"/>
              <w:start w:w="100" w:type="dxa"/>
              <w:bottom w:w="80" w:type="dxa"/>
              <w:end w:w="100" w:type="dxa"/>
            </w:tcMar>
            <w:vAlign w:val="center"/>
          </w:tcPr>
          <w:p>
            <w:pPr>
              <w:spacing w:before="0" w:after="0" w:line="252" w:lineRule="auto"/>
            </w:pPr>
            <w:r>
              <w:rPr>
                <w:rFonts w:ascii="Arial" w:hAnsi="Arial"/>
                <w:sz w:val="19"/>
              </w:rPr>
              <w:t>Ngân sách đã gần hết; cần xin phê duyệt.</w:t>
            </w:r>
          </w:p>
        </w:tc>
        <w:tc>
          <w:tcPr>
            <w:tcW w:type="dxa" w:w="3118"/>
            <w:tcMar>
              <w:top w:w="80" w:type="dxa"/>
              <w:start w:w="100" w:type="dxa"/>
              <w:bottom w:w="80" w:type="dxa"/>
              <w:end w:w="100" w:type="dxa"/>
            </w:tcMar>
            <w:vAlign w:val="center"/>
          </w:tcPr>
          <w:p>
            <w:pPr>
              <w:spacing w:before="0" w:after="0" w:line="252" w:lineRule="auto"/>
            </w:pPr>
            <w:r>
              <w:rPr>
                <w:rFonts w:ascii="Arial" w:hAnsi="Arial"/>
                <w:sz w:val="19"/>
              </w:rPr>
              <w:t>What is the maximum budget?</w:t>
            </w:r>
          </w:p>
        </w:tc>
      </w:tr>
      <w:tr>
        <w:tc>
          <w:tcPr>
            <w:tcW w:type="dxa" w:w="2268"/>
            <w:tcMar>
              <w:top w:w="80" w:type="dxa"/>
              <w:start w:w="100" w:type="dxa"/>
              <w:bottom w:w="80" w:type="dxa"/>
              <w:end w:w="100" w:type="dxa"/>
            </w:tcMar>
            <w:vAlign w:val="center"/>
          </w:tcPr>
          <w:p>
            <w:pPr>
              <w:spacing w:before="0" w:after="0" w:line="252" w:lineRule="auto"/>
            </w:pPr>
            <w:r>
              <w:rPr>
                <w:rFonts w:ascii="Arial" w:hAnsi="Arial"/>
                <w:sz w:val="19"/>
              </w:rPr>
              <w:t>“I need the final task first.”</w:t>
            </w:r>
          </w:p>
        </w:tc>
        <w:tc>
          <w:tcPr>
            <w:tcW w:type="dxa" w:w="3118"/>
            <w:tcMar>
              <w:top w:w="80" w:type="dxa"/>
              <w:start w:w="100" w:type="dxa"/>
              <w:bottom w:w="80" w:type="dxa"/>
              <w:end w:w="100" w:type="dxa"/>
            </w:tcMar>
            <w:vAlign w:val="center"/>
          </w:tcPr>
          <w:p>
            <w:pPr>
              <w:spacing w:before="0" w:after="0" w:line="252" w:lineRule="auto"/>
            </w:pPr>
            <w:r>
              <w:rPr>
                <w:rFonts w:ascii="Arial" w:hAnsi="Arial"/>
                <w:sz w:val="19"/>
              </w:rPr>
              <w:t>Sợ trễ hạn; muốn giảm rủi ro.</w:t>
            </w:r>
          </w:p>
        </w:tc>
        <w:tc>
          <w:tcPr>
            <w:tcW w:type="dxa" w:w="3118"/>
            <w:tcMar>
              <w:top w:w="80" w:type="dxa"/>
              <w:start w:w="100" w:type="dxa"/>
              <w:bottom w:w="80" w:type="dxa"/>
              <w:end w:w="100" w:type="dxa"/>
            </w:tcMar>
            <w:vAlign w:val="center"/>
          </w:tcPr>
          <w:p>
            <w:pPr>
              <w:spacing w:before="0" w:after="0" w:line="252" w:lineRule="auto"/>
            </w:pPr>
            <w:r>
              <w:rPr>
                <w:rFonts w:ascii="Arial" w:hAnsi="Arial"/>
                <w:sz w:val="19"/>
              </w:rPr>
              <w:t>Which deadline is most urgent?</w:t>
            </w:r>
          </w:p>
        </w:tc>
      </w:tr>
    </w:tbl>
    <w:p>
      <w:pPr>
        <w:spacing w:after="40"/>
        <w:widowControl/>
      </w:pPr>
    </w:p>
    <w:p>
      <w:pPr>
        <w:pStyle w:val="Heading2"/>
        <w:spacing w:before="120" w:after="80" w:line="269" w:lineRule="auto"/>
        <w:keepNext/>
        <w:keepNext/>
        <w:widowControl/>
      </w:pPr>
      <w:r>
        <w:t>BÀI TẬP 2 — TÌM INTEREST ẨN</w:t>
      </w:r>
    </w:p>
    <w:p>
      <w:pPr>
        <w:spacing w:before="0" w:after="40" w:line="269" w:lineRule="auto"/>
        <w:widowControl/>
      </w:pPr>
      <w:r>
        <w:rPr>
          <w:rFonts w:ascii="Arial" w:hAnsi="Arial"/>
          <w:b/>
          <w:i w:val="0"/>
        </w:rPr>
        <w:t>A. “I want the presentation to be only five minutes.”</w:t>
      </w:r>
    </w:p>
    <w:p>
      <w:pPr>
        <w:spacing w:before="0" w:after="120" w:line="269" w:lineRule="auto"/>
        <w:widowControl/>
      </w:pPr>
      <w:r>
        <w:rPr>
          <w:rFonts w:ascii="Arial" w:hAnsi="Arial"/>
          <w:b w:val="0"/>
          <w:i w:val="0"/>
        </w:rPr>
        <w:t>Interest có thể là: ______________________________________________</w:t>
      </w:r>
    </w:p>
    <w:p>
      <w:pPr>
        <w:spacing w:before="0" w:after="40" w:line="269" w:lineRule="auto"/>
        <w:widowControl/>
      </w:pPr>
      <w:r>
        <w:rPr>
          <w:rFonts w:ascii="Arial" w:hAnsi="Arial"/>
          <w:b/>
          <w:i w:val="0"/>
        </w:rPr>
        <w:t>B. “We should choose the café near the school.”</w:t>
      </w:r>
    </w:p>
    <w:p>
      <w:pPr>
        <w:spacing w:before="0" w:after="120" w:line="269" w:lineRule="auto"/>
        <w:widowControl/>
      </w:pPr>
      <w:r>
        <w:rPr>
          <w:rFonts w:ascii="Arial" w:hAnsi="Arial"/>
          <w:b w:val="0"/>
          <w:i w:val="0"/>
        </w:rPr>
        <w:t>Interest có thể là: ______________________________________________</w:t>
      </w:r>
    </w:p>
    <w:p>
      <w:pPr>
        <w:spacing w:before="0" w:after="40" w:line="269" w:lineRule="auto"/>
        <w:widowControl/>
      </w:pPr>
      <w:r>
        <w:rPr>
          <w:rFonts w:ascii="Arial" w:hAnsi="Arial"/>
          <w:b/>
          <w:i w:val="0"/>
        </w:rPr>
        <w:t>C. “I cannot change the deadline.”</w:t>
      </w:r>
    </w:p>
    <w:p>
      <w:pPr>
        <w:spacing w:before="0" w:after="120" w:line="269" w:lineRule="auto"/>
        <w:widowControl/>
      </w:pPr>
      <w:r>
        <w:rPr>
          <w:rFonts w:ascii="Arial" w:hAnsi="Arial"/>
          <w:b w:val="0"/>
          <w:i w:val="0"/>
        </w:rPr>
        <w:t>Interest có thể là: ______________________________________________</w:t>
      </w:r>
    </w:p>
    <w:p>
      <w:pPr>
        <w:pStyle w:val="Heading1"/>
        <w:spacing w:before="160" w:after="100" w:line="269" w:lineRule="auto"/>
        <w:keepNext/>
        <w:keepNext/>
        <w:widowControl/>
      </w:pPr>
      <w:r>
        <w:t>4. NÊU VẤN ĐỀ VÀ MỤC TIÊU CHUNG</w:t>
      </w:r>
    </w:p>
    <w:p>
      <w:pPr>
        <w:spacing w:before="0" w:after="120" w:line="269" w:lineRule="auto"/>
        <w:widowControl/>
      </w:pPr>
      <w:r>
        <w:rPr>
          <w:rFonts w:ascii="Arial" w:hAnsi="Arial"/>
          <w:b w:val="0"/>
          <w:i w:val="0"/>
        </w:rPr>
        <w:t>Một mở đầu tốt không đổ lỗi. Nó mô tả tình hình, giới hạn và điều cả hai bên đều muốn đạt được.</w:t>
      </w:r>
    </w:p>
    <w:tbl>
      <w:tblPr>
        <w:tblStyle w:val="TableGrid"/>
        <w:tblW w:type="auto" w:w="0"/>
        <w:jc w:val="center"/>
        <w:tblLayout w:type="autofit"/>
        <w:tblLook w:firstColumn="1" w:firstRow="1" w:lastColumn="0" w:lastRow="0" w:noHBand="0" w:noVBand="1" w:val="04A0"/>
      </w:tblPr>
      <w:tblGrid>
        <w:gridCol w:w="5185"/>
        <w:gridCol w:w="5185"/>
      </w:tblGrid>
      <w:tr>
        <w:trPr>
          <w:tblHeader w:val="true"/>
        </w:trPr>
        <w:tc>
          <w:tcPr>
            <w:tcW w:type="dxa" w:w="3402"/>
            <w:shd w:fill="5B2C6F"/>
            <w:vAlign w:val="center"/>
            <w:tcMar>
              <w:top w:w="90" w:type="dxa"/>
              <w:start w:w="100" w:type="dxa"/>
              <w:bottom w:w="90" w:type="dxa"/>
              <w:end w:w="100" w:type="dxa"/>
            </w:tcMar>
          </w:tcPr>
          <w:p>
            <w:pPr>
              <w:jc w:val="center"/>
            </w:pPr>
            <w:r>
              <w:rPr>
                <w:rFonts w:ascii="Arial" w:hAnsi="Arial"/>
                <w:b/>
                <w:color w:val="FFFFFF"/>
                <w:sz w:val="19"/>
              </w:rPr>
              <w:t>NÊN TRÁNH</w:t>
            </w:r>
          </w:p>
        </w:tc>
        <w:tc>
          <w:tcPr>
            <w:tcW w:type="dxa" w:w="5102"/>
            <w:shd w:fill="5B2C6F"/>
            <w:vAlign w:val="center"/>
            <w:tcMar>
              <w:top w:w="90" w:type="dxa"/>
              <w:start w:w="100" w:type="dxa"/>
              <w:bottom w:w="90" w:type="dxa"/>
              <w:end w:w="100" w:type="dxa"/>
            </w:tcMar>
          </w:tcPr>
          <w:p>
            <w:pPr>
              <w:jc w:val="center"/>
            </w:pPr>
            <w:r>
              <w:rPr>
                <w:rFonts w:ascii="Arial" w:hAnsi="Arial"/>
                <w:b/>
                <w:color w:val="FFFFFF"/>
                <w:sz w:val="19"/>
              </w:rPr>
              <w:t>CÁCH NÓI TỐT HƠN</w:t>
            </w:r>
          </w:p>
        </w:tc>
      </w:tr>
      <w:tr>
        <w:tc>
          <w:tcPr>
            <w:tcW w:type="dxa" w:w="3402"/>
            <w:tcMar>
              <w:top w:w="80" w:type="dxa"/>
              <w:start w:w="100" w:type="dxa"/>
              <w:bottom w:w="80" w:type="dxa"/>
              <w:end w:w="100" w:type="dxa"/>
            </w:tcMar>
            <w:vAlign w:val="center"/>
          </w:tcPr>
          <w:p>
            <w:pPr>
              <w:spacing w:before="0" w:after="0" w:line="252" w:lineRule="auto"/>
            </w:pPr>
            <w:r>
              <w:rPr>
                <w:rFonts w:ascii="Arial" w:hAnsi="Arial"/>
                <w:sz w:val="19"/>
              </w:rPr>
              <w:t>You never finish your work.</w:t>
            </w:r>
          </w:p>
        </w:tc>
        <w:tc>
          <w:tcPr>
            <w:tcW w:type="dxa" w:w="5102"/>
            <w:tcMar>
              <w:top w:w="80" w:type="dxa"/>
              <w:start w:w="100" w:type="dxa"/>
              <w:bottom w:w="80" w:type="dxa"/>
              <w:end w:w="100" w:type="dxa"/>
            </w:tcMar>
            <w:vAlign w:val="center"/>
          </w:tcPr>
          <w:p>
            <w:pPr>
              <w:spacing w:before="0" w:after="0" w:line="252" w:lineRule="auto"/>
            </w:pPr>
            <w:r>
              <w:rPr>
                <w:rFonts w:ascii="Arial" w:hAnsi="Arial"/>
                <w:sz w:val="19"/>
              </w:rPr>
              <w:t>We are behind schedule, and we need a plan to finish by Friday.</w:t>
            </w:r>
          </w:p>
        </w:tc>
      </w:tr>
      <w:tr>
        <w:tc>
          <w:tcPr>
            <w:tcW w:type="dxa" w:w="3402"/>
            <w:tcMar>
              <w:top w:w="80" w:type="dxa"/>
              <w:start w:w="100" w:type="dxa"/>
              <w:bottom w:w="80" w:type="dxa"/>
              <w:end w:w="100" w:type="dxa"/>
            </w:tcMar>
            <w:vAlign w:val="center"/>
          </w:tcPr>
          <w:p>
            <w:pPr>
              <w:spacing w:before="0" w:after="0" w:line="252" w:lineRule="auto"/>
            </w:pPr>
            <w:r>
              <w:rPr>
                <w:rFonts w:ascii="Arial" w:hAnsi="Arial"/>
                <w:sz w:val="19"/>
              </w:rPr>
              <w:t>Your idea is too expensive.</w:t>
            </w:r>
          </w:p>
        </w:tc>
        <w:tc>
          <w:tcPr>
            <w:tcW w:type="dxa" w:w="5102"/>
            <w:tcMar>
              <w:top w:w="80" w:type="dxa"/>
              <w:start w:w="100" w:type="dxa"/>
              <w:bottom w:w="80" w:type="dxa"/>
              <w:end w:w="100" w:type="dxa"/>
            </w:tcMar>
            <w:vAlign w:val="center"/>
          </w:tcPr>
          <w:p>
            <w:pPr>
              <w:spacing w:before="0" w:after="0" w:line="252" w:lineRule="auto"/>
            </w:pPr>
            <w:r>
              <w:rPr>
                <w:rFonts w:ascii="Arial" w:hAnsi="Arial"/>
                <w:sz w:val="19"/>
              </w:rPr>
              <w:t>Our budget is limited, so we need an option under one million dong.</w:t>
            </w:r>
          </w:p>
        </w:tc>
      </w:tr>
      <w:tr>
        <w:tc>
          <w:tcPr>
            <w:tcW w:type="dxa" w:w="3402"/>
            <w:tcMar>
              <w:top w:w="80" w:type="dxa"/>
              <w:start w:w="100" w:type="dxa"/>
              <w:bottom w:w="80" w:type="dxa"/>
              <w:end w:w="100" w:type="dxa"/>
            </w:tcMar>
            <w:vAlign w:val="center"/>
          </w:tcPr>
          <w:p>
            <w:pPr>
              <w:spacing w:before="0" w:after="0" w:line="252" w:lineRule="auto"/>
            </w:pPr>
            <w:r>
              <w:rPr>
                <w:rFonts w:ascii="Arial" w:hAnsi="Arial"/>
                <w:sz w:val="19"/>
              </w:rPr>
              <w:t>You are making everything difficult.</w:t>
            </w:r>
          </w:p>
        </w:tc>
        <w:tc>
          <w:tcPr>
            <w:tcW w:type="dxa" w:w="5102"/>
            <w:tcMar>
              <w:top w:w="80" w:type="dxa"/>
              <w:start w:w="100" w:type="dxa"/>
              <w:bottom w:w="80" w:type="dxa"/>
              <w:end w:w="100" w:type="dxa"/>
            </w:tcMar>
            <w:vAlign w:val="center"/>
          </w:tcPr>
          <w:p>
            <w:pPr>
              <w:spacing w:before="0" w:after="0" w:line="252" w:lineRule="auto"/>
            </w:pPr>
            <w:r>
              <w:rPr>
                <w:rFonts w:ascii="Arial" w:hAnsi="Arial"/>
                <w:sz w:val="19"/>
              </w:rPr>
              <w:t>We have different priorities, but we both want the project to succeed.</w:t>
            </w:r>
          </w:p>
        </w:tc>
      </w:tr>
      <w:tr>
        <w:tc>
          <w:tcPr>
            <w:tcW w:type="dxa" w:w="3402"/>
            <w:tcMar>
              <w:top w:w="80" w:type="dxa"/>
              <w:start w:w="100" w:type="dxa"/>
              <w:bottom w:w="80" w:type="dxa"/>
              <w:end w:w="100" w:type="dxa"/>
            </w:tcMar>
            <w:vAlign w:val="center"/>
          </w:tcPr>
          <w:p>
            <w:pPr>
              <w:spacing w:before="0" w:after="0" w:line="252" w:lineRule="auto"/>
            </w:pPr>
            <w:r>
              <w:rPr>
                <w:rFonts w:ascii="Arial" w:hAnsi="Arial"/>
                <w:sz w:val="19"/>
              </w:rPr>
              <w:t>This plan will not work.</w:t>
            </w:r>
          </w:p>
        </w:tc>
        <w:tc>
          <w:tcPr>
            <w:tcW w:type="dxa" w:w="5102"/>
            <w:tcMar>
              <w:top w:w="80" w:type="dxa"/>
              <w:start w:w="100" w:type="dxa"/>
              <w:bottom w:w="80" w:type="dxa"/>
              <w:end w:w="100" w:type="dxa"/>
            </w:tcMar>
            <w:vAlign w:val="center"/>
          </w:tcPr>
          <w:p>
            <w:pPr>
              <w:spacing w:before="0" w:after="0" w:line="252" w:lineRule="auto"/>
            </w:pPr>
            <w:r>
              <w:rPr>
                <w:rFonts w:ascii="Arial" w:hAnsi="Arial"/>
                <w:sz w:val="19"/>
              </w:rPr>
              <w:t>I am concerned about the time required. Could we check the timeline?</w:t>
            </w:r>
          </w:p>
        </w:tc>
      </w:tr>
    </w:tbl>
    <w:p>
      <w:pPr>
        <w:spacing w:after="40"/>
        <w:widowControl/>
      </w:pPr>
    </w:p>
    <w:p>
      <w:pPr>
        <w:pStyle w:val="Heading2"/>
        <w:spacing w:before="120" w:after="80" w:line="269" w:lineRule="auto"/>
        <w:keepNext/>
        <w:keepNext/>
        <w:widowControl/>
      </w:pPr>
      <w:r>
        <w:t>MẪU CÂU</w:t>
      </w:r>
    </w:p>
    <w:p>
      <w:pPr>
        <w:pStyle w:val="ListBullet"/>
        <w:spacing w:before="0" w:after="60" w:line="269" w:lineRule="auto"/>
        <w:widowControl/>
      </w:pPr>
      <w:r>
        <w:t>The issue is that ...</w:t>
      </w:r>
    </w:p>
    <w:p>
      <w:pPr>
        <w:pStyle w:val="ListBullet"/>
        <w:spacing w:before="0" w:after="60" w:line="269" w:lineRule="auto"/>
        <w:widowControl/>
      </w:pPr>
      <w:r>
        <w:t>We need to find a way to ... while ...</w:t>
      </w:r>
    </w:p>
    <w:p>
      <w:pPr>
        <w:pStyle w:val="ListBullet"/>
        <w:spacing w:before="0" w:after="60" w:line="269" w:lineRule="auto"/>
        <w:widowControl/>
      </w:pPr>
      <w:r>
        <w:t>Our shared goal is to ...</w:t>
      </w:r>
    </w:p>
    <w:p>
      <w:pPr>
        <w:pStyle w:val="ListBullet"/>
        <w:spacing w:before="0" w:after="60" w:line="269" w:lineRule="auto"/>
        <w:widowControl/>
      </w:pPr>
      <w:r>
        <w:t>We have two main constraints: ... and ...</w:t>
      </w:r>
    </w:p>
    <w:p>
      <w:pPr>
        <w:pStyle w:val="ListBullet"/>
        <w:spacing w:before="0" w:after="60" w:line="269" w:lineRule="auto"/>
        <w:widowControl/>
      </w:pPr>
      <w:r>
        <w:t>Before we choose, let us clarify what each person needs.</w:t>
      </w:r>
    </w:p>
    <w:p>
      <w:pPr>
        <w:pStyle w:val="Heading2"/>
        <w:spacing w:before="120" w:after="80" w:line="269" w:lineRule="auto"/>
        <w:keepNext/>
        <w:keepNext/>
        <w:widowControl/>
      </w:pPr>
      <w:r>
        <w:t>BÀI TẬP 3 — VIẾT LẠI KHÔNG ĐỔ LỖI</w:t>
      </w:r>
    </w:p>
    <w:p>
      <w:pPr>
        <w:spacing w:before="0" w:after="40" w:line="269" w:lineRule="auto"/>
        <w:widowControl/>
      </w:pPr>
      <w:r>
        <w:rPr>
          <w:rFonts w:ascii="Arial" w:hAnsi="Arial"/>
          <w:b/>
          <w:i w:val="0"/>
        </w:rPr>
        <w:t>1. “You chose a terrible time.”</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i w:val="0"/>
        </w:rPr>
        <w:t>2. “Your part is always late.”</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i w:val="0"/>
        </w:rPr>
        <w:t>3. “Your plan costs too much.”</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widowControl/>
      </w:pPr>
      <w:r>
        <w:br w:type="page"/>
      </w:r>
    </w:p>
    <w:p>
      <w:pPr>
        <w:pStyle w:val="Heading1"/>
        <w:spacing w:before="160" w:after="100" w:line="269" w:lineRule="auto"/>
        <w:keepNext/>
        <w:keepNext/>
        <w:widowControl/>
      </w:pPr>
      <w:r>
        <w:t>5. MỞ RA CÁC PHƯƠNG ÁN</w:t>
      </w:r>
    </w:p>
    <w:p>
      <w:pPr>
        <w:spacing w:before="0" w:after="120" w:line="269" w:lineRule="auto"/>
        <w:widowControl/>
      </w:pPr>
      <w:r>
        <w:rPr>
          <w:rFonts w:ascii="Arial" w:hAnsi="Arial"/>
          <w:b w:val="0"/>
          <w:i w:val="0"/>
        </w:rPr>
        <w:t>Trong giai đoạn đầu, mục tiêu là tạo lựa chọn, không phải loại bỏ ngay. Một lựa chọn mới có thể kết hợp lợi ích của nhiều bên.</w:t>
      </w:r>
    </w:p>
    <w:tbl>
      <w:tblPr>
        <w:tblStyle w:val="TableGrid"/>
        <w:tblW w:type="auto" w:w="0"/>
        <w:jc w:val="center"/>
        <w:tblLayout w:type="autofit"/>
        <w:tblLook w:firstColumn="1" w:firstRow="1" w:lastColumn="0" w:lastRow="0" w:noHBand="0" w:noVBand="1" w:val="04A0"/>
      </w:tblPr>
      <w:tblGrid>
        <w:gridCol w:w="5185"/>
        <w:gridCol w:w="5185"/>
      </w:tblGrid>
      <w:tr>
        <w:trPr>
          <w:tblHeader w:val="true"/>
        </w:trPr>
        <w:tc>
          <w:tcPr>
            <w:tcW w:type="dxa" w:w="2268"/>
            <w:shd w:fill="5B2C6F"/>
            <w:vAlign w:val="center"/>
            <w:tcMar>
              <w:top w:w="90" w:type="dxa"/>
              <w:start w:w="100" w:type="dxa"/>
              <w:bottom w:w="90" w:type="dxa"/>
              <w:end w:w="100" w:type="dxa"/>
            </w:tcMar>
          </w:tcPr>
          <w:p>
            <w:pPr>
              <w:jc w:val="center"/>
            </w:pPr>
            <w:r>
              <w:rPr>
                <w:rFonts w:ascii="Arial" w:hAnsi="Arial"/>
                <w:b/>
                <w:color w:val="FFFFFF"/>
                <w:sz w:val="19"/>
              </w:rPr>
              <w:t>CHỨC NĂNG</w:t>
            </w:r>
          </w:p>
        </w:tc>
        <w:tc>
          <w:tcPr>
            <w:tcW w:type="dxa" w:w="6236"/>
            <w:shd w:fill="5B2C6F"/>
            <w:vAlign w:val="center"/>
            <w:tcMar>
              <w:top w:w="90" w:type="dxa"/>
              <w:start w:w="100" w:type="dxa"/>
              <w:bottom w:w="90" w:type="dxa"/>
              <w:end w:w="100" w:type="dxa"/>
            </w:tcMar>
          </w:tcPr>
          <w:p>
            <w:pPr>
              <w:jc w:val="center"/>
            </w:pPr>
            <w:r>
              <w:rPr>
                <w:rFonts w:ascii="Arial" w:hAnsi="Arial"/>
                <w:b/>
                <w:color w:val="FFFFFF"/>
                <w:sz w:val="19"/>
              </w:rPr>
              <w:t>CỤM TỪ</w:t>
            </w:r>
          </w:p>
        </w:tc>
      </w:tr>
      <w:tr>
        <w:tc>
          <w:tcPr>
            <w:tcW w:type="dxa" w:w="2268"/>
            <w:tcMar>
              <w:top w:w="80" w:type="dxa"/>
              <w:start w:w="100" w:type="dxa"/>
              <w:bottom w:w="80" w:type="dxa"/>
              <w:end w:w="100" w:type="dxa"/>
            </w:tcMar>
            <w:vAlign w:val="center"/>
          </w:tcPr>
          <w:p>
            <w:pPr>
              <w:spacing w:before="0" w:after="0" w:line="252" w:lineRule="auto"/>
            </w:pPr>
            <w:r>
              <w:rPr>
                <w:rFonts w:ascii="Arial" w:hAnsi="Arial"/>
                <w:sz w:val="19"/>
              </w:rPr>
              <w:t>Đề xuất nhẹ</w:t>
            </w:r>
          </w:p>
        </w:tc>
        <w:tc>
          <w:tcPr>
            <w:tcW w:type="dxa" w:w="6236"/>
            <w:tcMar>
              <w:top w:w="80" w:type="dxa"/>
              <w:start w:w="100" w:type="dxa"/>
              <w:bottom w:w="80" w:type="dxa"/>
              <w:end w:w="100" w:type="dxa"/>
            </w:tcMar>
            <w:vAlign w:val="center"/>
          </w:tcPr>
          <w:p>
            <w:pPr>
              <w:spacing w:before="0" w:after="0" w:line="252" w:lineRule="auto"/>
            </w:pPr>
            <w:r>
              <w:rPr>
                <w:rFonts w:ascii="Arial" w:hAnsi="Arial"/>
                <w:sz w:val="19"/>
              </w:rPr>
              <w:t>How about ...? / What if we ...? / We could ...</w:t>
            </w:r>
          </w:p>
        </w:tc>
      </w:tr>
      <w:tr>
        <w:tc>
          <w:tcPr>
            <w:tcW w:type="dxa" w:w="2268"/>
            <w:tcMar>
              <w:top w:w="80" w:type="dxa"/>
              <w:start w:w="100" w:type="dxa"/>
              <w:bottom w:w="80" w:type="dxa"/>
              <w:end w:w="100" w:type="dxa"/>
            </w:tcMar>
            <w:vAlign w:val="center"/>
          </w:tcPr>
          <w:p>
            <w:pPr>
              <w:spacing w:before="0" w:after="0" w:line="252" w:lineRule="auto"/>
            </w:pPr>
            <w:r>
              <w:rPr>
                <w:rFonts w:ascii="Arial" w:hAnsi="Arial"/>
                <w:sz w:val="19"/>
              </w:rPr>
              <w:t>Mở thêm lựa chọn</w:t>
            </w:r>
          </w:p>
        </w:tc>
        <w:tc>
          <w:tcPr>
            <w:tcW w:type="dxa" w:w="6236"/>
            <w:tcMar>
              <w:top w:w="80" w:type="dxa"/>
              <w:start w:w="100" w:type="dxa"/>
              <w:bottom w:w="80" w:type="dxa"/>
              <w:end w:w="100" w:type="dxa"/>
            </w:tcMar>
            <w:vAlign w:val="center"/>
          </w:tcPr>
          <w:p>
            <w:pPr>
              <w:spacing w:before="0" w:after="0" w:line="252" w:lineRule="auto"/>
            </w:pPr>
            <w:r>
              <w:rPr>
                <w:rFonts w:ascii="Arial" w:hAnsi="Arial"/>
                <w:sz w:val="19"/>
              </w:rPr>
              <w:t>Another possibility would be ... / One alternative is ...</w:t>
            </w:r>
          </w:p>
        </w:tc>
      </w:tr>
      <w:tr>
        <w:tc>
          <w:tcPr>
            <w:tcW w:type="dxa" w:w="2268"/>
            <w:tcMar>
              <w:top w:w="80" w:type="dxa"/>
              <w:start w:w="100" w:type="dxa"/>
              <w:bottom w:w="80" w:type="dxa"/>
              <w:end w:w="100" w:type="dxa"/>
            </w:tcMar>
            <w:vAlign w:val="center"/>
          </w:tcPr>
          <w:p>
            <w:pPr>
              <w:spacing w:before="0" w:after="0" w:line="252" w:lineRule="auto"/>
            </w:pPr>
            <w:r>
              <w:rPr>
                <w:rFonts w:ascii="Arial" w:hAnsi="Arial"/>
                <w:sz w:val="19"/>
              </w:rPr>
              <w:t>Kết hợp ý tưởng</w:t>
            </w:r>
          </w:p>
        </w:tc>
        <w:tc>
          <w:tcPr>
            <w:tcW w:type="dxa" w:w="6236"/>
            <w:tcMar>
              <w:top w:w="80" w:type="dxa"/>
              <w:start w:w="100" w:type="dxa"/>
              <w:bottom w:w="80" w:type="dxa"/>
              <w:end w:w="100" w:type="dxa"/>
            </w:tcMar>
            <w:vAlign w:val="center"/>
          </w:tcPr>
          <w:p>
            <w:pPr>
              <w:spacing w:before="0" w:after="0" w:line="252" w:lineRule="auto"/>
            </w:pPr>
            <w:r>
              <w:rPr>
                <w:rFonts w:ascii="Arial" w:hAnsi="Arial"/>
                <w:sz w:val="19"/>
              </w:rPr>
              <w:t>Could we combine A with B? / What if we use A for ... and B for ...?</w:t>
            </w:r>
          </w:p>
        </w:tc>
      </w:tr>
      <w:tr>
        <w:tc>
          <w:tcPr>
            <w:tcW w:type="dxa" w:w="2268"/>
            <w:tcMar>
              <w:top w:w="80" w:type="dxa"/>
              <w:start w:w="100" w:type="dxa"/>
              <w:bottom w:w="80" w:type="dxa"/>
              <w:end w:w="100" w:type="dxa"/>
            </w:tcMar>
            <w:vAlign w:val="center"/>
          </w:tcPr>
          <w:p>
            <w:pPr>
              <w:spacing w:before="0" w:after="0" w:line="252" w:lineRule="auto"/>
            </w:pPr>
            <w:r>
              <w:rPr>
                <w:rFonts w:ascii="Arial" w:hAnsi="Arial"/>
                <w:sz w:val="19"/>
              </w:rPr>
              <w:t>Mời người khác đề xuất</w:t>
            </w:r>
          </w:p>
        </w:tc>
        <w:tc>
          <w:tcPr>
            <w:tcW w:type="dxa" w:w="6236"/>
            <w:tcMar>
              <w:top w:w="80" w:type="dxa"/>
              <w:start w:w="100" w:type="dxa"/>
              <w:bottom w:w="80" w:type="dxa"/>
              <w:end w:w="100" w:type="dxa"/>
            </w:tcMar>
            <w:vAlign w:val="center"/>
          </w:tcPr>
          <w:p>
            <w:pPr>
              <w:spacing w:before="0" w:after="0" w:line="252" w:lineRule="auto"/>
            </w:pPr>
            <w:r>
              <w:rPr>
                <w:rFonts w:ascii="Arial" w:hAnsi="Arial"/>
                <w:sz w:val="19"/>
              </w:rPr>
              <w:t>What would you suggest? / Do you see another option?</w:t>
            </w:r>
          </w:p>
        </w:tc>
      </w:tr>
      <w:tr>
        <w:tc>
          <w:tcPr>
            <w:tcW w:type="dxa" w:w="2268"/>
            <w:tcMar>
              <w:top w:w="80" w:type="dxa"/>
              <w:start w:w="100" w:type="dxa"/>
              <w:bottom w:w="80" w:type="dxa"/>
              <w:end w:w="100" w:type="dxa"/>
            </w:tcMar>
            <w:vAlign w:val="center"/>
          </w:tcPr>
          <w:p>
            <w:pPr>
              <w:spacing w:before="0" w:after="0" w:line="252" w:lineRule="auto"/>
            </w:pPr>
            <w:r>
              <w:rPr>
                <w:rFonts w:ascii="Arial" w:hAnsi="Arial"/>
                <w:sz w:val="19"/>
              </w:rPr>
              <w:t>Giữ lựa chọn mở</w:t>
            </w:r>
          </w:p>
        </w:tc>
        <w:tc>
          <w:tcPr>
            <w:tcW w:type="dxa" w:w="6236"/>
            <w:tcMar>
              <w:top w:w="80" w:type="dxa"/>
              <w:start w:w="100" w:type="dxa"/>
              <w:bottom w:w="80" w:type="dxa"/>
              <w:end w:w="100" w:type="dxa"/>
            </w:tcMar>
            <w:vAlign w:val="center"/>
          </w:tcPr>
          <w:p>
            <w:pPr>
              <w:spacing w:before="0" w:after="0" w:line="252" w:lineRule="auto"/>
            </w:pPr>
            <w:r>
              <w:rPr>
                <w:rFonts w:ascii="Arial" w:hAnsi="Arial"/>
                <w:sz w:val="19"/>
              </w:rPr>
              <w:t>Let us list the options before we decide.</w:t>
            </w:r>
          </w:p>
        </w:tc>
      </w:tr>
    </w:tbl>
    <w:p>
      <w:pPr>
        <w:spacing w:after="40"/>
        <w:widowControl/>
      </w:pPr>
    </w:p>
    <w:p>
      <w:pPr>
        <w:pStyle w:val="Heading2"/>
        <w:spacing w:before="120" w:after="80" w:line="269" w:lineRule="auto"/>
        <w:keepNext/>
        <w:keepNext/>
        <w:widowControl/>
      </w:pPr>
      <w:r>
        <w:t>BÀI TẬP 4 — TẠO BA PHƯƠNG ÁN</w:t>
      </w:r>
    </w:p>
    <w:p>
      <w:pPr>
        <w:spacing w:before="0" w:after="120" w:line="269" w:lineRule="auto"/>
        <w:widowControl/>
      </w:pPr>
      <w:r>
        <w:rPr>
          <w:rFonts w:ascii="Arial" w:hAnsi="Arial"/>
          <w:b w:val="0"/>
          <w:i w:val="0"/>
        </w:rPr>
        <w:t>Vấn đề: Nhóm cần họp 90 phút nhưng một người ở xa, một người có mạng yếu và phòng học chỉ trống đến 5 giờ.</w:t>
      </w:r>
    </w:p>
    <w:p>
      <w:pPr>
        <w:spacing w:before="0" w:after="120" w:line="269" w:lineRule="auto"/>
        <w:widowControl/>
      </w:pPr>
      <w:r>
        <w:rPr>
          <w:rFonts w:ascii="Arial" w:hAnsi="Arial"/>
          <w:b w:val="0"/>
          <w:i w:val="0"/>
        </w:rPr>
        <w:t>Option 1: ________________________________________________________________________</w:t>
      </w:r>
    </w:p>
    <w:p>
      <w:pPr>
        <w:spacing w:before="0" w:after="120" w:line="269" w:lineRule="auto"/>
        <w:widowControl/>
      </w:pPr>
      <w:r>
        <w:rPr>
          <w:rFonts w:ascii="Arial" w:hAnsi="Arial"/>
          <w:b w:val="0"/>
          <w:i w:val="0"/>
        </w:rPr>
        <w:t>Option 2: ________________________________________________________________________</w:t>
      </w:r>
    </w:p>
    <w:p>
      <w:pPr>
        <w:spacing w:before="0" w:after="120" w:line="269" w:lineRule="auto"/>
        <w:widowControl/>
      </w:pPr>
      <w:r>
        <w:rPr>
          <w:rFonts w:ascii="Arial" w:hAnsi="Arial"/>
          <w:b w:val="0"/>
          <w:i w:val="0"/>
        </w:rPr>
        <w:t>Option 3: ________________________________________________________________________</w:t>
      </w:r>
    </w:p>
    <w:p>
      <w:pPr>
        <w:spacing w:before="0" w:after="120" w:line="269" w:lineRule="auto"/>
        <w:widowControl/>
      </w:pPr>
      <w:r>
        <w:rPr>
          <w:rFonts w:ascii="Arial" w:hAnsi="Arial"/>
          <w:b w:val="0"/>
          <w:i w:val="0"/>
        </w:rPr>
        <w:t>Phương án kết hợp: _________________________________________________________________</w:t>
      </w:r>
    </w:p>
    <w:p>
      <w:pPr>
        <w:pStyle w:val="Heading1"/>
        <w:spacing w:before="160" w:after="100" w:line="269" w:lineRule="auto"/>
        <w:keepNext/>
        <w:keepNext/>
        <w:widowControl/>
      </w:pPr>
      <w:r>
        <w:t>6. HỎI LÀM RÕ, LẮNG NGHE VÀ KIỂM TRA HIỂU</w:t>
      </w:r>
    </w:p>
    <w:p>
      <w:pPr>
        <w:spacing w:before="0" w:after="120" w:line="269" w:lineRule="auto"/>
        <w:widowControl/>
      </w:pPr>
      <w:r>
        <w:rPr>
          <w:rFonts w:ascii="Arial" w:hAnsi="Arial"/>
          <w:b w:val="0"/>
          <w:i w:val="0"/>
        </w:rPr>
        <w:t>Lắng nghe tích cực không có nghĩa là im lặng. Người nghe cần đặt câu hỏi, tóm tắt và kiểm tra xem mình đã hiểu đúng chưa.</w:t>
      </w:r>
    </w:p>
    <w:tbl>
      <w:tblPr>
        <w:tblStyle w:val="TableGrid"/>
        <w:tblW w:type="auto" w:w="0"/>
        <w:jc w:val="center"/>
        <w:tblLayout w:type="autofit"/>
        <w:tblLook w:firstColumn="1" w:firstRow="1" w:lastColumn="0" w:lastRow="0" w:noHBand="0" w:noVBand="1" w:val="04A0"/>
      </w:tblPr>
      <w:tblGrid>
        <w:gridCol w:w="5185"/>
        <w:gridCol w:w="5185"/>
      </w:tblGrid>
      <w:tr>
        <w:trPr>
          <w:tblHeader w:val="true"/>
        </w:trPr>
        <w:tc>
          <w:tcPr>
            <w:tcW w:type="dxa" w:w="2268"/>
            <w:shd w:fill="5B2C6F"/>
            <w:vAlign w:val="center"/>
            <w:tcMar>
              <w:top w:w="90" w:type="dxa"/>
              <w:start w:w="100" w:type="dxa"/>
              <w:bottom w:w="90" w:type="dxa"/>
              <w:end w:w="100" w:type="dxa"/>
            </w:tcMar>
          </w:tcPr>
          <w:p>
            <w:pPr>
              <w:jc w:val="center"/>
            </w:pPr>
            <w:r>
              <w:rPr>
                <w:rFonts w:ascii="Arial" w:hAnsi="Arial"/>
                <w:b/>
                <w:color w:val="FFFFFF"/>
                <w:sz w:val="19"/>
              </w:rPr>
              <w:t>MỤC ĐÍCH</w:t>
            </w:r>
          </w:p>
        </w:tc>
        <w:tc>
          <w:tcPr>
            <w:tcW w:type="dxa" w:w="6236"/>
            <w:shd w:fill="5B2C6F"/>
            <w:vAlign w:val="center"/>
            <w:tcMar>
              <w:top w:w="90" w:type="dxa"/>
              <w:start w:w="100" w:type="dxa"/>
              <w:bottom w:w="90" w:type="dxa"/>
              <w:end w:w="100" w:type="dxa"/>
            </w:tcMar>
          </w:tcPr>
          <w:p>
            <w:pPr>
              <w:jc w:val="center"/>
            </w:pPr>
            <w:r>
              <w:rPr>
                <w:rFonts w:ascii="Arial" w:hAnsi="Arial"/>
                <w:b/>
                <w:color w:val="FFFFFF"/>
                <w:sz w:val="19"/>
              </w:rPr>
              <w:t>NGÔN NGỮ MẪU</w:t>
            </w:r>
          </w:p>
        </w:tc>
      </w:tr>
      <w:tr>
        <w:tc>
          <w:tcPr>
            <w:tcW w:type="dxa" w:w="2268"/>
            <w:tcMar>
              <w:top w:w="80" w:type="dxa"/>
              <w:start w:w="100" w:type="dxa"/>
              <w:bottom w:w="80" w:type="dxa"/>
              <w:end w:w="100" w:type="dxa"/>
            </w:tcMar>
            <w:vAlign w:val="center"/>
          </w:tcPr>
          <w:p>
            <w:pPr>
              <w:spacing w:before="0" w:after="0" w:line="252" w:lineRule="auto"/>
            </w:pPr>
            <w:r>
              <w:rPr>
                <w:rFonts w:ascii="Arial" w:hAnsi="Arial"/>
                <w:sz w:val="19"/>
              </w:rPr>
              <w:t>Làm rõ</w:t>
            </w:r>
          </w:p>
        </w:tc>
        <w:tc>
          <w:tcPr>
            <w:tcW w:type="dxa" w:w="6236"/>
            <w:tcMar>
              <w:top w:w="80" w:type="dxa"/>
              <w:start w:w="100" w:type="dxa"/>
              <w:bottom w:w="80" w:type="dxa"/>
              <w:end w:w="100" w:type="dxa"/>
            </w:tcMar>
            <w:vAlign w:val="center"/>
          </w:tcPr>
          <w:p>
            <w:pPr>
              <w:spacing w:before="0" w:after="0" w:line="252" w:lineRule="auto"/>
            </w:pPr>
            <w:r>
              <w:rPr>
                <w:rFonts w:ascii="Arial" w:hAnsi="Arial"/>
                <w:sz w:val="19"/>
              </w:rPr>
              <w:t>Could you explain what you mean by ...?</w:t>
            </w:r>
          </w:p>
        </w:tc>
      </w:tr>
      <w:tr>
        <w:tc>
          <w:tcPr>
            <w:tcW w:type="dxa" w:w="2268"/>
            <w:tcMar>
              <w:top w:w="80" w:type="dxa"/>
              <w:start w:w="100" w:type="dxa"/>
              <w:bottom w:w="80" w:type="dxa"/>
              <w:end w:w="100" w:type="dxa"/>
            </w:tcMar>
            <w:vAlign w:val="center"/>
          </w:tcPr>
          <w:p>
            <w:pPr>
              <w:spacing w:before="0" w:after="0" w:line="252" w:lineRule="auto"/>
            </w:pPr>
            <w:r>
              <w:rPr>
                <w:rFonts w:ascii="Arial" w:hAnsi="Arial"/>
                <w:sz w:val="19"/>
              </w:rPr>
              <w:t>Hỏi ưu tiên</w:t>
            </w:r>
          </w:p>
        </w:tc>
        <w:tc>
          <w:tcPr>
            <w:tcW w:type="dxa" w:w="6236"/>
            <w:tcMar>
              <w:top w:w="80" w:type="dxa"/>
              <w:start w:w="100" w:type="dxa"/>
              <w:bottom w:w="80" w:type="dxa"/>
              <w:end w:w="100" w:type="dxa"/>
            </w:tcMar>
            <w:vAlign w:val="center"/>
          </w:tcPr>
          <w:p>
            <w:pPr>
              <w:spacing w:before="0" w:after="0" w:line="252" w:lineRule="auto"/>
            </w:pPr>
            <w:r>
              <w:rPr>
                <w:rFonts w:ascii="Arial" w:hAnsi="Arial"/>
                <w:sz w:val="19"/>
              </w:rPr>
              <w:t>Which matters more to you: cost or convenience?</w:t>
            </w:r>
          </w:p>
        </w:tc>
      </w:tr>
      <w:tr>
        <w:tc>
          <w:tcPr>
            <w:tcW w:type="dxa" w:w="2268"/>
            <w:tcMar>
              <w:top w:w="80" w:type="dxa"/>
              <w:start w:w="100" w:type="dxa"/>
              <w:bottom w:w="80" w:type="dxa"/>
              <w:end w:w="100" w:type="dxa"/>
            </w:tcMar>
            <w:vAlign w:val="center"/>
          </w:tcPr>
          <w:p>
            <w:pPr>
              <w:spacing w:before="0" w:after="0" w:line="252" w:lineRule="auto"/>
            </w:pPr>
            <w:r>
              <w:rPr>
                <w:rFonts w:ascii="Arial" w:hAnsi="Arial"/>
                <w:sz w:val="19"/>
              </w:rPr>
              <w:t>Hỏi giới hạn</w:t>
            </w:r>
          </w:p>
        </w:tc>
        <w:tc>
          <w:tcPr>
            <w:tcW w:type="dxa" w:w="6236"/>
            <w:tcMar>
              <w:top w:w="80" w:type="dxa"/>
              <w:start w:w="100" w:type="dxa"/>
              <w:bottom w:w="80" w:type="dxa"/>
              <w:end w:w="100" w:type="dxa"/>
            </w:tcMar>
            <w:vAlign w:val="center"/>
          </w:tcPr>
          <w:p>
            <w:pPr>
              <w:spacing w:before="0" w:after="0" w:line="252" w:lineRule="auto"/>
            </w:pPr>
            <w:r>
              <w:rPr>
                <w:rFonts w:ascii="Arial" w:hAnsi="Arial"/>
                <w:sz w:val="19"/>
              </w:rPr>
              <w:t>What is the latest time you can stay?</w:t>
            </w:r>
          </w:p>
        </w:tc>
      </w:tr>
      <w:tr>
        <w:tc>
          <w:tcPr>
            <w:tcW w:type="dxa" w:w="2268"/>
            <w:tcMar>
              <w:top w:w="80" w:type="dxa"/>
              <w:start w:w="100" w:type="dxa"/>
              <w:bottom w:w="80" w:type="dxa"/>
              <w:end w:w="100" w:type="dxa"/>
            </w:tcMar>
            <w:vAlign w:val="center"/>
          </w:tcPr>
          <w:p>
            <w:pPr>
              <w:spacing w:before="0" w:after="0" w:line="252" w:lineRule="auto"/>
            </w:pPr>
            <w:r>
              <w:rPr>
                <w:rFonts w:ascii="Arial" w:hAnsi="Arial"/>
                <w:sz w:val="19"/>
              </w:rPr>
              <w:t>Tìm lý do</w:t>
            </w:r>
          </w:p>
        </w:tc>
        <w:tc>
          <w:tcPr>
            <w:tcW w:type="dxa" w:w="6236"/>
            <w:tcMar>
              <w:top w:w="80" w:type="dxa"/>
              <w:start w:w="100" w:type="dxa"/>
              <w:bottom w:w="80" w:type="dxa"/>
              <w:end w:w="100" w:type="dxa"/>
            </w:tcMar>
            <w:vAlign w:val="center"/>
          </w:tcPr>
          <w:p>
            <w:pPr>
              <w:spacing w:before="0" w:after="0" w:line="252" w:lineRule="auto"/>
            </w:pPr>
            <w:r>
              <w:rPr>
                <w:rFonts w:ascii="Arial" w:hAnsi="Arial"/>
                <w:sz w:val="19"/>
              </w:rPr>
              <w:t>Is that because of the deadline or the workload?</w:t>
            </w:r>
          </w:p>
        </w:tc>
      </w:tr>
      <w:tr>
        <w:tc>
          <w:tcPr>
            <w:tcW w:type="dxa" w:w="2268"/>
            <w:tcMar>
              <w:top w:w="80" w:type="dxa"/>
              <w:start w:w="100" w:type="dxa"/>
              <w:bottom w:w="80" w:type="dxa"/>
              <w:end w:w="100" w:type="dxa"/>
            </w:tcMar>
            <w:vAlign w:val="center"/>
          </w:tcPr>
          <w:p>
            <w:pPr>
              <w:spacing w:before="0" w:after="0" w:line="252" w:lineRule="auto"/>
            </w:pPr>
            <w:r>
              <w:rPr>
                <w:rFonts w:ascii="Arial" w:hAnsi="Arial"/>
                <w:sz w:val="19"/>
              </w:rPr>
              <w:t>Tóm tắt</w:t>
            </w:r>
          </w:p>
        </w:tc>
        <w:tc>
          <w:tcPr>
            <w:tcW w:type="dxa" w:w="6236"/>
            <w:tcMar>
              <w:top w:w="80" w:type="dxa"/>
              <w:start w:w="100" w:type="dxa"/>
              <w:bottom w:w="80" w:type="dxa"/>
              <w:end w:w="100" w:type="dxa"/>
            </w:tcMar>
            <w:vAlign w:val="center"/>
          </w:tcPr>
          <w:p>
            <w:pPr>
              <w:spacing w:before="0" w:after="0" w:line="252" w:lineRule="auto"/>
            </w:pPr>
            <w:r>
              <w:rPr>
                <w:rFonts w:ascii="Arial" w:hAnsi="Arial"/>
                <w:sz w:val="19"/>
              </w:rPr>
              <w:t>So, your main concern is ..., right?</w:t>
            </w:r>
          </w:p>
        </w:tc>
      </w:tr>
      <w:tr>
        <w:tc>
          <w:tcPr>
            <w:tcW w:type="dxa" w:w="2268"/>
            <w:tcMar>
              <w:top w:w="80" w:type="dxa"/>
              <w:start w:w="100" w:type="dxa"/>
              <w:bottom w:w="80" w:type="dxa"/>
              <w:end w:w="100" w:type="dxa"/>
            </w:tcMar>
            <w:vAlign w:val="center"/>
          </w:tcPr>
          <w:p>
            <w:pPr>
              <w:spacing w:before="0" w:after="0" w:line="252" w:lineRule="auto"/>
            </w:pPr>
            <w:r>
              <w:rPr>
                <w:rFonts w:ascii="Arial" w:hAnsi="Arial"/>
                <w:sz w:val="19"/>
              </w:rPr>
              <w:t>Kiểm tra hiểu</w:t>
            </w:r>
          </w:p>
        </w:tc>
        <w:tc>
          <w:tcPr>
            <w:tcW w:type="dxa" w:w="6236"/>
            <w:tcMar>
              <w:top w:w="80" w:type="dxa"/>
              <w:start w:w="100" w:type="dxa"/>
              <w:bottom w:w="80" w:type="dxa"/>
              <w:end w:w="100" w:type="dxa"/>
            </w:tcMar>
            <w:vAlign w:val="center"/>
          </w:tcPr>
          <w:p>
            <w:pPr>
              <w:spacing w:before="0" w:after="0" w:line="252" w:lineRule="auto"/>
            </w:pPr>
            <w:r>
              <w:rPr>
                <w:rFonts w:ascii="Arial" w:hAnsi="Arial"/>
                <w:sz w:val="19"/>
              </w:rPr>
              <w:t>Have I understood correctly that ...?</w:t>
            </w:r>
          </w:p>
        </w:tc>
      </w:tr>
    </w:tbl>
    <w:p>
      <w:pPr>
        <w:spacing w:after="40"/>
        <w:widowControl/>
      </w:pPr>
    </w:p>
    <w:p>
      <w:pPr>
        <w:pStyle w:val="Heading2"/>
        <w:spacing w:before="120" w:after="80" w:line="269" w:lineRule="auto"/>
        <w:keepNext/>
        <w:keepNext/>
        <w:widowControl/>
      </w:pPr>
      <w:r>
        <w:t>BÀI TẬP 5 — CHỌN CÂU HỎI TỐT NHẤT</w:t>
      </w:r>
    </w:p>
    <w:p>
      <w:pPr>
        <w:spacing w:before="0" w:after="40" w:line="269" w:lineRule="auto"/>
        <w:widowControl/>
      </w:pPr>
      <w:r>
        <w:rPr>
          <w:rFonts w:ascii="Arial" w:hAnsi="Arial"/>
          <w:b/>
          <w:i w:val="0"/>
        </w:rPr>
        <w:t>1. Người A nói: “I cannot do Tuesday.”</w:t>
      </w:r>
    </w:p>
    <w:p>
      <w:pPr>
        <w:spacing w:before="0" w:after="100" w:line="269" w:lineRule="auto"/>
        <w:widowControl/>
      </w:pPr>
      <w:r>
        <w:rPr>
          <w:rFonts w:ascii="Arial" w:hAnsi="Arial"/>
          <w:b w:val="0"/>
          <w:i w:val="0"/>
        </w:rPr>
        <w:t>a. Why are you difficult?   b. What times are possible for you?   c. Tuesday is fine.</w:t>
      </w:r>
    </w:p>
    <w:p>
      <w:pPr>
        <w:spacing w:before="0" w:after="40" w:line="269" w:lineRule="auto"/>
        <w:widowControl/>
      </w:pPr>
      <w:r>
        <w:rPr>
          <w:rFonts w:ascii="Arial" w:hAnsi="Arial"/>
          <w:b/>
          <w:i w:val="0"/>
        </w:rPr>
        <w:t>2. Người B nói: “This option feels risky.”</w:t>
      </w:r>
    </w:p>
    <w:p>
      <w:pPr>
        <w:spacing w:before="0" w:after="100" w:line="269" w:lineRule="auto"/>
        <w:widowControl/>
      </w:pPr>
      <w:r>
        <w:rPr>
          <w:rFonts w:ascii="Arial" w:hAnsi="Arial"/>
          <w:b w:val="0"/>
          <w:i w:val="0"/>
        </w:rPr>
        <w:t>a. What risk are you most concerned about?   b. It is not risky.   c. You are wrong.</w:t>
      </w:r>
    </w:p>
    <w:p>
      <w:pPr>
        <w:spacing w:before="0" w:after="40" w:line="269" w:lineRule="auto"/>
        <w:widowControl/>
      </w:pPr>
      <w:r>
        <w:rPr>
          <w:rFonts w:ascii="Arial" w:hAnsi="Arial"/>
          <w:b/>
          <w:i w:val="0"/>
        </w:rPr>
        <w:t>3. Người C nói: “The cost must be lower.”</w:t>
      </w:r>
    </w:p>
    <w:p>
      <w:pPr>
        <w:spacing w:before="0" w:after="100" w:line="269" w:lineRule="auto"/>
        <w:widowControl/>
      </w:pPr>
      <w:r>
        <w:rPr>
          <w:rFonts w:ascii="Arial" w:hAnsi="Arial"/>
          <w:b w:val="0"/>
          <w:i w:val="0"/>
        </w:rPr>
        <w:t>a. How much lower?   b. Money is not important.   c. Just accept it.</w:t>
      </w:r>
    </w:p>
    <w:p>
      <w:pPr>
        <w:pStyle w:val="Heading1"/>
        <w:spacing w:before="160" w:after="100" w:line="269" w:lineRule="auto"/>
        <w:keepNext/>
        <w:keepNext/>
        <w:widowControl/>
      </w:pPr>
      <w:r>
        <w:t>7. ĐỒNG Ý, PHẢN ĐỐI VÀ NÊU LO NGẠI MỘT CÁCH LỊCH SỰ</w:t>
      </w:r>
    </w:p>
    <w:tbl>
      <w:tblPr>
        <w:tblStyle w:val="TableGrid"/>
        <w:tblW w:type="auto" w:w="0"/>
        <w:jc w:val="center"/>
        <w:tblLayout w:type="autofit"/>
        <w:tblLook w:firstColumn="1" w:firstRow="1" w:lastColumn="0" w:lastRow="0" w:noHBand="0" w:noVBand="1" w:val="04A0"/>
      </w:tblPr>
      <w:tblGrid>
        <w:gridCol w:w="5185"/>
        <w:gridCol w:w="5185"/>
      </w:tblGrid>
      <w:tr>
        <w:trPr>
          <w:tblHeader w:val="true"/>
        </w:trPr>
        <w:tc>
          <w:tcPr>
            <w:tcW w:type="dxa" w:w="2268"/>
            <w:shd w:fill="5B2C6F"/>
            <w:vAlign w:val="center"/>
            <w:tcMar>
              <w:top w:w="90" w:type="dxa"/>
              <w:start w:w="100" w:type="dxa"/>
              <w:bottom w:w="90" w:type="dxa"/>
              <w:end w:w="100" w:type="dxa"/>
            </w:tcMar>
          </w:tcPr>
          <w:p>
            <w:pPr>
              <w:jc w:val="center"/>
            </w:pPr>
            <w:r>
              <w:rPr>
                <w:rFonts w:ascii="Arial" w:hAnsi="Arial"/>
                <w:b/>
                <w:color w:val="FFFFFF"/>
                <w:sz w:val="19"/>
              </w:rPr>
              <w:t>MỨC ĐỘ</w:t>
            </w:r>
          </w:p>
        </w:tc>
        <w:tc>
          <w:tcPr>
            <w:tcW w:type="dxa" w:w="6236"/>
            <w:shd w:fill="5B2C6F"/>
            <w:vAlign w:val="center"/>
            <w:tcMar>
              <w:top w:w="90" w:type="dxa"/>
              <w:start w:w="100" w:type="dxa"/>
              <w:bottom w:w="90" w:type="dxa"/>
              <w:end w:w="100" w:type="dxa"/>
            </w:tcMar>
          </w:tcPr>
          <w:p>
            <w:pPr>
              <w:jc w:val="center"/>
            </w:pPr>
            <w:r>
              <w:rPr>
                <w:rFonts w:ascii="Arial" w:hAnsi="Arial"/>
                <w:b/>
                <w:color w:val="FFFFFF"/>
                <w:sz w:val="19"/>
              </w:rPr>
              <w:t>NGÔN NGỮ</w:t>
            </w:r>
          </w:p>
        </w:tc>
      </w:tr>
      <w:tr>
        <w:tc>
          <w:tcPr>
            <w:tcW w:type="dxa" w:w="2268"/>
            <w:tcMar>
              <w:top w:w="80" w:type="dxa"/>
              <w:start w:w="100" w:type="dxa"/>
              <w:bottom w:w="80" w:type="dxa"/>
              <w:end w:w="100" w:type="dxa"/>
            </w:tcMar>
            <w:vAlign w:val="center"/>
          </w:tcPr>
          <w:p>
            <w:pPr>
              <w:spacing w:before="0" w:after="0" w:line="252" w:lineRule="auto"/>
            </w:pPr>
            <w:r>
              <w:rPr>
                <w:rFonts w:ascii="Arial" w:hAnsi="Arial"/>
                <w:sz w:val="19"/>
              </w:rPr>
              <w:t>Đồng ý hoàn toàn</w:t>
            </w:r>
          </w:p>
        </w:tc>
        <w:tc>
          <w:tcPr>
            <w:tcW w:type="dxa" w:w="6236"/>
            <w:tcMar>
              <w:top w:w="80" w:type="dxa"/>
              <w:start w:w="100" w:type="dxa"/>
              <w:bottom w:w="80" w:type="dxa"/>
              <w:end w:w="100" w:type="dxa"/>
            </w:tcMar>
            <w:vAlign w:val="center"/>
          </w:tcPr>
          <w:p>
            <w:pPr>
              <w:spacing w:before="0" w:after="0" w:line="252" w:lineRule="auto"/>
            </w:pPr>
            <w:r>
              <w:rPr>
                <w:rFonts w:ascii="Arial" w:hAnsi="Arial"/>
                <w:sz w:val="19"/>
              </w:rPr>
              <w:t>I agree. That solves both problems.</w:t>
            </w:r>
          </w:p>
        </w:tc>
      </w:tr>
      <w:tr>
        <w:tc>
          <w:tcPr>
            <w:tcW w:type="dxa" w:w="2268"/>
            <w:tcMar>
              <w:top w:w="80" w:type="dxa"/>
              <w:start w:w="100" w:type="dxa"/>
              <w:bottom w:w="80" w:type="dxa"/>
              <w:end w:w="100" w:type="dxa"/>
            </w:tcMar>
            <w:vAlign w:val="center"/>
          </w:tcPr>
          <w:p>
            <w:pPr>
              <w:spacing w:before="0" w:after="0" w:line="252" w:lineRule="auto"/>
            </w:pPr>
            <w:r>
              <w:rPr>
                <w:rFonts w:ascii="Arial" w:hAnsi="Arial"/>
                <w:sz w:val="19"/>
              </w:rPr>
              <w:t>Đồng ý một phần</w:t>
            </w:r>
          </w:p>
        </w:tc>
        <w:tc>
          <w:tcPr>
            <w:tcW w:type="dxa" w:w="6236"/>
            <w:tcMar>
              <w:top w:w="80" w:type="dxa"/>
              <w:start w:w="100" w:type="dxa"/>
              <w:bottom w:w="80" w:type="dxa"/>
              <w:end w:w="100" w:type="dxa"/>
            </w:tcMar>
            <w:vAlign w:val="center"/>
          </w:tcPr>
          <w:p>
            <w:pPr>
              <w:spacing w:before="0" w:after="0" w:line="252" w:lineRule="auto"/>
            </w:pPr>
            <w:r>
              <w:rPr>
                <w:rFonts w:ascii="Arial" w:hAnsi="Arial"/>
                <w:sz w:val="19"/>
              </w:rPr>
              <w:t>I agree with the first part, but I am not sure about ...</w:t>
            </w:r>
          </w:p>
        </w:tc>
      </w:tr>
      <w:tr>
        <w:tc>
          <w:tcPr>
            <w:tcW w:type="dxa" w:w="2268"/>
            <w:tcMar>
              <w:top w:w="80" w:type="dxa"/>
              <w:start w:w="100" w:type="dxa"/>
              <w:bottom w:w="80" w:type="dxa"/>
              <w:end w:w="100" w:type="dxa"/>
            </w:tcMar>
            <w:vAlign w:val="center"/>
          </w:tcPr>
          <w:p>
            <w:pPr>
              <w:spacing w:before="0" w:after="0" w:line="252" w:lineRule="auto"/>
            </w:pPr>
            <w:r>
              <w:rPr>
                <w:rFonts w:ascii="Arial" w:hAnsi="Arial"/>
                <w:sz w:val="19"/>
              </w:rPr>
              <w:t>Phản đối nhẹ</w:t>
            </w:r>
          </w:p>
        </w:tc>
        <w:tc>
          <w:tcPr>
            <w:tcW w:type="dxa" w:w="6236"/>
            <w:tcMar>
              <w:top w:w="80" w:type="dxa"/>
              <w:start w:w="100" w:type="dxa"/>
              <w:bottom w:w="80" w:type="dxa"/>
              <w:end w:w="100" w:type="dxa"/>
            </w:tcMar>
            <w:vAlign w:val="center"/>
          </w:tcPr>
          <w:p>
            <w:pPr>
              <w:spacing w:before="0" w:after="0" w:line="252" w:lineRule="auto"/>
            </w:pPr>
            <w:r>
              <w:rPr>
                <w:rFonts w:ascii="Arial" w:hAnsi="Arial"/>
                <w:sz w:val="19"/>
              </w:rPr>
              <w:t>I see your point. However, I am concerned about ...</w:t>
            </w:r>
          </w:p>
        </w:tc>
      </w:tr>
      <w:tr>
        <w:tc>
          <w:tcPr>
            <w:tcW w:type="dxa" w:w="2268"/>
            <w:tcMar>
              <w:top w:w="80" w:type="dxa"/>
              <w:start w:w="100" w:type="dxa"/>
              <w:bottom w:w="80" w:type="dxa"/>
              <w:end w:w="100" w:type="dxa"/>
            </w:tcMar>
            <w:vAlign w:val="center"/>
          </w:tcPr>
          <w:p>
            <w:pPr>
              <w:spacing w:before="0" w:after="0" w:line="252" w:lineRule="auto"/>
            </w:pPr>
            <w:r>
              <w:rPr>
                <w:rFonts w:ascii="Arial" w:hAnsi="Arial"/>
                <w:sz w:val="19"/>
              </w:rPr>
              <w:t>Yêu cầu bằng chứng</w:t>
            </w:r>
          </w:p>
        </w:tc>
        <w:tc>
          <w:tcPr>
            <w:tcW w:type="dxa" w:w="6236"/>
            <w:tcMar>
              <w:top w:w="80" w:type="dxa"/>
              <w:start w:w="100" w:type="dxa"/>
              <w:bottom w:w="80" w:type="dxa"/>
              <w:end w:w="100" w:type="dxa"/>
            </w:tcMar>
            <w:vAlign w:val="center"/>
          </w:tcPr>
          <w:p>
            <w:pPr>
              <w:spacing w:before="0" w:after="0" w:line="252" w:lineRule="auto"/>
            </w:pPr>
            <w:r>
              <w:rPr>
                <w:rFonts w:ascii="Arial" w:hAnsi="Arial"/>
                <w:sz w:val="19"/>
              </w:rPr>
              <w:t>What makes you think that option would work better?</w:t>
            </w:r>
          </w:p>
        </w:tc>
      </w:tr>
      <w:tr>
        <w:tc>
          <w:tcPr>
            <w:tcW w:type="dxa" w:w="2268"/>
            <w:tcMar>
              <w:top w:w="80" w:type="dxa"/>
              <w:start w:w="100" w:type="dxa"/>
              <w:bottom w:w="80" w:type="dxa"/>
              <w:end w:w="100" w:type="dxa"/>
            </w:tcMar>
            <w:vAlign w:val="center"/>
          </w:tcPr>
          <w:p>
            <w:pPr>
              <w:spacing w:before="0" w:after="0" w:line="252" w:lineRule="auto"/>
            </w:pPr>
            <w:r>
              <w:rPr>
                <w:rFonts w:ascii="Arial" w:hAnsi="Arial"/>
                <w:sz w:val="19"/>
              </w:rPr>
              <w:t>Đưa điều kiện</w:t>
            </w:r>
          </w:p>
        </w:tc>
        <w:tc>
          <w:tcPr>
            <w:tcW w:type="dxa" w:w="6236"/>
            <w:tcMar>
              <w:top w:w="80" w:type="dxa"/>
              <w:start w:w="100" w:type="dxa"/>
              <w:bottom w:w="80" w:type="dxa"/>
              <w:end w:w="100" w:type="dxa"/>
            </w:tcMar>
            <w:vAlign w:val="center"/>
          </w:tcPr>
          <w:p>
            <w:pPr>
              <w:spacing w:before="0" w:after="0" w:line="252" w:lineRule="auto"/>
            </w:pPr>
            <w:r>
              <w:rPr>
                <w:rFonts w:ascii="Arial" w:hAnsi="Arial"/>
                <w:sz w:val="19"/>
              </w:rPr>
              <w:t>That could work, provided that ...</w:t>
            </w:r>
          </w:p>
        </w:tc>
      </w:tr>
      <w:tr>
        <w:tc>
          <w:tcPr>
            <w:tcW w:type="dxa" w:w="2268"/>
            <w:tcMar>
              <w:top w:w="80" w:type="dxa"/>
              <w:start w:w="100" w:type="dxa"/>
              <w:bottom w:w="80" w:type="dxa"/>
              <w:end w:w="100" w:type="dxa"/>
            </w:tcMar>
            <w:vAlign w:val="center"/>
          </w:tcPr>
          <w:p>
            <w:pPr>
              <w:spacing w:before="0" w:after="0" w:line="252" w:lineRule="auto"/>
            </w:pPr>
            <w:r>
              <w:rPr>
                <w:rFonts w:ascii="Arial" w:hAnsi="Arial"/>
                <w:sz w:val="19"/>
              </w:rPr>
              <w:t>Giữ cuộc trao đổi tích cực</w:t>
            </w:r>
          </w:p>
        </w:tc>
        <w:tc>
          <w:tcPr>
            <w:tcW w:type="dxa" w:w="6236"/>
            <w:tcMar>
              <w:top w:w="80" w:type="dxa"/>
              <w:start w:w="100" w:type="dxa"/>
              <w:bottom w:w="80" w:type="dxa"/>
              <w:end w:w="100" w:type="dxa"/>
            </w:tcMar>
            <w:vAlign w:val="center"/>
          </w:tcPr>
          <w:p>
            <w:pPr>
              <w:spacing w:before="0" w:after="0" w:line="252" w:lineRule="auto"/>
            </w:pPr>
            <w:r>
              <w:rPr>
                <w:rFonts w:ascii="Arial" w:hAnsi="Arial"/>
                <w:sz w:val="19"/>
              </w:rPr>
              <w:t>I do not think we are far apart. We mainly need to agree on ...</w:t>
            </w:r>
          </w:p>
        </w:tc>
      </w:tr>
    </w:tbl>
    <w:p>
      <w:pPr>
        <w:spacing w:after="40"/>
        <w:widowControl/>
      </w:pPr>
    </w:p>
    <w:tbl>
      <w:tblPr>
        <w:tblW w:type="auto" w:w="0"/>
        <w:jc w:val="center"/>
        <w:tblLayout w:type="autofit"/>
        <w:tblLook w:firstColumn="1" w:firstRow="1" w:lastColumn="0" w:lastRow="0" w:noHBand="0" w:noVBand="1" w:val="04A0"/>
      </w:tblPr>
      <w:tblGrid>
        <w:gridCol w:w="10370"/>
      </w:tblGrid>
      <w:tr>
        <w:tc>
          <w:tcPr>
            <w:tcW w:type="dxa" w:w="10370"/>
            <w:shd w:fill="E2F0D9"/>
            <w:tcMar>
              <w:top w:w="110" w:type="dxa"/>
              <w:start w:w="160" w:type="dxa"/>
              <w:bottom w:w="80" w:type="dxa"/>
              <w:end w:w="160" w:type="dxa"/>
            </w:tcMar>
          </w:tcPr>
          <w:p>
            <w:pPr>
              <w:jc w:val="left"/>
            </w:pPr>
            <w:r>
              <w:rPr>
                <w:rFonts w:ascii="Arial" w:hAnsi="Arial"/>
                <w:b/>
                <w:color w:val="548235"/>
                <w:sz w:val="22"/>
              </w:rPr>
              <w:t>CÔNG THỨC PHẢN ĐỐI LỊCH SỰ</w:t>
            </w:r>
          </w:p>
        </w:tc>
      </w:tr>
      <w:tr>
        <w:tc>
          <w:tcPr>
            <w:tcW w:type="dxa" w:w="10370"/>
            <w:shd w:fill="FFFFFF"/>
            <w:tcMar>
              <w:top w:w="120" w:type="dxa"/>
              <w:start w:w="160" w:type="dxa"/>
              <w:bottom w:w="120" w:type="dxa"/>
              <w:end w:w="160" w:type="dxa"/>
            </w:tcMar>
          </w:tcPr>
          <w:p>
            <w:pPr>
              <w:spacing w:before="0" w:after="0" w:line="269" w:lineRule="auto"/>
            </w:pPr>
            <w:r>
              <w:rPr>
                <w:rFonts w:ascii="Arial" w:hAnsi="Arial"/>
                <w:sz w:val="21"/>
              </w:rPr>
              <w:t>Acknowledge + Concern + Question/Alternative</w:t>
              <w:br/>
              <w:t>“I understand why you prefer Saturday. My concern is that two members work that day. Could we consider Sunday morning instead?”</w:t>
            </w:r>
          </w:p>
        </w:tc>
      </w:tr>
    </w:tbl>
    <w:p>
      <w:pPr>
        <w:spacing w:after="20"/>
        <w:widowControl/>
      </w:pPr>
    </w:p>
    <w:p>
      <w:pPr>
        <w:pStyle w:val="Heading2"/>
        <w:spacing w:before="120" w:after="80" w:line="269" w:lineRule="auto"/>
        <w:keepNext/>
        <w:keepNext/>
        <w:widowControl/>
      </w:pPr>
      <w:r>
        <w:t>BÀI TẬP 6 — NÂNG CẤP CÂU PHẢN ĐỐI</w:t>
      </w:r>
    </w:p>
    <w:p>
      <w:pPr>
        <w:spacing w:before="0" w:after="40" w:line="269" w:lineRule="auto"/>
        <w:widowControl/>
      </w:pPr>
      <w:r>
        <w:rPr>
          <w:rFonts w:ascii="Arial" w:hAnsi="Arial"/>
          <w:b/>
          <w:i w:val="0"/>
        </w:rPr>
        <w:t>1. Your idea is impossible.</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i w:val="0"/>
        </w:rPr>
        <w:t>2. No, that is too expensive.</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i w:val="0"/>
        </w:rPr>
        <w:t>3. I do not want to do your plan.</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widowControl/>
      </w:pPr>
      <w:r>
        <w:br w:type="page"/>
      </w:r>
    </w:p>
    <w:p>
      <w:pPr>
        <w:pStyle w:val="Heading1"/>
        <w:spacing w:before="160" w:after="100" w:line="269" w:lineRule="auto"/>
        <w:keepNext/>
        <w:keepNext/>
        <w:widowControl/>
      </w:pPr>
      <w:r>
        <w:t>8. CONCESSION, CONDITION VÀ COMPROMISE</w:t>
      </w:r>
    </w:p>
    <w:p>
      <w:pPr>
        <w:spacing w:before="0" w:after="120" w:line="269" w:lineRule="auto"/>
        <w:widowControl/>
      </w:pPr>
      <w:r>
        <w:rPr>
          <w:rFonts w:ascii="Arial" w:hAnsi="Arial"/>
          <w:b w:val="0"/>
          <w:i w:val="0"/>
        </w:rPr>
        <w:t>Concession là điều em sẵn sàng nhượng bộ. Condition là điều kiện để em chấp nhận. Compromise là phương án trong đó các bên cùng điều chỉnh để đạt mục tiêu chung.</w:t>
      </w:r>
    </w:p>
    <w:tbl>
      <w:tblPr>
        <w:tblStyle w:val="TableGrid"/>
        <w:tblW w:type="auto" w:w="0"/>
        <w:jc w:val="center"/>
        <w:tblLayout w:type="autofit"/>
        <w:tblLook w:firstColumn="1" w:firstRow="1" w:lastColumn="0" w:lastRow="0" w:noHBand="0" w:noVBand="1" w:val="04A0"/>
      </w:tblPr>
      <w:tblGrid>
        <w:gridCol w:w="5185"/>
        <w:gridCol w:w="5185"/>
      </w:tblGrid>
      <w:tr>
        <w:trPr>
          <w:tblHeader w:val="true"/>
        </w:trPr>
        <w:tc>
          <w:tcPr>
            <w:tcW w:type="dxa" w:w="2268"/>
            <w:shd w:fill="5B2C6F"/>
            <w:vAlign w:val="center"/>
            <w:tcMar>
              <w:top w:w="90" w:type="dxa"/>
              <w:start w:w="100" w:type="dxa"/>
              <w:bottom w:w="90" w:type="dxa"/>
              <w:end w:w="100" w:type="dxa"/>
            </w:tcMar>
          </w:tcPr>
          <w:p>
            <w:pPr>
              <w:jc w:val="center"/>
            </w:pPr>
            <w:r>
              <w:rPr>
                <w:rFonts w:ascii="Arial" w:hAnsi="Arial"/>
                <w:b/>
                <w:color w:val="FFFFFF"/>
                <w:sz w:val="19"/>
              </w:rPr>
              <w:t>KHÁI NIỆM</w:t>
            </w:r>
          </w:p>
        </w:tc>
        <w:tc>
          <w:tcPr>
            <w:tcW w:type="dxa" w:w="6236"/>
            <w:shd w:fill="5B2C6F"/>
            <w:vAlign w:val="center"/>
            <w:tcMar>
              <w:top w:w="90" w:type="dxa"/>
              <w:start w:w="100" w:type="dxa"/>
              <w:bottom w:w="90" w:type="dxa"/>
              <w:end w:w="100" w:type="dxa"/>
            </w:tcMar>
          </w:tcPr>
          <w:p>
            <w:pPr>
              <w:jc w:val="center"/>
            </w:pPr>
            <w:r>
              <w:rPr>
                <w:rFonts w:ascii="Arial" w:hAnsi="Arial"/>
                <w:b/>
                <w:color w:val="FFFFFF"/>
                <w:sz w:val="19"/>
              </w:rPr>
              <w:t>VÍ DỤ</w:t>
            </w:r>
          </w:p>
        </w:tc>
      </w:tr>
      <w:tr>
        <w:tc>
          <w:tcPr>
            <w:tcW w:type="dxa" w:w="2268"/>
            <w:tcMar>
              <w:top w:w="80" w:type="dxa"/>
              <w:start w:w="100" w:type="dxa"/>
              <w:bottom w:w="80" w:type="dxa"/>
              <w:end w:w="100" w:type="dxa"/>
            </w:tcMar>
            <w:vAlign w:val="center"/>
          </w:tcPr>
          <w:p>
            <w:pPr>
              <w:spacing w:before="0" w:after="0" w:line="252" w:lineRule="auto"/>
            </w:pPr>
            <w:r>
              <w:rPr>
                <w:rFonts w:ascii="Arial" w:hAnsi="Arial"/>
                <w:sz w:val="19"/>
              </w:rPr>
              <w:t>Concession</w:t>
            </w:r>
          </w:p>
        </w:tc>
        <w:tc>
          <w:tcPr>
            <w:tcW w:type="dxa" w:w="6236"/>
            <w:tcMar>
              <w:top w:w="80" w:type="dxa"/>
              <w:start w:w="100" w:type="dxa"/>
              <w:bottom w:w="80" w:type="dxa"/>
              <w:end w:w="100" w:type="dxa"/>
            </w:tcMar>
            <w:vAlign w:val="center"/>
          </w:tcPr>
          <w:p>
            <w:pPr>
              <w:spacing w:before="0" w:after="0" w:line="252" w:lineRule="auto"/>
            </w:pPr>
            <w:r>
              <w:rPr>
                <w:rFonts w:ascii="Arial" w:hAnsi="Arial"/>
                <w:sz w:val="19"/>
              </w:rPr>
              <w:t>I can move the meeting to Friday.</w:t>
            </w:r>
          </w:p>
        </w:tc>
      </w:tr>
      <w:tr>
        <w:tc>
          <w:tcPr>
            <w:tcW w:type="dxa" w:w="2268"/>
            <w:tcMar>
              <w:top w:w="80" w:type="dxa"/>
              <w:start w:w="100" w:type="dxa"/>
              <w:bottom w:w="80" w:type="dxa"/>
              <w:end w:w="100" w:type="dxa"/>
            </w:tcMar>
            <w:vAlign w:val="center"/>
          </w:tcPr>
          <w:p>
            <w:pPr>
              <w:spacing w:before="0" w:after="0" w:line="252" w:lineRule="auto"/>
            </w:pPr>
            <w:r>
              <w:rPr>
                <w:rFonts w:ascii="Arial" w:hAnsi="Arial"/>
                <w:sz w:val="19"/>
              </w:rPr>
              <w:t>Condition</w:t>
            </w:r>
          </w:p>
        </w:tc>
        <w:tc>
          <w:tcPr>
            <w:tcW w:type="dxa" w:w="6236"/>
            <w:tcMar>
              <w:top w:w="80" w:type="dxa"/>
              <w:start w:w="100" w:type="dxa"/>
              <w:bottom w:w="80" w:type="dxa"/>
              <w:end w:w="100" w:type="dxa"/>
            </w:tcMar>
            <w:vAlign w:val="center"/>
          </w:tcPr>
          <w:p>
            <w:pPr>
              <w:spacing w:before="0" w:after="0" w:line="252" w:lineRule="auto"/>
            </w:pPr>
            <w:r>
              <w:rPr>
                <w:rFonts w:ascii="Arial" w:hAnsi="Arial"/>
                <w:sz w:val="19"/>
              </w:rPr>
              <w:t>I can move it to Friday if we finish before 5 p.m.</w:t>
            </w:r>
          </w:p>
        </w:tc>
      </w:tr>
      <w:tr>
        <w:tc>
          <w:tcPr>
            <w:tcW w:type="dxa" w:w="2268"/>
            <w:tcMar>
              <w:top w:w="80" w:type="dxa"/>
              <w:start w:w="100" w:type="dxa"/>
              <w:bottom w:w="80" w:type="dxa"/>
              <w:end w:w="100" w:type="dxa"/>
            </w:tcMar>
            <w:vAlign w:val="center"/>
          </w:tcPr>
          <w:p>
            <w:pPr>
              <w:spacing w:before="0" w:after="0" w:line="252" w:lineRule="auto"/>
            </w:pPr>
            <w:r>
              <w:rPr>
                <w:rFonts w:ascii="Arial" w:hAnsi="Arial"/>
                <w:sz w:val="19"/>
              </w:rPr>
              <w:t>Exchange</w:t>
            </w:r>
          </w:p>
        </w:tc>
        <w:tc>
          <w:tcPr>
            <w:tcW w:type="dxa" w:w="6236"/>
            <w:tcMar>
              <w:top w:w="80" w:type="dxa"/>
              <w:start w:w="100" w:type="dxa"/>
              <w:bottom w:w="80" w:type="dxa"/>
              <w:end w:w="100" w:type="dxa"/>
            </w:tcMar>
            <w:vAlign w:val="center"/>
          </w:tcPr>
          <w:p>
            <w:pPr>
              <w:spacing w:before="0" w:after="0" w:line="252" w:lineRule="auto"/>
            </w:pPr>
            <w:r>
              <w:rPr>
                <w:rFonts w:ascii="Arial" w:hAnsi="Arial"/>
                <w:sz w:val="19"/>
              </w:rPr>
              <w:t>If you prepare the slides, I can write the speaking notes.</w:t>
            </w:r>
          </w:p>
        </w:tc>
      </w:tr>
      <w:tr>
        <w:tc>
          <w:tcPr>
            <w:tcW w:type="dxa" w:w="2268"/>
            <w:tcMar>
              <w:top w:w="80" w:type="dxa"/>
              <w:start w:w="100" w:type="dxa"/>
              <w:bottom w:w="80" w:type="dxa"/>
              <w:end w:w="100" w:type="dxa"/>
            </w:tcMar>
            <w:vAlign w:val="center"/>
          </w:tcPr>
          <w:p>
            <w:pPr>
              <w:spacing w:before="0" w:after="0" w:line="252" w:lineRule="auto"/>
            </w:pPr>
            <w:r>
              <w:rPr>
                <w:rFonts w:ascii="Arial" w:hAnsi="Arial"/>
                <w:sz w:val="19"/>
              </w:rPr>
              <w:t>Compromise</w:t>
            </w:r>
          </w:p>
        </w:tc>
        <w:tc>
          <w:tcPr>
            <w:tcW w:type="dxa" w:w="6236"/>
            <w:tcMar>
              <w:top w:w="80" w:type="dxa"/>
              <w:start w:w="100" w:type="dxa"/>
              <w:bottom w:w="80" w:type="dxa"/>
              <w:end w:w="100" w:type="dxa"/>
            </w:tcMar>
            <w:vAlign w:val="center"/>
          </w:tcPr>
          <w:p>
            <w:pPr>
              <w:spacing w:before="0" w:after="0" w:line="252" w:lineRule="auto"/>
            </w:pPr>
            <w:r>
              <w:rPr>
                <w:rFonts w:ascii="Arial" w:hAnsi="Arial"/>
                <w:sz w:val="19"/>
              </w:rPr>
              <w:t>Let us meet online for planning and in person for the final practice.</w:t>
            </w:r>
          </w:p>
        </w:tc>
      </w:tr>
      <w:tr>
        <w:tc>
          <w:tcPr>
            <w:tcW w:type="dxa" w:w="2268"/>
            <w:tcMar>
              <w:top w:w="80" w:type="dxa"/>
              <w:start w:w="100" w:type="dxa"/>
              <w:bottom w:w="80" w:type="dxa"/>
              <w:end w:w="100" w:type="dxa"/>
            </w:tcMar>
            <w:vAlign w:val="center"/>
          </w:tcPr>
          <w:p>
            <w:pPr>
              <w:spacing w:before="0" w:after="0" w:line="252" w:lineRule="auto"/>
            </w:pPr>
            <w:r>
              <w:rPr>
                <w:rFonts w:ascii="Arial" w:hAnsi="Arial"/>
                <w:sz w:val="19"/>
              </w:rPr>
              <w:t>Boundary</w:t>
            </w:r>
          </w:p>
        </w:tc>
        <w:tc>
          <w:tcPr>
            <w:tcW w:type="dxa" w:w="6236"/>
            <w:tcMar>
              <w:top w:w="80" w:type="dxa"/>
              <w:start w:w="100" w:type="dxa"/>
              <w:bottom w:w="80" w:type="dxa"/>
              <w:end w:w="100" w:type="dxa"/>
            </w:tcMar>
            <w:vAlign w:val="center"/>
          </w:tcPr>
          <w:p>
            <w:pPr>
              <w:spacing w:before="0" w:after="0" w:line="252" w:lineRule="auto"/>
            </w:pPr>
            <w:r>
              <w:rPr>
                <w:rFonts w:ascii="Arial" w:hAnsi="Arial"/>
                <w:sz w:val="19"/>
              </w:rPr>
              <w:t>I can reduce the budget, but I cannot remove the safety equipment.</w:t>
            </w:r>
          </w:p>
        </w:tc>
      </w:tr>
    </w:tbl>
    <w:p>
      <w:pPr>
        <w:spacing w:after="40"/>
        <w:widowControl/>
      </w:pPr>
    </w:p>
    <w:p>
      <w:pPr>
        <w:pStyle w:val="Heading2"/>
        <w:spacing w:before="120" w:after="80" w:line="269" w:lineRule="auto"/>
        <w:keepNext/>
        <w:keepNext/>
        <w:widowControl/>
      </w:pPr>
      <w:r>
        <w:t>NGÔN NGỮ THƯƠNG LƯỢNG</w:t>
      </w:r>
    </w:p>
    <w:p>
      <w:pPr>
        <w:pStyle w:val="ListBullet"/>
        <w:spacing w:before="0" w:after="60" w:line="269" w:lineRule="auto"/>
        <w:widowControl/>
      </w:pPr>
      <w:r>
        <w:t>I could agree to ... if ...</w:t>
      </w:r>
    </w:p>
    <w:p>
      <w:pPr>
        <w:pStyle w:val="ListBullet"/>
        <w:spacing w:before="0" w:after="60" w:line="269" w:lineRule="auto"/>
        <w:widowControl/>
      </w:pPr>
      <w:r>
        <w:t>I am willing to ... as long as ...</w:t>
      </w:r>
    </w:p>
    <w:p>
      <w:pPr>
        <w:pStyle w:val="ListBullet"/>
        <w:spacing w:before="0" w:after="60" w:line="269" w:lineRule="auto"/>
        <w:widowControl/>
      </w:pPr>
      <w:r>
        <w:t>If you can ..., I can ...</w:t>
      </w:r>
    </w:p>
    <w:p>
      <w:pPr>
        <w:pStyle w:val="ListBullet"/>
        <w:spacing w:before="0" w:after="60" w:line="269" w:lineRule="auto"/>
        <w:widowControl/>
      </w:pPr>
      <w:r>
        <w:t>Could we meet halfway?</w:t>
      </w:r>
    </w:p>
    <w:p>
      <w:pPr>
        <w:pStyle w:val="ListBullet"/>
        <w:spacing w:before="0" w:after="60" w:line="269" w:lineRule="auto"/>
        <w:widowControl/>
      </w:pPr>
      <w:r>
        <w:t>What if we divide the task?</w:t>
      </w:r>
    </w:p>
    <w:p>
      <w:pPr>
        <w:pStyle w:val="ListBullet"/>
        <w:spacing w:before="0" w:after="60" w:line="269" w:lineRule="auto"/>
        <w:widowControl/>
      </w:pPr>
      <w:r>
        <w:t>That is acceptable, provided that ...</w:t>
      </w:r>
    </w:p>
    <w:p>
      <w:pPr>
        <w:pStyle w:val="ListBullet"/>
        <w:spacing w:before="0" w:after="60" w:line="269" w:lineRule="auto"/>
        <w:widowControl/>
      </w:pPr>
      <w:r>
        <w:t>I can be flexible about ..., but ... is essential.</w:t>
      </w:r>
    </w:p>
    <w:p>
      <w:pPr>
        <w:pStyle w:val="Heading2"/>
        <w:spacing w:before="120" w:after="80" w:line="269" w:lineRule="auto"/>
        <w:keepNext/>
        <w:keepNext/>
        <w:widowControl/>
      </w:pPr>
      <w:r>
        <w:t>BÀI TẬP 7 — TẠO MỘT THỎA HIỆP</w:t>
      </w:r>
    </w:p>
    <w:p>
      <w:pPr>
        <w:spacing w:before="0" w:after="120" w:line="269" w:lineRule="auto"/>
        <w:widowControl/>
      </w:pPr>
      <w:r>
        <w:rPr>
          <w:rFonts w:ascii="Arial" w:hAnsi="Arial"/>
          <w:b w:val="0"/>
          <w:i w:val="0"/>
        </w:rPr>
        <w:t>A muốn chất lượng cao nhưng cần thêm thời gian. B muốn nộp đúng hạn nhưng chấp nhận phiên bản đơn giản hơn.</w:t>
      </w:r>
    </w:p>
    <w:p>
      <w:pPr>
        <w:spacing w:before="0" w:after="120" w:line="269" w:lineRule="auto"/>
        <w:widowControl/>
      </w:pPr>
      <w:r>
        <w:rPr>
          <w:rFonts w:ascii="Arial" w:hAnsi="Arial"/>
          <w:b w:val="0"/>
          <w:i w:val="0"/>
        </w:rPr>
        <w:t>Concession của A: _________________________________________________________________</w:t>
      </w:r>
    </w:p>
    <w:p>
      <w:pPr>
        <w:spacing w:before="0" w:after="120" w:line="269" w:lineRule="auto"/>
        <w:widowControl/>
      </w:pPr>
      <w:r>
        <w:rPr>
          <w:rFonts w:ascii="Arial" w:hAnsi="Arial"/>
          <w:b w:val="0"/>
          <w:i w:val="0"/>
        </w:rPr>
        <w:t>Concession của B: _________________________________________________________________</w:t>
      </w:r>
    </w:p>
    <w:p>
      <w:pPr>
        <w:spacing w:before="0" w:after="120" w:line="269" w:lineRule="auto"/>
        <w:widowControl/>
      </w:pPr>
      <w:r>
        <w:rPr>
          <w:rFonts w:ascii="Arial" w:hAnsi="Arial"/>
          <w:b w:val="0"/>
          <w:i w:val="0"/>
        </w:rPr>
        <w:t>Compromise: _______________________________________________________________________</w:t>
      </w:r>
    </w:p>
    <w:p>
      <w:pPr>
        <w:pStyle w:val="Heading1"/>
        <w:spacing w:before="160" w:after="100" w:line="269" w:lineRule="auto"/>
        <w:keepNext/>
        <w:keepNext/>
        <w:widowControl/>
      </w:pPr>
      <w:r>
        <w:t>9. ĐÁNH GIÁ PHƯƠNG ÁN — FAIR, FEASIBLE, CLEAR</w:t>
      </w:r>
    </w:p>
    <w:p>
      <w:pPr>
        <w:spacing w:before="0" w:after="120" w:line="269" w:lineRule="auto"/>
        <w:widowControl/>
      </w:pPr>
      <w:r>
        <w:rPr>
          <w:rFonts w:ascii="Arial" w:hAnsi="Arial"/>
          <w:b w:val="0"/>
          <w:i w:val="0"/>
        </w:rPr>
        <w:t>Một thỏa thuận tốt cần công bằng, khả thi và rõ ràng. Đừng chấp nhận một phương án chỉ vì cuộc thảo luận đã kéo dài.</w:t>
      </w:r>
    </w:p>
    <w:tbl>
      <w:tblPr>
        <w:tblStyle w:val="TableGrid"/>
        <w:tblW w:type="auto" w:w="0"/>
        <w:jc w:val="center"/>
        <w:tblLayout w:type="autofit"/>
        <w:tblLook w:firstColumn="1" w:firstRow="1" w:lastColumn="0" w:lastRow="0" w:noHBand="0" w:noVBand="1" w:val="04A0"/>
      </w:tblPr>
      <w:tblGrid>
        <w:gridCol w:w="5185"/>
        <w:gridCol w:w="5185"/>
      </w:tblGrid>
      <w:tr>
        <w:trPr>
          <w:tblHeader w:val="true"/>
        </w:trPr>
        <w:tc>
          <w:tcPr>
            <w:tcW w:type="dxa" w:w="4252"/>
            <w:shd w:fill="5B2C6F"/>
            <w:vAlign w:val="center"/>
            <w:tcMar>
              <w:top w:w="90" w:type="dxa"/>
              <w:start w:w="100" w:type="dxa"/>
              <w:bottom w:w="90" w:type="dxa"/>
              <w:end w:w="100" w:type="dxa"/>
            </w:tcMar>
          </w:tcPr>
          <w:p>
            <w:pPr>
              <w:jc w:val="center"/>
            </w:pPr>
            <w:r>
              <w:rPr>
                <w:rFonts w:ascii="Arial" w:hAnsi="Arial"/>
                <w:b/>
                <w:color w:val="FFFFFF"/>
                <w:sz w:val="19"/>
              </w:rPr>
              <w:t>CÂU HỎI KIỂM TRA</w:t>
            </w:r>
          </w:p>
        </w:tc>
        <w:tc>
          <w:tcPr>
            <w:tcW w:type="dxa" w:w="4252"/>
            <w:shd w:fill="5B2C6F"/>
            <w:vAlign w:val="center"/>
            <w:tcMar>
              <w:top w:w="90" w:type="dxa"/>
              <w:start w:w="100" w:type="dxa"/>
              <w:bottom w:w="90" w:type="dxa"/>
              <w:end w:w="100" w:type="dxa"/>
            </w:tcMar>
          </w:tcPr>
          <w:p>
            <w:pPr>
              <w:jc w:val="center"/>
            </w:pPr>
            <w:r>
              <w:rPr>
                <w:rFonts w:ascii="Arial" w:hAnsi="Arial"/>
                <w:b/>
                <w:color w:val="FFFFFF"/>
                <w:sz w:val="19"/>
              </w:rPr>
              <w:t>Ý NGHĨA</w:t>
            </w:r>
          </w:p>
        </w:tc>
      </w:tr>
      <w:tr>
        <w:tc>
          <w:tcPr>
            <w:tcW w:type="dxa" w:w="4252"/>
            <w:tcMar>
              <w:top w:w="80" w:type="dxa"/>
              <w:start w:w="100" w:type="dxa"/>
              <w:bottom w:w="80" w:type="dxa"/>
              <w:end w:w="100" w:type="dxa"/>
            </w:tcMar>
            <w:vAlign w:val="center"/>
          </w:tcPr>
          <w:p>
            <w:pPr>
              <w:spacing w:before="0" w:after="0" w:line="252" w:lineRule="auto"/>
            </w:pPr>
            <w:r>
              <w:rPr>
                <w:rFonts w:ascii="Arial" w:hAnsi="Arial"/>
                <w:sz w:val="19"/>
              </w:rPr>
              <w:t>Does it address the main interests?</w:t>
            </w:r>
          </w:p>
        </w:tc>
        <w:tc>
          <w:tcPr>
            <w:tcW w:type="dxa" w:w="4252"/>
            <w:tcMar>
              <w:top w:w="80" w:type="dxa"/>
              <w:start w:w="100" w:type="dxa"/>
              <w:bottom w:w="80" w:type="dxa"/>
              <w:end w:w="100" w:type="dxa"/>
            </w:tcMar>
            <w:vAlign w:val="center"/>
          </w:tcPr>
          <w:p>
            <w:pPr>
              <w:spacing w:before="0" w:after="0" w:line="252" w:lineRule="auto"/>
            </w:pPr>
            <w:r>
              <w:rPr>
                <w:rFonts w:ascii="Arial" w:hAnsi="Arial"/>
                <w:sz w:val="19"/>
              </w:rPr>
              <w:t>Có giải quyết nhu cầu thật sự không?</w:t>
            </w:r>
          </w:p>
        </w:tc>
      </w:tr>
      <w:tr>
        <w:tc>
          <w:tcPr>
            <w:tcW w:type="dxa" w:w="4252"/>
            <w:tcMar>
              <w:top w:w="80" w:type="dxa"/>
              <w:start w:w="100" w:type="dxa"/>
              <w:bottom w:w="80" w:type="dxa"/>
              <w:end w:w="100" w:type="dxa"/>
            </w:tcMar>
            <w:vAlign w:val="center"/>
          </w:tcPr>
          <w:p>
            <w:pPr>
              <w:spacing w:before="0" w:after="0" w:line="252" w:lineRule="auto"/>
            </w:pPr>
            <w:r>
              <w:rPr>
                <w:rFonts w:ascii="Arial" w:hAnsi="Arial"/>
                <w:sz w:val="19"/>
              </w:rPr>
              <w:t>Is it realistic with our time and resources?</w:t>
            </w:r>
          </w:p>
        </w:tc>
        <w:tc>
          <w:tcPr>
            <w:tcW w:type="dxa" w:w="4252"/>
            <w:tcMar>
              <w:top w:w="80" w:type="dxa"/>
              <w:start w:w="100" w:type="dxa"/>
              <w:bottom w:w="80" w:type="dxa"/>
              <w:end w:w="100" w:type="dxa"/>
            </w:tcMar>
            <w:vAlign w:val="center"/>
          </w:tcPr>
          <w:p>
            <w:pPr>
              <w:spacing w:before="0" w:after="0" w:line="252" w:lineRule="auto"/>
            </w:pPr>
            <w:r>
              <w:rPr>
                <w:rFonts w:ascii="Arial" w:hAnsi="Arial"/>
                <w:sz w:val="19"/>
              </w:rPr>
              <w:t>Có khả thi không?</w:t>
            </w:r>
          </w:p>
        </w:tc>
      </w:tr>
      <w:tr>
        <w:tc>
          <w:tcPr>
            <w:tcW w:type="dxa" w:w="4252"/>
            <w:tcMar>
              <w:top w:w="80" w:type="dxa"/>
              <w:start w:w="100" w:type="dxa"/>
              <w:bottom w:w="80" w:type="dxa"/>
              <w:end w:w="100" w:type="dxa"/>
            </w:tcMar>
            <w:vAlign w:val="center"/>
          </w:tcPr>
          <w:p>
            <w:pPr>
              <w:spacing w:before="0" w:after="0" w:line="252" w:lineRule="auto"/>
            </w:pPr>
            <w:r>
              <w:rPr>
                <w:rFonts w:ascii="Arial" w:hAnsi="Arial"/>
                <w:sz w:val="19"/>
              </w:rPr>
              <w:t>Are the responsibilities balanced?</w:t>
            </w:r>
          </w:p>
        </w:tc>
        <w:tc>
          <w:tcPr>
            <w:tcW w:type="dxa" w:w="4252"/>
            <w:tcMar>
              <w:top w:w="80" w:type="dxa"/>
              <w:start w:w="100" w:type="dxa"/>
              <w:bottom w:w="80" w:type="dxa"/>
              <w:end w:w="100" w:type="dxa"/>
            </w:tcMar>
            <w:vAlign w:val="center"/>
          </w:tcPr>
          <w:p>
            <w:pPr>
              <w:spacing w:before="0" w:after="0" w:line="252" w:lineRule="auto"/>
            </w:pPr>
            <w:r>
              <w:rPr>
                <w:rFonts w:ascii="Arial" w:hAnsi="Arial"/>
                <w:sz w:val="19"/>
              </w:rPr>
              <w:t>Trách nhiệm có cân bằng không?</w:t>
            </w:r>
          </w:p>
        </w:tc>
      </w:tr>
      <w:tr>
        <w:tc>
          <w:tcPr>
            <w:tcW w:type="dxa" w:w="4252"/>
            <w:tcMar>
              <w:top w:w="80" w:type="dxa"/>
              <w:start w:w="100" w:type="dxa"/>
              <w:bottom w:w="80" w:type="dxa"/>
              <w:end w:w="100" w:type="dxa"/>
            </w:tcMar>
            <w:vAlign w:val="center"/>
          </w:tcPr>
          <w:p>
            <w:pPr>
              <w:spacing w:before="0" w:after="0" w:line="252" w:lineRule="auto"/>
            </w:pPr>
            <w:r>
              <w:rPr>
                <w:rFonts w:ascii="Arial" w:hAnsi="Arial"/>
                <w:sz w:val="19"/>
              </w:rPr>
              <w:t>What could go wrong?</w:t>
            </w:r>
          </w:p>
        </w:tc>
        <w:tc>
          <w:tcPr>
            <w:tcW w:type="dxa" w:w="4252"/>
            <w:tcMar>
              <w:top w:w="80" w:type="dxa"/>
              <w:start w:w="100" w:type="dxa"/>
              <w:bottom w:w="80" w:type="dxa"/>
              <w:end w:w="100" w:type="dxa"/>
            </w:tcMar>
            <w:vAlign w:val="center"/>
          </w:tcPr>
          <w:p>
            <w:pPr>
              <w:spacing w:before="0" w:after="0" w:line="252" w:lineRule="auto"/>
            </w:pPr>
            <w:r>
              <w:rPr>
                <w:rFonts w:ascii="Arial" w:hAnsi="Arial"/>
                <w:sz w:val="19"/>
              </w:rPr>
              <w:t>Có rủi ro nào cần dự phòng?</w:t>
            </w:r>
          </w:p>
        </w:tc>
      </w:tr>
      <w:tr>
        <w:tc>
          <w:tcPr>
            <w:tcW w:type="dxa" w:w="4252"/>
            <w:tcMar>
              <w:top w:w="80" w:type="dxa"/>
              <w:start w:w="100" w:type="dxa"/>
              <w:bottom w:w="80" w:type="dxa"/>
              <w:end w:w="100" w:type="dxa"/>
            </w:tcMar>
            <w:vAlign w:val="center"/>
          </w:tcPr>
          <w:p>
            <w:pPr>
              <w:spacing w:before="0" w:after="0" w:line="252" w:lineRule="auto"/>
            </w:pPr>
            <w:r>
              <w:rPr>
                <w:rFonts w:ascii="Arial" w:hAnsi="Arial"/>
                <w:sz w:val="19"/>
              </w:rPr>
              <w:t>How will we know it is completed?</w:t>
            </w:r>
          </w:p>
        </w:tc>
        <w:tc>
          <w:tcPr>
            <w:tcW w:type="dxa" w:w="4252"/>
            <w:tcMar>
              <w:top w:w="80" w:type="dxa"/>
              <w:start w:w="100" w:type="dxa"/>
              <w:bottom w:w="80" w:type="dxa"/>
              <w:end w:w="100" w:type="dxa"/>
            </w:tcMar>
            <w:vAlign w:val="center"/>
          </w:tcPr>
          <w:p>
            <w:pPr>
              <w:spacing w:before="0" w:after="0" w:line="252" w:lineRule="auto"/>
            </w:pPr>
            <w:r>
              <w:rPr>
                <w:rFonts w:ascii="Arial" w:hAnsi="Arial"/>
                <w:sz w:val="19"/>
              </w:rPr>
              <w:t>Tiêu chí hoàn thành có rõ không?</w:t>
            </w:r>
          </w:p>
        </w:tc>
      </w:tr>
    </w:tbl>
    <w:p>
      <w:pPr>
        <w:spacing w:after="40"/>
        <w:widowControl/>
      </w:pPr>
    </w:p>
    <w:p>
      <w:r>
        <w:br w:type="page"/>
      </w:r>
    </w:p>
    <w:p>
      <w:pPr>
        <w:pStyle w:val="Heading2"/>
        <w:spacing w:before="120" w:after="80" w:line="269" w:lineRule="auto"/>
        <w:keepNext/>
        <w:keepNext/>
        <w:widowControl/>
      </w:pPr>
      <w:r>
        <w:t>BÀI TẬP 8 — ĐÁNH GIÁ MỘT THỎA THUẬN YẾU</w:t>
      </w:r>
    </w:p>
    <w:tbl>
      <w:tblPr>
        <w:tblW w:type="auto" w:w="0"/>
        <w:jc w:val="center"/>
        <w:tblLayout w:type="autofit"/>
        <w:tblLook w:firstColumn="1" w:firstRow="1" w:lastColumn="0" w:lastRow="0" w:noHBand="0" w:noVBand="1" w:val="04A0"/>
      </w:tblPr>
      <w:tblGrid>
        <w:gridCol w:w="10370"/>
      </w:tblGrid>
      <w:tr>
        <w:tc>
          <w:tcPr>
            <w:tcW w:type="dxa" w:w="10370"/>
            <w:shd w:fill="F2F2F2"/>
            <w:tcMar>
              <w:top w:w="110" w:type="dxa"/>
              <w:start w:w="160" w:type="dxa"/>
              <w:bottom w:w="80" w:type="dxa"/>
              <w:end w:w="160" w:type="dxa"/>
            </w:tcMar>
          </w:tcPr>
          <w:p>
            <w:pPr>
              <w:jc w:val="left"/>
            </w:pPr>
            <w:r>
              <w:rPr>
                <w:rFonts w:ascii="Arial" w:hAnsi="Arial"/>
                <w:b/>
                <w:color w:val="666666"/>
                <w:sz w:val="22"/>
              </w:rPr>
              <w:t>THỎA THUẬN</w:t>
            </w:r>
          </w:p>
        </w:tc>
      </w:tr>
      <w:tr>
        <w:tc>
          <w:tcPr>
            <w:tcW w:type="dxa" w:w="10370"/>
            <w:shd w:fill="FFFFFF"/>
            <w:tcMar>
              <w:top w:w="120" w:type="dxa"/>
              <w:start w:w="160" w:type="dxa"/>
              <w:bottom w:w="120" w:type="dxa"/>
              <w:end w:w="160" w:type="dxa"/>
            </w:tcMar>
          </w:tcPr>
          <w:p>
            <w:pPr>
              <w:spacing w:before="0" w:after="0" w:line="269" w:lineRule="auto"/>
            </w:pPr>
            <w:r>
              <w:rPr>
                <w:rFonts w:ascii="Arial" w:hAnsi="Arial"/>
                <w:sz w:val="21"/>
              </w:rPr>
              <w:t>“We will try to finish the project soon. Everyone will help, and we will meet again if necessary.”</w:t>
            </w:r>
          </w:p>
        </w:tc>
      </w:tr>
    </w:tbl>
    <w:p>
      <w:pPr>
        <w:spacing w:after="20"/>
        <w:widowControl/>
      </w:pPr>
    </w:p>
    <w:p>
      <w:pPr>
        <w:spacing w:before="0" w:after="120" w:line="269" w:lineRule="auto"/>
        <w:widowControl/>
      </w:pPr>
      <w:r>
        <w:rPr>
          <w:rFonts w:ascii="Arial" w:hAnsi="Arial"/>
          <w:b w:val="0"/>
          <w:i w:val="0"/>
        </w:rPr>
        <w:t>Ba điểm chưa rõ:</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120" w:line="269" w:lineRule="auto"/>
        <w:widowControl/>
      </w:pPr>
      <w:r>
        <w:rPr>
          <w:rFonts w:ascii="Arial" w:hAnsi="Arial"/>
          <w:b w:val="0"/>
          <w:i w:val="0"/>
        </w:rPr>
        <w:t>Viết lại thỏa thuận cụ thể hơn:</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pStyle w:val="Heading1"/>
        <w:spacing w:before="160" w:after="100" w:line="269" w:lineRule="auto"/>
        <w:keepNext/>
        <w:keepNext/>
        <w:widowControl/>
      </w:pPr>
      <w:r>
        <w:t>10. CHỐT THỎA THUẬN: WHO – DOES WHAT – BY WHEN – CHECK</w:t>
      </w:r>
    </w:p>
    <w:p>
      <w:pPr>
        <w:spacing w:before="0" w:after="120" w:line="269" w:lineRule="auto"/>
        <w:widowControl/>
      </w:pPr>
      <w:r>
        <w:rPr>
          <w:rFonts w:ascii="Arial" w:hAnsi="Arial"/>
          <w:b w:val="0"/>
          <w:i w:val="0"/>
        </w:rPr>
        <w:t>Kết thúc cuộc thương lượng bằng một bản tóm tắt ngắn. Nếu chỉ nói “Okay, agreed”, các bên có thể nhớ khác nhau.</w:t>
      </w:r>
    </w:p>
    <w:tbl>
      <w:tblPr>
        <w:tblStyle w:val="TableGrid"/>
        <w:tblW w:type="auto" w:w="0"/>
        <w:jc w:val="center"/>
        <w:tblLayout w:type="autofit"/>
        <w:tblLook w:firstColumn="1" w:firstRow="1" w:lastColumn="0" w:lastRow="0" w:noHBand="0" w:noVBand="1" w:val="04A0"/>
      </w:tblPr>
      <w:tblGrid>
        <w:gridCol w:w="5185"/>
        <w:gridCol w:w="5185"/>
      </w:tblGrid>
      <w:tr>
        <w:trPr>
          <w:tblHeader w:val="true"/>
        </w:trPr>
        <w:tc>
          <w:tcPr>
            <w:tcW w:type="dxa" w:w="2268"/>
            <w:shd w:fill="5B2C6F"/>
            <w:vAlign w:val="center"/>
            <w:tcMar>
              <w:top w:w="90" w:type="dxa"/>
              <w:start w:w="100" w:type="dxa"/>
              <w:bottom w:w="90" w:type="dxa"/>
              <w:end w:w="100" w:type="dxa"/>
            </w:tcMar>
          </w:tcPr>
          <w:p>
            <w:pPr>
              <w:jc w:val="center"/>
            </w:pPr>
            <w:r>
              <w:rPr>
                <w:rFonts w:ascii="Arial" w:hAnsi="Arial"/>
                <w:b/>
                <w:color w:val="FFFFFF"/>
                <w:sz w:val="19"/>
              </w:rPr>
              <w:t>THÀNH PHẦN</w:t>
            </w:r>
          </w:p>
        </w:tc>
        <w:tc>
          <w:tcPr>
            <w:tcW w:type="dxa" w:w="6236"/>
            <w:shd w:fill="5B2C6F"/>
            <w:vAlign w:val="center"/>
            <w:tcMar>
              <w:top w:w="90" w:type="dxa"/>
              <w:start w:w="100" w:type="dxa"/>
              <w:bottom w:w="90" w:type="dxa"/>
              <w:end w:w="100" w:type="dxa"/>
            </w:tcMar>
          </w:tcPr>
          <w:p>
            <w:pPr>
              <w:jc w:val="center"/>
            </w:pPr>
            <w:r>
              <w:rPr>
                <w:rFonts w:ascii="Arial" w:hAnsi="Arial"/>
                <w:b/>
                <w:color w:val="FFFFFF"/>
                <w:sz w:val="19"/>
              </w:rPr>
              <w:t>CÂU MẪU</w:t>
            </w:r>
          </w:p>
        </w:tc>
      </w:tr>
      <w:tr>
        <w:tc>
          <w:tcPr>
            <w:tcW w:type="dxa" w:w="2268"/>
            <w:tcMar>
              <w:top w:w="80" w:type="dxa"/>
              <w:start w:w="100" w:type="dxa"/>
              <w:bottom w:w="80" w:type="dxa"/>
              <w:end w:w="100" w:type="dxa"/>
            </w:tcMar>
            <w:vAlign w:val="center"/>
          </w:tcPr>
          <w:p>
            <w:pPr>
              <w:spacing w:before="0" w:after="0" w:line="252" w:lineRule="auto"/>
            </w:pPr>
            <w:r>
              <w:rPr>
                <w:rFonts w:ascii="Arial" w:hAnsi="Arial"/>
                <w:sz w:val="19"/>
              </w:rPr>
              <w:t>Decision</w:t>
            </w:r>
          </w:p>
        </w:tc>
        <w:tc>
          <w:tcPr>
            <w:tcW w:type="dxa" w:w="6236"/>
            <w:tcMar>
              <w:top w:w="80" w:type="dxa"/>
              <w:start w:w="100" w:type="dxa"/>
              <w:bottom w:w="80" w:type="dxa"/>
              <w:end w:w="100" w:type="dxa"/>
            </w:tcMar>
            <w:vAlign w:val="center"/>
          </w:tcPr>
          <w:p>
            <w:pPr>
              <w:spacing w:before="0" w:after="0" w:line="252" w:lineRule="auto"/>
            </w:pPr>
            <w:r>
              <w:rPr>
                <w:rFonts w:ascii="Arial" w:hAnsi="Arial"/>
                <w:sz w:val="19"/>
              </w:rPr>
              <w:t>So we agree to use the community hall.</w:t>
            </w:r>
          </w:p>
        </w:tc>
      </w:tr>
      <w:tr>
        <w:tc>
          <w:tcPr>
            <w:tcW w:type="dxa" w:w="2268"/>
            <w:tcMar>
              <w:top w:w="80" w:type="dxa"/>
              <w:start w:w="100" w:type="dxa"/>
              <w:bottom w:w="80" w:type="dxa"/>
              <w:end w:w="100" w:type="dxa"/>
            </w:tcMar>
            <w:vAlign w:val="center"/>
          </w:tcPr>
          <w:p>
            <w:pPr>
              <w:spacing w:before="0" w:after="0" w:line="252" w:lineRule="auto"/>
            </w:pPr>
            <w:r>
              <w:rPr>
                <w:rFonts w:ascii="Arial" w:hAnsi="Arial"/>
                <w:sz w:val="19"/>
              </w:rPr>
              <w:t>Responsibility</w:t>
            </w:r>
          </w:p>
        </w:tc>
        <w:tc>
          <w:tcPr>
            <w:tcW w:type="dxa" w:w="6236"/>
            <w:tcMar>
              <w:top w:w="80" w:type="dxa"/>
              <w:start w:w="100" w:type="dxa"/>
              <w:bottom w:w="80" w:type="dxa"/>
              <w:end w:w="100" w:type="dxa"/>
            </w:tcMar>
            <w:vAlign w:val="center"/>
          </w:tcPr>
          <w:p>
            <w:pPr>
              <w:spacing w:before="0" w:after="0" w:line="252" w:lineRule="auto"/>
            </w:pPr>
            <w:r>
              <w:rPr>
                <w:rFonts w:ascii="Arial" w:hAnsi="Arial"/>
                <w:sz w:val="19"/>
              </w:rPr>
              <w:t>Mai will contact the manager, and Nam will prepare the budget.</w:t>
            </w:r>
          </w:p>
        </w:tc>
      </w:tr>
      <w:tr>
        <w:tc>
          <w:tcPr>
            <w:tcW w:type="dxa" w:w="2268"/>
            <w:tcMar>
              <w:top w:w="80" w:type="dxa"/>
              <w:start w:w="100" w:type="dxa"/>
              <w:bottom w:w="80" w:type="dxa"/>
              <w:end w:w="100" w:type="dxa"/>
            </w:tcMar>
            <w:vAlign w:val="center"/>
          </w:tcPr>
          <w:p>
            <w:pPr>
              <w:spacing w:before="0" w:after="0" w:line="252" w:lineRule="auto"/>
            </w:pPr>
            <w:r>
              <w:rPr>
                <w:rFonts w:ascii="Arial" w:hAnsi="Arial"/>
                <w:sz w:val="19"/>
              </w:rPr>
              <w:t>Deadline</w:t>
            </w:r>
          </w:p>
        </w:tc>
        <w:tc>
          <w:tcPr>
            <w:tcW w:type="dxa" w:w="6236"/>
            <w:tcMar>
              <w:top w:w="80" w:type="dxa"/>
              <w:start w:w="100" w:type="dxa"/>
              <w:bottom w:w="80" w:type="dxa"/>
              <w:end w:w="100" w:type="dxa"/>
            </w:tcMar>
            <w:vAlign w:val="center"/>
          </w:tcPr>
          <w:p>
            <w:pPr>
              <w:spacing w:before="0" w:after="0" w:line="252" w:lineRule="auto"/>
            </w:pPr>
            <w:r>
              <w:rPr>
                <w:rFonts w:ascii="Arial" w:hAnsi="Arial"/>
                <w:sz w:val="19"/>
              </w:rPr>
              <w:t>Both tasks will be completed by Thursday evening.</w:t>
            </w:r>
          </w:p>
        </w:tc>
      </w:tr>
      <w:tr>
        <w:tc>
          <w:tcPr>
            <w:tcW w:type="dxa" w:w="2268"/>
            <w:tcMar>
              <w:top w:w="80" w:type="dxa"/>
              <w:start w:w="100" w:type="dxa"/>
              <w:bottom w:w="80" w:type="dxa"/>
              <w:end w:w="100" w:type="dxa"/>
            </w:tcMar>
            <w:vAlign w:val="center"/>
          </w:tcPr>
          <w:p>
            <w:pPr>
              <w:spacing w:before="0" w:after="0" w:line="252" w:lineRule="auto"/>
            </w:pPr>
            <w:r>
              <w:rPr>
                <w:rFonts w:ascii="Arial" w:hAnsi="Arial"/>
                <w:sz w:val="19"/>
              </w:rPr>
              <w:t>Check point</w:t>
            </w:r>
          </w:p>
        </w:tc>
        <w:tc>
          <w:tcPr>
            <w:tcW w:type="dxa" w:w="6236"/>
            <w:tcMar>
              <w:top w:w="80" w:type="dxa"/>
              <w:start w:w="100" w:type="dxa"/>
              <w:bottom w:w="80" w:type="dxa"/>
              <w:end w:w="100" w:type="dxa"/>
            </w:tcMar>
            <w:vAlign w:val="center"/>
          </w:tcPr>
          <w:p>
            <w:pPr>
              <w:spacing w:before="0" w:after="0" w:line="252" w:lineRule="auto"/>
            </w:pPr>
            <w:r>
              <w:rPr>
                <w:rFonts w:ascii="Arial" w:hAnsi="Arial"/>
                <w:sz w:val="19"/>
              </w:rPr>
              <w:t>We will confirm the booking in the group chat.</w:t>
            </w:r>
          </w:p>
        </w:tc>
      </w:tr>
      <w:tr>
        <w:tc>
          <w:tcPr>
            <w:tcW w:type="dxa" w:w="2268"/>
            <w:tcMar>
              <w:top w:w="80" w:type="dxa"/>
              <w:start w:w="100" w:type="dxa"/>
              <w:bottom w:w="80" w:type="dxa"/>
              <w:end w:w="100" w:type="dxa"/>
            </w:tcMar>
            <w:vAlign w:val="center"/>
          </w:tcPr>
          <w:p>
            <w:pPr>
              <w:spacing w:before="0" w:after="0" w:line="252" w:lineRule="auto"/>
            </w:pPr>
            <w:r>
              <w:rPr>
                <w:rFonts w:ascii="Arial" w:hAnsi="Arial"/>
                <w:sz w:val="19"/>
              </w:rPr>
              <w:t>Backup plan</w:t>
            </w:r>
          </w:p>
        </w:tc>
        <w:tc>
          <w:tcPr>
            <w:tcW w:type="dxa" w:w="6236"/>
            <w:tcMar>
              <w:top w:w="80" w:type="dxa"/>
              <w:start w:w="100" w:type="dxa"/>
              <w:bottom w:w="80" w:type="dxa"/>
              <w:end w:w="100" w:type="dxa"/>
            </w:tcMar>
            <w:vAlign w:val="center"/>
          </w:tcPr>
          <w:p>
            <w:pPr>
              <w:spacing w:before="0" w:after="0" w:line="252" w:lineRule="auto"/>
            </w:pPr>
            <w:r>
              <w:rPr>
                <w:rFonts w:ascii="Arial" w:hAnsi="Arial"/>
                <w:sz w:val="19"/>
              </w:rPr>
              <w:t>If the hall is unavailable, we will use the school library.</w:t>
            </w:r>
          </w:p>
        </w:tc>
      </w:tr>
      <w:tr>
        <w:tc>
          <w:tcPr>
            <w:tcW w:type="dxa" w:w="2268"/>
            <w:tcMar>
              <w:top w:w="80" w:type="dxa"/>
              <w:start w:w="100" w:type="dxa"/>
              <w:bottom w:w="80" w:type="dxa"/>
              <w:end w:w="100" w:type="dxa"/>
            </w:tcMar>
            <w:vAlign w:val="center"/>
          </w:tcPr>
          <w:p>
            <w:pPr>
              <w:spacing w:before="0" w:after="0" w:line="252" w:lineRule="auto"/>
            </w:pPr>
            <w:r>
              <w:rPr>
                <w:rFonts w:ascii="Arial" w:hAnsi="Arial"/>
                <w:sz w:val="19"/>
              </w:rPr>
              <w:t>Final confirmation</w:t>
            </w:r>
          </w:p>
        </w:tc>
        <w:tc>
          <w:tcPr>
            <w:tcW w:type="dxa" w:w="6236"/>
            <w:tcMar>
              <w:top w:w="80" w:type="dxa"/>
              <w:start w:w="100" w:type="dxa"/>
              <w:bottom w:w="80" w:type="dxa"/>
              <w:end w:w="100" w:type="dxa"/>
            </w:tcMar>
            <w:vAlign w:val="center"/>
          </w:tcPr>
          <w:p>
            <w:pPr>
              <w:spacing w:before="0" w:after="0" w:line="252" w:lineRule="auto"/>
            </w:pPr>
            <w:r>
              <w:rPr>
                <w:rFonts w:ascii="Arial" w:hAnsi="Arial"/>
                <w:sz w:val="19"/>
              </w:rPr>
              <w:t>Is everyone happy with that arrangement?</w:t>
            </w:r>
          </w:p>
        </w:tc>
      </w:tr>
    </w:tbl>
    <w:p>
      <w:pPr>
        <w:spacing w:after="40"/>
        <w:widowControl/>
      </w:pPr>
    </w:p>
    <w:p>
      <w:pPr>
        <w:pStyle w:val="Heading2"/>
        <w:spacing w:before="120" w:after="80" w:line="269" w:lineRule="auto"/>
        <w:keepNext/>
        <w:keepNext/>
        <w:widowControl/>
      </w:pPr>
      <w:r>
        <w:t>BÀI TẬP 9 — HOÀN THÀNH AGREEMENT RECORD</w:t>
      </w:r>
    </w:p>
    <w:tbl>
      <w:tblPr>
        <w:tblStyle w:val="TableGrid"/>
        <w:tblW w:type="auto" w:w="0"/>
        <w:jc w:val="center"/>
        <w:tblLayout w:type="autofit"/>
        <w:tblLook w:firstColumn="1" w:firstRow="1" w:lastColumn="0" w:lastRow="0" w:noHBand="0" w:noVBand="1" w:val="04A0"/>
      </w:tblPr>
      <w:tblGrid>
        <w:gridCol w:w="5185"/>
        <w:gridCol w:w="5185"/>
      </w:tblGrid>
      <w:tr>
        <w:trPr>
          <w:tblHeader w:val="true"/>
        </w:trPr>
        <w:tc>
          <w:tcPr>
            <w:tcW w:type="dxa" w:w="2835"/>
            <w:shd w:fill="5B2C6F"/>
            <w:vAlign w:val="center"/>
            <w:tcMar>
              <w:top w:w="90" w:type="dxa"/>
              <w:start w:w="100" w:type="dxa"/>
              <w:bottom w:w="90" w:type="dxa"/>
              <w:end w:w="100" w:type="dxa"/>
            </w:tcMar>
          </w:tcPr>
          <w:p>
            <w:pPr>
              <w:jc w:val="center"/>
            </w:pPr>
            <w:r>
              <w:rPr>
                <w:rFonts w:ascii="Arial" w:hAnsi="Arial"/>
                <w:b/>
                <w:color w:val="FFFFFF"/>
                <w:sz w:val="19"/>
              </w:rPr>
              <w:t>MỤC</w:t>
            </w:r>
          </w:p>
        </w:tc>
        <w:tc>
          <w:tcPr>
            <w:tcW w:type="dxa" w:w="5669"/>
            <w:shd w:fill="5B2C6F"/>
            <w:vAlign w:val="center"/>
            <w:tcMar>
              <w:top w:w="90" w:type="dxa"/>
              <w:start w:w="100" w:type="dxa"/>
              <w:bottom w:w="90" w:type="dxa"/>
              <w:end w:w="100" w:type="dxa"/>
            </w:tcMar>
          </w:tcPr>
          <w:p>
            <w:pPr>
              <w:jc w:val="center"/>
            </w:pPr>
            <w:r>
              <w:rPr>
                <w:rFonts w:ascii="Arial" w:hAnsi="Arial"/>
                <w:b/>
                <w:color w:val="FFFFFF"/>
                <w:sz w:val="19"/>
              </w:rPr>
              <w:t>THỎA THUẬN</w:t>
            </w:r>
          </w:p>
        </w:tc>
      </w:tr>
      <w:tr>
        <w:tc>
          <w:tcPr>
            <w:tcW w:type="dxa" w:w="2835"/>
            <w:tcMar>
              <w:top w:w="80" w:type="dxa"/>
              <w:start w:w="100" w:type="dxa"/>
              <w:bottom w:w="80" w:type="dxa"/>
              <w:end w:w="100" w:type="dxa"/>
            </w:tcMar>
            <w:vAlign w:val="center"/>
          </w:tcPr>
          <w:p>
            <w:pPr>
              <w:spacing w:before="0" w:after="0" w:line="252" w:lineRule="auto"/>
            </w:pPr>
            <w:r>
              <w:rPr>
                <w:rFonts w:ascii="Arial" w:hAnsi="Arial"/>
                <w:sz w:val="19"/>
              </w:rPr>
              <w:t>Shared goal</w:t>
            </w:r>
          </w:p>
        </w:tc>
        <w:tc>
          <w:tcPr>
            <w:tcW w:type="dxa" w:w="5669"/>
            <w:tcMar>
              <w:top w:w="80" w:type="dxa"/>
              <w:start w:w="100" w:type="dxa"/>
              <w:bottom w:w="80" w:type="dxa"/>
              <w:end w:w="100" w:type="dxa"/>
            </w:tcMar>
            <w:vAlign w:val="center"/>
          </w:tcPr>
          <w:p>
            <w:pPr>
              <w:spacing w:before="0" w:after="0" w:line="252" w:lineRule="auto"/>
            </w:pPr>
            <w:r>
              <w:rPr>
                <w:rFonts w:ascii="Arial" w:hAnsi="Arial"/>
                <w:sz w:val="19"/>
              </w:rPr>
            </w:r>
          </w:p>
        </w:tc>
      </w:tr>
      <w:tr>
        <w:tc>
          <w:tcPr>
            <w:tcW w:type="dxa" w:w="2835"/>
            <w:tcMar>
              <w:top w:w="80" w:type="dxa"/>
              <w:start w:w="100" w:type="dxa"/>
              <w:bottom w:w="80" w:type="dxa"/>
              <w:end w:w="100" w:type="dxa"/>
            </w:tcMar>
            <w:vAlign w:val="center"/>
          </w:tcPr>
          <w:p>
            <w:pPr>
              <w:spacing w:before="0" w:after="0" w:line="252" w:lineRule="auto"/>
            </w:pPr>
            <w:r>
              <w:rPr>
                <w:rFonts w:ascii="Arial" w:hAnsi="Arial"/>
                <w:sz w:val="19"/>
              </w:rPr>
              <w:t>Final option</w:t>
            </w:r>
          </w:p>
        </w:tc>
        <w:tc>
          <w:tcPr>
            <w:tcW w:type="dxa" w:w="5669"/>
            <w:tcMar>
              <w:top w:w="80" w:type="dxa"/>
              <w:start w:w="100" w:type="dxa"/>
              <w:bottom w:w="80" w:type="dxa"/>
              <w:end w:w="100" w:type="dxa"/>
            </w:tcMar>
            <w:vAlign w:val="center"/>
          </w:tcPr>
          <w:p>
            <w:pPr>
              <w:spacing w:before="0" w:after="0" w:line="252" w:lineRule="auto"/>
            </w:pPr>
            <w:r>
              <w:rPr>
                <w:rFonts w:ascii="Arial" w:hAnsi="Arial"/>
                <w:sz w:val="19"/>
              </w:rPr>
            </w:r>
          </w:p>
        </w:tc>
      </w:tr>
      <w:tr>
        <w:tc>
          <w:tcPr>
            <w:tcW w:type="dxa" w:w="2835"/>
            <w:tcMar>
              <w:top w:w="80" w:type="dxa"/>
              <w:start w:w="100" w:type="dxa"/>
              <w:bottom w:w="80" w:type="dxa"/>
              <w:end w:w="100" w:type="dxa"/>
            </w:tcMar>
            <w:vAlign w:val="center"/>
          </w:tcPr>
          <w:p>
            <w:pPr>
              <w:spacing w:before="0" w:after="0" w:line="252" w:lineRule="auto"/>
            </w:pPr>
            <w:r>
              <w:rPr>
                <w:rFonts w:ascii="Arial" w:hAnsi="Arial"/>
                <w:sz w:val="19"/>
              </w:rPr>
              <w:t>Person A will</w:t>
            </w:r>
          </w:p>
        </w:tc>
        <w:tc>
          <w:tcPr>
            <w:tcW w:type="dxa" w:w="5669"/>
            <w:tcMar>
              <w:top w:w="80" w:type="dxa"/>
              <w:start w:w="100" w:type="dxa"/>
              <w:bottom w:w="80" w:type="dxa"/>
              <w:end w:w="100" w:type="dxa"/>
            </w:tcMar>
            <w:vAlign w:val="center"/>
          </w:tcPr>
          <w:p>
            <w:pPr>
              <w:spacing w:before="0" w:after="0" w:line="252" w:lineRule="auto"/>
            </w:pPr>
            <w:r>
              <w:rPr>
                <w:rFonts w:ascii="Arial" w:hAnsi="Arial"/>
                <w:sz w:val="19"/>
              </w:rPr>
            </w:r>
          </w:p>
        </w:tc>
      </w:tr>
      <w:tr>
        <w:tc>
          <w:tcPr>
            <w:tcW w:type="dxa" w:w="2835"/>
            <w:tcMar>
              <w:top w:w="80" w:type="dxa"/>
              <w:start w:w="100" w:type="dxa"/>
              <w:bottom w:w="80" w:type="dxa"/>
              <w:end w:w="100" w:type="dxa"/>
            </w:tcMar>
            <w:vAlign w:val="center"/>
          </w:tcPr>
          <w:p>
            <w:pPr>
              <w:spacing w:before="0" w:after="0" w:line="252" w:lineRule="auto"/>
            </w:pPr>
            <w:r>
              <w:rPr>
                <w:rFonts w:ascii="Arial" w:hAnsi="Arial"/>
                <w:sz w:val="19"/>
              </w:rPr>
              <w:t>Person B will</w:t>
            </w:r>
          </w:p>
        </w:tc>
        <w:tc>
          <w:tcPr>
            <w:tcW w:type="dxa" w:w="5669"/>
            <w:tcMar>
              <w:top w:w="80" w:type="dxa"/>
              <w:start w:w="100" w:type="dxa"/>
              <w:bottom w:w="80" w:type="dxa"/>
              <w:end w:w="100" w:type="dxa"/>
            </w:tcMar>
            <w:vAlign w:val="center"/>
          </w:tcPr>
          <w:p>
            <w:pPr>
              <w:spacing w:before="0" w:after="0" w:line="252" w:lineRule="auto"/>
            </w:pPr>
            <w:r>
              <w:rPr>
                <w:rFonts w:ascii="Arial" w:hAnsi="Arial"/>
                <w:sz w:val="19"/>
              </w:rPr>
            </w:r>
          </w:p>
        </w:tc>
      </w:tr>
      <w:tr>
        <w:tc>
          <w:tcPr>
            <w:tcW w:type="dxa" w:w="2835"/>
            <w:tcMar>
              <w:top w:w="80" w:type="dxa"/>
              <w:start w:w="100" w:type="dxa"/>
              <w:bottom w:w="80" w:type="dxa"/>
              <w:end w:w="100" w:type="dxa"/>
            </w:tcMar>
            <w:vAlign w:val="center"/>
          </w:tcPr>
          <w:p>
            <w:pPr>
              <w:spacing w:before="0" w:after="0" w:line="252" w:lineRule="auto"/>
            </w:pPr>
            <w:r>
              <w:rPr>
                <w:rFonts w:ascii="Arial" w:hAnsi="Arial"/>
                <w:sz w:val="19"/>
              </w:rPr>
              <w:t>Deadline</w:t>
            </w:r>
          </w:p>
        </w:tc>
        <w:tc>
          <w:tcPr>
            <w:tcW w:type="dxa" w:w="5669"/>
            <w:tcMar>
              <w:top w:w="80" w:type="dxa"/>
              <w:start w:w="100" w:type="dxa"/>
              <w:bottom w:w="80" w:type="dxa"/>
              <w:end w:w="100" w:type="dxa"/>
            </w:tcMar>
            <w:vAlign w:val="center"/>
          </w:tcPr>
          <w:p>
            <w:pPr>
              <w:spacing w:before="0" w:after="0" w:line="252" w:lineRule="auto"/>
            </w:pPr>
            <w:r>
              <w:rPr>
                <w:rFonts w:ascii="Arial" w:hAnsi="Arial"/>
                <w:sz w:val="19"/>
              </w:rPr>
            </w:r>
          </w:p>
        </w:tc>
      </w:tr>
      <w:tr>
        <w:tc>
          <w:tcPr>
            <w:tcW w:type="dxa" w:w="2835"/>
            <w:tcMar>
              <w:top w:w="80" w:type="dxa"/>
              <w:start w:w="100" w:type="dxa"/>
              <w:bottom w:w="80" w:type="dxa"/>
              <w:end w:w="100" w:type="dxa"/>
            </w:tcMar>
            <w:vAlign w:val="center"/>
          </w:tcPr>
          <w:p>
            <w:pPr>
              <w:spacing w:before="0" w:after="0" w:line="252" w:lineRule="auto"/>
            </w:pPr>
            <w:r>
              <w:rPr>
                <w:rFonts w:ascii="Arial" w:hAnsi="Arial"/>
                <w:sz w:val="19"/>
              </w:rPr>
              <w:t>Backup plan</w:t>
            </w:r>
          </w:p>
        </w:tc>
        <w:tc>
          <w:tcPr>
            <w:tcW w:type="dxa" w:w="5669"/>
            <w:tcMar>
              <w:top w:w="80" w:type="dxa"/>
              <w:start w:w="100" w:type="dxa"/>
              <w:bottom w:w="80" w:type="dxa"/>
              <w:end w:w="100" w:type="dxa"/>
            </w:tcMar>
            <w:vAlign w:val="center"/>
          </w:tcPr>
          <w:p>
            <w:pPr>
              <w:spacing w:before="0" w:after="0" w:line="252" w:lineRule="auto"/>
            </w:pPr>
            <w:r>
              <w:rPr>
                <w:rFonts w:ascii="Arial" w:hAnsi="Arial"/>
                <w:sz w:val="19"/>
              </w:rPr>
            </w:r>
          </w:p>
        </w:tc>
      </w:tr>
      <w:tr>
        <w:tc>
          <w:tcPr>
            <w:tcW w:type="dxa" w:w="2835"/>
            <w:tcMar>
              <w:top w:w="80" w:type="dxa"/>
              <w:start w:w="100" w:type="dxa"/>
              <w:bottom w:w="80" w:type="dxa"/>
              <w:end w:w="100" w:type="dxa"/>
            </w:tcMar>
            <w:vAlign w:val="center"/>
          </w:tcPr>
          <w:p>
            <w:pPr>
              <w:spacing w:before="0" w:after="0" w:line="252" w:lineRule="auto"/>
            </w:pPr>
            <w:r>
              <w:rPr>
                <w:rFonts w:ascii="Arial" w:hAnsi="Arial"/>
                <w:sz w:val="19"/>
              </w:rPr>
              <w:t>Next check-in</w:t>
            </w:r>
          </w:p>
        </w:tc>
        <w:tc>
          <w:tcPr>
            <w:tcW w:type="dxa" w:w="5669"/>
            <w:tcMar>
              <w:top w:w="80" w:type="dxa"/>
              <w:start w:w="100" w:type="dxa"/>
              <w:bottom w:w="80" w:type="dxa"/>
              <w:end w:w="100" w:type="dxa"/>
            </w:tcMar>
            <w:vAlign w:val="center"/>
          </w:tcPr>
          <w:p>
            <w:pPr>
              <w:spacing w:before="0" w:after="0" w:line="252" w:lineRule="auto"/>
            </w:pPr>
            <w:r>
              <w:rPr>
                <w:rFonts w:ascii="Arial" w:hAnsi="Arial"/>
                <w:sz w:val="19"/>
              </w:rPr>
            </w:r>
          </w:p>
        </w:tc>
      </w:tr>
    </w:tbl>
    <w:p>
      <w:pPr>
        <w:spacing w:after="40"/>
        <w:widowControl/>
      </w:pPr>
    </w:p>
    <w:p>
      <w:pPr>
        <w:widowControl/>
      </w:pPr>
      <w:r>
        <w:br w:type="page"/>
      </w:r>
    </w:p>
    <w:p>
      <w:pPr>
        <w:pStyle w:val="Heading1"/>
        <w:spacing w:before="160" w:after="100" w:line="269" w:lineRule="auto"/>
        <w:keepNext/>
        <w:keepNext/>
        <w:widowControl/>
      </w:pPr>
      <w:r>
        <w:t>11. LANGUAGE BANK — TỪ BẾ TẮC ĐẾN THỎA THUẬN</w:t>
      </w:r>
    </w:p>
    <w:tbl>
      <w:tblPr>
        <w:tblStyle w:val="TableGrid"/>
        <w:tblW w:type="auto" w:w="0"/>
        <w:jc w:val="center"/>
        <w:tblLayout w:type="autofit"/>
        <w:tblLook w:firstColumn="1" w:firstRow="1" w:lastColumn="0" w:lastRow="0" w:noHBand="0" w:noVBand="1" w:val="04A0"/>
      </w:tblPr>
      <w:tblGrid>
        <w:gridCol w:w="5185"/>
        <w:gridCol w:w="5185"/>
      </w:tblGrid>
      <w:tr>
        <w:trPr>
          <w:tblHeader w:val="true"/>
        </w:trPr>
        <w:tc>
          <w:tcPr>
            <w:tcW w:type="dxa" w:w="2268"/>
            <w:shd w:fill="5B2C6F"/>
            <w:vAlign w:val="center"/>
            <w:tcMar>
              <w:top w:w="90" w:type="dxa"/>
              <w:start w:w="100" w:type="dxa"/>
              <w:bottom w:w="90" w:type="dxa"/>
              <w:end w:w="100" w:type="dxa"/>
            </w:tcMar>
          </w:tcPr>
          <w:p>
            <w:pPr>
              <w:jc w:val="center"/>
            </w:pPr>
            <w:r>
              <w:rPr>
                <w:rFonts w:ascii="Arial" w:hAnsi="Arial"/>
                <w:b/>
                <w:color w:val="FFFFFF"/>
                <w:sz w:val="18"/>
              </w:rPr>
              <w:t>GIAI ĐOẠN</w:t>
            </w:r>
          </w:p>
        </w:tc>
        <w:tc>
          <w:tcPr>
            <w:tcW w:type="dxa" w:w="6236"/>
            <w:shd w:fill="5B2C6F"/>
            <w:vAlign w:val="center"/>
            <w:tcMar>
              <w:top w:w="90" w:type="dxa"/>
              <w:start w:w="100" w:type="dxa"/>
              <w:bottom w:w="90" w:type="dxa"/>
              <w:end w:w="100" w:type="dxa"/>
            </w:tcMar>
          </w:tcPr>
          <w:p>
            <w:pPr>
              <w:jc w:val="center"/>
            </w:pPr>
            <w:r>
              <w:rPr>
                <w:rFonts w:ascii="Arial" w:hAnsi="Arial"/>
                <w:b/>
                <w:color w:val="FFFFFF"/>
                <w:sz w:val="18"/>
              </w:rPr>
              <w:t>CỤM TỪ HỮU ÍCH</w:t>
            </w:r>
          </w:p>
        </w:tc>
      </w:tr>
      <w:tr>
        <w:tc>
          <w:tcPr>
            <w:tcW w:type="dxa" w:w="2268"/>
            <w:tcMar>
              <w:top w:w="80" w:type="dxa"/>
              <w:start w:w="100" w:type="dxa"/>
              <w:bottom w:w="80" w:type="dxa"/>
              <w:end w:w="100" w:type="dxa"/>
            </w:tcMar>
            <w:vAlign w:val="center"/>
          </w:tcPr>
          <w:p>
            <w:pPr>
              <w:spacing w:before="0" w:after="0" w:line="252" w:lineRule="auto"/>
            </w:pPr>
            <w:r>
              <w:rPr>
                <w:rFonts w:ascii="Arial" w:hAnsi="Arial"/>
                <w:sz w:val="18"/>
              </w:rPr>
              <w:t>Mở đầu</w:t>
            </w:r>
          </w:p>
        </w:tc>
        <w:tc>
          <w:tcPr>
            <w:tcW w:type="dxa" w:w="6236"/>
            <w:tcMar>
              <w:top w:w="80" w:type="dxa"/>
              <w:start w:w="100" w:type="dxa"/>
              <w:bottom w:w="80" w:type="dxa"/>
              <w:end w:w="100" w:type="dxa"/>
            </w:tcMar>
            <w:vAlign w:val="center"/>
          </w:tcPr>
          <w:p>
            <w:pPr>
              <w:spacing w:before="0" w:after="0" w:line="252" w:lineRule="auto"/>
            </w:pPr>
            <w:r>
              <w:rPr>
                <w:rFonts w:ascii="Arial" w:hAnsi="Arial"/>
                <w:sz w:val="18"/>
              </w:rPr>
              <w:t>We both want to ... / The main issue is ... / Let us clarify our priorities.</w:t>
            </w:r>
          </w:p>
        </w:tc>
      </w:tr>
      <w:tr>
        <w:tc>
          <w:tcPr>
            <w:tcW w:type="dxa" w:w="2268"/>
            <w:tcMar>
              <w:top w:w="80" w:type="dxa"/>
              <w:start w:w="100" w:type="dxa"/>
              <w:bottom w:w="80" w:type="dxa"/>
              <w:end w:w="100" w:type="dxa"/>
            </w:tcMar>
            <w:vAlign w:val="center"/>
          </w:tcPr>
          <w:p>
            <w:pPr>
              <w:spacing w:before="0" w:after="0" w:line="252" w:lineRule="auto"/>
            </w:pPr>
            <w:r>
              <w:rPr>
                <w:rFonts w:ascii="Arial" w:hAnsi="Arial"/>
                <w:sz w:val="18"/>
              </w:rPr>
              <w:t>Đề xuất</w:t>
            </w:r>
          </w:p>
        </w:tc>
        <w:tc>
          <w:tcPr>
            <w:tcW w:type="dxa" w:w="6236"/>
            <w:tcMar>
              <w:top w:w="80" w:type="dxa"/>
              <w:start w:w="100" w:type="dxa"/>
              <w:bottom w:w="80" w:type="dxa"/>
              <w:end w:w="100" w:type="dxa"/>
            </w:tcMar>
            <w:vAlign w:val="center"/>
          </w:tcPr>
          <w:p>
            <w:pPr>
              <w:spacing w:before="0" w:after="0" w:line="252" w:lineRule="auto"/>
            </w:pPr>
            <w:r>
              <w:rPr>
                <w:rFonts w:ascii="Arial" w:hAnsi="Arial"/>
                <w:sz w:val="18"/>
              </w:rPr>
              <w:t>How about ...? / We could ... / Another possibility would be ...</w:t>
            </w:r>
          </w:p>
        </w:tc>
      </w:tr>
      <w:tr>
        <w:tc>
          <w:tcPr>
            <w:tcW w:type="dxa" w:w="2268"/>
            <w:tcMar>
              <w:top w:w="80" w:type="dxa"/>
              <w:start w:w="100" w:type="dxa"/>
              <w:bottom w:w="80" w:type="dxa"/>
              <w:end w:w="100" w:type="dxa"/>
            </w:tcMar>
            <w:vAlign w:val="center"/>
          </w:tcPr>
          <w:p>
            <w:pPr>
              <w:spacing w:before="0" w:after="0" w:line="252" w:lineRule="auto"/>
            </w:pPr>
            <w:r>
              <w:rPr>
                <w:rFonts w:ascii="Arial" w:hAnsi="Arial"/>
                <w:sz w:val="18"/>
              </w:rPr>
              <w:t>Làm rõ</w:t>
            </w:r>
          </w:p>
        </w:tc>
        <w:tc>
          <w:tcPr>
            <w:tcW w:type="dxa" w:w="6236"/>
            <w:tcMar>
              <w:top w:w="80" w:type="dxa"/>
              <w:start w:w="100" w:type="dxa"/>
              <w:bottom w:w="80" w:type="dxa"/>
              <w:end w:w="100" w:type="dxa"/>
            </w:tcMar>
            <w:vAlign w:val="center"/>
          </w:tcPr>
          <w:p>
            <w:pPr>
              <w:spacing w:before="0" w:after="0" w:line="252" w:lineRule="auto"/>
            </w:pPr>
            <w:r>
              <w:rPr>
                <w:rFonts w:ascii="Arial" w:hAnsi="Arial"/>
                <w:sz w:val="18"/>
              </w:rPr>
              <w:t>What matters most to you? / What is your main concern?</w:t>
            </w:r>
          </w:p>
        </w:tc>
      </w:tr>
      <w:tr>
        <w:tc>
          <w:tcPr>
            <w:tcW w:type="dxa" w:w="2268"/>
            <w:tcMar>
              <w:top w:w="80" w:type="dxa"/>
              <w:start w:w="100" w:type="dxa"/>
              <w:bottom w:w="80" w:type="dxa"/>
              <w:end w:w="100" w:type="dxa"/>
            </w:tcMar>
            <w:vAlign w:val="center"/>
          </w:tcPr>
          <w:p>
            <w:pPr>
              <w:spacing w:before="0" w:after="0" w:line="252" w:lineRule="auto"/>
            </w:pPr>
            <w:r>
              <w:rPr>
                <w:rFonts w:ascii="Arial" w:hAnsi="Arial"/>
                <w:sz w:val="18"/>
              </w:rPr>
              <w:t>Phản hồi</w:t>
            </w:r>
          </w:p>
        </w:tc>
        <w:tc>
          <w:tcPr>
            <w:tcW w:type="dxa" w:w="6236"/>
            <w:tcMar>
              <w:top w:w="80" w:type="dxa"/>
              <w:start w:w="100" w:type="dxa"/>
              <w:bottom w:w="80" w:type="dxa"/>
              <w:end w:w="100" w:type="dxa"/>
            </w:tcMar>
            <w:vAlign w:val="center"/>
          </w:tcPr>
          <w:p>
            <w:pPr>
              <w:spacing w:before="0" w:after="0" w:line="252" w:lineRule="auto"/>
            </w:pPr>
            <w:r>
              <w:rPr>
                <w:rFonts w:ascii="Arial" w:hAnsi="Arial"/>
                <w:sz w:val="18"/>
              </w:rPr>
              <w:t>I see your point. / That could work, but ... / I am concerned about ...</w:t>
            </w:r>
          </w:p>
        </w:tc>
      </w:tr>
      <w:tr>
        <w:tc>
          <w:tcPr>
            <w:tcW w:type="dxa" w:w="2268"/>
            <w:tcMar>
              <w:top w:w="80" w:type="dxa"/>
              <w:start w:w="100" w:type="dxa"/>
              <w:bottom w:w="80" w:type="dxa"/>
              <w:end w:w="100" w:type="dxa"/>
            </w:tcMar>
            <w:vAlign w:val="center"/>
          </w:tcPr>
          <w:p>
            <w:pPr>
              <w:spacing w:before="0" w:after="0" w:line="252" w:lineRule="auto"/>
            </w:pPr>
            <w:r>
              <w:rPr>
                <w:rFonts w:ascii="Arial" w:hAnsi="Arial"/>
                <w:sz w:val="18"/>
              </w:rPr>
              <w:t>Nhượng bộ</w:t>
            </w:r>
          </w:p>
        </w:tc>
        <w:tc>
          <w:tcPr>
            <w:tcW w:type="dxa" w:w="6236"/>
            <w:tcMar>
              <w:top w:w="80" w:type="dxa"/>
              <w:start w:w="100" w:type="dxa"/>
              <w:bottom w:w="80" w:type="dxa"/>
              <w:end w:w="100" w:type="dxa"/>
            </w:tcMar>
            <w:vAlign w:val="center"/>
          </w:tcPr>
          <w:p>
            <w:pPr>
              <w:spacing w:before="0" w:after="0" w:line="252" w:lineRule="auto"/>
            </w:pPr>
            <w:r>
              <w:rPr>
                <w:rFonts w:ascii="Arial" w:hAnsi="Arial"/>
                <w:sz w:val="18"/>
              </w:rPr>
              <w:t>I can be flexible about ... / I am willing to ... if ...</w:t>
            </w:r>
          </w:p>
        </w:tc>
      </w:tr>
      <w:tr>
        <w:tc>
          <w:tcPr>
            <w:tcW w:type="dxa" w:w="2268"/>
            <w:tcMar>
              <w:top w:w="80" w:type="dxa"/>
              <w:start w:w="100" w:type="dxa"/>
              <w:bottom w:w="80" w:type="dxa"/>
              <w:end w:w="100" w:type="dxa"/>
            </w:tcMar>
            <w:vAlign w:val="center"/>
          </w:tcPr>
          <w:p>
            <w:pPr>
              <w:spacing w:before="0" w:after="0" w:line="252" w:lineRule="auto"/>
            </w:pPr>
            <w:r>
              <w:rPr>
                <w:rFonts w:ascii="Arial" w:hAnsi="Arial"/>
                <w:sz w:val="18"/>
              </w:rPr>
              <w:t>Thỏa hiệp</w:t>
            </w:r>
          </w:p>
        </w:tc>
        <w:tc>
          <w:tcPr>
            <w:tcW w:type="dxa" w:w="6236"/>
            <w:tcMar>
              <w:top w:w="80" w:type="dxa"/>
              <w:start w:w="100" w:type="dxa"/>
              <w:bottom w:w="80" w:type="dxa"/>
              <w:end w:w="100" w:type="dxa"/>
            </w:tcMar>
            <w:vAlign w:val="center"/>
          </w:tcPr>
          <w:p>
            <w:pPr>
              <w:spacing w:before="0" w:after="0" w:line="252" w:lineRule="auto"/>
            </w:pPr>
            <w:r>
              <w:rPr>
                <w:rFonts w:ascii="Arial" w:hAnsi="Arial"/>
                <w:sz w:val="18"/>
              </w:rPr>
              <w:t>Could we combine the two ideas? / What if we meet halfway?</w:t>
            </w:r>
          </w:p>
        </w:tc>
      </w:tr>
      <w:tr>
        <w:tc>
          <w:tcPr>
            <w:tcW w:type="dxa" w:w="2268"/>
            <w:tcMar>
              <w:top w:w="80" w:type="dxa"/>
              <w:start w:w="100" w:type="dxa"/>
              <w:bottom w:w="80" w:type="dxa"/>
              <w:end w:w="100" w:type="dxa"/>
            </w:tcMar>
            <w:vAlign w:val="center"/>
          </w:tcPr>
          <w:p>
            <w:pPr>
              <w:spacing w:before="0" w:after="0" w:line="252" w:lineRule="auto"/>
            </w:pPr>
            <w:r>
              <w:rPr>
                <w:rFonts w:ascii="Arial" w:hAnsi="Arial"/>
                <w:sz w:val="18"/>
              </w:rPr>
              <w:t>Chốt</w:t>
            </w:r>
          </w:p>
        </w:tc>
        <w:tc>
          <w:tcPr>
            <w:tcW w:type="dxa" w:w="6236"/>
            <w:tcMar>
              <w:top w:w="80" w:type="dxa"/>
              <w:start w:w="100" w:type="dxa"/>
              <w:bottom w:w="80" w:type="dxa"/>
              <w:end w:w="100" w:type="dxa"/>
            </w:tcMar>
            <w:vAlign w:val="center"/>
          </w:tcPr>
          <w:p>
            <w:pPr>
              <w:spacing w:before="0" w:after="0" w:line="252" w:lineRule="auto"/>
            </w:pPr>
            <w:r>
              <w:rPr>
                <w:rFonts w:ascii="Arial" w:hAnsi="Arial"/>
                <w:sz w:val="18"/>
              </w:rPr>
              <w:t>So we agree that ... / Who will ...? / Let us confirm the deadline.</w:t>
            </w:r>
          </w:p>
        </w:tc>
      </w:tr>
    </w:tbl>
    <w:p>
      <w:pPr>
        <w:spacing w:after="40"/>
        <w:widowControl/>
      </w:pPr>
    </w:p>
    <w:p>
      <w:pPr>
        <w:pStyle w:val="Heading2"/>
        <w:spacing w:before="120" w:after="80" w:line="269" w:lineRule="auto"/>
        <w:keepNext/>
        <w:keepNext/>
        <w:widowControl/>
      </w:pPr>
      <w:r>
        <w:t>BÀI TẬP 10 — SỬA HỘI THOẠI BỊ BẾ TẮC</w:t>
      </w:r>
    </w:p>
    <w:tbl>
      <w:tblPr>
        <w:tblW w:type="auto" w:w="0"/>
        <w:jc w:val="center"/>
        <w:tblLayout w:type="autofit"/>
        <w:tblLook w:firstColumn="1" w:firstRow="1" w:lastColumn="0" w:lastRow="0" w:noHBand="0" w:noVBand="1" w:val="04A0"/>
      </w:tblPr>
      <w:tblGrid>
        <w:gridCol w:w="10370"/>
      </w:tblGrid>
      <w:tr>
        <w:tc>
          <w:tcPr>
            <w:tcW w:type="dxa" w:w="10370"/>
            <w:shd w:fill="FCE4D6"/>
            <w:tcMar>
              <w:top w:w="110" w:type="dxa"/>
              <w:start w:w="160" w:type="dxa"/>
              <w:bottom w:w="80" w:type="dxa"/>
              <w:end w:w="160" w:type="dxa"/>
            </w:tcMar>
          </w:tcPr>
          <w:p>
            <w:pPr>
              <w:jc w:val="left"/>
            </w:pPr>
            <w:r>
              <w:rPr>
                <w:rFonts w:ascii="Arial" w:hAnsi="Arial"/>
                <w:b/>
                <w:color w:val="9C0006"/>
                <w:sz w:val="22"/>
              </w:rPr>
              <w:t>HỘI THOẠI B</w:t>
            </w:r>
          </w:p>
        </w:tc>
      </w:tr>
      <w:tr>
        <w:tc>
          <w:tcPr>
            <w:tcW w:type="dxa" w:w="10370"/>
            <w:shd w:fill="FFFFFF"/>
            <w:tcMar>
              <w:top w:w="120" w:type="dxa"/>
              <w:start w:w="160" w:type="dxa"/>
              <w:bottom w:w="120" w:type="dxa"/>
              <w:end w:w="160" w:type="dxa"/>
            </w:tcMar>
          </w:tcPr>
          <w:p>
            <w:pPr>
              <w:spacing w:before="0" w:after="0" w:line="269" w:lineRule="auto"/>
            </w:pPr>
            <w:r>
              <w:rPr>
                <w:rFonts w:ascii="Arial" w:hAnsi="Arial"/>
                <w:sz w:val="21"/>
              </w:rPr>
              <w:t>A: We must record the video today.</w:t>
              <w:br/>
              <w:t>B: No. I am too tired.</w:t>
              <w:br/>
              <w:t>A: You are always tired.</w:t>
              <w:br/>
              <w:t>B: Then record it alone.</w:t>
              <w:br/>
              <w:t>A: Fine.</w:t>
            </w:r>
          </w:p>
        </w:tc>
      </w:tr>
    </w:tbl>
    <w:p>
      <w:pPr>
        <w:spacing w:after="20"/>
        <w:widowControl/>
      </w:pPr>
    </w:p>
    <w:p>
      <w:pPr>
        <w:spacing w:before="0" w:after="120" w:line="269" w:lineRule="auto"/>
        <w:widowControl/>
      </w:pPr>
      <w:r>
        <w:rPr>
          <w:rFonts w:ascii="Arial" w:hAnsi="Arial"/>
          <w:b w:val="0"/>
          <w:i w:val="0"/>
        </w:rPr>
        <w:t>Viết lại thành 6–8 lượt nói, trong đó phải có: shared goal, clarification question, alternative, condition và final agreement.</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pStyle w:val="Heading1"/>
        <w:spacing w:before="160" w:after="100" w:line="269" w:lineRule="auto"/>
        <w:keepNext/>
        <w:keepNext/>
        <w:widowControl/>
      </w:pPr>
      <w:r>
        <w:t>12. ROLE-PLAY 1 — SỰ KIỆN CÂU LẠC BỘ</w:t>
      </w:r>
    </w:p>
    <w:p>
      <w:pPr>
        <w:spacing w:before="0" w:after="120" w:line="269" w:lineRule="auto"/>
        <w:widowControl/>
      </w:pPr>
      <w:r>
        <w:rPr>
          <w:rFonts w:ascii="Arial" w:hAnsi="Arial"/>
          <w:b w:val="0"/>
          <w:i w:val="0"/>
        </w:rPr>
        <w:t>Mục tiêu chung: tổ chức một sự kiện thu hút ít nhất 40 học sinh với ngân sách 2 triệu đồng.</w:t>
      </w:r>
    </w:p>
    <w:tbl>
      <w:tblPr>
        <w:tblStyle w:val="TableGrid"/>
        <w:tblW w:type="auto" w:w="0"/>
        <w:jc w:val="center"/>
        <w:tblLayout w:type="autofit"/>
        <w:tblLook w:firstColumn="1" w:firstRow="1" w:lastColumn="0" w:lastRow="0" w:noHBand="0" w:noVBand="1" w:val="04A0"/>
      </w:tblPr>
      <w:tblGrid>
        <w:gridCol w:w="5185"/>
        <w:gridCol w:w="5185"/>
      </w:tblGrid>
      <w:tr>
        <w:trPr>
          <w:tblHeader w:val="true"/>
        </w:trPr>
        <w:tc>
          <w:tcPr>
            <w:tcW w:type="dxa" w:w="4252"/>
            <w:shd w:fill="5B2C6F"/>
            <w:vAlign w:val="center"/>
            <w:tcMar>
              <w:top w:w="90" w:type="dxa"/>
              <w:start w:w="100" w:type="dxa"/>
              <w:bottom w:w="90" w:type="dxa"/>
              <w:end w:w="100" w:type="dxa"/>
            </w:tcMar>
          </w:tcPr>
          <w:p>
            <w:pPr>
              <w:jc w:val="center"/>
            </w:pPr>
            <w:r>
              <w:rPr>
                <w:rFonts w:ascii="Arial" w:hAnsi="Arial"/>
                <w:b/>
                <w:color w:val="FFFFFF"/>
                <w:sz w:val="19"/>
              </w:rPr>
              <w:t>VAI A — TRƯỞNG NHÓM</w:t>
            </w:r>
          </w:p>
        </w:tc>
        <w:tc>
          <w:tcPr>
            <w:tcW w:type="dxa" w:w="4252"/>
            <w:shd w:fill="5B2C6F"/>
            <w:vAlign w:val="center"/>
            <w:tcMar>
              <w:top w:w="90" w:type="dxa"/>
              <w:start w:w="100" w:type="dxa"/>
              <w:bottom w:w="90" w:type="dxa"/>
              <w:end w:w="100" w:type="dxa"/>
            </w:tcMar>
          </w:tcPr>
          <w:p>
            <w:pPr>
              <w:jc w:val="center"/>
            </w:pPr>
            <w:r>
              <w:rPr>
                <w:rFonts w:ascii="Arial" w:hAnsi="Arial"/>
                <w:b/>
                <w:color w:val="FFFFFF"/>
                <w:sz w:val="19"/>
              </w:rPr>
              <w:t>VAI B — PHỤ TRÁCH TÀI CHÍNH</w:t>
            </w:r>
          </w:p>
        </w:tc>
      </w:tr>
      <w:tr>
        <w:tc>
          <w:tcPr>
            <w:tcW w:type="dxa" w:w="4252"/>
            <w:tcMar>
              <w:top w:w="80" w:type="dxa"/>
              <w:start w:w="100" w:type="dxa"/>
              <w:bottom w:w="80" w:type="dxa"/>
              <w:end w:w="100" w:type="dxa"/>
            </w:tcMar>
            <w:vAlign w:val="center"/>
          </w:tcPr>
          <w:p>
            <w:pPr>
              <w:spacing w:before="0" w:after="0" w:line="252" w:lineRule="auto"/>
            </w:pPr>
            <w:r>
              <w:rPr>
                <w:rFonts w:ascii="Arial" w:hAnsi="Arial"/>
                <w:sz w:val="19"/>
              </w:rPr>
              <w:t>Muốn mời một diễn giả ngoài trường.</w:t>
              <w:br/>
              <w:t>Ưu tiên: chất lượng và sức hút.</w:t>
              <w:br/>
              <w:t>Có thể nhượng bộ: giảm đồ ăn.</w:t>
              <w:br/>
              <w:t>Giới hạn: không muốn sự kiện chỉ là trò chơi.</w:t>
            </w:r>
          </w:p>
        </w:tc>
        <w:tc>
          <w:tcPr>
            <w:tcW w:type="dxa" w:w="4252"/>
            <w:tcMar>
              <w:top w:w="80" w:type="dxa"/>
              <w:start w:w="100" w:type="dxa"/>
              <w:bottom w:w="80" w:type="dxa"/>
              <w:end w:w="100" w:type="dxa"/>
            </w:tcMar>
            <w:vAlign w:val="center"/>
          </w:tcPr>
          <w:p>
            <w:pPr>
              <w:spacing w:before="0" w:after="0" w:line="252" w:lineRule="auto"/>
            </w:pPr>
            <w:r>
              <w:rPr>
                <w:rFonts w:ascii="Arial" w:hAnsi="Arial"/>
                <w:sz w:val="19"/>
              </w:rPr>
              <w:t>Muốn dùng học sinh trong trường làm người dẫn.</w:t>
              <w:br/>
              <w:t>Ưu tiên: giữ chi phí dưới 2 triệu.</w:t>
              <w:br/>
              <w:t>Có thể nhượng bộ: chi thêm nếu có tài trợ.</w:t>
              <w:br/>
              <w:t>Giới hạn: không chấp nhận vượt ngân sách.</w:t>
            </w:r>
          </w:p>
        </w:tc>
      </w:tr>
    </w:tbl>
    <w:p>
      <w:pPr>
        <w:spacing w:after="40"/>
        <w:widowControl/>
      </w:pPr>
    </w:p>
    <w:p>
      <w:pPr>
        <w:spacing w:before="0" w:after="120" w:line="269" w:lineRule="auto"/>
        <w:widowControl/>
      </w:pPr>
      <w:r>
        <w:rPr>
          <w:rFonts w:ascii="Arial" w:hAnsi="Arial"/>
          <w:b w:val="0"/>
          <w:i w:val="0"/>
        </w:rPr>
        <w:t>Yêu cầu:</w:t>
      </w:r>
    </w:p>
    <w:p>
      <w:pPr>
        <w:pStyle w:val="ListBullet"/>
        <w:spacing w:before="0" w:after="60" w:line="269" w:lineRule="auto"/>
        <w:widowControl/>
      </w:pPr>
      <w:r>
        <w:t>Làm rõ ít nhất hai interests.</w:t>
      </w:r>
    </w:p>
    <w:p>
      <w:pPr>
        <w:pStyle w:val="ListBullet"/>
        <w:spacing w:before="0" w:after="60" w:line="269" w:lineRule="auto"/>
        <w:widowControl/>
      </w:pPr>
      <w:r>
        <w:t>Đề xuất ít nhất ba options.</w:t>
      </w:r>
    </w:p>
    <w:p>
      <w:pPr>
        <w:pStyle w:val="ListBullet"/>
        <w:spacing w:before="0" w:after="60" w:line="269" w:lineRule="auto"/>
        <w:widowControl/>
      </w:pPr>
      <w:r>
        <w:t>Có một concession và một compromise.</w:t>
      </w:r>
    </w:p>
    <w:p>
      <w:pPr>
        <w:pStyle w:val="ListBullet"/>
        <w:spacing w:before="0" w:after="60" w:line="269" w:lineRule="auto"/>
        <w:widowControl/>
      </w:pPr>
      <w:r>
        <w:t>Chốt người phụ trách, deadline và backup plan.</w:t>
      </w:r>
    </w:p>
    <w:p>
      <w:pPr>
        <w:spacing w:before="0" w:after="120" w:line="269" w:lineRule="auto"/>
        <w:widowControl/>
      </w:pPr>
      <w:r>
        <w:rPr>
          <w:rFonts w:ascii="Arial" w:hAnsi="Arial"/>
          <w:b w:val="0"/>
          <w:i w:val="0"/>
        </w:rPr>
        <w:t>Agreement Record:</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pStyle w:val="Heading1"/>
        <w:spacing w:before="160" w:after="100" w:line="269" w:lineRule="auto"/>
        <w:keepNext/>
        <w:keepNext/>
        <w:widowControl/>
      </w:pPr>
      <w:r>
        <w:t>13. ROLE-PLAY 2 — DEADLINE CỦA DỰ ÁN NHÓM</w:t>
      </w:r>
    </w:p>
    <w:tbl>
      <w:tblPr>
        <w:tblStyle w:val="TableGrid"/>
        <w:tblW w:type="auto" w:w="0"/>
        <w:jc w:val="center"/>
        <w:tblLayout w:type="autofit"/>
        <w:tblLook w:firstColumn="1" w:firstRow="1" w:lastColumn="0" w:lastRow="0" w:noHBand="0" w:noVBand="1" w:val="04A0"/>
      </w:tblPr>
      <w:tblGrid>
        <w:gridCol w:w="5185"/>
        <w:gridCol w:w="5185"/>
      </w:tblGrid>
      <w:tr>
        <w:trPr>
          <w:tblHeader w:val="true"/>
        </w:trPr>
        <w:tc>
          <w:tcPr>
            <w:tcW w:type="dxa" w:w="4252"/>
            <w:shd w:fill="5B2C6F"/>
            <w:vAlign w:val="center"/>
            <w:tcMar>
              <w:top w:w="90" w:type="dxa"/>
              <w:start w:w="100" w:type="dxa"/>
              <w:bottom w:w="90" w:type="dxa"/>
              <w:end w:w="100" w:type="dxa"/>
            </w:tcMar>
          </w:tcPr>
          <w:p>
            <w:pPr>
              <w:jc w:val="center"/>
            </w:pPr>
            <w:r>
              <w:rPr>
                <w:rFonts w:ascii="Arial" w:hAnsi="Arial"/>
                <w:b/>
                <w:color w:val="FFFFFF"/>
                <w:sz w:val="19"/>
              </w:rPr>
              <w:t>VAI A</w:t>
            </w:r>
          </w:p>
        </w:tc>
        <w:tc>
          <w:tcPr>
            <w:tcW w:type="dxa" w:w="4252"/>
            <w:shd w:fill="5B2C6F"/>
            <w:vAlign w:val="center"/>
            <w:tcMar>
              <w:top w:w="90" w:type="dxa"/>
              <w:start w:w="100" w:type="dxa"/>
              <w:bottom w:w="90" w:type="dxa"/>
              <w:end w:w="100" w:type="dxa"/>
            </w:tcMar>
          </w:tcPr>
          <w:p>
            <w:pPr>
              <w:jc w:val="center"/>
            </w:pPr>
            <w:r>
              <w:rPr>
                <w:rFonts w:ascii="Arial" w:hAnsi="Arial"/>
                <w:b/>
                <w:color w:val="FFFFFF"/>
                <w:sz w:val="19"/>
              </w:rPr>
              <w:t>VAI B</w:t>
            </w:r>
          </w:p>
        </w:tc>
      </w:tr>
      <w:tr>
        <w:tc>
          <w:tcPr>
            <w:tcW w:type="dxa" w:w="4252"/>
            <w:tcMar>
              <w:top w:w="80" w:type="dxa"/>
              <w:start w:w="100" w:type="dxa"/>
              <w:bottom w:w="80" w:type="dxa"/>
              <w:end w:w="100" w:type="dxa"/>
            </w:tcMar>
            <w:vAlign w:val="center"/>
          </w:tcPr>
          <w:p>
            <w:pPr>
              <w:spacing w:before="0" w:after="0" w:line="252" w:lineRule="auto"/>
            </w:pPr>
            <w:r>
              <w:rPr>
                <w:rFonts w:ascii="Arial" w:hAnsi="Arial"/>
                <w:sz w:val="19"/>
              </w:rPr>
              <w:t>Muốn nộp vào thứ Sáu để có điểm đúng hạn.</w:t>
              <w:br/>
              <w:t>Đã hoàn thành phần nghiên cứu.</w:t>
              <w:br/>
              <w:t>Không thể làm tối thứ Năm.</w:t>
            </w:r>
          </w:p>
        </w:tc>
        <w:tc>
          <w:tcPr>
            <w:tcW w:type="dxa" w:w="4252"/>
            <w:tcMar>
              <w:top w:w="80" w:type="dxa"/>
              <w:start w:w="100" w:type="dxa"/>
              <w:bottom w:w="80" w:type="dxa"/>
              <w:end w:w="100" w:type="dxa"/>
            </w:tcMar>
            <w:vAlign w:val="center"/>
          </w:tcPr>
          <w:p>
            <w:pPr>
              <w:spacing w:before="0" w:after="0" w:line="252" w:lineRule="auto"/>
            </w:pPr>
            <w:r>
              <w:rPr>
                <w:rFonts w:ascii="Arial" w:hAnsi="Arial"/>
                <w:sz w:val="19"/>
              </w:rPr>
              <w:t>Muốn lùi đến thứ Hai để chỉnh thiết kế.</w:t>
              <w:br/>
              <w:t>Có thể làm tối thứ Năm.</w:t>
              <w:br/>
              <w:t>Lo rằng sản phẩm hiện tại chưa đủ tốt.</w:t>
            </w:r>
          </w:p>
        </w:tc>
      </w:tr>
    </w:tbl>
    <w:p>
      <w:pPr>
        <w:spacing w:after="40"/>
        <w:widowControl/>
      </w:pPr>
    </w:p>
    <w:p>
      <w:pPr>
        <w:spacing w:before="0" w:after="120" w:line="269" w:lineRule="auto"/>
        <w:widowControl/>
      </w:pPr>
      <w:r>
        <w:rPr>
          <w:rFonts w:ascii="Arial" w:hAnsi="Arial"/>
          <w:b w:val="0"/>
          <w:i w:val="0"/>
        </w:rPr>
        <w:t>Nhiệm vụ: đi đến thỏa thuận về phiên bản nộp, phân chia việc, thời gian kiểm tra cuối và phương án nếu một phần chưa hoàn thành.</w:t>
      </w:r>
    </w:p>
    <w:p>
      <w:pPr>
        <w:spacing w:before="0" w:after="120" w:line="269" w:lineRule="auto"/>
        <w:widowControl/>
      </w:pPr>
      <w:r>
        <w:rPr>
          <w:rFonts w:ascii="Arial" w:hAnsi="Arial"/>
          <w:b w:val="0"/>
          <w:i w:val="0"/>
        </w:rPr>
        <w:t>Từ khóa chuẩn bị:</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pStyle w:val="Heading1"/>
        <w:spacing w:before="160" w:after="100" w:line="269" w:lineRule="auto"/>
        <w:keepNext/>
        <w:keepNext/>
        <w:widowControl/>
      </w:pPr>
      <w:r>
        <w:t>14. ONLINE 1–1 SPEAKING DRILLS</w:t>
      </w:r>
    </w:p>
    <w:p>
      <w:pPr>
        <w:pStyle w:val="Heading2"/>
        <w:spacing w:before="120" w:after="80" w:line="269" w:lineRule="auto"/>
        <w:keepNext/>
        <w:keepNext/>
        <w:widowControl/>
      </w:pPr>
      <w:r>
        <w:t>DRILL A — RAPID PROPOSALS</w:t>
      </w:r>
    </w:p>
    <w:p>
      <w:pPr>
        <w:spacing w:before="0" w:after="120" w:line="269" w:lineRule="auto"/>
        <w:widowControl/>
      </w:pPr>
      <w:r>
        <w:rPr>
          <w:rFonts w:ascii="Arial" w:hAnsi="Arial"/>
          <w:b w:val="0"/>
          <w:i w:val="0"/>
        </w:rPr>
        <w:t>Trong 60 giây, tạo càng nhiều phương án càng tốt cho một vấn đề. Không đánh giá khi đang tạo options.</w:t>
      </w:r>
    </w:p>
    <w:p>
      <w:pPr>
        <w:spacing w:before="0" w:after="120" w:line="269" w:lineRule="auto"/>
        <w:widowControl/>
      </w:pPr>
      <w:r>
        <w:rPr>
          <w:rFonts w:ascii="Arial" w:hAnsi="Arial"/>
          <w:b w:val="0"/>
          <w:i w:val="0"/>
        </w:rPr>
        <w:t>Vấn đề: The class needs a quiet place for group practice, but every room is booked.</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pStyle w:val="Heading2"/>
        <w:spacing w:before="120" w:after="80" w:line="269" w:lineRule="auto"/>
        <w:keepNext/>
        <w:keepNext/>
        <w:widowControl/>
      </w:pPr>
      <w:r>
        <w:t>DRILL B — OBJECTION LADDER</w:t>
      </w:r>
    </w:p>
    <w:p>
      <w:pPr>
        <w:spacing w:before="0" w:after="120" w:line="269" w:lineRule="auto"/>
        <w:widowControl/>
      </w:pPr>
      <w:r>
        <w:rPr>
          <w:rFonts w:ascii="Arial" w:hAnsi="Arial"/>
          <w:b w:val="0"/>
          <w:i w:val="0"/>
        </w:rPr>
        <w:t>Giáo viên nêu lần lượt các phản đối. Em phải acknowledge, state concern và offer an alternative.</w:t>
      </w:r>
    </w:p>
    <w:p>
      <w:pPr>
        <w:pStyle w:val="ListBullet"/>
        <w:spacing w:before="0" w:after="60" w:line="269" w:lineRule="auto"/>
        <w:widowControl/>
      </w:pPr>
      <w:r>
        <w:t>It costs too much.</w:t>
      </w:r>
    </w:p>
    <w:p>
      <w:pPr>
        <w:pStyle w:val="ListBullet"/>
        <w:spacing w:before="0" w:after="60" w:line="269" w:lineRule="auto"/>
        <w:widowControl/>
      </w:pPr>
      <w:r>
        <w:t>We do not have enough time.</w:t>
      </w:r>
    </w:p>
    <w:p>
      <w:pPr>
        <w:pStyle w:val="ListBullet"/>
        <w:spacing w:before="0" w:after="60" w:line="269" w:lineRule="auto"/>
        <w:widowControl/>
      </w:pPr>
      <w:r>
        <w:t>Two members cannot join.</w:t>
      </w:r>
    </w:p>
    <w:p>
      <w:pPr>
        <w:pStyle w:val="ListBullet"/>
        <w:spacing w:before="0" w:after="60" w:line="269" w:lineRule="auto"/>
        <w:widowControl/>
      </w:pPr>
      <w:r>
        <w:t>The weather may change.</w:t>
      </w:r>
    </w:p>
    <w:p>
      <w:pPr>
        <w:pStyle w:val="Heading2"/>
        <w:spacing w:before="120" w:after="80" w:line="269" w:lineRule="auto"/>
        <w:keepNext/>
        <w:keepNext/>
        <w:widowControl/>
      </w:pPr>
      <w:r>
        <w:t>DRILL C — ONE-MINUTE AGREEMENT</w:t>
      </w:r>
    </w:p>
    <w:p>
      <w:pPr>
        <w:spacing w:before="0" w:after="120" w:line="269" w:lineRule="auto"/>
        <w:widowControl/>
      </w:pPr>
      <w:r>
        <w:rPr>
          <w:rFonts w:ascii="Arial" w:hAnsi="Arial"/>
          <w:b w:val="0"/>
          <w:i w:val="0"/>
        </w:rPr>
        <w:t>Em có 60 giây để tóm tắt: problem, decision, responsibilities, deadline và backup plan.</w:t>
      </w:r>
    </w:p>
    <w:p>
      <w:pPr>
        <w:pStyle w:val="Heading1"/>
        <w:spacing w:before="160" w:after="100" w:line="269" w:lineRule="auto"/>
        <w:keepNext/>
        <w:keepNext/>
        <w:widowControl/>
      </w:pPr>
      <w:r>
        <w:t>15. INTEGRATED SPEAKING TASK — STUDY SPACE PROBLEM</w:t>
      </w:r>
    </w:p>
    <w:p>
      <w:pPr>
        <w:spacing w:before="0" w:after="120" w:line="269" w:lineRule="auto"/>
        <w:widowControl/>
      </w:pPr>
      <w:r>
        <w:rPr>
          <w:rFonts w:ascii="Arial" w:hAnsi="Arial"/>
          <w:b w:val="0"/>
          <w:i w:val="0"/>
        </w:rPr>
        <w:t>Tình huống: Hai học sinh cần chọn nơi học nhóm trong ba tuần trước kỳ thi.</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gridCol w:w="1728"/>
      </w:tblGrid>
      <w:tr>
        <w:trPr>
          <w:tblHeader w:val="true"/>
        </w:trPr>
        <w:tc>
          <w:tcPr>
            <w:tcW w:type="dxa" w:w="1701"/>
            <w:shd w:fill="5B2C6F"/>
            <w:vAlign w:val="center"/>
            <w:tcMar>
              <w:top w:w="90" w:type="dxa"/>
              <w:start w:w="100" w:type="dxa"/>
              <w:bottom w:w="90" w:type="dxa"/>
              <w:end w:w="100" w:type="dxa"/>
            </w:tcMar>
          </w:tcPr>
          <w:p>
            <w:pPr>
              <w:jc w:val="center"/>
            </w:pPr>
            <w:r>
              <w:rPr>
                <w:rFonts w:ascii="Arial" w:hAnsi="Arial"/>
                <w:b/>
                <w:color w:val="FFFFFF"/>
                <w:sz w:val="17"/>
              </w:rPr>
              <w:t>OPTION</w:t>
            </w:r>
          </w:p>
        </w:tc>
        <w:tc>
          <w:tcPr>
            <w:tcW w:type="dxa" w:w="1247"/>
            <w:shd w:fill="5B2C6F"/>
            <w:vAlign w:val="center"/>
            <w:tcMar>
              <w:top w:w="90" w:type="dxa"/>
              <w:start w:w="100" w:type="dxa"/>
              <w:bottom w:w="90" w:type="dxa"/>
              <w:end w:w="100" w:type="dxa"/>
            </w:tcMar>
          </w:tcPr>
          <w:p>
            <w:pPr>
              <w:jc w:val="center"/>
            </w:pPr>
            <w:r>
              <w:rPr>
                <w:rFonts w:ascii="Arial" w:hAnsi="Arial"/>
                <w:b/>
                <w:color w:val="FFFFFF"/>
                <w:sz w:val="17"/>
              </w:rPr>
              <w:t>COST</w:t>
            </w:r>
          </w:p>
        </w:tc>
        <w:tc>
          <w:tcPr>
            <w:tcW w:type="dxa" w:w="1247"/>
            <w:shd w:fill="5B2C6F"/>
            <w:vAlign w:val="center"/>
            <w:tcMar>
              <w:top w:w="90" w:type="dxa"/>
              <w:start w:w="100" w:type="dxa"/>
              <w:bottom w:w="90" w:type="dxa"/>
              <w:end w:w="100" w:type="dxa"/>
            </w:tcMar>
          </w:tcPr>
          <w:p>
            <w:pPr>
              <w:jc w:val="center"/>
            </w:pPr>
            <w:r>
              <w:rPr>
                <w:rFonts w:ascii="Arial" w:hAnsi="Arial"/>
                <w:b/>
                <w:color w:val="FFFFFF"/>
                <w:sz w:val="17"/>
              </w:rPr>
              <w:t>TRAVEL</w:t>
            </w:r>
          </w:p>
        </w:tc>
        <w:tc>
          <w:tcPr>
            <w:tcW w:type="dxa" w:w="1361"/>
            <w:shd w:fill="5B2C6F"/>
            <w:vAlign w:val="center"/>
            <w:tcMar>
              <w:top w:w="90" w:type="dxa"/>
              <w:start w:w="100" w:type="dxa"/>
              <w:bottom w:w="90" w:type="dxa"/>
              <w:end w:w="100" w:type="dxa"/>
            </w:tcMar>
          </w:tcPr>
          <w:p>
            <w:pPr>
              <w:jc w:val="center"/>
            </w:pPr>
            <w:r>
              <w:rPr>
                <w:rFonts w:ascii="Arial" w:hAnsi="Arial"/>
                <w:b/>
                <w:color w:val="FFFFFF"/>
                <w:sz w:val="17"/>
              </w:rPr>
              <w:t>NOISE</w:t>
            </w:r>
          </w:p>
        </w:tc>
        <w:tc>
          <w:tcPr>
            <w:tcW w:type="dxa" w:w="1417"/>
            <w:shd w:fill="5B2C6F"/>
            <w:vAlign w:val="center"/>
            <w:tcMar>
              <w:top w:w="90" w:type="dxa"/>
              <w:start w:w="100" w:type="dxa"/>
              <w:bottom w:w="90" w:type="dxa"/>
              <w:end w:w="100" w:type="dxa"/>
            </w:tcMar>
          </w:tcPr>
          <w:p>
            <w:pPr>
              <w:jc w:val="center"/>
            </w:pPr>
            <w:r>
              <w:rPr>
                <w:rFonts w:ascii="Arial" w:hAnsi="Arial"/>
                <w:b/>
                <w:color w:val="FFFFFF"/>
                <w:sz w:val="17"/>
              </w:rPr>
              <w:t>HOURS</w:t>
            </w:r>
          </w:p>
        </w:tc>
        <w:tc>
          <w:tcPr>
            <w:tcW w:type="dxa" w:w="2268"/>
            <w:shd w:fill="5B2C6F"/>
            <w:vAlign w:val="center"/>
            <w:tcMar>
              <w:top w:w="90" w:type="dxa"/>
              <w:start w:w="100" w:type="dxa"/>
              <w:bottom w:w="90" w:type="dxa"/>
              <w:end w:w="100" w:type="dxa"/>
            </w:tcMar>
          </w:tcPr>
          <w:p>
            <w:pPr>
              <w:jc w:val="center"/>
            </w:pPr>
            <w:r>
              <w:rPr>
                <w:rFonts w:ascii="Arial" w:hAnsi="Arial"/>
                <w:b/>
                <w:color w:val="FFFFFF"/>
                <w:sz w:val="17"/>
              </w:rPr>
              <w:t>LIMITATION</w:t>
            </w:r>
          </w:p>
        </w:tc>
      </w:tr>
      <w:tr>
        <w:tc>
          <w:tcPr>
            <w:tcW w:type="dxa" w:w="1701"/>
            <w:tcMar>
              <w:top w:w="80" w:type="dxa"/>
              <w:start w:w="100" w:type="dxa"/>
              <w:bottom w:w="80" w:type="dxa"/>
              <w:end w:w="100" w:type="dxa"/>
            </w:tcMar>
            <w:vAlign w:val="center"/>
          </w:tcPr>
          <w:p>
            <w:pPr>
              <w:spacing w:before="0" w:after="0" w:line="252" w:lineRule="auto"/>
            </w:pPr>
            <w:r>
              <w:rPr>
                <w:rFonts w:ascii="Arial" w:hAnsi="Arial"/>
                <w:sz w:val="17"/>
              </w:rPr>
              <w:t>School library</w:t>
            </w:r>
          </w:p>
        </w:tc>
        <w:tc>
          <w:tcPr>
            <w:tcW w:type="dxa" w:w="1247"/>
            <w:tcMar>
              <w:top w:w="80" w:type="dxa"/>
              <w:start w:w="100" w:type="dxa"/>
              <w:bottom w:w="80" w:type="dxa"/>
              <w:end w:w="100" w:type="dxa"/>
            </w:tcMar>
            <w:vAlign w:val="center"/>
          </w:tcPr>
          <w:p>
            <w:pPr>
              <w:spacing w:before="0" w:after="0" w:line="252" w:lineRule="auto"/>
            </w:pPr>
            <w:r>
              <w:rPr>
                <w:rFonts w:ascii="Arial" w:hAnsi="Arial"/>
                <w:sz w:val="17"/>
              </w:rPr>
              <w:t>Free</w:t>
            </w:r>
          </w:p>
        </w:tc>
        <w:tc>
          <w:tcPr>
            <w:tcW w:type="dxa" w:w="1247"/>
            <w:tcMar>
              <w:top w:w="80" w:type="dxa"/>
              <w:start w:w="100" w:type="dxa"/>
              <w:bottom w:w="80" w:type="dxa"/>
              <w:end w:w="100" w:type="dxa"/>
            </w:tcMar>
            <w:vAlign w:val="center"/>
          </w:tcPr>
          <w:p>
            <w:pPr>
              <w:spacing w:before="0" w:after="0" w:line="252" w:lineRule="auto"/>
            </w:pPr>
            <w:r>
              <w:rPr>
                <w:rFonts w:ascii="Arial" w:hAnsi="Arial"/>
                <w:sz w:val="17"/>
              </w:rPr>
              <w:t>10 min</w:t>
            </w:r>
          </w:p>
        </w:tc>
        <w:tc>
          <w:tcPr>
            <w:tcW w:type="dxa" w:w="1361"/>
            <w:tcMar>
              <w:top w:w="80" w:type="dxa"/>
              <w:start w:w="100" w:type="dxa"/>
              <w:bottom w:w="80" w:type="dxa"/>
              <w:end w:w="100" w:type="dxa"/>
            </w:tcMar>
            <w:vAlign w:val="center"/>
          </w:tcPr>
          <w:p>
            <w:pPr>
              <w:spacing w:before="0" w:after="0" w:line="252" w:lineRule="auto"/>
            </w:pPr>
            <w:r>
              <w:rPr>
                <w:rFonts w:ascii="Arial" w:hAnsi="Arial"/>
                <w:sz w:val="17"/>
              </w:rPr>
              <w:t>Very quiet</w:t>
            </w:r>
          </w:p>
        </w:tc>
        <w:tc>
          <w:tcPr>
            <w:tcW w:type="dxa" w:w="1417"/>
            <w:tcMar>
              <w:top w:w="80" w:type="dxa"/>
              <w:start w:w="100" w:type="dxa"/>
              <w:bottom w:w="80" w:type="dxa"/>
              <w:end w:w="100" w:type="dxa"/>
            </w:tcMar>
            <w:vAlign w:val="center"/>
          </w:tcPr>
          <w:p>
            <w:pPr>
              <w:spacing w:before="0" w:after="0" w:line="252" w:lineRule="auto"/>
            </w:pPr>
            <w:r>
              <w:rPr>
                <w:rFonts w:ascii="Arial" w:hAnsi="Arial"/>
                <w:sz w:val="17"/>
              </w:rPr>
              <w:t>Closes 5 p.m.</w:t>
            </w:r>
          </w:p>
        </w:tc>
        <w:tc>
          <w:tcPr>
            <w:tcW w:type="dxa" w:w="2268"/>
            <w:tcMar>
              <w:top w:w="80" w:type="dxa"/>
              <w:start w:w="100" w:type="dxa"/>
              <w:bottom w:w="80" w:type="dxa"/>
              <w:end w:w="100" w:type="dxa"/>
            </w:tcMar>
            <w:vAlign w:val="center"/>
          </w:tcPr>
          <w:p>
            <w:pPr>
              <w:spacing w:before="0" w:after="0" w:line="252" w:lineRule="auto"/>
            </w:pPr>
            <w:r>
              <w:rPr>
                <w:rFonts w:ascii="Arial" w:hAnsi="Arial"/>
                <w:sz w:val="17"/>
              </w:rPr>
              <w:t>No food; limited discussion</w:t>
            </w:r>
          </w:p>
        </w:tc>
      </w:tr>
      <w:tr>
        <w:tc>
          <w:tcPr>
            <w:tcW w:type="dxa" w:w="1701"/>
            <w:tcMar>
              <w:top w:w="80" w:type="dxa"/>
              <w:start w:w="100" w:type="dxa"/>
              <w:bottom w:w="80" w:type="dxa"/>
              <w:end w:w="100" w:type="dxa"/>
            </w:tcMar>
            <w:vAlign w:val="center"/>
          </w:tcPr>
          <w:p>
            <w:pPr>
              <w:spacing w:before="0" w:after="0" w:line="252" w:lineRule="auto"/>
            </w:pPr>
            <w:r>
              <w:rPr>
                <w:rFonts w:ascii="Arial" w:hAnsi="Arial"/>
                <w:sz w:val="17"/>
              </w:rPr>
              <w:t>Café</w:t>
            </w:r>
          </w:p>
        </w:tc>
        <w:tc>
          <w:tcPr>
            <w:tcW w:type="dxa" w:w="1247"/>
            <w:tcMar>
              <w:top w:w="80" w:type="dxa"/>
              <w:start w:w="100" w:type="dxa"/>
              <w:bottom w:w="80" w:type="dxa"/>
              <w:end w:w="100" w:type="dxa"/>
            </w:tcMar>
            <w:vAlign w:val="center"/>
          </w:tcPr>
          <w:p>
            <w:pPr>
              <w:spacing w:before="0" w:after="0" w:line="252" w:lineRule="auto"/>
            </w:pPr>
            <w:r>
              <w:rPr>
                <w:rFonts w:ascii="Arial" w:hAnsi="Arial"/>
                <w:sz w:val="17"/>
              </w:rPr>
              <w:t>About 60,000đ/person</w:t>
            </w:r>
          </w:p>
        </w:tc>
        <w:tc>
          <w:tcPr>
            <w:tcW w:type="dxa" w:w="1247"/>
            <w:tcMar>
              <w:top w:w="80" w:type="dxa"/>
              <w:start w:w="100" w:type="dxa"/>
              <w:bottom w:w="80" w:type="dxa"/>
              <w:end w:w="100" w:type="dxa"/>
            </w:tcMar>
            <w:vAlign w:val="center"/>
          </w:tcPr>
          <w:p>
            <w:pPr>
              <w:spacing w:before="0" w:after="0" w:line="252" w:lineRule="auto"/>
            </w:pPr>
            <w:r>
              <w:rPr>
                <w:rFonts w:ascii="Arial" w:hAnsi="Arial"/>
                <w:sz w:val="17"/>
              </w:rPr>
              <w:t>5 min</w:t>
            </w:r>
          </w:p>
        </w:tc>
        <w:tc>
          <w:tcPr>
            <w:tcW w:type="dxa" w:w="1361"/>
            <w:tcMar>
              <w:top w:w="80" w:type="dxa"/>
              <w:start w:w="100" w:type="dxa"/>
              <w:bottom w:w="80" w:type="dxa"/>
              <w:end w:w="100" w:type="dxa"/>
            </w:tcMar>
            <w:vAlign w:val="center"/>
          </w:tcPr>
          <w:p>
            <w:pPr>
              <w:spacing w:before="0" w:after="0" w:line="252" w:lineRule="auto"/>
            </w:pPr>
            <w:r>
              <w:rPr>
                <w:rFonts w:ascii="Arial" w:hAnsi="Arial"/>
                <w:sz w:val="17"/>
              </w:rPr>
              <w:t>Moderate</w:t>
            </w:r>
          </w:p>
        </w:tc>
        <w:tc>
          <w:tcPr>
            <w:tcW w:type="dxa" w:w="1417"/>
            <w:tcMar>
              <w:top w:w="80" w:type="dxa"/>
              <w:start w:w="100" w:type="dxa"/>
              <w:bottom w:w="80" w:type="dxa"/>
              <w:end w:w="100" w:type="dxa"/>
            </w:tcMar>
            <w:vAlign w:val="center"/>
          </w:tcPr>
          <w:p>
            <w:pPr>
              <w:spacing w:before="0" w:after="0" w:line="252" w:lineRule="auto"/>
            </w:pPr>
            <w:r>
              <w:rPr>
                <w:rFonts w:ascii="Arial" w:hAnsi="Arial"/>
                <w:sz w:val="17"/>
              </w:rPr>
              <w:t>Open until 10 p.m.</w:t>
            </w:r>
          </w:p>
        </w:tc>
        <w:tc>
          <w:tcPr>
            <w:tcW w:type="dxa" w:w="2268"/>
            <w:tcMar>
              <w:top w:w="80" w:type="dxa"/>
              <w:start w:w="100" w:type="dxa"/>
              <w:bottom w:w="80" w:type="dxa"/>
              <w:end w:w="100" w:type="dxa"/>
            </w:tcMar>
            <w:vAlign w:val="center"/>
          </w:tcPr>
          <w:p>
            <w:pPr>
              <w:spacing w:before="0" w:after="0" w:line="252" w:lineRule="auto"/>
            </w:pPr>
            <w:r>
              <w:rPr>
                <w:rFonts w:ascii="Arial" w:hAnsi="Arial"/>
                <w:sz w:val="17"/>
              </w:rPr>
              <w:t>Cost; may be crowded</w:t>
            </w:r>
          </w:p>
        </w:tc>
      </w:tr>
      <w:tr>
        <w:tc>
          <w:tcPr>
            <w:tcW w:type="dxa" w:w="1701"/>
            <w:tcMar>
              <w:top w:w="80" w:type="dxa"/>
              <w:start w:w="100" w:type="dxa"/>
              <w:bottom w:w="80" w:type="dxa"/>
              <w:end w:w="100" w:type="dxa"/>
            </w:tcMar>
            <w:vAlign w:val="center"/>
          </w:tcPr>
          <w:p>
            <w:pPr>
              <w:spacing w:before="0" w:after="0" w:line="252" w:lineRule="auto"/>
            </w:pPr>
            <w:r>
              <w:rPr>
                <w:rFonts w:ascii="Arial" w:hAnsi="Arial"/>
                <w:sz w:val="17"/>
              </w:rPr>
              <w:t>Online</w:t>
            </w:r>
          </w:p>
        </w:tc>
        <w:tc>
          <w:tcPr>
            <w:tcW w:type="dxa" w:w="1247"/>
            <w:tcMar>
              <w:top w:w="80" w:type="dxa"/>
              <w:start w:w="100" w:type="dxa"/>
              <w:bottom w:w="80" w:type="dxa"/>
              <w:end w:w="100" w:type="dxa"/>
            </w:tcMar>
            <w:vAlign w:val="center"/>
          </w:tcPr>
          <w:p>
            <w:pPr>
              <w:spacing w:before="0" w:after="0" w:line="252" w:lineRule="auto"/>
            </w:pPr>
            <w:r>
              <w:rPr>
                <w:rFonts w:ascii="Arial" w:hAnsi="Arial"/>
                <w:sz w:val="17"/>
              </w:rPr>
              <w:t>Free</w:t>
            </w:r>
          </w:p>
        </w:tc>
        <w:tc>
          <w:tcPr>
            <w:tcW w:type="dxa" w:w="1247"/>
            <w:tcMar>
              <w:top w:w="80" w:type="dxa"/>
              <w:start w:w="100" w:type="dxa"/>
              <w:bottom w:w="80" w:type="dxa"/>
              <w:end w:w="100" w:type="dxa"/>
            </w:tcMar>
            <w:vAlign w:val="center"/>
          </w:tcPr>
          <w:p>
            <w:pPr>
              <w:spacing w:before="0" w:after="0" w:line="252" w:lineRule="auto"/>
            </w:pPr>
            <w:r>
              <w:rPr>
                <w:rFonts w:ascii="Arial" w:hAnsi="Arial"/>
                <w:sz w:val="17"/>
              </w:rPr>
              <w:t>None</w:t>
            </w:r>
          </w:p>
        </w:tc>
        <w:tc>
          <w:tcPr>
            <w:tcW w:type="dxa" w:w="1361"/>
            <w:tcMar>
              <w:top w:w="80" w:type="dxa"/>
              <w:start w:w="100" w:type="dxa"/>
              <w:bottom w:w="80" w:type="dxa"/>
              <w:end w:w="100" w:type="dxa"/>
            </w:tcMar>
            <w:vAlign w:val="center"/>
          </w:tcPr>
          <w:p>
            <w:pPr>
              <w:spacing w:before="0" w:after="0" w:line="252" w:lineRule="auto"/>
            </w:pPr>
            <w:r>
              <w:rPr>
                <w:rFonts w:ascii="Arial" w:hAnsi="Arial"/>
                <w:sz w:val="17"/>
              </w:rPr>
              <w:t>Depends on home</w:t>
            </w:r>
          </w:p>
        </w:tc>
        <w:tc>
          <w:tcPr>
            <w:tcW w:type="dxa" w:w="1417"/>
            <w:tcMar>
              <w:top w:w="80" w:type="dxa"/>
              <w:start w:w="100" w:type="dxa"/>
              <w:bottom w:w="80" w:type="dxa"/>
              <w:end w:w="100" w:type="dxa"/>
            </w:tcMar>
            <w:vAlign w:val="center"/>
          </w:tcPr>
          <w:p>
            <w:pPr>
              <w:spacing w:before="0" w:after="0" w:line="252" w:lineRule="auto"/>
            </w:pPr>
            <w:r>
              <w:rPr>
                <w:rFonts w:ascii="Arial" w:hAnsi="Arial"/>
                <w:sz w:val="17"/>
              </w:rPr>
              <w:t>Flexible</w:t>
            </w:r>
          </w:p>
        </w:tc>
        <w:tc>
          <w:tcPr>
            <w:tcW w:type="dxa" w:w="2268"/>
            <w:tcMar>
              <w:top w:w="80" w:type="dxa"/>
              <w:start w:w="100" w:type="dxa"/>
              <w:bottom w:w="80" w:type="dxa"/>
              <w:end w:w="100" w:type="dxa"/>
            </w:tcMar>
            <w:vAlign w:val="center"/>
          </w:tcPr>
          <w:p>
            <w:pPr>
              <w:spacing w:before="0" w:after="0" w:line="252" w:lineRule="auto"/>
            </w:pPr>
            <w:r>
              <w:rPr>
                <w:rFonts w:ascii="Arial" w:hAnsi="Arial"/>
                <w:sz w:val="17"/>
              </w:rPr>
              <w:t>Weak internet for one member</w:t>
            </w:r>
          </w:p>
        </w:tc>
      </w:tr>
    </w:tbl>
    <w:p>
      <w:pPr>
        <w:spacing w:after="40"/>
        <w:widowControl/>
      </w:pPr>
    </w:p>
    <w:p>
      <w:pPr>
        <w:spacing w:before="0" w:after="120" w:line="269" w:lineRule="auto"/>
        <w:widowControl/>
      </w:pPr>
      <w:r>
        <w:rPr>
          <w:rFonts w:ascii="Arial" w:hAnsi="Arial"/>
          <w:b w:val="0"/>
          <w:i w:val="0"/>
        </w:rPr>
        <w:t>Nhiệm vụ: thương lượng trong 3–4 phút và chốt một kế hoạch cho weekdays, weekends và tình huống dự phòng.</w:t>
      </w:r>
    </w:p>
    <w:p>
      <w:pPr>
        <w:spacing w:before="0" w:after="120" w:line="269" w:lineRule="auto"/>
        <w:widowControl/>
      </w:pPr>
      <w:r>
        <w:rPr>
          <w:rFonts w:ascii="Arial" w:hAnsi="Arial"/>
          <w:b w:val="0"/>
          <w:i w:val="0"/>
        </w:rPr>
        <w:t>Ghi chú tối đa 12 từ khóa:</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120" w:line="269" w:lineRule="auto"/>
        <w:widowControl/>
      </w:pPr>
      <w:r>
        <w:rPr>
          <w:rFonts w:ascii="Arial" w:hAnsi="Arial"/>
          <w:b w:val="0"/>
          <w:i w:val="0"/>
        </w:rPr>
        <w:t>Thỏa thuận cuối:</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widowControl/>
      </w:pPr>
      <w:r>
        <w:br w:type="page"/>
      </w:r>
    </w:p>
    <w:p>
      <w:pPr>
        <w:pStyle w:val="Heading1"/>
        <w:spacing w:before="160" w:after="100" w:line="269" w:lineRule="auto"/>
        <w:keepNext/>
        <w:keepNext/>
        <w:widowControl/>
      </w:pPr>
      <w:r>
        <w:t>16. STAGE 2 CHECKPOINT — 30 ĐIỂM</w:t>
      </w:r>
    </w:p>
    <w:tbl>
      <w:tblPr>
        <w:tblW w:type="auto" w:w="0"/>
        <w:jc w:val="center"/>
        <w:tblLayout w:type="autofit"/>
        <w:tblLook w:firstColumn="1" w:firstRow="1" w:lastColumn="0" w:lastRow="0" w:noHBand="0" w:noVBand="1" w:val="04A0"/>
      </w:tblPr>
      <w:tblGrid>
        <w:gridCol w:w="10370"/>
      </w:tblGrid>
      <w:tr>
        <w:tc>
          <w:tcPr>
            <w:tcW w:type="dxa" w:w="10370"/>
            <w:shd w:fill="F3EAF7"/>
            <w:tcMar>
              <w:top w:w="110" w:type="dxa"/>
              <w:start w:w="160" w:type="dxa"/>
              <w:bottom w:w="80" w:type="dxa"/>
              <w:end w:w="160" w:type="dxa"/>
            </w:tcMar>
          </w:tcPr>
          <w:p>
            <w:pPr>
              <w:jc w:val="left"/>
            </w:pPr>
            <w:r>
              <w:rPr>
                <w:rFonts w:ascii="Arial" w:hAnsi="Arial"/>
                <w:b/>
                <w:color w:val="5B2C6F"/>
                <w:sz w:val="22"/>
              </w:rPr>
              <w:t>HƯỚNG DẪN</w:t>
            </w:r>
          </w:p>
        </w:tc>
      </w:tr>
      <w:tr>
        <w:tc>
          <w:tcPr>
            <w:tcW w:type="dxa" w:w="10370"/>
            <w:shd w:fill="FFFFFF"/>
            <w:tcMar>
              <w:top w:w="120" w:type="dxa"/>
              <w:start w:w="160" w:type="dxa"/>
              <w:bottom w:w="120" w:type="dxa"/>
              <w:end w:w="160" w:type="dxa"/>
            </w:tcMar>
          </w:tcPr>
          <w:p>
            <w:pPr>
              <w:spacing w:before="0" w:after="0" w:line="269" w:lineRule="auto"/>
            </w:pPr>
            <w:r>
              <w:rPr>
                <w:rFonts w:ascii="Arial" w:hAnsi="Arial"/>
                <w:sz w:val="21"/>
              </w:rPr>
              <w:t>Chuẩn bị 3 phút. Thực hiện cuộc thương lượng 4–5 phút với giáo viên. Không viết toàn bộ kịch bản. Em chỉ được dùng tối đa 15 từ khóa.</w:t>
            </w:r>
          </w:p>
        </w:tc>
      </w:tr>
    </w:tbl>
    <w:p>
      <w:pPr>
        <w:spacing w:after="20"/>
        <w:widowControl/>
      </w:pPr>
    </w:p>
    <w:p>
      <w:pPr>
        <w:pStyle w:val="Heading2"/>
        <w:spacing w:before="120" w:after="80" w:line="269" w:lineRule="auto"/>
        <w:keepNext/>
        <w:keepNext/>
        <w:widowControl/>
      </w:pPr>
      <w:r>
        <w:t>TÌNH HUỐNG</w:t>
      </w:r>
    </w:p>
    <w:p>
      <w:pPr>
        <w:spacing w:before="0" w:after="120" w:line="269" w:lineRule="auto"/>
        <w:widowControl/>
      </w:pPr>
      <w:r>
        <w:rPr>
          <w:rFonts w:ascii="Arial" w:hAnsi="Arial"/>
          <w:b w:val="0"/>
          <w:i w:val="0"/>
        </w:rPr>
        <w:t>Lớp có một buổi chiều để thực hiện hoạt động cộng đồng. Có ba lựa chọn: dọn vệ sinh công viên, tổ chức quyên góp sách hoặc dạy kỹ năng số cho người lớn tuổi. Thời gian, số người tham gia và thiết bị đều có giới hạn.</w:t>
      </w:r>
    </w:p>
    <w:p>
      <w:pPr>
        <w:pStyle w:val="Heading2"/>
        <w:spacing w:before="120" w:after="80" w:line="269" w:lineRule="auto"/>
        <w:keepNext/>
        <w:keepNext/>
        <w:widowControl/>
      </w:pPr>
      <w:r>
        <w:t>YÊU CẦU</w:t>
      </w:r>
    </w:p>
    <w:p>
      <w:pPr>
        <w:pStyle w:val="ListBullet"/>
        <w:spacing w:before="0" w:after="60" w:line="269" w:lineRule="auto"/>
        <w:widowControl/>
      </w:pPr>
      <w:r>
        <w:t>Nêu shared goal và ít nhất hai constraints.</w:t>
      </w:r>
    </w:p>
    <w:p>
      <w:pPr>
        <w:pStyle w:val="ListBullet"/>
        <w:spacing w:before="0" w:after="60" w:line="269" w:lineRule="auto"/>
        <w:widowControl/>
      </w:pPr>
      <w:r>
        <w:t>Hỏi ít nhất hai clarification questions.</w:t>
      </w:r>
    </w:p>
    <w:p>
      <w:pPr>
        <w:pStyle w:val="ListBullet"/>
        <w:spacing w:before="0" w:after="60" w:line="269" w:lineRule="auto"/>
        <w:widowControl/>
      </w:pPr>
      <w:r>
        <w:t>Đề xuất ít nhất hai options hoặc một combined option.</w:t>
      </w:r>
    </w:p>
    <w:p>
      <w:pPr>
        <w:pStyle w:val="ListBullet"/>
        <w:spacing w:before="0" w:after="60" w:line="269" w:lineRule="auto"/>
        <w:widowControl/>
      </w:pPr>
      <w:r>
        <w:t>Phản hồi lịch sự trước một objection.</w:t>
      </w:r>
    </w:p>
    <w:p>
      <w:pPr>
        <w:pStyle w:val="ListBullet"/>
        <w:spacing w:before="0" w:after="60" w:line="269" w:lineRule="auto"/>
        <w:widowControl/>
      </w:pPr>
      <w:r>
        <w:t>Đưa ra một concession/condition.</w:t>
      </w:r>
    </w:p>
    <w:p>
      <w:pPr>
        <w:pStyle w:val="ListBullet"/>
        <w:spacing w:before="0" w:after="60" w:line="269" w:lineRule="auto"/>
        <w:widowControl/>
      </w:pPr>
      <w:r>
        <w:t>Chốt agreement gồm nhiệm vụ, người phụ trách, deadline và backup plan.</w:t>
      </w:r>
    </w:p>
    <w:tbl>
      <w:tblPr>
        <w:tblStyle w:val="TableGrid"/>
        <w:tblW w:type="auto" w:w="0"/>
        <w:jc w:val="center"/>
        <w:tblLayout w:type="autofit"/>
        <w:tblLook w:firstColumn="1" w:firstRow="1" w:lastColumn="0" w:lastRow="0" w:noHBand="0" w:noVBand="1" w:val="04A0"/>
      </w:tblPr>
      <w:tblGrid>
        <w:gridCol w:w="5185"/>
        <w:gridCol w:w="5185"/>
      </w:tblGrid>
      <w:tr>
        <w:trPr>
          <w:tblHeader w:val="true"/>
        </w:trPr>
        <w:tc>
          <w:tcPr>
            <w:tcW w:type="dxa" w:w="6236"/>
            <w:shd w:fill="5B2C6F"/>
            <w:vAlign w:val="center"/>
            <w:tcMar>
              <w:top w:w="90" w:type="dxa"/>
              <w:start w:w="100" w:type="dxa"/>
              <w:bottom w:w="90" w:type="dxa"/>
              <w:end w:w="100" w:type="dxa"/>
            </w:tcMar>
          </w:tcPr>
          <w:p>
            <w:pPr>
              <w:jc w:val="center"/>
            </w:pPr>
            <w:r>
              <w:rPr>
                <w:rFonts w:ascii="Arial" w:hAnsi="Arial"/>
                <w:b/>
                <w:color w:val="FFFFFF"/>
                <w:sz w:val="19"/>
              </w:rPr>
              <w:t>TIÊU CHÍ</w:t>
            </w:r>
          </w:p>
        </w:tc>
        <w:tc>
          <w:tcPr>
            <w:tcW w:type="dxa" w:w="2268"/>
            <w:shd w:fill="5B2C6F"/>
            <w:vAlign w:val="center"/>
            <w:tcMar>
              <w:top w:w="90" w:type="dxa"/>
              <w:start w:w="100" w:type="dxa"/>
              <w:bottom w:w="90" w:type="dxa"/>
              <w:end w:w="100" w:type="dxa"/>
            </w:tcMar>
          </w:tcPr>
          <w:p>
            <w:pPr>
              <w:jc w:val="center"/>
            </w:pPr>
            <w:r>
              <w:rPr>
                <w:rFonts w:ascii="Arial" w:hAnsi="Arial"/>
                <w:b/>
                <w:color w:val="FFFFFF"/>
                <w:sz w:val="19"/>
              </w:rPr>
              <w:t>ĐIỂM</w:t>
            </w:r>
          </w:p>
        </w:tc>
      </w:tr>
      <w:tr>
        <w:tc>
          <w:tcPr>
            <w:tcW w:type="dxa" w:w="6236"/>
            <w:tcMar>
              <w:top w:w="80" w:type="dxa"/>
              <w:start w:w="100" w:type="dxa"/>
              <w:bottom w:w="80" w:type="dxa"/>
              <w:end w:w="100" w:type="dxa"/>
            </w:tcMar>
            <w:vAlign w:val="center"/>
          </w:tcPr>
          <w:p>
            <w:pPr>
              <w:spacing w:before="0" w:after="0" w:line="252" w:lineRule="auto"/>
            </w:pPr>
            <w:r>
              <w:rPr>
                <w:rFonts w:ascii="Arial" w:hAnsi="Arial"/>
                <w:sz w:val="19"/>
              </w:rPr>
              <w:t>Problem framing &amp; shared goal</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5</w:t>
            </w:r>
          </w:p>
        </w:tc>
      </w:tr>
      <w:tr>
        <w:tc>
          <w:tcPr>
            <w:tcW w:type="dxa" w:w="6236"/>
            <w:tcMar>
              <w:top w:w="80" w:type="dxa"/>
              <w:start w:w="100" w:type="dxa"/>
              <w:bottom w:w="80" w:type="dxa"/>
              <w:end w:w="100" w:type="dxa"/>
            </w:tcMar>
            <w:vAlign w:val="center"/>
          </w:tcPr>
          <w:p>
            <w:pPr>
              <w:spacing w:before="0" w:after="0" w:line="252" w:lineRule="auto"/>
            </w:pPr>
            <w:r>
              <w:rPr>
                <w:rFonts w:ascii="Arial" w:hAnsi="Arial"/>
                <w:sz w:val="19"/>
              </w:rPr>
              <w:t>Listening &amp; clarification</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5</w:t>
            </w:r>
          </w:p>
        </w:tc>
      </w:tr>
      <w:tr>
        <w:tc>
          <w:tcPr>
            <w:tcW w:type="dxa" w:w="6236"/>
            <w:tcMar>
              <w:top w:w="80" w:type="dxa"/>
              <w:start w:w="100" w:type="dxa"/>
              <w:bottom w:w="80" w:type="dxa"/>
              <w:end w:w="100" w:type="dxa"/>
            </w:tcMar>
            <w:vAlign w:val="center"/>
          </w:tcPr>
          <w:p>
            <w:pPr>
              <w:spacing w:before="0" w:after="0" w:line="252" w:lineRule="auto"/>
            </w:pPr>
            <w:r>
              <w:rPr>
                <w:rFonts w:ascii="Arial" w:hAnsi="Arial"/>
                <w:sz w:val="19"/>
              </w:rPr>
              <w:t>Options &amp; problem-solving</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5</w:t>
            </w:r>
          </w:p>
        </w:tc>
      </w:tr>
      <w:tr>
        <w:tc>
          <w:tcPr>
            <w:tcW w:type="dxa" w:w="6236"/>
            <w:tcMar>
              <w:top w:w="80" w:type="dxa"/>
              <w:start w:w="100" w:type="dxa"/>
              <w:bottom w:w="80" w:type="dxa"/>
              <w:end w:w="100" w:type="dxa"/>
            </w:tcMar>
            <w:vAlign w:val="center"/>
          </w:tcPr>
          <w:p>
            <w:pPr>
              <w:spacing w:before="0" w:after="0" w:line="252" w:lineRule="auto"/>
            </w:pPr>
            <w:r>
              <w:rPr>
                <w:rFonts w:ascii="Arial" w:hAnsi="Arial"/>
                <w:sz w:val="19"/>
              </w:rPr>
              <w:t>Negotiation language &amp; politeness</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5</w:t>
            </w:r>
          </w:p>
        </w:tc>
      </w:tr>
      <w:tr>
        <w:tc>
          <w:tcPr>
            <w:tcW w:type="dxa" w:w="6236"/>
            <w:tcMar>
              <w:top w:w="80" w:type="dxa"/>
              <w:start w:w="100" w:type="dxa"/>
              <w:bottom w:w="80" w:type="dxa"/>
              <w:end w:w="100" w:type="dxa"/>
            </w:tcMar>
            <w:vAlign w:val="center"/>
          </w:tcPr>
          <w:p>
            <w:pPr>
              <w:spacing w:before="0" w:after="0" w:line="252" w:lineRule="auto"/>
            </w:pPr>
            <w:r>
              <w:rPr>
                <w:rFonts w:ascii="Arial" w:hAnsi="Arial"/>
                <w:sz w:val="19"/>
              </w:rPr>
              <w:t>Final agreement &amp; clarity</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5</w:t>
            </w:r>
          </w:p>
        </w:tc>
      </w:tr>
      <w:tr>
        <w:tc>
          <w:tcPr>
            <w:tcW w:type="dxa" w:w="6236"/>
            <w:tcMar>
              <w:top w:w="80" w:type="dxa"/>
              <w:start w:w="100" w:type="dxa"/>
              <w:bottom w:w="80" w:type="dxa"/>
              <w:end w:w="100" w:type="dxa"/>
            </w:tcMar>
            <w:vAlign w:val="center"/>
          </w:tcPr>
          <w:p>
            <w:pPr>
              <w:spacing w:before="0" w:after="0" w:line="252" w:lineRule="auto"/>
            </w:pPr>
            <w:r>
              <w:rPr>
                <w:rFonts w:ascii="Arial" w:hAnsi="Arial"/>
                <w:sz w:val="19"/>
              </w:rPr>
              <w:t>Fluency, pronunciation &amp; interaction</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5</w:t>
            </w:r>
          </w:p>
        </w:tc>
      </w:tr>
    </w:tbl>
    <w:p>
      <w:pPr>
        <w:spacing w:after="40"/>
        <w:widowControl/>
      </w:pPr>
    </w:p>
    <w:p>
      <w:pPr>
        <w:spacing w:before="0" w:after="120" w:line="269" w:lineRule="auto"/>
        <w:widowControl/>
      </w:pPr>
      <w:r>
        <w:rPr>
          <w:rFonts w:ascii="Arial" w:hAnsi="Arial"/>
          <w:b w:val="0"/>
          <w:i w:val="0"/>
        </w:rPr>
        <w:t>Từ khóa chuẩn bị:</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120" w:line="269" w:lineRule="auto"/>
        <w:widowControl/>
      </w:pPr>
      <w:r>
        <w:rPr>
          <w:rFonts w:ascii="Arial" w:hAnsi="Arial"/>
          <w:b w:val="0"/>
          <w:i w:val="0"/>
        </w:rPr>
        <w:t>Tự đánh giá sau khi nói:</w:t>
      </w:r>
    </w:p>
    <w:p>
      <w:pPr>
        <w:pStyle w:val="ListBullet"/>
        <w:spacing w:before="0" w:after="60" w:line="269" w:lineRule="auto"/>
        <w:widowControl/>
      </w:pPr>
      <w:r>
        <w:t>□ Tôi hỏi để hiểu interests, không chỉ nghe position.</w:t>
      </w:r>
    </w:p>
    <w:p>
      <w:pPr>
        <w:pStyle w:val="ListBullet"/>
        <w:spacing w:before="0" w:after="60" w:line="269" w:lineRule="auto"/>
        <w:widowControl/>
      </w:pPr>
      <w:r>
        <w:t>□ Tôi phản đối lịch sự.</w:t>
      </w:r>
    </w:p>
    <w:p>
      <w:pPr>
        <w:pStyle w:val="ListBullet"/>
        <w:spacing w:before="0" w:after="60" w:line="269" w:lineRule="auto"/>
        <w:widowControl/>
      </w:pPr>
      <w:r>
        <w:t>□ Tôi đưa ra phương án thay thế.</w:t>
      </w:r>
    </w:p>
    <w:p>
      <w:pPr>
        <w:pStyle w:val="ListBullet"/>
        <w:spacing w:before="0" w:after="60" w:line="269" w:lineRule="auto"/>
        <w:widowControl/>
      </w:pPr>
      <w:r>
        <w:t>□ Tôi không quên chốt trách nhiệm và thời hạn.</w:t>
      </w:r>
    </w:p>
    <w:p>
      <w:r>
        <w:br w:type="page"/>
      </w:r>
    </w:p>
    <w:p>
      <w:pPr>
        <w:pStyle w:val="Heading1"/>
        <w:spacing w:before="160" w:after="100" w:line="269" w:lineRule="auto"/>
        <w:keepNext/>
        <w:keepNext/>
        <w:widowControl/>
      </w:pPr>
      <w:r>
        <w:t>17. BÀI TẬP VỀ NHÀ</w:t>
      </w:r>
    </w:p>
    <w:p>
      <w:pPr>
        <w:pStyle w:val="Heading2"/>
        <w:spacing w:before="120" w:after="80" w:line="269" w:lineRule="auto"/>
        <w:keepNext/>
        <w:keepNext/>
        <w:widowControl/>
      </w:pPr>
      <w:r>
        <w:t>A. NEGOTIATION RECORDING</w:t>
      </w:r>
    </w:p>
    <w:p>
      <w:pPr>
        <w:spacing w:before="0" w:after="120" w:line="269" w:lineRule="auto"/>
        <w:widowControl/>
      </w:pPr>
      <w:r>
        <w:rPr>
          <w:rFonts w:ascii="Arial" w:hAnsi="Arial"/>
          <w:b w:val="0"/>
          <w:i w:val="0"/>
        </w:rPr>
        <w:t>Ghi âm 3–4 phút. Chọn một tình huống: chia việc nhà, chọn kế hoạch cuối tuần, thống nhất deadline nhóm hoặc lựa chọn địa điểm học. Có thể tự đóng hai vai, nhưng hai vai phải có interests khác nhau.</w:t>
      </w:r>
    </w:p>
    <w:p>
      <w:pPr>
        <w:pStyle w:val="Heading2"/>
        <w:spacing w:before="120" w:after="80" w:line="269" w:lineRule="auto"/>
        <w:keepNext/>
        <w:keepNext/>
        <w:widowControl/>
      </w:pPr>
      <w:r>
        <w:t>B. AGREEMENT EMAIL</w:t>
      </w:r>
    </w:p>
    <w:p>
      <w:pPr>
        <w:spacing w:before="0" w:after="120" w:line="269" w:lineRule="auto"/>
        <w:widowControl/>
      </w:pPr>
      <w:r>
        <w:rPr>
          <w:rFonts w:ascii="Arial" w:hAnsi="Arial"/>
          <w:b w:val="0"/>
          <w:i w:val="0"/>
        </w:rPr>
        <w:t>Viết email 100–130 từ xác nhận thỏa thuận sau cuộc họp. Email phải có decision, responsibilities, deadline, next check-in và backup plan.</w:t>
      </w:r>
    </w:p>
    <w:p>
      <w:pPr>
        <w:pStyle w:val="Heading2"/>
        <w:spacing w:before="120" w:after="80" w:line="269" w:lineRule="auto"/>
        <w:keepNext/>
        <w:keepNext/>
        <w:widowControl/>
      </w:pPr>
      <w:r>
        <w:t>C. REFLECTION LOG</w:t>
      </w:r>
    </w:p>
    <w:tbl>
      <w:tblPr>
        <w:tblStyle w:val="TableGrid"/>
        <w:tblW w:type="auto" w:w="0"/>
        <w:jc w:val="center"/>
        <w:tblLayout w:type="autofit"/>
        <w:tblLook w:firstColumn="1" w:firstRow="1" w:lastColumn="0" w:lastRow="0" w:noHBand="0" w:noVBand="1" w:val="04A0"/>
      </w:tblPr>
      <w:tblGrid>
        <w:gridCol w:w="5185"/>
        <w:gridCol w:w="5185"/>
      </w:tblGrid>
      <w:tr>
        <w:trPr>
          <w:tblHeader w:val="true"/>
        </w:trPr>
        <w:tc>
          <w:tcPr>
            <w:tcW w:type="dxa" w:w="3969"/>
            <w:shd w:fill="5B2C6F"/>
            <w:vAlign w:val="center"/>
            <w:tcMar>
              <w:top w:w="90" w:type="dxa"/>
              <w:start w:w="100" w:type="dxa"/>
              <w:bottom w:w="90" w:type="dxa"/>
              <w:end w:w="100" w:type="dxa"/>
            </w:tcMar>
          </w:tcPr>
          <w:p>
            <w:pPr>
              <w:jc w:val="center"/>
            </w:pPr>
            <w:r>
              <w:rPr>
                <w:rFonts w:ascii="Arial" w:hAnsi="Arial"/>
                <w:b/>
                <w:color w:val="FFFFFF"/>
                <w:sz w:val="19"/>
              </w:rPr>
              <w:t>CÂU HỎI</w:t>
            </w:r>
          </w:p>
        </w:tc>
        <w:tc>
          <w:tcPr>
            <w:tcW w:type="dxa" w:w="4535"/>
            <w:shd w:fill="5B2C6F"/>
            <w:vAlign w:val="center"/>
            <w:tcMar>
              <w:top w:w="90" w:type="dxa"/>
              <w:start w:w="100" w:type="dxa"/>
              <w:bottom w:w="90" w:type="dxa"/>
              <w:end w:w="100" w:type="dxa"/>
            </w:tcMar>
          </w:tcPr>
          <w:p>
            <w:pPr>
              <w:jc w:val="center"/>
            </w:pPr>
            <w:r>
              <w:rPr>
                <w:rFonts w:ascii="Arial" w:hAnsi="Arial"/>
                <w:b/>
                <w:color w:val="FFFFFF"/>
                <w:sz w:val="19"/>
              </w:rPr>
              <w:t>CÂU TRẢ LỜI</w:t>
            </w:r>
          </w:p>
        </w:tc>
      </w:tr>
      <w:tr>
        <w:tc>
          <w:tcPr>
            <w:tcW w:type="dxa" w:w="3969"/>
            <w:tcMar>
              <w:top w:w="80" w:type="dxa"/>
              <w:start w:w="100" w:type="dxa"/>
              <w:bottom w:w="80" w:type="dxa"/>
              <w:end w:w="100" w:type="dxa"/>
            </w:tcMar>
            <w:vAlign w:val="center"/>
          </w:tcPr>
          <w:p>
            <w:pPr>
              <w:spacing w:before="0" w:after="0" w:line="252" w:lineRule="auto"/>
            </w:pPr>
            <w:r>
              <w:rPr>
                <w:rFonts w:ascii="Arial" w:hAnsi="Arial"/>
                <w:sz w:val="19"/>
              </w:rPr>
              <w:t>Tôi bị bế tắc ở đâu?</w:t>
            </w:r>
          </w:p>
        </w:tc>
        <w:tc>
          <w:tcPr>
            <w:tcW w:type="dxa" w:w="4535"/>
            <w:tcMar>
              <w:top w:w="80" w:type="dxa"/>
              <w:start w:w="100" w:type="dxa"/>
              <w:bottom w:w="80" w:type="dxa"/>
              <w:end w:w="100" w:type="dxa"/>
            </w:tcMar>
            <w:vAlign w:val="center"/>
          </w:tcPr>
          <w:p>
            <w:pPr>
              <w:spacing w:before="0" w:after="0" w:line="252" w:lineRule="auto"/>
            </w:pPr>
            <w:r>
              <w:rPr>
                <w:rFonts w:ascii="Arial" w:hAnsi="Arial"/>
                <w:sz w:val="19"/>
              </w:rPr>
            </w:r>
          </w:p>
        </w:tc>
      </w:tr>
      <w:tr>
        <w:tc>
          <w:tcPr>
            <w:tcW w:type="dxa" w:w="3969"/>
            <w:tcMar>
              <w:top w:w="80" w:type="dxa"/>
              <w:start w:w="100" w:type="dxa"/>
              <w:bottom w:w="80" w:type="dxa"/>
              <w:end w:w="100" w:type="dxa"/>
            </w:tcMar>
            <w:vAlign w:val="center"/>
          </w:tcPr>
          <w:p>
            <w:pPr>
              <w:spacing w:before="0" w:after="0" w:line="252" w:lineRule="auto"/>
            </w:pPr>
            <w:r>
              <w:rPr>
                <w:rFonts w:ascii="Arial" w:hAnsi="Arial"/>
                <w:sz w:val="19"/>
              </w:rPr>
              <w:t>Câu hỏi nào giúp mở ra lựa chọn?</w:t>
            </w:r>
          </w:p>
        </w:tc>
        <w:tc>
          <w:tcPr>
            <w:tcW w:type="dxa" w:w="4535"/>
            <w:tcMar>
              <w:top w:w="80" w:type="dxa"/>
              <w:start w:w="100" w:type="dxa"/>
              <w:bottom w:w="80" w:type="dxa"/>
              <w:end w:w="100" w:type="dxa"/>
            </w:tcMar>
            <w:vAlign w:val="center"/>
          </w:tcPr>
          <w:p>
            <w:pPr>
              <w:spacing w:before="0" w:after="0" w:line="252" w:lineRule="auto"/>
            </w:pPr>
            <w:r>
              <w:rPr>
                <w:rFonts w:ascii="Arial" w:hAnsi="Arial"/>
                <w:sz w:val="19"/>
              </w:rPr>
            </w:r>
          </w:p>
        </w:tc>
      </w:tr>
      <w:tr>
        <w:tc>
          <w:tcPr>
            <w:tcW w:type="dxa" w:w="3969"/>
            <w:tcMar>
              <w:top w:w="80" w:type="dxa"/>
              <w:start w:w="100" w:type="dxa"/>
              <w:bottom w:w="80" w:type="dxa"/>
              <w:end w:w="100" w:type="dxa"/>
            </w:tcMar>
            <w:vAlign w:val="center"/>
          </w:tcPr>
          <w:p>
            <w:pPr>
              <w:spacing w:before="0" w:after="0" w:line="252" w:lineRule="auto"/>
            </w:pPr>
            <w:r>
              <w:rPr>
                <w:rFonts w:ascii="Arial" w:hAnsi="Arial"/>
                <w:sz w:val="19"/>
              </w:rPr>
              <w:t>Tôi đã nhượng bộ điều gì?</w:t>
            </w:r>
          </w:p>
        </w:tc>
        <w:tc>
          <w:tcPr>
            <w:tcW w:type="dxa" w:w="4535"/>
            <w:tcMar>
              <w:top w:w="80" w:type="dxa"/>
              <w:start w:w="100" w:type="dxa"/>
              <w:bottom w:w="80" w:type="dxa"/>
              <w:end w:w="100" w:type="dxa"/>
            </w:tcMar>
            <w:vAlign w:val="center"/>
          </w:tcPr>
          <w:p>
            <w:pPr>
              <w:spacing w:before="0" w:after="0" w:line="252" w:lineRule="auto"/>
            </w:pPr>
            <w:r>
              <w:rPr>
                <w:rFonts w:ascii="Arial" w:hAnsi="Arial"/>
                <w:sz w:val="19"/>
              </w:rPr>
            </w:r>
          </w:p>
        </w:tc>
      </w:tr>
      <w:tr>
        <w:tc>
          <w:tcPr>
            <w:tcW w:type="dxa" w:w="3969"/>
            <w:tcMar>
              <w:top w:w="80" w:type="dxa"/>
              <w:start w:w="100" w:type="dxa"/>
              <w:bottom w:w="80" w:type="dxa"/>
              <w:end w:w="100" w:type="dxa"/>
            </w:tcMar>
            <w:vAlign w:val="center"/>
          </w:tcPr>
          <w:p>
            <w:pPr>
              <w:spacing w:before="0" w:after="0" w:line="252" w:lineRule="auto"/>
            </w:pPr>
            <w:r>
              <w:rPr>
                <w:rFonts w:ascii="Arial" w:hAnsi="Arial"/>
                <w:sz w:val="19"/>
              </w:rPr>
              <w:t>Thỏa thuận có khả thi không? Vì sao?</w:t>
            </w:r>
          </w:p>
        </w:tc>
        <w:tc>
          <w:tcPr>
            <w:tcW w:type="dxa" w:w="4535"/>
            <w:tcMar>
              <w:top w:w="80" w:type="dxa"/>
              <w:start w:w="100" w:type="dxa"/>
              <w:bottom w:w="80" w:type="dxa"/>
              <w:end w:w="100" w:type="dxa"/>
            </w:tcMar>
            <w:vAlign w:val="center"/>
          </w:tcPr>
          <w:p>
            <w:pPr>
              <w:spacing w:before="0" w:after="0" w:line="252" w:lineRule="auto"/>
            </w:pPr>
            <w:r>
              <w:rPr>
                <w:rFonts w:ascii="Arial" w:hAnsi="Arial"/>
                <w:sz w:val="19"/>
              </w:rPr>
            </w:r>
          </w:p>
        </w:tc>
      </w:tr>
      <w:tr>
        <w:tc>
          <w:tcPr>
            <w:tcW w:type="dxa" w:w="3969"/>
            <w:tcMar>
              <w:top w:w="80" w:type="dxa"/>
              <w:start w:w="100" w:type="dxa"/>
              <w:bottom w:w="80" w:type="dxa"/>
              <w:end w:w="100" w:type="dxa"/>
            </w:tcMar>
            <w:vAlign w:val="center"/>
          </w:tcPr>
          <w:p>
            <w:pPr>
              <w:spacing w:before="0" w:after="0" w:line="252" w:lineRule="auto"/>
            </w:pPr>
            <w:r>
              <w:rPr>
                <w:rFonts w:ascii="Arial" w:hAnsi="Arial"/>
                <w:sz w:val="19"/>
              </w:rPr>
              <w:t>Lần sau tôi sẽ cải thiện điều gì?</w:t>
            </w:r>
          </w:p>
        </w:tc>
        <w:tc>
          <w:tcPr>
            <w:tcW w:type="dxa" w:w="4535"/>
            <w:tcMar>
              <w:top w:w="80" w:type="dxa"/>
              <w:start w:w="100" w:type="dxa"/>
              <w:bottom w:w="80" w:type="dxa"/>
              <w:end w:w="100" w:type="dxa"/>
            </w:tcMar>
            <w:vAlign w:val="center"/>
          </w:tcPr>
          <w:p>
            <w:pPr>
              <w:spacing w:before="0" w:after="0" w:line="252" w:lineRule="auto"/>
            </w:pPr>
            <w:r>
              <w:rPr>
                <w:rFonts w:ascii="Arial" w:hAnsi="Arial"/>
                <w:sz w:val="19"/>
              </w:rPr>
            </w:r>
          </w:p>
        </w:tc>
      </w:tr>
    </w:tbl>
    <w:p>
      <w:pPr>
        <w:spacing w:after="40"/>
        <w:widowControl/>
      </w:pPr>
    </w:p>
    <w:p>
      <w:pPr>
        <w:widowControl/>
      </w:pPr>
      <w:r>
        <w:br w:type="page"/>
      </w:r>
    </w:p>
    <w:p>
      <w:pPr>
        <w:pStyle w:val="Heading1"/>
        <w:spacing w:before="160" w:after="100" w:line="269" w:lineRule="auto"/>
        <w:keepNext/>
        <w:keepNext/>
        <w:widowControl/>
      </w:pPr>
      <w:r>
        <w:t>DÀNH CHO GIÁO VIÊN — GỢI Ý ĐÁP ÁN VÀ MODEL</w:t>
      </w:r>
    </w:p>
    <w:p>
      <w:pPr>
        <w:pStyle w:val="Heading2"/>
        <w:spacing w:before="120" w:after="80" w:line="269" w:lineRule="auto"/>
        <w:keepNext/>
        <w:keepNext/>
        <w:widowControl/>
      </w:pPr>
      <w:r>
        <w:t>ĐÁP ÁN BÀI TẬP 1</w:t>
      </w:r>
    </w:p>
    <w:p>
      <w:pPr>
        <w:spacing w:before="0" w:after="120" w:line="269" w:lineRule="auto"/>
        <w:widowControl/>
      </w:pPr>
      <w:r>
        <w:rPr>
          <w:rFonts w:ascii="Arial" w:hAnsi="Arial"/>
          <w:b w:val="0"/>
          <w:i w:val="0"/>
        </w:rPr>
        <w:t>1. L   2. S   3. V   4. O   5. E</w:t>
      </w:r>
    </w:p>
    <w:p>
      <w:pPr>
        <w:pStyle w:val="Heading2"/>
        <w:spacing w:before="120" w:after="80" w:line="269" w:lineRule="auto"/>
        <w:keepNext/>
        <w:keepNext/>
        <w:widowControl/>
      </w:pPr>
      <w:r>
        <w:t>GỢI Ý BÀI TẬP 2</w:t>
      </w:r>
    </w:p>
    <w:p>
      <w:pPr>
        <w:pStyle w:val="ListBullet"/>
        <w:spacing w:before="0" w:after="60" w:line="269" w:lineRule="auto"/>
        <w:widowControl/>
      </w:pPr>
      <w:r>
        <w:t>A: Muốn bài nói ngắn để dễ luyện, tránh vượt thời gian hoặc giảm áp lực.</w:t>
      </w:r>
    </w:p>
    <w:p>
      <w:pPr>
        <w:pStyle w:val="ListBullet"/>
        <w:spacing w:before="0" w:after="60" w:line="269" w:lineRule="auto"/>
        <w:widowControl/>
      </w:pPr>
      <w:r>
        <w:t>B: Muốn thuận tiện di chuyển, dễ tìm, tiết kiệm thời gian hoặc phù hợp ngân sách.</w:t>
      </w:r>
    </w:p>
    <w:p>
      <w:pPr>
        <w:pStyle w:val="ListBullet"/>
        <w:spacing w:before="0" w:after="60" w:line="269" w:lineRule="auto"/>
        <w:widowControl/>
      </w:pPr>
      <w:r>
        <w:t>C: Có yêu cầu chính thức, phụ thuộc lịch người khác hoặc lo ảnh hưởng kế hoạch chung.</w:t>
      </w:r>
    </w:p>
    <w:p>
      <w:pPr>
        <w:pStyle w:val="Heading2"/>
        <w:spacing w:before="120" w:after="80" w:line="269" w:lineRule="auto"/>
        <w:keepNext/>
        <w:keepNext/>
        <w:widowControl/>
      </w:pPr>
      <w:r>
        <w:t>GỢI Ý BÀI TẬP 3</w:t>
      </w:r>
    </w:p>
    <w:p>
      <w:pPr>
        <w:pStyle w:val="ListBullet"/>
        <w:spacing w:before="0" w:after="60" w:line="269" w:lineRule="auto"/>
        <w:widowControl/>
      </w:pPr>
      <w:r>
        <w:t>The current time may be difficult for several members, so we need another time that allows everyone to join.</w:t>
      </w:r>
    </w:p>
    <w:p>
      <w:pPr>
        <w:pStyle w:val="ListBullet"/>
        <w:spacing w:before="0" w:after="60" w:line="269" w:lineRule="auto"/>
        <w:widowControl/>
      </w:pPr>
      <w:r>
        <w:t>We are behind schedule, and we need a clearer task plan to finish on time.</w:t>
      </w:r>
    </w:p>
    <w:p>
      <w:pPr>
        <w:pStyle w:val="ListBullet"/>
        <w:spacing w:before="0" w:after="60" w:line="269" w:lineRule="auto"/>
        <w:widowControl/>
      </w:pPr>
      <w:r>
        <w:t>Our budget is limited, so could we compare a lower-cost version with the current plan?</w:t>
      </w:r>
    </w:p>
    <w:p>
      <w:pPr>
        <w:pStyle w:val="Heading2"/>
        <w:spacing w:before="120" w:after="80" w:line="269" w:lineRule="auto"/>
        <w:keepNext/>
        <w:keepNext/>
        <w:widowControl/>
      </w:pPr>
      <w:r>
        <w:t>ĐÁP ÁN BÀI TẬP 5</w:t>
      </w:r>
    </w:p>
    <w:p>
      <w:pPr>
        <w:spacing w:before="0" w:after="120" w:line="269" w:lineRule="auto"/>
        <w:widowControl/>
      </w:pPr>
      <w:r>
        <w:rPr>
          <w:rFonts w:ascii="Arial" w:hAnsi="Arial"/>
          <w:b w:val="0"/>
          <w:i w:val="0"/>
        </w:rPr>
        <w:t>1. b   2. a   3. a</w:t>
      </w:r>
    </w:p>
    <w:p>
      <w:pPr>
        <w:pStyle w:val="Heading2"/>
        <w:spacing w:before="120" w:after="80" w:line="269" w:lineRule="auto"/>
        <w:keepNext/>
        <w:keepNext/>
        <w:widowControl/>
      </w:pPr>
      <w:r>
        <w:t>MODEL CHO BÀI TẬP 7</w:t>
      </w:r>
    </w:p>
    <w:p>
      <w:pPr>
        <w:spacing w:before="0" w:after="120" w:line="269" w:lineRule="auto"/>
        <w:widowControl/>
      </w:pPr>
      <w:r>
        <w:rPr>
          <w:rFonts w:ascii="Arial" w:hAnsi="Arial"/>
          <w:b w:val="0"/>
          <w:i w:val="0"/>
        </w:rPr>
        <w:t>A can agree to submit a basic version on Friday if B completes the most important design changes by Thursday night. B can accept fewer visual effects and continue optional improvements after submission. They will check the final file together on Friday morning.</w:t>
      </w:r>
    </w:p>
    <w:p>
      <w:pPr>
        <w:pStyle w:val="Heading2"/>
        <w:spacing w:before="120" w:after="80" w:line="269" w:lineRule="auto"/>
        <w:keepNext/>
        <w:keepNext/>
        <w:widowControl/>
      </w:pPr>
      <w:r>
        <w:t>MODEL AGREEMENT CHO BÀI TẬP 8</w:t>
      </w:r>
    </w:p>
    <w:p>
      <w:pPr>
        <w:spacing w:before="0" w:after="120" w:line="269" w:lineRule="auto"/>
        <w:widowControl/>
      </w:pPr>
      <w:r>
        <w:rPr>
          <w:rFonts w:ascii="Arial" w:hAnsi="Arial"/>
          <w:b w:val="0"/>
          <w:i w:val="0"/>
        </w:rPr>
        <w:t>We will complete the project by Friday at 6 p.m. Lan will edit the introduction by Wednesday, Minh will finish the visuals by Thursday, and both members will check the final file on Friday afternoon. If the visuals are not ready, the group will submit a simpler version and add the optional design later.</w:t>
      </w:r>
    </w:p>
    <w:p>
      <w:pPr>
        <w:pStyle w:val="Heading1"/>
        <w:spacing w:before="160" w:after="100" w:line="269" w:lineRule="auto"/>
        <w:keepNext/>
        <w:keepNext/>
        <w:widowControl/>
      </w:pPr>
      <w:r>
        <w:t>MODEL DIALOGUE — ROLE-PLAY 1</w:t>
      </w:r>
    </w:p>
    <w:tbl>
      <w:tblPr>
        <w:tblW w:type="auto" w:w="0"/>
        <w:jc w:val="center"/>
        <w:tblLayout w:type="autofit"/>
        <w:tblLook w:firstColumn="1" w:firstRow="1" w:lastColumn="0" w:lastRow="0" w:noHBand="0" w:noVBand="1" w:val="04A0"/>
      </w:tblPr>
      <w:tblGrid>
        <w:gridCol w:w="10370"/>
      </w:tblGrid>
      <w:tr>
        <w:tc>
          <w:tcPr>
            <w:tcW w:type="dxa" w:w="10370"/>
            <w:shd w:fill="FAF6FC"/>
            <w:tcMar>
              <w:top w:w="110" w:type="dxa"/>
              <w:start w:w="160" w:type="dxa"/>
              <w:bottom w:w="80" w:type="dxa"/>
              <w:end w:w="160" w:type="dxa"/>
            </w:tcMar>
          </w:tcPr>
          <w:p>
            <w:pPr>
              <w:jc w:val="left"/>
            </w:pPr>
            <w:r>
              <w:rPr>
                <w:rFonts w:ascii="Arial" w:hAnsi="Arial"/>
                <w:b/>
                <w:color w:val="5B2C6F"/>
                <w:sz w:val="22"/>
              </w:rPr>
              <w:t>MODEL</w:t>
            </w:r>
          </w:p>
        </w:tc>
      </w:tr>
      <w:tr>
        <w:tc>
          <w:tcPr>
            <w:tcW w:type="dxa" w:w="10370"/>
            <w:shd w:fill="FFFFFF"/>
            <w:tcMar>
              <w:top w:w="120" w:type="dxa"/>
              <w:start w:w="160" w:type="dxa"/>
              <w:bottom w:w="120" w:type="dxa"/>
              <w:end w:w="160" w:type="dxa"/>
            </w:tcMar>
          </w:tcPr>
          <w:p>
            <w:pPr>
              <w:spacing w:before="0" w:after="0" w:line="269" w:lineRule="auto"/>
            </w:pPr>
            <w:r>
              <w:rPr>
                <w:rFonts w:ascii="Arial" w:hAnsi="Arial"/>
                <w:sz w:val="21"/>
              </w:rPr>
              <w:t>A: We both want an event that attracts students, but we also have to stay within the two-million-dong budget. What is your main concern about inviting an outside speaker?</w:t>
              <w:br/>
              <w:t>B: The fee could use almost the whole budget. I also want enough money for materials.</w:t>
              <w:br/>
              <w:t>A: I see your point. One option is to invite a local speaker online, which may be cheaper. Another is to ask a university student to speak in person.</w:t>
              <w:br/>
              <w:t>B: The online option could work, provided that the sound system is reliable. Could we also reduce the food budget?</w:t>
              <w:br/>
              <w:t>A: I can accept simple snacks if we keep a short interactive activity after the talk.</w:t>
              <w:br/>
              <w:t>B: That seems fair. If you contact two possible speakers, I can check equipment costs and look for sponsorship.</w:t>
              <w:br/>
              <w:t>A: Agreed. We will compare the total costs on Wednesday. If both speakers are too expensive, we will use a student speaker and spend more on the activity.</w:t>
            </w:r>
          </w:p>
        </w:tc>
      </w:tr>
    </w:tbl>
    <w:p>
      <w:pPr>
        <w:spacing w:after="20"/>
        <w:widowControl/>
      </w:pPr>
    </w:p>
    <w:p>
      <w:r>
        <w:br w:type="page"/>
      </w:r>
    </w:p>
    <w:p>
      <w:pPr>
        <w:pStyle w:val="Heading1"/>
        <w:spacing w:before="160" w:after="100" w:line="269" w:lineRule="auto"/>
        <w:keepNext/>
        <w:keepNext/>
        <w:widowControl/>
      </w:pPr>
      <w:r>
        <w:t>MODEL AGREEMENT EMAIL</w:t>
      </w:r>
    </w:p>
    <w:tbl>
      <w:tblPr>
        <w:tblW w:type="auto" w:w="0"/>
        <w:jc w:val="center"/>
        <w:tblLayout w:type="autofit"/>
        <w:tblLook w:firstColumn="1" w:firstRow="1" w:lastColumn="0" w:lastRow="0" w:noHBand="0" w:noVBand="1" w:val="04A0"/>
      </w:tblPr>
      <w:tblGrid>
        <w:gridCol w:w="10370"/>
      </w:tblGrid>
      <w:tr>
        <w:tc>
          <w:tcPr>
            <w:tcW w:type="dxa" w:w="10370"/>
            <w:shd w:fill="D9EAF7"/>
            <w:tcMar>
              <w:top w:w="110" w:type="dxa"/>
              <w:start w:w="160" w:type="dxa"/>
              <w:bottom w:w="80" w:type="dxa"/>
              <w:end w:w="160" w:type="dxa"/>
            </w:tcMar>
          </w:tcPr>
          <w:p>
            <w:pPr>
              <w:jc w:val="left"/>
            </w:pPr>
            <w:r>
              <w:rPr>
                <w:rFonts w:ascii="Arial" w:hAnsi="Arial"/>
                <w:b/>
                <w:color w:val="1F4E78"/>
                <w:sz w:val="22"/>
              </w:rPr>
              <w:t>SUBJECT: Confirmation of Our Project Plan</w:t>
            </w:r>
          </w:p>
        </w:tc>
      </w:tr>
      <w:tr>
        <w:tc>
          <w:tcPr>
            <w:tcW w:type="dxa" w:w="10370"/>
            <w:shd w:fill="FFFFFF"/>
            <w:tcMar>
              <w:top w:w="120" w:type="dxa"/>
              <w:start w:w="160" w:type="dxa"/>
              <w:bottom w:w="120" w:type="dxa"/>
              <w:end w:w="160" w:type="dxa"/>
            </w:tcMar>
          </w:tcPr>
          <w:p>
            <w:pPr>
              <w:spacing w:before="0" w:after="0" w:line="269" w:lineRule="auto"/>
            </w:pPr>
            <w:r>
              <w:rPr>
                <w:rFonts w:ascii="Arial" w:hAnsi="Arial"/>
                <w:sz w:val="21"/>
              </w:rPr>
              <w:t>Hi everyone,</w:t>
              <w:br/>
              <w:br/>
              <w:t>This email confirms the plan we agreed on today. We will submit a clear basic version of the project on Friday and treat extra visual effects as optional. Minh will complete the main design by Thursday at 8 p.m., while Lan will edit the introduction and references by Wednesday evening. We will check the full file together online at 9 a.m. on Friday.</w:t>
              <w:br/>
              <w:br/>
              <w:t>If the final design is not ready, we will use the simpler template so that the submission is not delayed. Please update the group chat when your part is complete.</w:t>
              <w:br/>
              <w:br/>
              <w:t>Best,</w:t>
              <w:br/>
              <w:t>Lan</w:t>
            </w:r>
          </w:p>
        </w:tc>
      </w:tr>
    </w:tbl>
    <w:p>
      <w:pPr>
        <w:spacing w:after="20"/>
        <w:widowControl/>
      </w:pPr>
    </w:p>
    <w:p>
      <w:pPr>
        <w:pStyle w:val="Heading1"/>
        <w:spacing w:before="160" w:after="100" w:line="269" w:lineRule="auto"/>
        <w:keepNext/>
        <w:keepNext/>
        <w:widowControl/>
      </w:pPr>
      <w:r>
        <w:t>RUBRIC CHẤM SPEAKING — 30 ĐIỂM</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268"/>
            <w:shd w:fill="5B2C6F"/>
            <w:vAlign w:val="center"/>
            <w:tcMar>
              <w:top w:w="90" w:type="dxa"/>
              <w:start w:w="100" w:type="dxa"/>
              <w:bottom w:w="90" w:type="dxa"/>
              <w:end w:w="100" w:type="dxa"/>
            </w:tcMar>
          </w:tcPr>
          <w:p>
            <w:pPr>
              <w:jc w:val="center"/>
            </w:pPr>
            <w:r>
              <w:rPr>
                <w:rFonts w:ascii="Arial" w:hAnsi="Arial"/>
                <w:b/>
                <w:color w:val="FFFFFF"/>
                <w:sz w:val="17"/>
              </w:rPr>
              <w:t>TIÊU CHÍ</w:t>
            </w:r>
          </w:p>
        </w:tc>
        <w:tc>
          <w:tcPr>
            <w:tcW w:type="dxa" w:w="2268"/>
            <w:shd w:fill="5B2C6F"/>
            <w:vAlign w:val="center"/>
            <w:tcMar>
              <w:top w:w="90" w:type="dxa"/>
              <w:start w:w="100" w:type="dxa"/>
              <w:bottom w:w="90" w:type="dxa"/>
              <w:end w:w="100" w:type="dxa"/>
            </w:tcMar>
          </w:tcPr>
          <w:p>
            <w:pPr>
              <w:jc w:val="center"/>
            </w:pPr>
            <w:r>
              <w:rPr>
                <w:rFonts w:ascii="Arial" w:hAnsi="Arial"/>
                <w:b/>
                <w:color w:val="FFFFFF"/>
                <w:sz w:val="17"/>
              </w:rPr>
              <w:t>5 ĐIỂM</w:t>
            </w:r>
          </w:p>
        </w:tc>
        <w:tc>
          <w:tcPr>
            <w:tcW w:type="dxa" w:w="2268"/>
            <w:shd w:fill="5B2C6F"/>
            <w:vAlign w:val="center"/>
            <w:tcMar>
              <w:top w:w="90" w:type="dxa"/>
              <w:start w:w="100" w:type="dxa"/>
              <w:bottom w:w="90" w:type="dxa"/>
              <w:end w:w="100" w:type="dxa"/>
            </w:tcMar>
          </w:tcPr>
          <w:p>
            <w:pPr>
              <w:jc w:val="center"/>
            </w:pPr>
            <w:r>
              <w:rPr>
                <w:rFonts w:ascii="Arial" w:hAnsi="Arial"/>
                <w:b/>
                <w:color w:val="FFFFFF"/>
                <w:sz w:val="17"/>
              </w:rPr>
              <w:t>3 ĐIỂM</w:t>
            </w:r>
          </w:p>
        </w:tc>
        <w:tc>
          <w:tcPr>
            <w:tcW w:type="dxa" w:w="2268"/>
            <w:shd w:fill="5B2C6F"/>
            <w:vAlign w:val="center"/>
            <w:tcMar>
              <w:top w:w="90" w:type="dxa"/>
              <w:start w:w="100" w:type="dxa"/>
              <w:bottom w:w="90" w:type="dxa"/>
              <w:end w:w="100" w:type="dxa"/>
            </w:tcMar>
          </w:tcPr>
          <w:p>
            <w:pPr>
              <w:jc w:val="center"/>
            </w:pPr>
            <w:r>
              <w:rPr>
                <w:rFonts w:ascii="Arial" w:hAnsi="Arial"/>
                <w:b/>
                <w:color w:val="FFFFFF"/>
                <w:sz w:val="17"/>
              </w:rPr>
              <w:t>1 ĐIỂM</w:t>
            </w:r>
          </w:p>
        </w:tc>
      </w:tr>
      <w:tr>
        <w:tc>
          <w:tcPr>
            <w:tcW w:type="dxa" w:w="2268"/>
            <w:tcMar>
              <w:top w:w="80" w:type="dxa"/>
              <w:start w:w="100" w:type="dxa"/>
              <w:bottom w:w="80" w:type="dxa"/>
              <w:end w:w="100" w:type="dxa"/>
            </w:tcMar>
            <w:vAlign w:val="center"/>
          </w:tcPr>
          <w:p>
            <w:pPr>
              <w:spacing w:before="0" w:after="0" w:line="252" w:lineRule="auto"/>
            </w:pPr>
            <w:r>
              <w:rPr>
                <w:rFonts w:ascii="Arial" w:hAnsi="Arial"/>
                <w:sz w:val="17"/>
              </w:rPr>
              <w:t>Problem framing</w:t>
            </w:r>
          </w:p>
        </w:tc>
        <w:tc>
          <w:tcPr>
            <w:tcW w:type="dxa" w:w="2268"/>
            <w:tcMar>
              <w:top w:w="80" w:type="dxa"/>
              <w:start w:w="100" w:type="dxa"/>
              <w:bottom w:w="80" w:type="dxa"/>
              <w:end w:w="100" w:type="dxa"/>
            </w:tcMar>
            <w:vAlign w:val="center"/>
          </w:tcPr>
          <w:p>
            <w:pPr>
              <w:spacing w:before="0" w:after="0" w:line="252" w:lineRule="auto"/>
            </w:pPr>
            <w:r>
              <w:rPr>
                <w:rFonts w:ascii="Arial" w:hAnsi="Arial"/>
                <w:sz w:val="17"/>
              </w:rPr>
              <w:t>Nêu rõ vấn đề, shared goal và constraints.</w:t>
            </w:r>
          </w:p>
        </w:tc>
        <w:tc>
          <w:tcPr>
            <w:tcW w:type="dxa" w:w="2268"/>
            <w:tcMar>
              <w:top w:w="80" w:type="dxa"/>
              <w:start w:w="100" w:type="dxa"/>
              <w:bottom w:w="80" w:type="dxa"/>
              <w:end w:w="100" w:type="dxa"/>
            </w:tcMar>
            <w:vAlign w:val="center"/>
          </w:tcPr>
          <w:p>
            <w:pPr>
              <w:spacing w:before="0" w:after="0" w:line="252" w:lineRule="auto"/>
            </w:pPr>
            <w:r>
              <w:rPr>
                <w:rFonts w:ascii="Arial" w:hAnsi="Arial"/>
                <w:sz w:val="17"/>
              </w:rPr>
              <w:t>Có vấn đề nhưng mục tiêu/giới hạn chưa rõ.</w:t>
            </w:r>
          </w:p>
        </w:tc>
        <w:tc>
          <w:tcPr>
            <w:tcW w:type="dxa" w:w="2268"/>
            <w:tcMar>
              <w:top w:w="80" w:type="dxa"/>
              <w:start w:w="100" w:type="dxa"/>
              <w:bottom w:w="80" w:type="dxa"/>
              <w:end w:w="100" w:type="dxa"/>
            </w:tcMar>
            <w:vAlign w:val="center"/>
          </w:tcPr>
          <w:p>
            <w:pPr>
              <w:spacing w:before="0" w:after="0" w:line="252" w:lineRule="auto"/>
            </w:pPr>
            <w:r>
              <w:rPr>
                <w:rFonts w:ascii="Arial" w:hAnsi="Arial"/>
                <w:sz w:val="17"/>
              </w:rPr>
              <w:t>Bắt đầu tranh luận lựa chọn ngay.</w:t>
            </w:r>
          </w:p>
        </w:tc>
      </w:tr>
      <w:tr>
        <w:tc>
          <w:tcPr>
            <w:tcW w:type="dxa" w:w="2268"/>
            <w:tcMar>
              <w:top w:w="80" w:type="dxa"/>
              <w:start w:w="100" w:type="dxa"/>
              <w:bottom w:w="80" w:type="dxa"/>
              <w:end w:w="100" w:type="dxa"/>
            </w:tcMar>
            <w:vAlign w:val="center"/>
          </w:tcPr>
          <w:p>
            <w:pPr>
              <w:spacing w:before="0" w:after="0" w:line="252" w:lineRule="auto"/>
            </w:pPr>
            <w:r>
              <w:rPr>
                <w:rFonts w:ascii="Arial" w:hAnsi="Arial"/>
                <w:sz w:val="17"/>
              </w:rPr>
              <w:t>Listening &amp; clarification</w:t>
            </w:r>
          </w:p>
        </w:tc>
        <w:tc>
          <w:tcPr>
            <w:tcW w:type="dxa" w:w="2268"/>
            <w:tcMar>
              <w:top w:w="80" w:type="dxa"/>
              <w:start w:w="100" w:type="dxa"/>
              <w:bottom w:w="80" w:type="dxa"/>
              <w:end w:w="100" w:type="dxa"/>
            </w:tcMar>
            <w:vAlign w:val="center"/>
          </w:tcPr>
          <w:p>
            <w:pPr>
              <w:spacing w:before="0" w:after="0" w:line="252" w:lineRule="auto"/>
            </w:pPr>
            <w:r>
              <w:rPr>
                <w:rFonts w:ascii="Arial" w:hAnsi="Arial"/>
                <w:sz w:val="17"/>
              </w:rPr>
              <w:t>Hỏi đúng interests, tóm tắt và kiểm tra hiểu.</w:t>
            </w:r>
          </w:p>
        </w:tc>
        <w:tc>
          <w:tcPr>
            <w:tcW w:type="dxa" w:w="2268"/>
            <w:tcMar>
              <w:top w:w="80" w:type="dxa"/>
              <w:start w:w="100" w:type="dxa"/>
              <w:bottom w:w="80" w:type="dxa"/>
              <w:end w:w="100" w:type="dxa"/>
            </w:tcMar>
            <w:vAlign w:val="center"/>
          </w:tcPr>
          <w:p>
            <w:pPr>
              <w:spacing w:before="0" w:after="0" w:line="252" w:lineRule="auto"/>
            </w:pPr>
            <w:r>
              <w:rPr>
                <w:rFonts w:ascii="Arial" w:hAnsi="Arial"/>
                <w:sz w:val="17"/>
              </w:rPr>
              <w:t>Có hỏi nhưng còn chung chung.</w:t>
            </w:r>
          </w:p>
        </w:tc>
        <w:tc>
          <w:tcPr>
            <w:tcW w:type="dxa" w:w="2268"/>
            <w:tcMar>
              <w:top w:w="80" w:type="dxa"/>
              <w:start w:w="100" w:type="dxa"/>
              <w:bottom w:w="80" w:type="dxa"/>
              <w:end w:w="100" w:type="dxa"/>
            </w:tcMar>
            <w:vAlign w:val="center"/>
          </w:tcPr>
          <w:p>
            <w:pPr>
              <w:spacing w:before="0" w:after="0" w:line="252" w:lineRule="auto"/>
            </w:pPr>
            <w:r>
              <w:rPr>
                <w:rFonts w:ascii="Arial" w:hAnsi="Arial"/>
                <w:sz w:val="17"/>
              </w:rPr>
              <w:t>Ít lắng nghe; chỉ bảo vệ position.</w:t>
            </w:r>
          </w:p>
        </w:tc>
      </w:tr>
      <w:tr>
        <w:tc>
          <w:tcPr>
            <w:tcW w:type="dxa" w:w="2268"/>
            <w:tcMar>
              <w:top w:w="80" w:type="dxa"/>
              <w:start w:w="100" w:type="dxa"/>
              <w:bottom w:w="80" w:type="dxa"/>
              <w:end w:w="100" w:type="dxa"/>
            </w:tcMar>
            <w:vAlign w:val="center"/>
          </w:tcPr>
          <w:p>
            <w:pPr>
              <w:spacing w:before="0" w:after="0" w:line="252" w:lineRule="auto"/>
            </w:pPr>
            <w:r>
              <w:rPr>
                <w:rFonts w:ascii="Arial" w:hAnsi="Arial"/>
                <w:sz w:val="17"/>
              </w:rPr>
              <w:t>Options</w:t>
            </w:r>
          </w:p>
        </w:tc>
        <w:tc>
          <w:tcPr>
            <w:tcW w:type="dxa" w:w="2268"/>
            <w:tcMar>
              <w:top w:w="80" w:type="dxa"/>
              <w:start w:w="100" w:type="dxa"/>
              <w:bottom w:w="80" w:type="dxa"/>
              <w:end w:w="100" w:type="dxa"/>
            </w:tcMar>
            <w:vAlign w:val="center"/>
          </w:tcPr>
          <w:p>
            <w:pPr>
              <w:spacing w:before="0" w:after="0" w:line="252" w:lineRule="auto"/>
            </w:pPr>
            <w:r>
              <w:rPr>
                <w:rFonts w:ascii="Arial" w:hAnsi="Arial"/>
                <w:sz w:val="17"/>
              </w:rPr>
              <w:t>Tạo nhiều phương án và phương án kết hợp.</w:t>
            </w:r>
          </w:p>
        </w:tc>
        <w:tc>
          <w:tcPr>
            <w:tcW w:type="dxa" w:w="2268"/>
            <w:tcMar>
              <w:top w:w="80" w:type="dxa"/>
              <w:start w:w="100" w:type="dxa"/>
              <w:bottom w:w="80" w:type="dxa"/>
              <w:end w:w="100" w:type="dxa"/>
            </w:tcMar>
            <w:vAlign w:val="center"/>
          </w:tcPr>
          <w:p>
            <w:pPr>
              <w:spacing w:before="0" w:after="0" w:line="252" w:lineRule="auto"/>
            </w:pPr>
            <w:r>
              <w:rPr>
                <w:rFonts w:ascii="Arial" w:hAnsi="Arial"/>
                <w:sz w:val="17"/>
              </w:rPr>
              <w:t>Có 1–2 phương án.</w:t>
            </w:r>
          </w:p>
        </w:tc>
        <w:tc>
          <w:tcPr>
            <w:tcW w:type="dxa" w:w="2268"/>
            <w:tcMar>
              <w:top w:w="80" w:type="dxa"/>
              <w:start w:w="100" w:type="dxa"/>
              <w:bottom w:w="80" w:type="dxa"/>
              <w:end w:w="100" w:type="dxa"/>
            </w:tcMar>
            <w:vAlign w:val="center"/>
          </w:tcPr>
          <w:p>
            <w:pPr>
              <w:spacing w:before="0" w:after="0" w:line="252" w:lineRule="auto"/>
            </w:pPr>
            <w:r>
              <w:rPr>
                <w:rFonts w:ascii="Arial" w:hAnsi="Arial"/>
                <w:sz w:val="17"/>
              </w:rPr>
              <w:t>Chỉ có một lựa chọn cứng.</w:t>
            </w:r>
          </w:p>
        </w:tc>
      </w:tr>
      <w:tr>
        <w:tc>
          <w:tcPr>
            <w:tcW w:type="dxa" w:w="2268"/>
            <w:tcMar>
              <w:top w:w="80" w:type="dxa"/>
              <w:start w:w="100" w:type="dxa"/>
              <w:bottom w:w="80" w:type="dxa"/>
              <w:end w:w="100" w:type="dxa"/>
            </w:tcMar>
            <w:vAlign w:val="center"/>
          </w:tcPr>
          <w:p>
            <w:pPr>
              <w:spacing w:before="0" w:after="0" w:line="252" w:lineRule="auto"/>
            </w:pPr>
            <w:r>
              <w:rPr>
                <w:rFonts w:ascii="Arial" w:hAnsi="Arial"/>
                <w:sz w:val="17"/>
              </w:rPr>
              <w:t>Negotiation language</w:t>
            </w:r>
          </w:p>
        </w:tc>
        <w:tc>
          <w:tcPr>
            <w:tcW w:type="dxa" w:w="2268"/>
            <w:tcMar>
              <w:top w:w="80" w:type="dxa"/>
              <w:start w:w="100" w:type="dxa"/>
              <w:bottom w:w="80" w:type="dxa"/>
              <w:end w:w="100" w:type="dxa"/>
            </w:tcMar>
            <w:vAlign w:val="center"/>
          </w:tcPr>
          <w:p>
            <w:pPr>
              <w:spacing w:before="0" w:after="0" w:line="252" w:lineRule="auto"/>
            </w:pPr>
            <w:r>
              <w:rPr>
                <w:rFonts w:ascii="Arial" w:hAnsi="Arial"/>
                <w:sz w:val="17"/>
              </w:rPr>
              <w:t>Phản hồi lịch sự, có concession/condition.</w:t>
            </w:r>
          </w:p>
        </w:tc>
        <w:tc>
          <w:tcPr>
            <w:tcW w:type="dxa" w:w="2268"/>
            <w:tcMar>
              <w:top w:w="80" w:type="dxa"/>
              <w:start w:w="100" w:type="dxa"/>
              <w:bottom w:w="80" w:type="dxa"/>
              <w:end w:w="100" w:type="dxa"/>
            </w:tcMar>
            <w:vAlign w:val="center"/>
          </w:tcPr>
          <w:p>
            <w:pPr>
              <w:spacing w:before="0" w:after="0" w:line="252" w:lineRule="auto"/>
            </w:pPr>
            <w:r>
              <w:rPr>
                <w:rFonts w:ascii="Arial" w:hAnsi="Arial"/>
                <w:sz w:val="17"/>
              </w:rPr>
              <w:t>Có lịch sự nhưng ít thương lượng.</w:t>
            </w:r>
          </w:p>
        </w:tc>
        <w:tc>
          <w:tcPr>
            <w:tcW w:type="dxa" w:w="2268"/>
            <w:tcMar>
              <w:top w:w="80" w:type="dxa"/>
              <w:start w:w="100" w:type="dxa"/>
              <w:bottom w:w="80" w:type="dxa"/>
              <w:end w:w="100" w:type="dxa"/>
            </w:tcMar>
            <w:vAlign w:val="center"/>
          </w:tcPr>
          <w:p>
            <w:pPr>
              <w:spacing w:before="0" w:after="0" w:line="252" w:lineRule="auto"/>
            </w:pPr>
            <w:r>
              <w:rPr>
                <w:rFonts w:ascii="Arial" w:hAnsi="Arial"/>
                <w:sz w:val="17"/>
              </w:rPr>
              <w:t>Phản đối trực tiếp hoặc thiếu tương tác.</w:t>
            </w:r>
          </w:p>
        </w:tc>
      </w:tr>
      <w:tr>
        <w:tc>
          <w:tcPr>
            <w:tcW w:type="dxa" w:w="2268"/>
            <w:tcMar>
              <w:top w:w="80" w:type="dxa"/>
              <w:start w:w="100" w:type="dxa"/>
              <w:bottom w:w="80" w:type="dxa"/>
              <w:end w:w="100" w:type="dxa"/>
            </w:tcMar>
            <w:vAlign w:val="center"/>
          </w:tcPr>
          <w:p>
            <w:pPr>
              <w:spacing w:before="0" w:after="0" w:line="252" w:lineRule="auto"/>
            </w:pPr>
            <w:r>
              <w:rPr>
                <w:rFonts w:ascii="Arial" w:hAnsi="Arial"/>
                <w:sz w:val="17"/>
              </w:rPr>
              <w:t>Agreement</w:t>
            </w:r>
          </w:p>
        </w:tc>
        <w:tc>
          <w:tcPr>
            <w:tcW w:type="dxa" w:w="2268"/>
            <w:tcMar>
              <w:top w:w="80" w:type="dxa"/>
              <w:start w:w="100" w:type="dxa"/>
              <w:bottom w:w="80" w:type="dxa"/>
              <w:end w:w="100" w:type="dxa"/>
            </w:tcMar>
            <w:vAlign w:val="center"/>
          </w:tcPr>
          <w:p>
            <w:pPr>
              <w:spacing w:before="0" w:after="0" w:line="252" w:lineRule="auto"/>
            </w:pPr>
            <w:r>
              <w:rPr>
                <w:rFonts w:ascii="Arial" w:hAnsi="Arial"/>
                <w:sz w:val="17"/>
              </w:rPr>
              <w:t>Chốt rõ who, what, when, check, backup.</w:t>
            </w:r>
          </w:p>
        </w:tc>
        <w:tc>
          <w:tcPr>
            <w:tcW w:type="dxa" w:w="2268"/>
            <w:tcMar>
              <w:top w:w="80" w:type="dxa"/>
              <w:start w:w="100" w:type="dxa"/>
              <w:bottom w:w="80" w:type="dxa"/>
              <w:end w:w="100" w:type="dxa"/>
            </w:tcMar>
            <w:vAlign w:val="center"/>
          </w:tcPr>
          <w:p>
            <w:pPr>
              <w:spacing w:before="0" w:after="0" w:line="252" w:lineRule="auto"/>
            </w:pPr>
            <w:r>
              <w:rPr>
                <w:rFonts w:ascii="Arial" w:hAnsi="Arial"/>
                <w:sz w:val="17"/>
              </w:rPr>
              <w:t>Có quyết định nhưng thiếu chi tiết.</w:t>
            </w:r>
          </w:p>
        </w:tc>
        <w:tc>
          <w:tcPr>
            <w:tcW w:type="dxa" w:w="2268"/>
            <w:tcMar>
              <w:top w:w="80" w:type="dxa"/>
              <w:start w:w="100" w:type="dxa"/>
              <w:bottom w:w="80" w:type="dxa"/>
              <w:end w:w="100" w:type="dxa"/>
            </w:tcMar>
            <w:vAlign w:val="center"/>
          </w:tcPr>
          <w:p>
            <w:pPr>
              <w:spacing w:before="0" w:after="0" w:line="252" w:lineRule="auto"/>
            </w:pPr>
            <w:r>
              <w:rPr>
                <w:rFonts w:ascii="Arial" w:hAnsi="Arial"/>
                <w:sz w:val="17"/>
              </w:rPr>
              <w:t>Không có thỏa thuận rõ.</w:t>
            </w:r>
          </w:p>
        </w:tc>
      </w:tr>
      <w:tr>
        <w:tc>
          <w:tcPr>
            <w:tcW w:type="dxa" w:w="2268"/>
            <w:tcMar>
              <w:top w:w="80" w:type="dxa"/>
              <w:start w:w="100" w:type="dxa"/>
              <w:bottom w:w="80" w:type="dxa"/>
              <w:end w:w="100" w:type="dxa"/>
            </w:tcMar>
            <w:vAlign w:val="center"/>
          </w:tcPr>
          <w:p>
            <w:pPr>
              <w:spacing w:before="0" w:after="0" w:line="252" w:lineRule="auto"/>
            </w:pPr>
            <w:r>
              <w:rPr>
                <w:rFonts w:ascii="Arial" w:hAnsi="Arial"/>
                <w:sz w:val="17"/>
              </w:rPr>
              <w:t>Fluency &amp; delivery</w:t>
            </w:r>
          </w:p>
        </w:tc>
        <w:tc>
          <w:tcPr>
            <w:tcW w:type="dxa" w:w="2268"/>
            <w:tcMar>
              <w:top w:w="80" w:type="dxa"/>
              <w:start w:w="100" w:type="dxa"/>
              <w:bottom w:w="80" w:type="dxa"/>
              <w:end w:w="100" w:type="dxa"/>
            </w:tcMar>
            <w:vAlign w:val="center"/>
          </w:tcPr>
          <w:p>
            <w:pPr>
              <w:spacing w:before="0" w:after="0" w:line="252" w:lineRule="auto"/>
            </w:pPr>
            <w:r>
              <w:rPr>
                <w:rFonts w:ascii="Arial" w:hAnsi="Arial"/>
                <w:sz w:val="17"/>
              </w:rPr>
              <w:t>Nói tự nhiên, có nhấn ý và tự sửa tốt.</w:t>
            </w:r>
          </w:p>
        </w:tc>
        <w:tc>
          <w:tcPr>
            <w:tcW w:type="dxa" w:w="2268"/>
            <w:tcMar>
              <w:top w:w="80" w:type="dxa"/>
              <w:start w:w="100" w:type="dxa"/>
              <w:bottom w:w="80" w:type="dxa"/>
              <w:end w:w="100" w:type="dxa"/>
            </w:tcMar>
            <w:vAlign w:val="center"/>
          </w:tcPr>
          <w:p>
            <w:pPr>
              <w:spacing w:before="0" w:after="0" w:line="252" w:lineRule="auto"/>
            </w:pPr>
            <w:r>
              <w:rPr>
                <w:rFonts w:ascii="Arial" w:hAnsi="Arial"/>
                <w:sz w:val="17"/>
              </w:rPr>
              <w:t>Có ngập ngừng nhưng vẫn hiểu.</w:t>
            </w:r>
          </w:p>
        </w:tc>
        <w:tc>
          <w:tcPr>
            <w:tcW w:type="dxa" w:w="2268"/>
            <w:tcMar>
              <w:top w:w="80" w:type="dxa"/>
              <w:start w:w="100" w:type="dxa"/>
              <w:bottom w:w="80" w:type="dxa"/>
              <w:end w:w="100" w:type="dxa"/>
            </w:tcMar>
            <w:vAlign w:val="center"/>
          </w:tcPr>
          <w:p>
            <w:pPr>
              <w:spacing w:before="0" w:after="0" w:line="252" w:lineRule="auto"/>
            </w:pPr>
            <w:r>
              <w:rPr>
                <w:rFonts w:ascii="Arial" w:hAnsi="Arial"/>
                <w:sz w:val="17"/>
              </w:rPr>
              <w:t>Ngắt quãng nhiều, phụ thuộc kịch bản.</w:t>
            </w:r>
          </w:p>
        </w:tc>
      </w:tr>
    </w:tbl>
    <w:p>
      <w:pPr>
        <w:spacing w:after="40"/>
        <w:widowControl/>
      </w:pPr>
    </w:p>
    <w:p>
      <w:pPr>
        <w:pStyle w:val="Heading1"/>
        <w:spacing w:before="160" w:after="100" w:line="269" w:lineRule="auto"/>
        <w:keepNext/>
        <w:keepNext/>
        <w:widowControl/>
      </w:pPr>
      <w:r>
        <w:t>THEO DÕI TIẾN ĐỘ STAGE 2</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3969"/>
            <w:shd w:fill="5B2C6F"/>
            <w:vAlign w:val="center"/>
            <w:tcMar>
              <w:top w:w="90" w:type="dxa"/>
              <w:start w:w="100" w:type="dxa"/>
              <w:bottom w:w="90" w:type="dxa"/>
              <w:end w:w="100" w:type="dxa"/>
            </w:tcMar>
          </w:tcPr>
          <w:p>
            <w:pPr>
              <w:jc w:val="center"/>
            </w:pPr>
            <w:r>
              <w:rPr>
                <w:rFonts w:ascii="Arial" w:hAnsi="Arial"/>
                <w:b/>
                <w:color w:val="FFFFFF"/>
                <w:sz w:val="18"/>
              </w:rPr>
              <w:t>KỸ NĂNG</w:t>
            </w:r>
          </w:p>
        </w:tc>
        <w:tc>
          <w:tcPr>
            <w:tcW w:type="dxa" w:w="1531"/>
            <w:shd w:fill="5B2C6F"/>
            <w:vAlign w:val="center"/>
            <w:tcMar>
              <w:top w:w="90" w:type="dxa"/>
              <w:start w:w="100" w:type="dxa"/>
              <w:bottom w:w="90" w:type="dxa"/>
              <w:end w:w="100" w:type="dxa"/>
            </w:tcMar>
          </w:tcPr>
          <w:p>
            <w:pPr>
              <w:jc w:val="center"/>
            </w:pPr>
            <w:r>
              <w:rPr>
                <w:rFonts w:ascii="Arial" w:hAnsi="Arial"/>
                <w:b/>
                <w:color w:val="FFFFFF"/>
                <w:sz w:val="18"/>
              </w:rPr>
              <w:t>NGÀY 61</w:t>
            </w:r>
          </w:p>
        </w:tc>
        <w:tc>
          <w:tcPr>
            <w:tcW w:type="dxa" w:w="1531"/>
            <w:shd w:fill="5B2C6F"/>
            <w:vAlign w:val="center"/>
            <w:tcMar>
              <w:top w:w="90" w:type="dxa"/>
              <w:start w:w="100" w:type="dxa"/>
              <w:bottom w:w="90" w:type="dxa"/>
              <w:end w:w="100" w:type="dxa"/>
            </w:tcMar>
          </w:tcPr>
          <w:p>
            <w:pPr>
              <w:jc w:val="center"/>
            </w:pPr>
            <w:r>
              <w:rPr>
                <w:rFonts w:ascii="Arial" w:hAnsi="Arial"/>
                <w:b/>
                <w:color w:val="FFFFFF"/>
                <w:sz w:val="18"/>
              </w:rPr>
              <w:t>NGÀY 62</w:t>
            </w:r>
          </w:p>
        </w:tc>
        <w:tc>
          <w:tcPr>
            <w:tcW w:type="dxa" w:w="1531"/>
            <w:shd w:fill="5B2C6F"/>
            <w:vAlign w:val="center"/>
            <w:tcMar>
              <w:top w:w="90" w:type="dxa"/>
              <w:start w:w="100" w:type="dxa"/>
              <w:bottom w:w="90" w:type="dxa"/>
              <w:end w:w="100" w:type="dxa"/>
            </w:tcMar>
          </w:tcPr>
          <w:p>
            <w:pPr>
              <w:jc w:val="center"/>
            </w:pPr>
            <w:r>
              <w:rPr>
                <w:rFonts w:ascii="Arial" w:hAnsi="Arial"/>
                <w:b/>
                <w:color w:val="FFFFFF"/>
                <w:sz w:val="18"/>
              </w:rPr>
              <w:t>NGÀY 63</w:t>
            </w:r>
          </w:p>
        </w:tc>
      </w:tr>
      <w:tr>
        <w:tc>
          <w:tcPr>
            <w:tcW w:type="dxa" w:w="3969"/>
            <w:tcMar>
              <w:top w:w="80" w:type="dxa"/>
              <w:start w:w="100" w:type="dxa"/>
              <w:bottom w:w="80" w:type="dxa"/>
              <w:end w:w="100" w:type="dxa"/>
            </w:tcMar>
            <w:vAlign w:val="center"/>
          </w:tcPr>
          <w:p>
            <w:pPr>
              <w:spacing w:before="0" w:after="0" w:line="252" w:lineRule="auto"/>
            </w:pPr>
            <w:r>
              <w:rPr>
                <w:rFonts w:ascii="Arial" w:hAnsi="Arial"/>
                <w:sz w:val="18"/>
              </w:rPr>
              <w:t>Nêu và phát triển quan điểm</w:t>
            </w:r>
          </w:p>
        </w:tc>
        <w:tc>
          <w:tcPr>
            <w:tcW w:type="dxa" w:w="1531"/>
            <w:tcMar>
              <w:top w:w="80" w:type="dxa"/>
              <w:start w:w="100" w:type="dxa"/>
              <w:bottom w:w="80" w:type="dxa"/>
              <w:end w:w="100" w:type="dxa"/>
            </w:tcMar>
            <w:vAlign w:val="center"/>
          </w:tcPr>
          <w:p>
            <w:pPr>
              <w:spacing w:before="0" w:after="0" w:line="252" w:lineRule="auto"/>
            </w:pPr>
            <w:r>
              <w:rPr>
                <w:rFonts w:ascii="Arial" w:hAnsi="Arial"/>
                <w:sz w:val="18"/>
              </w:rPr>
              <w:t>✓</w:t>
            </w:r>
          </w:p>
        </w:tc>
        <w:tc>
          <w:tcPr>
            <w:tcW w:type="dxa" w:w="1531"/>
            <w:tcMar>
              <w:top w:w="80" w:type="dxa"/>
              <w:start w:w="100" w:type="dxa"/>
              <w:bottom w:w="80" w:type="dxa"/>
              <w:end w:w="100" w:type="dxa"/>
            </w:tcMar>
            <w:vAlign w:val="center"/>
          </w:tcPr>
          <w:p>
            <w:pPr>
              <w:spacing w:before="0" w:after="0" w:line="252" w:lineRule="auto"/>
            </w:pPr>
            <w:r>
              <w:rPr>
                <w:rFonts w:ascii="Arial" w:hAnsi="Arial"/>
                <w:sz w:val="18"/>
              </w:rPr>
              <w:t>✓</w:t>
            </w:r>
          </w:p>
        </w:tc>
        <w:tc>
          <w:tcPr>
            <w:tcW w:type="dxa" w:w="1531"/>
            <w:tcMar>
              <w:top w:w="80" w:type="dxa"/>
              <w:start w:w="100" w:type="dxa"/>
              <w:bottom w:w="80" w:type="dxa"/>
              <w:end w:w="100" w:type="dxa"/>
            </w:tcMar>
            <w:vAlign w:val="center"/>
          </w:tcPr>
          <w:p>
            <w:pPr>
              <w:spacing w:before="0" w:after="0" w:line="252" w:lineRule="auto"/>
            </w:pPr>
            <w:r>
              <w:rPr>
                <w:rFonts w:ascii="Arial" w:hAnsi="Arial"/>
                <w:sz w:val="18"/>
              </w:rPr>
              <w:t>✓</w:t>
            </w:r>
          </w:p>
        </w:tc>
      </w:tr>
      <w:tr>
        <w:tc>
          <w:tcPr>
            <w:tcW w:type="dxa" w:w="3969"/>
            <w:tcMar>
              <w:top w:w="80" w:type="dxa"/>
              <w:start w:w="100" w:type="dxa"/>
              <w:bottom w:w="80" w:type="dxa"/>
              <w:end w:w="100" w:type="dxa"/>
            </w:tcMar>
            <w:vAlign w:val="center"/>
          </w:tcPr>
          <w:p>
            <w:pPr>
              <w:spacing w:before="0" w:after="0" w:line="252" w:lineRule="auto"/>
            </w:pPr>
            <w:r>
              <w:rPr>
                <w:rFonts w:ascii="Arial" w:hAnsi="Arial"/>
                <w:sz w:val="18"/>
              </w:rPr>
              <w:t>So sánh theo tiêu chí</w:t>
            </w:r>
          </w:p>
        </w:tc>
        <w:tc>
          <w:tcPr>
            <w:tcW w:type="dxa" w:w="1531"/>
            <w:tcMar>
              <w:top w:w="80" w:type="dxa"/>
              <w:start w:w="100" w:type="dxa"/>
              <w:bottom w:w="80" w:type="dxa"/>
              <w:end w:w="100" w:type="dxa"/>
            </w:tcMar>
            <w:vAlign w:val="center"/>
          </w:tcPr>
          <w:p>
            <w:pPr>
              <w:spacing w:before="0" w:after="0" w:line="252" w:lineRule="auto"/>
            </w:pPr>
            <w:r>
              <w:rPr>
                <w:rFonts w:ascii="Arial" w:hAnsi="Arial"/>
                <w:sz w:val="18"/>
              </w:rPr>
              <w:t>—</w:t>
            </w:r>
          </w:p>
        </w:tc>
        <w:tc>
          <w:tcPr>
            <w:tcW w:type="dxa" w:w="1531"/>
            <w:tcMar>
              <w:top w:w="80" w:type="dxa"/>
              <w:start w:w="100" w:type="dxa"/>
              <w:bottom w:w="80" w:type="dxa"/>
              <w:end w:w="100" w:type="dxa"/>
            </w:tcMar>
            <w:vAlign w:val="center"/>
          </w:tcPr>
          <w:p>
            <w:pPr>
              <w:spacing w:before="0" w:after="0" w:line="252" w:lineRule="auto"/>
            </w:pPr>
            <w:r>
              <w:rPr>
                <w:rFonts w:ascii="Arial" w:hAnsi="Arial"/>
                <w:sz w:val="18"/>
              </w:rPr>
              <w:t>✓</w:t>
            </w:r>
          </w:p>
        </w:tc>
        <w:tc>
          <w:tcPr>
            <w:tcW w:type="dxa" w:w="1531"/>
            <w:tcMar>
              <w:top w:w="80" w:type="dxa"/>
              <w:start w:w="100" w:type="dxa"/>
              <w:bottom w:w="80" w:type="dxa"/>
              <w:end w:w="100" w:type="dxa"/>
            </w:tcMar>
            <w:vAlign w:val="center"/>
          </w:tcPr>
          <w:p>
            <w:pPr>
              <w:spacing w:before="0" w:after="0" w:line="252" w:lineRule="auto"/>
            </w:pPr>
            <w:r>
              <w:rPr>
                <w:rFonts w:ascii="Arial" w:hAnsi="Arial"/>
                <w:sz w:val="18"/>
              </w:rPr>
              <w:t>✓</w:t>
            </w:r>
          </w:p>
        </w:tc>
      </w:tr>
      <w:tr>
        <w:tc>
          <w:tcPr>
            <w:tcW w:type="dxa" w:w="3969"/>
            <w:tcMar>
              <w:top w:w="80" w:type="dxa"/>
              <w:start w:w="100" w:type="dxa"/>
              <w:bottom w:w="80" w:type="dxa"/>
              <w:end w:w="100" w:type="dxa"/>
            </w:tcMar>
            <w:vAlign w:val="center"/>
          </w:tcPr>
          <w:p>
            <w:pPr>
              <w:spacing w:before="0" w:after="0" w:line="252" w:lineRule="auto"/>
            </w:pPr>
            <w:r>
              <w:rPr>
                <w:rFonts w:ascii="Arial" w:hAnsi="Arial"/>
                <w:sz w:val="18"/>
              </w:rPr>
              <w:t>Bảo vệ lựa chọn</w:t>
            </w:r>
          </w:p>
        </w:tc>
        <w:tc>
          <w:tcPr>
            <w:tcW w:type="dxa" w:w="1531"/>
            <w:tcMar>
              <w:top w:w="80" w:type="dxa"/>
              <w:start w:w="100" w:type="dxa"/>
              <w:bottom w:w="80" w:type="dxa"/>
              <w:end w:w="100" w:type="dxa"/>
            </w:tcMar>
            <w:vAlign w:val="center"/>
          </w:tcPr>
          <w:p>
            <w:pPr>
              <w:spacing w:before="0" w:after="0" w:line="252" w:lineRule="auto"/>
            </w:pPr>
            <w:r>
              <w:rPr>
                <w:rFonts w:ascii="Arial" w:hAnsi="Arial"/>
                <w:sz w:val="18"/>
              </w:rPr>
              <w:t>✓</w:t>
            </w:r>
          </w:p>
        </w:tc>
        <w:tc>
          <w:tcPr>
            <w:tcW w:type="dxa" w:w="1531"/>
            <w:tcMar>
              <w:top w:w="80" w:type="dxa"/>
              <w:start w:w="100" w:type="dxa"/>
              <w:bottom w:w="80" w:type="dxa"/>
              <w:end w:w="100" w:type="dxa"/>
            </w:tcMar>
            <w:vAlign w:val="center"/>
          </w:tcPr>
          <w:p>
            <w:pPr>
              <w:spacing w:before="0" w:after="0" w:line="252" w:lineRule="auto"/>
            </w:pPr>
            <w:r>
              <w:rPr>
                <w:rFonts w:ascii="Arial" w:hAnsi="Arial"/>
                <w:sz w:val="18"/>
              </w:rPr>
              <w:t>✓</w:t>
            </w:r>
          </w:p>
        </w:tc>
        <w:tc>
          <w:tcPr>
            <w:tcW w:type="dxa" w:w="1531"/>
            <w:tcMar>
              <w:top w:w="80" w:type="dxa"/>
              <w:start w:w="100" w:type="dxa"/>
              <w:bottom w:w="80" w:type="dxa"/>
              <w:end w:w="100" w:type="dxa"/>
            </w:tcMar>
            <w:vAlign w:val="center"/>
          </w:tcPr>
          <w:p>
            <w:pPr>
              <w:spacing w:before="0" w:after="0" w:line="252" w:lineRule="auto"/>
            </w:pPr>
            <w:r>
              <w:rPr>
                <w:rFonts w:ascii="Arial" w:hAnsi="Arial"/>
                <w:sz w:val="18"/>
              </w:rPr>
              <w:t>✓</w:t>
            </w:r>
          </w:p>
        </w:tc>
      </w:tr>
      <w:tr>
        <w:tc>
          <w:tcPr>
            <w:tcW w:type="dxa" w:w="3969"/>
            <w:tcMar>
              <w:top w:w="80" w:type="dxa"/>
              <w:start w:w="100" w:type="dxa"/>
              <w:bottom w:w="80" w:type="dxa"/>
              <w:end w:w="100" w:type="dxa"/>
            </w:tcMar>
            <w:vAlign w:val="center"/>
          </w:tcPr>
          <w:p>
            <w:pPr>
              <w:spacing w:before="0" w:after="0" w:line="252" w:lineRule="auto"/>
            </w:pPr>
            <w:r>
              <w:rPr>
                <w:rFonts w:ascii="Arial" w:hAnsi="Arial"/>
                <w:sz w:val="18"/>
              </w:rPr>
              <w:t>Lắng nghe và làm rõ</w:t>
            </w:r>
          </w:p>
        </w:tc>
        <w:tc>
          <w:tcPr>
            <w:tcW w:type="dxa" w:w="1531"/>
            <w:tcMar>
              <w:top w:w="80" w:type="dxa"/>
              <w:start w:w="100" w:type="dxa"/>
              <w:bottom w:w="80" w:type="dxa"/>
              <w:end w:w="100" w:type="dxa"/>
            </w:tcMar>
            <w:vAlign w:val="center"/>
          </w:tcPr>
          <w:p>
            <w:pPr>
              <w:spacing w:before="0" w:after="0" w:line="252" w:lineRule="auto"/>
            </w:pPr>
            <w:r>
              <w:rPr>
                <w:rFonts w:ascii="Arial" w:hAnsi="Arial"/>
                <w:sz w:val="18"/>
              </w:rPr>
              <w:t>—</w:t>
            </w:r>
          </w:p>
        </w:tc>
        <w:tc>
          <w:tcPr>
            <w:tcW w:type="dxa" w:w="1531"/>
            <w:tcMar>
              <w:top w:w="80" w:type="dxa"/>
              <w:start w:w="100" w:type="dxa"/>
              <w:bottom w:w="80" w:type="dxa"/>
              <w:end w:w="100" w:type="dxa"/>
            </w:tcMar>
            <w:vAlign w:val="center"/>
          </w:tcPr>
          <w:p>
            <w:pPr>
              <w:spacing w:before="0" w:after="0" w:line="252" w:lineRule="auto"/>
            </w:pPr>
            <w:r>
              <w:rPr>
                <w:rFonts w:ascii="Arial" w:hAnsi="Arial"/>
                <w:sz w:val="18"/>
              </w:rPr>
              <w:t>—</w:t>
            </w:r>
          </w:p>
        </w:tc>
        <w:tc>
          <w:tcPr>
            <w:tcW w:type="dxa" w:w="1531"/>
            <w:tcMar>
              <w:top w:w="80" w:type="dxa"/>
              <w:start w:w="100" w:type="dxa"/>
              <w:bottom w:w="80" w:type="dxa"/>
              <w:end w:w="100" w:type="dxa"/>
            </w:tcMar>
            <w:vAlign w:val="center"/>
          </w:tcPr>
          <w:p>
            <w:pPr>
              <w:spacing w:before="0" w:after="0" w:line="252" w:lineRule="auto"/>
            </w:pPr>
            <w:r>
              <w:rPr>
                <w:rFonts w:ascii="Arial" w:hAnsi="Arial"/>
                <w:sz w:val="18"/>
              </w:rPr>
              <w:t>✓</w:t>
            </w:r>
          </w:p>
        </w:tc>
      </w:tr>
      <w:tr>
        <w:tc>
          <w:tcPr>
            <w:tcW w:type="dxa" w:w="3969"/>
            <w:tcMar>
              <w:top w:w="80" w:type="dxa"/>
              <w:start w:w="100" w:type="dxa"/>
              <w:bottom w:w="80" w:type="dxa"/>
              <w:end w:w="100" w:type="dxa"/>
            </w:tcMar>
            <w:vAlign w:val="center"/>
          </w:tcPr>
          <w:p>
            <w:pPr>
              <w:spacing w:before="0" w:after="0" w:line="252" w:lineRule="auto"/>
            </w:pPr>
            <w:r>
              <w:rPr>
                <w:rFonts w:ascii="Arial" w:hAnsi="Arial"/>
                <w:sz w:val="18"/>
              </w:rPr>
              <w:t>Nhượng bộ và thỏa hiệp</w:t>
            </w:r>
          </w:p>
        </w:tc>
        <w:tc>
          <w:tcPr>
            <w:tcW w:type="dxa" w:w="1531"/>
            <w:tcMar>
              <w:top w:w="80" w:type="dxa"/>
              <w:start w:w="100" w:type="dxa"/>
              <w:bottom w:w="80" w:type="dxa"/>
              <w:end w:w="100" w:type="dxa"/>
            </w:tcMar>
            <w:vAlign w:val="center"/>
          </w:tcPr>
          <w:p>
            <w:pPr>
              <w:spacing w:before="0" w:after="0" w:line="252" w:lineRule="auto"/>
            </w:pPr>
            <w:r>
              <w:rPr>
                <w:rFonts w:ascii="Arial" w:hAnsi="Arial"/>
                <w:sz w:val="18"/>
              </w:rPr>
              <w:t>—</w:t>
            </w:r>
          </w:p>
        </w:tc>
        <w:tc>
          <w:tcPr>
            <w:tcW w:type="dxa" w:w="1531"/>
            <w:tcMar>
              <w:top w:w="80" w:type="dxa"/>
              <w:start w:w="100" w:type="dxa"/>
              <w:bottom w:w="80" w:type="dxa"/>
              <w:end w:w="100" w:type="dxa"/>
            </w:tcMar>
            <w:vAlign w:val="center"/>
          </w:tcPr>
          <w:p>
            <w:pPr>
              <w:spacing w:before="0" w:after="0" w:line="252" w:lineRule="auto"/>
            </w:pPr>
            <w:r>
              <w:rPr>
                <w:rFonts w:ascii="Arial" w:hAnsi="Arial"/>
                <w:sz w:val="18"/>
              </w:rPr>
              <w:t>Có điều kiện</w:t>
            </w:r>
          </w:p>
        </w:tc>
        <w:tc>
          <w:tcPr>
            <w:tcW w:type="dxa" w:w="1531"/>
            <w:tcMar>
              <w:top w:w="80" w:type="dxa"/>
              <w:start w:w="100" w:type="dxa"/>
              <w:bottom w:w="80" w:type="dxa"/>
              <w:end w:w="100" w:type="dxa"/>
            </w:tcMar>
            <w:vAlign w:val="center"/>
          </w:tcPr>
          <w:p>
            <w:pPr>
              <w:spacing w:before="0" w:after="0" w:line="252" w:lineRule="auto"/>
            </w:pPr>
            <w:r>
              <w:rPr>
                <w:rFonts w:ascii="Arial" w:hAnsi="Arial"/>
                <w:sz w:val="18"/>
              </w:rPr>
              <w:t>✓</w:t>
            </w:r>
          </w:p>
        </w:tc>
      </w:tr>
      <w:tr>
        <w:tc>
          <w:tcPr>
            <w:tcW w:type="dxa" w:w="3969"/>
            <w:tcMar>
              <w:top w:w="80" w:type="dxa"/>
              <w:start w:w="100" w:type="dxa"/>
              <w:bottom w:w="80" w:type="dxa"/>
              <w:end w:w="100" w:type="dxa"/>
            </w:tcMar>
            <w:vAlign w:val="center"/>
          </w:tcPr>
          <w:p>
            <w:pPr>
              <w:spacing w:before="0" w:after="0" w:line="252" w:lineRule="auto"/>
            </w:pPr>
            <w:r>
              <w:rPr>
                <w:rFonts w:ascii="Arial" w:hAnsi="Arial"/>
                <w:sz w:val="18"/>
              </w:rPr>
              <w:t>Chốt thỏa thuận hành động</w:t>
            </w:r>
          </w:p>
        </w:tc>
        <w:tc>
          <w:tcPr>
            <w:tcW w:type="dxa" w:w="1531"/>
            <w:tcMar>
              <w:top w:w="80" w:type="dxa"/>
              <w:start w:w="100" w:type="dxa"/>
              <w:bottom w:w="80" w:type="dxa"/>
              <w:end w:w="100" w:type="dxa"/>
            </w:tcMar>
            <w:vAlign w:val="center"/>
          </w:tcPr>
          <w:p>
            <w:pPr>
              <w:spacing w:before="0" w:after="0" w:line="252" w:lineRule="auto"/>
            </w:pPr>
            <w:r>
              <w:rPr>
                <w:rFonts w:ascii="Arial" w:hAnsi="Arial"/>
                <w:sz w:val="18"/>
              </w:rPr>
              <w:t>—</w:t>
            </w:r>
          </w:p>
        </w:tc>
        <w:tc>
          <w:tcPr>
            <w:tcW w:type="dxa" w:w="1531"/>
            <w:tcMar>
              <w:top w:w="80" w:type="dxa"/>
              <w:start w:w="100" w:type="dxa"/>
              <w:bottom w:w="80" w:type="dxa"/>
              <w:end w:w="100" w:type="dxa"/>
            </w:tcMar>
            <w:vAlign w:val="center"/>
          </w:tcPr>
          <w:p>
            <w:pPr>
              <w:spacing w:before="0" w:after="0" w:line="252" w:lineRule="auto"/>
            </w:pPr>
            <w:r>
              <w:rPr>
                <w:rFonts w:ascii="Arial" w:hAnsi="Arial"/>
                <w:sz w:val="18"/>
              </w:rPr>
              <w:t>Quyết định</w:t>
            </w:r>
          </w:p>
        </w:tc>
        <w:tc>
          <w:tcPr>
            <w:tcW w:type="dxa" w:w="1531"/>
            <w:tcMar>
              <w:top w:w="80" w:type="dxa"/>
              <w:start w:w="100" w:type="dxa"/>
              <w:bottom w:w="80" w:type="dxa"/>
              <w:end w:w="100" w:type="dxa"/>
            </w:tcMar>
            <w:vAlign w:val="center"/>
          </w:tcPr>
          <w:p>
            <w:pPr>
              <w:spacing w:before="0" w:after="0" w:line="252" w:lineRule="auto"/>
            </w:pPr>
            <w:r>
              <w:rPr>
                <w:rFonts w:ascii="Arial" w:hAnsi="Arial"/>
                <w:sz w:val="18"/>
              </w:rPr>
              <w:t>✓</w:t>
            </w:r>
          </w:p>
        </w:tc>
      </w:tr>
    </w:tbl>
    <w:p>
      <w:pPr>
        <w:spacing w:after="40"/>
        <w:widowControl/>
      </w:pPr>
    </w:p>
    <w:tbl>
      <w:tblPr>
        <w:tblW w:type="auto" w:w="0"/>
        <w:jc w:val="center"/>
        <w:tblLayout w:type="autofit"/>
        <w:tblLook w:firstColumn="1" w:firstRow="1" w:lastColumn="0" w:lastRow="0" w:noHBand="0" w:noVBand="1" w:val="04A0"/>
      </w:tblPr>
      <w:tblGrid>
        <w:gridCol w:w="10370"/>
      </w:tblGrid>
      <w:tr>
        <w:tc>
          <w:tcPr>
            <w:tcW w:type="dxa" w:w="10370"/>
            <w:vMerge w:val="restart"/>
            <w:shd w:fill="E2F0D9"/>
            <w:tcMar>
              <w:top w:w="70" w:type="dxa"/>
              <w:start w:w="120" w:type="dxa"/>
              <w:bottom w:w="70" w:type="dxa"/>
              <w:end w:w="120" w:type="dxa"/>
            </w:tcMar>
          </w:tcPr>
          <w:p>
            <w:pPr>
              <w:spacing w:after="0" w:line="240" w:lineRule="auto"/>
              <w:jc w:val="left"/>
            </w:pPr>
            <w:r>
              <w:rPr>
                <w:rFonts w:ascii="Arial" w:hAnsi="Arial"/>
                <w:b/>
                <w:color w:val="548235"/>
                <w:sz w:val="19"/>
              </w:rPr>
              <w:t>STAGE 2 HOÀN THÀNH KHI...</w:t>
            </w:r>
            <w:r>
              <w:rPr>
                <w:rFonts w:ascii="Arial" w:hAnsi="Arial"/>
                <w:sz w:val="18"/>
              </w:rPr>
              <w:br/>
              <w:t>Học sinh có thể nêu quan điểm, so sánh lựa chọn và tham gia một cuộc thương lượng 3–5 phút; biết hỏi để hiểu interests, đưa ra phương án thay thế, nhượng bộ có điều kiện và chốt thỏa thuận rõ ràng.</w:t>
            </w:r>
          </w:p>
        </w:tc>
      </w:tr>
      <w:tr>
        <w:tc>
          <w:tcPr>
            <w:tcW w:type="dxa" w:w="10370"/>
            <w:vMerge/>
            <w:shd w:fill="FFFFFF"/>
            <w:tcMar>
              <w:top w:w="120" w:type="dxa"/>
              <w:start w:w="160" w:type="dxa"/>
              <w:bottom w:w="120" w:type="dxa"/>
              <w:end w:w="160" w:type="dxa"/>
            </w:tcMar>
          </w:tcPr>
          <w:p/>
        </w:tc>
      </w:tr>
    </w:tbl>
    <w:sectPr w:rsidR="00FC693F" w:rsidRPr="0006063C" w:rsidSect="00034616">
      <w:headerReference w:type="default" r:id="rId9"/>
      <w:footerReference w:type="default" r:id="rId10"/>
      <w:pgSz w:w="12240" w:h="15840"/>
      <w:pgMar w:top="709" w:right="935" w:bottom="709" w:left="935" w:header="283"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666666"/>
        <w:sz w:val="16"/>
      </w:rPr>
      <w:t>Speaking Skills • Problem-solving • Negotiation • Agreement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b/>
        <w:color w:val="8E44AD"/>
        <w:sz w:val="16"/>
      </w:rPr>
      <w:t>MODULE 6 • STAGE 2 • NGÀY 63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60"/>
      <w:outlineLvl w:val="0"/>
    </w:pPr>
    <w:rPr>
      <w:rFonts w:asciiTheme="majorHAnsi" w:eastAsiaTheme="majorEastAsia" w:hAnsiTheme="majorHAnsi" w:cstheme="majorBidi" w:ascii="Arial" w:hAnsi="Arial" w:eastAsia="Arial"/>
      <w:b/>
      <w:bCs/>
      <w:color w:val="5B2C6F"/>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8E44A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D1E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6 - Stage 2 - Ngày 63 - Giải quyết vấn đề, thương lượng và thỏa thuận</dc:title>
  <dc:subject>Speaking Skills course material</dc:subject>
  <dc:creator/>
  <cp:keywords>speaking, comparison, criteria, trade-off, decision making</cp:keywords>
  <dc:description>generated by python-docx</dc:description>
  <cp:lastModifiedBy/>
  <cp:revision>1</cp:revision>
  <dcterms:created xsi:type="dcterms:W3CDTF">2013-12-23T23:15:00Z</dcterms:created>
  <dcterms:modified xsi:type="dcterms:W3CDTF">2013-12-23T23:15:00Z</dcterms:modified>
  <cp:category/>
</cp:coreProperties>
</file>