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jc w:val="center"/>
      </w:pPr>
      <w:r>
        <w:rPr>
          <w:rFonts w:ascii="Arial" w:hAnsi="Arial"/>
          <w:b/>
          <w:color w:val="2F75B5"/>
          <w:sz w:val="22"/>
        </w:rPr>
        <w:t>MODULE 2</w:t>
      </w:r>
    </w:p>
    <w:p>
      <w:pPr>
        <w:widowControl/>
        <w:spacing w:after="40"/>
        <w:jc w:val="center"/>
      </w:pPr>
      <w:r>
        <w:rPr>
          <w:rFonts w:ascii="Arial" w:hAnsi="Arial"/>
          <w:b/>
          <w:color w:val="17365D"/>
          <w:sz w:val="48"/>
        </w:rPr>
        <w:t>BUILD BETTER SENTENCES</w:t>
      </w:r>
    </w:p>
    <w:p>
      <w:pPr>
        <w:widowControl/>
        <w:spacing w:after="40"/>
        <w:jc w:val="center"/>
      </w:pPr>
      <w:r>
        <w:rPr>
          <w:rFonts w:ascii="Arial" w:hAnsi="Arial"/>
          <w:b/>
          <w:color w:val="2F75B5"/>
          <w:sz w:val="24"/>
        </w:rPr>
        <w:t>STAGE 3 - CONDITIONALS AND WISHES</w:t>
      </w:r>
    </w:p>
    <w:p>
      <w:pPr>
        <w:widowControl/>
      </w:pPr>
      <w:r>
        <w:rPr>
          <w:rFonts w:ascii="Arial" w:hAnsi="Arial"/>
        </w:rPr>
        <w:t>Tên học sinh: ________________________________</w:t>
      </w:r>
    </w:p>
    <w:p>
      <w:pPr>
        <w:widowControl/>
      </w:pPr>
      <w:r>
        <w:rPr>
          <w:rFonts w:ascii="Arial" w:hAnsi="Arial"/>
        </w:rPr>
        <w:t>Ngày học: ___________________________________</w:t>
      </w:r>
    </w:p>
    <w:tbl>
      <w:tblPr>
        <w:tblW w:type="auto" w:w="0"/>
        <w:jc w:val="center"/>
        <w:tblLook w:firstColumn="1" w:firstRow="1" w:lastColumn="0" w:lastRow="0" w:noHBand="0" w:noVBand="1" w:val="04A0"/>
      </w:tblPr>
      <w:tblGrid>
        <w:gridCol w:w="9893"/>
      </w:tblGrid>
      <w:tr>
        <w:trPr>
          <w:cantSplit/>
        </w:trPr>
        <w:tc>
          <w:tcPr>
            <w:tcW w:type="dxa" w:w="9893"/>
            <w:shd w:fill="17365D"/>
            <w:tcMar>
              <w:top w:w="190" w:type="dxa"/>
              <w:start w:w="180" w:type="dxa"/>
              <w:bottom w:w="190" w:type="dxa"/>
              <w:end w:w="180" w:type="dxa"/>
            </w:tcMar>
            <w:tcBorders>
              <w:top w:val="single" w:sz="10" w:color="17365D"/>
              <w:left w:val="single" w:sz="10" w:color="17365D"/>
              <w:bottom w:val="single" w:sz="10" w:color="17365D"/>
              <w:right w:val="single" w:sz="10" w:color="17365D"/>
            </w:tcBorders>
          </w:tcPr>
          <w:p>
            <w:pPr>
              <w:widowControl/>
              <w:jc w:val="center"/>
            </w:pPr>
            <w:r>
              <w:rPr>
                <w:rFonts w:ascii="Arial" w:hAnsi="Arial"/>
                <w:b/>
                <w:color w:val="FFFFFF"/>
                <w:sz w:val="30"/>
              </w:rPr>
              <w:t>NGÀY 26</w:t>
            </w:r>
          </w:p>
          <w:p>
            <w:pPr>
              <w:widowControl/>
              <w:jc w:val="center"/>
            </w:pPr>
            <w:r>
              <w:rPr>
                <w:rFonts w:ascii="Arial" w:hAnsi="Arial"/>
                <w:b/>
                <w:color w:val="FFFFFF"/>
                <w:sz w:val="42"/>
              </w:rPr>
              <w:t>CÂU ĐIỀU KIỆN LOẠI 3 VÀ CÂU ƯỚC VỀ QUÁ KHỨ</w:t>
            </w:r>
          </w:p>
          <w:p>
            <w:pPr>
              <w:widowControl/>
              <w:jc w:val="center"/>
            </w:pPr>
            <w:r>
              <w:rPr>
                <w:rFonts w:ascii="Arial" w:hAnsi="Arial"/>
                <w:i/>
                <w:color w:val="D9EAF7"/>
                <w:sz w:val="22"/>
              </w:rPr>
              <w:t>Third conditional and past wishes</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20" w:type="dxa"/>
              <w:start w:w="140" w:type="dxa"/>
              <w:bottom w:w="110" w:type="dxa"/>
              <w:end w:w="140" w:type="dxa"/>
            </w:tcMar>
            <w:tcBorders>
              <w:top w:val="single" w:sz="8" w:color="17365D"/>
              <w:left w:val="single" w:sz="8" w:color="17365D"/>
              <w:bottom w:val="single" w:sz="8" w:color="17365D"/>
              <w:right w:val="single" w:sz="8" w:color="17365D"/>
            </w:tcBorders>
          </w:tcPr>
          <w:p>
            <w:pPr>
              <w:widowControl/>
              <w:spacing w:after="80"/>
            </w:pPr>
            <w:r>
              <w:rPr>
                <w:rFonts w:ascii="Arial" w:hAnsi="Arial"/>
                <w:b/>
                <w:color w:val="17365D"/>
                <w:sz w:val="21"/>
              </w:rPr>
              <w:t>✓  MỤC TIÊU BÀI HỌC</w:t>
            </w:r>
          </w:p>
          <w:p>
            <w:pPr>
              <w:widowControl/>
              <w:spacing w:after="40"/>
            </w:pPr>
            <w:r>
              <w:rPr>
                <w:rFonts w:ascii="Arial" w:hAnsi="Arial"/>
                <w:sz w:val="21"/>
              </w:rPr>
              <w:t>1. Dùng câu điều kiện loại 3 để nói về một quá khứ không thể thay đổi và kết quả giả định.</w:t>
            </w:r>
          </w:p>
          <w:p>
            <w:pPr>
              <w:widowControl/>
              <w:spacing w:after="40"/>
            </w:pPr>
            <w:r>
              <w:rPr>
                <w:rFonts w:ascii="Arial" w:hAnsi="Arial"/>
                <w:sz w:val="21"/>
              </w:rPr>
              <w:t>2. Tạo câu đúng với if + had + V3 và would/could/might have + V3.</w:t>
            </w:r>
          </w:p>
          <w:p>
            <w:pPr>
              <w:widowControl/>
              <w:spacing w:after="40"/>
            </w:pPr>
            <w:r>
              <w:rPr>
                <w:rFonts w:ascii="Arial" w:hAnsi="Arial"/>
                <w:sz w:val="21"/>
              </w:rPr>
              <w:t>3. Phân biệt câu điều kiện loại 2 với loại 3.</w:t>
            </w:r>
          </w:p>
          <w:p>
            <w:pPr>
              <w:widowControl/>
              <w:spacing w:after="40"/>
            </w:pPr>
            <w:r>
              <w:rPr>
                <w:rFonts w:ascii="Arial" w:hAnsi="Arial"/>
                <w:sz w:val="21"/>
              </w:rPr>
              <w:t>4. Dùng wish + had + V3 để diễn tả sự tiếc nuối về quá khứ.</w:t>
            </w:r>
          </w:p>
          <w:p>
            <w:pPr>
              <w:widowControl/>
              <w:spacing w:after="40"/>
            </w:pPr>
            <w:r>
              <w:rPr>
                <w:rFonts w:ascii="Arial" w:hAnsi="Arial"/>
                <w:sz w:val="21"/>
              </w:rPr>
              <w:t>5. Nói và viết một đoạn ngắn về một quyết định trong quá khứ mà em muốn thay đổi.</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40" w:type="dxa"/>
              <w:bottom w:w="110" w:type="dxa"/>
              <w:end w:w="140" w:type="dxa"/>
            </w:tcMar>
            <w:tcBorders>
              <w:top w:val="single" w:sz="8" w:color="548235"/>
              <w:left w:val="single" w:sz="8" w:color="548235"/>
              <w:bottom w:val="single" w:sz="8" w:color="548235"/>
              <w:right w:val="single" w:sz="8" w:color="548235"/>
            </w:tcBorders>
          </w:tcPr>
          <w:p>
            <w:pPr>
              <w:widowControl/>
              <w:spacing w:after="80"/>
            </w:pPr>
            <w:r>
              <w:rPr>
                <w:rFonts w:ascii="Arial" w:hAnsi="Arial"/>
                <w:b/>
                <w:color w:val="548235"/>
                <w:sz w:val="21"/>
              </w:rPr>
              <w:t>★  SẢN PHẨM CUỐI BUỔI</w:t>
            </w:r>
          </w:p>
          <w:p>
            <w:pPr>
              <w:widowControl/>
              <w:spacing w:after="40"/>
            </w:pPr>
            <w:r>
              <w:rPr>
                <w:rFonts w:ascii="Arial" w:hAnsi="Arial"/>
                <w:sz w:val="21"/>
              </w:rPr>
              <w:t>Một đoạn văn 120-150 từ và một bài nói 1-2 phút về “A past decision I would change”.</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40" w:type="dxa"/>
              <w:bottom w:w="110" w:type="dxa"/>
              <w:end w:w="140" w:type="dxa"/>
            </w:tcMar>
            <w:tcBorders>
              <w:top w:val="single" w:sz="8" w:color="9C6500"/>
              <w:left w:val="single" w:sz="8" w:color="9C6500"/>
              <w:bottom w:val="single" w:sz="8" w:color="9C6500"/>
              <w:right w:val="single" w:sz="8" w:color="9C6500"/>
            </w:tcBorders>
          </w:tcPr>
          <w:p>
            <w:pPr>
              <w:widowControl/>
              <w:spacing w:after="80"/>
            </w:pPr>
            <w:r>
              <w:rPr>
                <w:rFonts w:ascii="Arial" w:hAnsi="Arial"/>
                <w:b/>
                <w:color w:val="9C6500"/>
                <w:sz w:val="21"/>
              </w:rPr>
              <w:t>↺  KIẾN THỨC CẦN NHỚ TỪ NGÀY 25</w:t>
            </w:r>
          </w:p>
          <w:p>
            <w:pPr>
              <w:widowControl/>
              <w:spacing w:after="40"/>
            </w:pPr>
            <w:r>
              <w:rPr>
                <w:rFonts w:ascii="Arial" w:hAnsi="Arial"/>
                <w:sz w:val="21"/>
              </w:rPr>
              <w:t>Type 2: If + quá khứ đơn, would + V - giả định không có thật hoặc khó xảy ra ở hiện tại/tương lai.</w:t>
            </w:r>
          </w:p>
          <w:p>
            <w:pPr>
              <w:widowControl/>
              <w:spacing w:after="40"/>
            </w:pPr>
            <w:r>
              <w:rPr>
                <w:rFonts w:ascii="Arial" w:hAnsi="Arial"/>
                <w:sz w:val="21"/>
              </w:rPr>
              <w:t>Present wish: wish + quá khứ đơn / could + V - mong hiện tại khác đi.</w:t>
            </w:r>
          </w:p>
        </w:tc>
      </w:tr>
    </w:tbl>
    <w:p>
      <w:pPr>
        <w:widowControl/>
        <w:spacing w:after="0"/>
      </w:pPr>
    </w:p>
    <w:p>
      <w:pPr>
        <w:widowControl/>
      </w:pPr>
      <w:r>
        <w:rPr>
          <w:rFonts w:ascii="Arial" w:hAnsi="Arial"/>
        </w:rPr>
        <w:br w:type="page"/>
      </w:r>
    </w:p>
    <w:p>
      <w:pPr>
        <w:pStyle w:val="Heading1"/>
        <w:widowControl/>
      </w:pPr>
      <w:r>
        <w:rPr>
          <w:rFonts w:ascii="Arial" w:hAnsi="Arial"/>
        </w:rPr>
        <w:t>1. WARM-UP - NHỮNG ĐIỀU ĐÃ KHÔNG XẢY RA</w:t>
      </w:r>
    </w:p>
    <w:p>
      <w:pPr>
        <w:pStyle w:val="LessonLead"/>
        <w:widowControl/>
      </w:pPr>
      <w:r>
        <w:rPr>
          <w:rFonts w:ascii="Arial" w:hAnsi="Arial"/>
        </w:rPr>
        <w:t>Đọc các tình huống và hoàn thành câu bằng ý tưởng của em. Chưa cần lo về công thức.</w:t>
      </w:r>
    </w:p>
    <w:p>
      <w:pPr>
        <w:widowControl/>
      </w:pPr>
      <w:r>
        <w:rPr>
          <w:rFonts w:ascii="Arial" w:hAnsi="Arial"/>
        </w:rPr>
        <w:t>1. I missed an important class yesterday. If I had attended it, I would have ______________________________.</w:t>
      </w:r>
    </w:p>
    <w:p>
      <w:pPr>
        <w:widowControl/>
      </w:pPr>
      <w:r>
        <w:rPr>
          <w:rFonts w:ascii="Arial" w:hAnsi="Arial"/>
        </w:rPr>
        <w:t>2. I did not bring an umbrella. If I had brought one, I would not have ______________________________________.</w:t>
      </w:r>
    </w:p>
    <w:p>
      <w:pPr>
        <w:widowControl/>
      </w:pPr>
      <w:r>
        <w:rPr>
          <w:rFonts w:ascii="Arial" w:hAnsi="Arial"/>
        </w:rPr>
        <w:t>3. I wish I had ___________________________________________________________________________________________.</w:t>
      </w:r>
    </w:p>
    <w:p>
      <w:pPr>
        <w:widowControl/>
      </w:pPr>
      <w:r>
        <w:rPr>
          <w:rFonts w:ascii="Arial" w:hAnsi="Arial"/>
        </w:rPr>
        <w:t>4. I wish I had not _______________________________________________________________________________________.</w:t>
      </w:r>
    </w:p>
    <w:p>
      <w:pPr>
        <w:widowControl/>
      </w:pPr>
      <w:r>
        <w:rPr>
          <w:rFonts w:ascii="Arial" w:hAnsi="Arial"/>
        </w:rPr>
        <w:t>5. One decision I would change is _________________________________________________________________________.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40" w:type="dxa"/>
              <w:bottom w:w="110" w:type="dxa"/>
              <w:end w:w="140" w:type="dxa"/>
            </w:tcMar>
            <w:tcBorders>
              <w:top w:val="single" w:sz="8" w:color="9C6500"/>
              <w:left w:val="single" w:sz="8" w:color="9C6500"/>
              <w:bottom w:val="single" w:sz="8" w:color="9C6500"/>
              <w:right w:val="single" w:sz="8" w:color="9C6500"/>
            </w:tcBorders>
          </w:tcPr>
          <w:p>
            <w:pPr>
              <w:widowControl/>
              <w:spacing w:after="80"/>
            </w:pPr>
            <w:r>
              <w:rPr>
                <w:rFonts w:ascii="Arial" w:hAnsi="Arial"/>
                <w:b/>
                <w:color w:val="9C6500"/>
                <w:sz w:val="21"/>
              </w:rPr>
              <w:t>?  SUY NGHĨ</w:t>
            </w:r>
          </w:p>
          <w:p>
            <w:pPr>
              <w:widowControl/>
              <w:spacing w:after="40"/>
            </w:pPr>
            <w:r>
              <w:rPr>
                <w:rFonts w:ascii="Arial" w:hAnsi="Arial"/>
                <w:sz w:val="21"/>
              </w:rPr>
              <w:t>Các hành động trên thuộc hiện tại hay quá khứ?</w:t>
            </w:r>
          </w:p>
          <w:p>
            <w:pPr>
              <w:widowControl/>
              <w:spacing w:after="40"/>
            </w:pPr>
            <w:r>
              <w:rPr>
                <w:rFonts w:ascii="Arial" w:hAnsi="Arial"/>
                <w:sz w:val="21"/>
              </w:rPr>
              <w:t>Em có thể quay lại và thay đổi chúng không?</w:t>
            </w:r>
          </w:p>
          <w:p>
            <w:pPr>
              <w:widowControl/>
              <w:spacing w:after="40"/>
            </w:pPr>
            <w:r>
              <w:rPr>
                <w:rFonts w:ascii="Arial" w:hAnsi="Arial"/>
                <w:sz w:val="21"/>
              </w:rPr>
              <w:t>Chúng ta đang nói sự thật hay tưởng tượng một kết quả khác?</w:t>
            </w:r>
          </w:p>
        </w:tc>
      </w:tr>
    </w:tbl>
    <w:p>
      <w:pPr>
        <w:widowControl/>
        <w:spacing w:after="0"/>
      </w:pPr>
    </w:p>
    <w:p>
      <w:pPr>
        <w:pStyle w:val="Heading2"/>
        <w:widowControl/>
      </w:pPr>
      <w:r>
        <w:rPr>
          <w:rFonts w:ascii="Arial" w:hAnsi="Arial"/>
        </w:rPr>
        <w:t>ÔN NHANH TỪ NGÀY 25</w:t>
      </w:r>
    </w:p>
    <w:p>
      <w:pPr>
        <w:keepNext/>
        <w:widowControl/>
        <w:spacing w:before="100" w:after="60"/>
      </w:pPr>
      <w:r>
        <w:rPr>
          <w:rFonts w:ascii="Arial" w:hAnsi="Arial"/>
          <w:b/>
          <w:color w:val="17365D"/>
          <w:sz w:val="21"/>
        </w:rPr>
        <w:t>BÀI 0. Type 2 và câu ước hiện tại</w:t>
      </w:r>
    </w:p>
    <w:p>
      <w:pPr>
        <w:pStyle w:val="LessonLead"/>
        <w:keepNext/>
        <w:widowControl/>
      </w:pPr>
      <w:r>
        <w:rPr>
          <w:rFonts w:ascii="Arial" w:hAnsi="Arial"/>
        </w:rPr>
        <w:t>Chia động từ đúng.</w:t>
      </w:r>
    </w:p>
    <w:p>
      <w:pPr>
        <w:widowControl/>
        <w:ind w:left="86" w:hanging="29"/>
      </w:pPr>
      <w:r>
        <w:rPr>
          <w:rFonts w:ascii="Arial" w:hAnsi="Arial"/>
        </w:rPr>
        <w:t>1. If I __________ (have) more free time, I would read more.</w:t>
      </w:r>
    </w:p>
    <w:p>
      <w:pPr>
        <w:widowControl/>
        <w:ind w:left="86" w:hanging="29"/>
      </w:pPr>
      <w:r>
        <w:rPr>
          <w:rFonts w:ascii="Arial" w:hAnsi="Arial"/>
        </w:rPr>
        <w:t>2. I wish I __________ (be) more confident.</w:t>
      </w:r>
    </w:p>
    <w:p>
      <w:pPr>
        <w:widowControl/>
        <w:ind w:left="86" w:hanging="29"/>
      </w:pPr>
      <w:r>
        <w:rPr>
          <w:rFonts w:ascii="Arial" w:hAnsi="Arial"/>
        </w:rPr>
        <w:t>3. Lan would join the club if she __________ (not/be) so busy.</w:t>
      </w:r>
    </w:p>
    <w:p>
      <w:pPr>
        <w:widowControl/>
        <w:ind w:left="86" w:hanging="29"/>
      </w:pPr>
      <w:r>
        <w:rPr>
          <w:rFonts w:ascii="Arial" w:hAnsi="Arial"/>
        </w:rPr>
        <w:t>4. I wish I __________ (can/speak) English more fluently.</w:t>
      </w:r>
    </w:p>
    <w:p>
      <w:pPr>
        <w:widowControl/>
        <w:ind w:left="86" w:hanging="29"/>
      </w:pPr>
      <w:r>
        <w:rPr>
          <w:rFonts w:ascii="Arial" w:hAnsi="Arial"/>
        </w:rPr>
        <w:t>5. If we __________ (live) nearer the school, we would walk there.</w:t>
      </w:r>
    </w:p>
    <w:p>
      <w:pPr>
        <w:widowControl/>
        <w:ind w:left="86" w:hanging="29"/>
      </w:pPr>
      <w:r>
        <w:rPr>
          <w:rFonts w:ascii="Arial" w:hAnsi="Arial"/>
        </w:rPr>
        <w:t>6. Nam wishes he __________ (not/have) so much homework today.</w:t>
      </w:r>
    </w:p>
    <w:p>
      <w:pPr>
        <w:widowControl/>
      </w:pPr>
      <w:r>
        <w:rPr>
          <w:rFonts w:ascii="Arial" w:hAnsi="Arial"/>
        </w:rPr>
        <w:br w:type="page"/>
      </w:r>
    </w:p>
    <w:p>
      <w:pPr>
        <w:pStyle w:val="Heading1"/>
        <w:widowControl/>
      </w:pPr>
      <w:r>
        <w:rPr>
          <w:rFonts w:ascii="Arial" w:hAnsi="Arial"/>
        </w:rPr>
        <w:t>2. THIRD CONDITIONAL - CÂU ĐIỀU KIỆN LOẠI 3</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20" w:type="dxa"/>
              <w:start w:w="140" w:type="dxa"/>
              <w:bottom w:w="110" w:type="dxa"/>
              <w:end w:w="140" w:type="dxa"/>
            </w:tcMar>
            <w:tcBorders>
              <w:top w:val="single" w:sz="8" w:color="17365D"/>
              <w:left w:val="single" w:sz="8" w:color="17365D"/>
              <w:bottom w:val="single" w:sz="8" w:color="17365D"/>
              <w:right w:val="single" w:sz="8" w:color="17365D"/>
            </w:tcBorders>
          </w:tcPr>
          <w:p>
            <w:pPr>
              <w:widowControl/>
              <w:spacing w:after="80"/>
            </w:pPr>
            <w:r>
              <w:rPr>
                <w:rFonts w:ascii="Arial" w:hAnsi="Arial"/>
                <w:b/>
                <w:color w:val="17365D"/>
                <w:sz w:val="21"/>
              </w:rPr>
              <w:t>✓  CÁCH DÙNG</w:t>
            </w:r>
          </w:p>
          <w:p>
            <w:pPr>
              <w:widowControl/>
              <w:spacing w:after="40"/>
            </w:pPr>
            <w:r>
              <w:rPr>
                <w:rFonts w:ascii="Arial" w:hAnsi="Arial"/>
                <w:sz w:val="21"/>
              </w:rPr>
              <w:t>Câu điều kiện loại 3 nói về một điều đã không xảy ra trong quá khứ và tưởng tượng kết quả khác của nó.</w:t>
            </w:r>
          </w:p>
          <w:p>
            <w:pPr>
              <w:widowControl/>
              <w:spacing w:after="40"/>
            </w:pPr>
            <w:r>
              <w:rPr>
                <w:rFonts w:ascii="Arial" w:hAnsi="Arial"/>
                <w:sz w:val="21"/>
              </w:rPr>
              <w:t>Cả điều kiện và kết quả đều không thể thay đổi vì thời điểm đó đã qua.</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40" w:type="dxa"/>
              <w:bottom w:w="110" w:type="dxa"/>
              <w:end w:w="140" w:type="dxa"/>
            </w:tcMar>
            <w:tcBorders>
              <w:top w:val="single" w:sz="8" w:color="548235"/>
              <w:left w:val="single" w:sz="8" w:color="548235"/>
              <w:bottom w:val="single" w:sz="8" w:color="548235"/>
              <w:right w:val="single" w:sz="8" w:color="548235"/>
            </w:tcBorders>
          </w:tcPr>
          <w:p>
            <w:pPr>
              <w:widowControl/>
              <w:spacing w:after="80"/>
            </w:pPr>
            <w:r>
              <w:rPr>
                <w:rFonts w:ascii="Arial" w:hAnsi="Arial"/>
                <w:b/>
                <w:color w:val="548235"/>
                <w:sz w:val="21"/>
              </w:rPr>
              <w:t>→  CÔNG THỨC</w:t>
            </w:r>
          </w:p>
          <w:p>
            <w:pPr>
              <w:widowControl/>
              <w:spacing w:after="40"/>
            </w:pPr>
            <w:r>
              <w:rPr>
                <w:rFonts w:ascii="Arial" w:hAnsi="Arial"/>
                <w:sz w:val="21"/>
              </w:rPr>
              <w:t>If + S + had + V3, S + would have + V3.</w:t>
            </w:r>
          </w:p>
          <w:p>
            <w:pPr>
              <w:widowControl/>
              <w:spacing w:after="40"/>
            </w:pPr>
            <w:r>
              <w:rPr>
                <w:rFonts w:ascii="Arial" w:hAnsi="Arial"/>
                <w:sz w:val="21"/>
              </w:rPr>
              <w:t>Có thể thay would bằng could hoặc might để thay đổi sắc thái ý nghĩa.</w:t>
            </w:r>
          </w:p>
        </w:tc>
      </w:tr>
    </w:tbl>
    <w:p>
      <w:pPr>
        <w:widowControl/>
        <w:spacing w:after="0"/>
      </w:pP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SỰ THẬT TRONG QUÁ KHỨ</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ĐIỀU GIẢ ĐỊNH</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 did not study. I failed the test.</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studied, I would have passed the test.</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Lan left late. She missed the bus.</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If Lan had left earlier, she would not have missed the bus.</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We did not know the address. We got lost.</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we had known the address, we would not have got lost.</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40" w:type="dxa"/>
              <w:bottom w:w="110" w:type="dxa"/>
              <w:end w:w="140" w:type="dxa"/>
            </w:tcMar>
            <w:tcBorders>
              <w:top w:val="single" w:sz="8" w:color="9C6500"/>
              <w:left w:val="single" w:sz="8" w:color="9C6500"/>
              <w:bottom w:val="single" w:sz="8" w:color="9C6500"/>
              <w:right w:val="single" w:sz="8" w:color="9C6500"/>
            </w:tcBorders>
          </w:tcPr>
          <w:p>
            <w:pPr>
              <w:widowControl/>
              <w:spacing w:after="80"/>
            </w:pPr>
            <w:r>
              <w:rPr>
                <w:rFonts w:ascii="Arial" w:hAnsi="Arial"/>
                <w:b/>
                <w:color w:val="9C6500"/>
                <w:sz w:val="21"/>
              </w:rPr>
              <w:t>!  DÒNG THỜI GIAN</w:t>
            </w:r>
          </w:p>
          <w:p>
            <w:pPr>
              <w:widowControl/>
              <w:spacing w:after="40"/>
            </w:pPr>
            <w:r>
              <w:rPr>
                <w:rFonts w:ascii="Arial" w:hAnsi="Arial"/>
                <w:sz w:val="21"/>
              </w:rPr>
              <w:t>Quá khứ thật: không học -&gt; trượt bài kiểm tra.</w:t>
            </w:r>
          </w:p>
          <w:p>
            <w:pPr>
              <w:widowControl/>
              <w:spacing w:after="40"/>
            </w:pPr>
            <w:r>
              <w:rPr>
                <w:rFonts w:ascii="Arial" w:hAnsi="Arial"/>
                <w:sz w:val="21"/>
              </w:rPr>
              <w:t>Quá khứ giả định: đã học -&gt; đã đậu bài kiểm tra.</w:t>
            </w:r>
          </w:p>
          <w:p>
            <w:pPr>
              <w:widowControl/>
              <w:spacing w:after="40"/>
            </w:pPr>
            <w:r>
              <w:rPr>
                <w:rFonts w:ascii="Arial" w:hAnsi="Arial"/>
                <w:sz w:val="21"/>
              </w:rPr>
              <w:t>Người nói đang nhìn lại quá khứ từ hiện tại.</w:t>
            </w:r>
          </w:p>
        </w:tc>
      </w:tr>
    </w:tbl>
    <w:p>
      <w:pPr>
        <w:widowControl/>
        <w:spacing w:after="0"/>
      </w:pPr>
    </w:p>
    <w:p>
      <w:pPr>
        <w:keepNext/>
        <w:widowControl/>
        <w:spacing w:before="100" w:after="60"/>
      </w:pPr>
      <w:r>
        <w:rPr>
          <w:rFonts w:ascii="Arial" w:hAnsi="Arial"/>
          <w:b/>
          <w:color w:val="17365D"/>
          <w:sz w:val="21"/>
        </w:rPr>
        <w:t>BÀI 1. Nhận biết ý nghĩa</w:t>
      </w:r>
    </w:p>
    <w:p>
      <w:pPr>
        <w:pStyle w:val="LessonLead"/>
        <w:keepNext/>
        <w:widowControl/>
      </w:pPr>
      <w:r>
        <w:rPr>
          <w:rFonts w:ascii="Arial" w:hAnsi="Arial"/>
        </w:rPr>
        <w:t>Đánh dấu T (sự thật) hoặc G (giả định).</w:t>
      </w:r>
    </w:p>
    <w:p>
      <w:pPr>
        <w:widowControl/>
        <w:ind w:left="86" w:hanging="29"/>
      </w:pPr>
      <w:r>
        <w:rPr>
          <w:rFonts w:ascii="Arial" w:hAnsi="Arial"/>
        </w:rPr>
        <w:t>1. I did not save the file.</w:t>
      </w:r>
    </w:p>
    <w:p>
      <w:pPr>
        <w:widowControl/>
        <w:ind w:left="86" w:hanging="29"/>
      </w:pPr>
      <w:r>
        <w:rPr>
          <w:rFonts w:ascii="Arial" w:hAnsi="Arial"/>
        </w:rPr>
        <w:t>2. If I had saved the file, I would not have lost my work.</w:t>
      </w:r>
    </w:p>
    <w:p>
      <w:pPr>
        <w:widowControl/>
        <w:ind w:left="86" w:hanging="29"/>
      </w:pPr>
      <w:r>
        <w:rPr>
          <w:rFonts w:ascii="Arial" w:hAnsi="Arial"/>
        </w:rPr>
        <w:t>3. Mai did not hear the alarm.</w:t>
      </w:r>
    </w:p>
    <w:p>
      <w:pPr>
        <w:widowControl/>
        <w:ind w:left="86" w:hanging="29"/>
      </w:pPr>
      <w:r>
        <w:rPr>
          <w:rFonts w:ascii="Arial" w:hAnsi="Arial"/>
        </w:rPr>
        <w:t>4. If Mai had heard the alarm, she would have arrived on time.</w:t>
      </w:r>
    </w:p>
    <w:p>
      <w:pPr>
        <w:widowControl/>
        <w:ind w:left="86" w:hanging="29"/>
      </w:pPr>
      <w:r>
        <w:rPr>
          <w:rFonts w:ascii="Arial" w:hAnsi="Arial"/>
        </w:rPr>
        <w:t>5. We took the wrong road and arrived late.</w:t>
      </w:r>
    </w:p>
    <w:p>
      <w:pPr>
        <w:widowControl/>
        <w:ind w:left="86" w:hanging="29"/>
      </w:pPr>
      <w:r>
        <w:rPr>
          <w:rFonts w:ascii="Arial" w:hAnsi="Arial"/>
        </w:rPr>
        <w:t>6. If we had checked the map, we might have arrived earlier.</w:t>
      </w:r>
    </w:p>
    <w:p>
      <w:pPr>
        <w:pStyle w:val="Heading1"/>
        <w:widowControl/>
      </w:pPr>
      <w:r>
        <w:rPr>
          <w:rFonts w:ascii="Arial" w:hAnsi="Arial"/>
        </w:rPr>
        <w:t>3. CẤU TẠO HAI MỆNH ĐỀ</w:t>
      </w:r>
    </w:p>
    <w:p>
      <w:pPr>
        <w:pStyle w:val="Heading2"/>
        <w:widowControl/>
      </w:pPr>
      <w:r>
        <w:rPr>
          <w:rFonts w:ascii="Arial" w:hAnsi="Arial"/>
        </w:rPr>
        <w:t>3.1. Mệnh đề if: had + V3</w:t>
      </w:r>
    </w:p>
    <w:p>
      <w:pPr>
        <w:widowControl/>
      </w:pPr>
      <w:r>
        <w:rPr>
          <w:rFonts w:ascii="Arial" w:hAnsi="Arial"/>
        </w:rPr>
        <w:t>Mệnh đề if diễn tả điều kiện không xảy ra trong quá khứ.</w:t>
      </w: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CHỦ NGỮ</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MỆNH ĐỀ IF</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 / you / we / they</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studied / if they had left</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he / she / it</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if she had called / if it had stopped</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CE4D6"/>
            <w:tcMar>
              <w:top w:w="120" w:type="dxa"/>
              <w:start w:w="140" w:type="dxa"/>
              <w:bottom w:w="110" w:type="dxa"/>
              <w:end w:w="140" w:type="dxa"/>
            </w:tcMar>
            <w:tcBorders>
              <w:top w:val="single" w:sz="8" w:color="C65911"/>
              <w:left w:val="single" w:sz="8" w:color="C65911"/>
              <w:bottom w:val="single" w:sz="8" w:color="C65911"/>
              <w:right w:val="single" w:sz="8" w:color="C65911"/>
            </w:tcBorders>
          </w:tcPr>
          <w:p>
            <w:pPr>
              <w:widowControl/>
              <w:spacing w:after="80"/>
            </w:pPr>
            <w:r>
              <w:rPr>
                <w:rFonts w:ascii="Arial" w:hAnsi="Arial"/>
                <w:b/>
                <w:color w:val="C65911"/>
                <w:sz w:val="21"/>
              </w:rPr>
              <w:t>!  PHỦ ĐỊNH TRONG MỆNH ĐỀ IF</w:t>
            </w:r>
          </w:p>
          <w:p>
            <w:pPr>
              <w:widowControl/>
              <w:spacing w:after="40"/>
            </w:pPr>
            <w:r>
              <w:rPr>
                <w:rFonts w:ascii="Arial" w:hAnsi="Arial"/>
                <w:sz w:val="21"/>
              </w:rPr>
              <w:t>had not + V3 = hadn’t + V3</w:t>
            </w:r>
          </w:p>
          <w:p>
            <w:pPr>
              <w:widowControl/>
              <w:spacing w:after="40"/>
            </w:pPr>
            <w:r>
              <w:rPr>
                <w:rFonts w:ascii="Arial" w:hAnsi="Arial"/>
                <w:sz w:val="21"/>
              </w:rPr>
              <w:t>If he had not driven so fast, he would not have had an accident.</w:t>
            </w:r>
          </w:p>
        </w:tc>
      </w:tr>
    </w:tbl>
    <w:p>
      <w:pPr>
        <w:widowControl/>
        <w:spacing w:after="0"/>
      </w:pPr>
    </w:p>
    <w:p>
      <w:pPr>
        <w:pStyle w:val="Heading2"/>
        <w:widowControl/>
      </w:pPr>
      <w:r>
        <w:rPr>
          <w:rFonts w:ascii="Arial" w:hAnsi="Arial"/>
        </w:rPr>
        <w:t>3.2. Mệnh đề kết quả: would have + V3</w:t>
      </w: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CẤU TRÚC</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Ý NGHĨA / VÍ DỤ</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would have + V3</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kết quả giả định: I would have passed.</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could have + V3</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khả năng/cơ hội: We could have won.</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might have + V3</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kết quả có thể: She might have agreed.</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would not have + V3</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kết quả phủ định: He would not have left.</w:t>
            </w:r>
          </w:p>
        </w:tc>
      </w:tr>
    </w:tbl>
    <w:p>
      <w:pPr>
        <w:widowControl/>
        <w:spacing w:after="0"/>
      </w:pPr>
    </w:p>
    <w:p>
      <w:pPr>
        <w:keepNext/>
        <w:widowControl/>
        <w:spacing w:before="100" w:after="60"/>
      </w:pPr>
      <w:r>
        <w:rPr>
          <w:rFonts w:ascii="Arial" w:hAnsi="Arial"/>
          <w:b/>
          <w:color w:val="17365D"/>
          <w:sz w:val="21"/>
        </w:rPr>
        <w:t>BÀI 2. Chia động từ</w:t>
      </w:r>
    </w:p>
    <w:p>
      <w:pPr>
        <w:pStyle w:val="LessonLead"/>
        <w:keepNext/>
        <w:widowControl/>
      </w:pPr>
      <w:r>
        <w:rPr>
          <w:rFonts w:ascii="Arial" w:hAnsi="Arial"/>
        </w:rPr>
        <w:t>Dùng dạng đúng của động từ trong ngoặc.</w:t>
      </w:r>
    </w:p>
    <w:p>
      <w:pPr>
        <w:widowControl/>
        <w:ind w:left="86" w:hanging="29"/>
      </w:pPr>
      <w:r>
        <w:rPr>
          <w:rFonts w:ascii="Arial" w:hAnsi="Arial"/>
        </w:rPr>
        <w:t>1. If I __________ (know) about the meeting, I __________ (attend) it.</w:t>
      </w:r>
    </w:p>
    <w:p>
      <w:pPr>
        <w:widowControl/>
        <w:ind w:left="86" w:hanging="29"/>
      </w:pPr>
      <w:r>
        <w:rPr>
          <w:rFonts w:ascii="Arial" w:hAnsi="Arial"/>
        </w:rPr>
        <w:t>2. If Hoa __________ (leave) home earlier, she __________ (not/miss) the train.</w:t>
      </w:r>
    </w:p>
    <w:p>
      <w:pPr>
        <w:widowControl/>
        <w:ind w:left="86" w:hanging="29"/>
      </w:pPr>
      <w:r>
        <w:rPr>
          <w:rFonts w:ascii="Arial" w:hAnsi="Arial"/>
        </w:rPr>
        <w:t>3. We __________ (finish) on time if the computer __________ (not/crash).</w:t>
      </w:r>
    </w:p>
    <w:p>
      <w:pPr>
        <w:widowControl/>
        <w:ind w:left="86" w:hanging="29"/>
      </w:pPr>
      <w:r>
        <w:rPr>
          <w:rFonts w:ascii="Arial" w:hAnsi="Arial"/>
        </w:rPr>
        <w:t>4. If Nam __________ (bring) his camera, he __________ (take) better photos.</w:t>
      </w:r>
    </w:p>
    <w:p>
      <w:pPr>
        <w:widowControl/>
        <w:ind w:left="86" w:hanging="29"/>
      </w:pPr>
      <w:r>
        <w:rPr>
          <w:rFonts w:ascii="Arial" w:hAnsi="Arial"/>
        </w:rPr>
        <w:t>5. They __________ (might/win) if they __________ (practice) more.</w:t>
      </w:r>
    </w:p>
    <w:p>
      <w:pPr>
        <w:widowControl/>
        <w:ind w:left="86" w:hanging="29"/>
      </w:pPr>
      <w:r>
        <w:rPr>
          <w:rFonts w:ascii="Arial" w:hAnsi="Arial"/>
        </w:rPr>
        <w:t>6. If you __________ (tell) me the truth, I __________ (can/help) you.</w:t>
      </w:r>
    </w:p>
    <w:p>
      <w:pPr>
        <w:widowControl/>
      </w:pPr>
      <w:r>
        <w:rPr>
          <w:rFonts w:ascii="Arial" w:hAnsi="Arial"/>
        </w:rPr>
        <w:br w:type="page"/>
      </w:r>
    </w:p>
    <w:p>
      <w:pPr>
        <w:pStyle w:val="Heading1"/>
        <w:widowControl/>
      </w:pPr>
      <w:r>
        <w:rPr>
          <w:rFonts w:ascii="Arial" w:hAnsi="Arial"/>
        </w:rPr>
        <w:t>4. VỊ TRÍ MỆNH ĐỀ VÀ DẤU PHẨY</w:t>
      </w: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MỆNH ĐỀ IF ĐỨNG TRƯỚC</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MỆNH ĐỀ KẾT QUẢ ĐỨNG TRƯỚC</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known, I would have called you.</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 would have called you if I had known.</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Có dấu phẩy giữa hai mệnh đề.</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Thường không dùng dấu phẩy.</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20" w:type="dxa"/>
              <w:start w:w="140" w:type="dxa"/>
              <w:bottom w:w="110" w:type="dxa"/>
              <w:end w:w="140" w:type="dxa"/>
            </w:tcMar>
            <w:tcBorders>
              <w:top w:val="single" w:sz="8" w:color="17365D"/>
              <w:left w:val="single" w:sz="8" w:color="17365D"/>
              <w:bottom w:val="single" w:sz="8" w:color="17365D"/>
              <w:right w:val="single" w:sz="8" w:color="17365D"/>
            </w:tcBorders>
          </w:tcPr>
          <w:p>
            <w:pPr>
              <w:widowControl/>
              <w:spacing w:after="80"/>
            </w:pPr>
            <w:r>
              <w:rPr>
                <w:rFonts w:ascii="Arial" w:hAnsi="Arial"/>
                <w:b/>
                <w:color w:val="17365D"/>
                <w:sz w:val="21"/>
              </w:rPr>
              <w:t>✓  Ý NGHĨA KHÔNG THAY ĐỔI</w:t>
            </w:r>
          </w:p>
          <w:p>
            <w:pPr>
              <w:widowControl/>
              <w:spacing w:after="40"/>
            </w:pPr>
            <w:r>
              <w:rPr>
                <w:rFonts w:ascii="Arial" w:hAnsi="Arial"/>
                <w:sz w:val="21"/>
              </w:rPr>
              <w:t>Đổi vị trí hai mệnh đề không làm thay đổi ý nghĩa hoặc thì của động từ.</w:t>
            </w:r>
          </w:p>
        </w:tc>
      </w:tr>
    </w:tbl>
    <w:p>
      <w:pPr>
        <w:widowControl/>
        <w:spacing w:after="0"/>
      </w:pPr>
    </w:p>
    <w:p>
      <w:pPr>
        <w:keepNext/>
        <w:widowControl/>
        <w:spacing w:before="100" w:after="60"/>
      </w:pPr>
      <w:r>
        <w:rPr>
          <w:rFonts w:ascii="Arial" w:hAnsi="Arial"/>
          <w:b/>
          <w:color w:val="17365D"/>
          <w:sz w:val="21"/>
        </w:rPr>
        <w:t>BÀI 3. Viết lại câu</w:t>
      </w:r>
    </w:p>
    <w:p>
      <w:pPr>
        <w:pStyle w:val="LessonLead"/>
        <w:keepNext/>
        <w:widowControl/>
      </w:pPr>
      <w:r>
        <w:rPr>
          <w:rFonts w:ascii="Arial" w:hAnsi="Arial"/>
        </w:rPr>
        <w:t>Đổi vị trí hai mệnh đề và dùng dấu phẩy đúng.</w:t>
      </w:r>
    </w:p>
    <w:p>
      <w:pPr>
        <w:widowControl/>
        <w:ind w:left="86" w:hanging="29"/>
      </w:pPr>
      <w:r>
        <w:rPr>
          <w:rFonts w:ascii="Arial" w:hAnsi="Arial"/>
        </w:rPr>
        <w:t>1. If we had left earlier, we would have avoided the traffic.</w:t>
      </w:r>
      <w:r>
        <w:rPr>
          <w:rFonts w:ascii="Arial" w:hAnsi="Arial"/>
        </w:rPr>
        <w:br/>
        <w:t xml:space="preserve">   ____________________________________________________________________________</w:t>
      </w:r>
    </w:p>
    <w:p>
      <w:pPr>
        <w:widowControl/>
        <w:ind w:left="86" w:hanging="29"/>
      </w:pPr>
      <w:r>
        <w:rPr>
          <w:rFonts w:ascii="Arial" w:hAnsi="Arial"/>
        </w:rPr>
        <w:t>2. She would have joined us if she had received the message.</w:t>
      </w:r>
      <w:r>
        <w:rPr>
          <w:rFonts w:ascii="Arial" w:hAnsi="Arial"/>
        </w:rPr>
        <w:br/>
        <w:t xml:space="preserve">   ____________________________________________________________________________</w:t>
      </w:r>
    </w:p>
    <w:p>
      <w:pPr>
        <w:widowControl/>
        <w:ind w:left="86" w:hanging="29"/>
      </w:pPr>
      <w:r>
        <w:rPr>
          <w:rFonts w:ascii="Arial" w:hAnsi="Arial"/>
        </w:rPr>
        <w:t>3. If the shop had been open, I would have bought the book.</w:t>
      </w:r>
      <w:r>
        <w:rPr>
          <w:rFonts w:ascii="Arial" w:hAnsi="Arial"/>
        </w:rPr>
        <w:br/>
        <w:t xml:space="preserve">   ____________________________________________________________________________</w:t>
      </w:r>
    </w:p>
    <w:p>
      <w:pPr>
        <w:widowControl/>
        <w:ind w:left="86" w:hanging="29"/>
      </w:pPr>
      <w:r>
        <w:rPr>
          <w:rFonts w:ascii="Arial" w:hAnsi="Arial"/>
        </w:rPr>
        <w:t>4. They might have stayed longer if the weather had been better.</w:t>
      </w:r>
      <w:r>
        <w:rPr>
          <w:rFonts w:ascii="Arial" w:hAnsi="Arial"/>
        </w:rPr>
        <w:br/>
        <w:t xml:space="preserve">   ____________________________________________________________________________</w:t>
      </w:r>
    </w:p>
    <w:p>
      <w:pPr>
        <w:pStyle w:val="Heading1"/>
        <w:widowControl/>
      </w:pPr>
      <w:r>
        <w:rPr>
          <w:rFonts w:ascii="Arial" w:hAnsi="Arial"/>
        </w:rPr>
        <w:t>5. CÂU PHỦ ĐỊNH VÀ CÂU HỎI</w:t>
      </w:r>
    </w:p>
    <w:p>
      <w:pPr>
        <w:pStyle w:val="Heading2"/>
        <w:widowControl/>
      </w:pPr>
      <w:r>
        <w:rPr>
          <w:rFonts w:ascii="Arial" w:hAnsi="Arial"/>
        </w:rPr>
        <w:t>5.1. Câu phủ định</w:t>
      </w: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VỊ TRÍ PHỦ ĐỊNH</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VÍ DỤ</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Trong mệnh đề if</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not stayed up late, I would have felt better.</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Trong mệnh đề kết quả</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taken a taxi, I would not have been late.</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Trong cả hai mệnh đề</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she had not forgotten the key, we would not have waited outside.</w:t>
            </w:r>
          </w:p>
        </w:tc>
      </w:tr>
    </w:tbl>
    <w:p>
      <w:pPr>
        <w:widowControl/>
        <w:spacing w:after="0"/>
      </w:pPr>
    </w:p>
    <w:p>
      <w:pPr>
        <w:pStyle w:val="Heading2"/>
        <w:widowControl/>
      </w:pPr>
      <w:r>
        <w:rPr>
          <w:rFonts w:ascii="Arial" w:hAnsi="Arial"/>
        </w:rPr>
        <w:t>5.2. Câu hỏi giả định về quá khứ</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40" w:type="dxa"/>
              <w:bottom w:w="110" w:type="dxa"/>
              <w:end w:w="140" w:type="dxa"/>
            </w:tcMar>
            <w:tcBorders>
              <w:top w:val="single" w:sz="8" w:color="548235"/>
              <w:left w:val="single" w:sz="8" w:color="548235"/>
              <w:bottom w:val="single" w:sz="8" w:color="548235"/>
              <w:right w:val="single" w:sz="8" w:color="548235"/>
            </w:tcBorders>
          </w:tcPr>
          <w:p>
            <w:pPr>
              <w:widowControl/>
              <w:spacing w:after="80"/>
            </w:pPr>
            <w:r>
              <w:rPr>
                <w:rFonts w:ascii="Arial" w:hAnsi="Arial"/>
                <w:b/>
                <w:color w:val="548235"/>
                <w:sz w:val="21"/>
              </w:rPr>
              <w:t>→  CÔNG THỨC</w:t>
            </w:r>
          </w:p>
          <w:p>
            <w:pPr>
              <w:widowControl/>
              <w:spacing w:after="40"/>
            </w:pPr>
            <w:r>
              <w:rPr>
                <w:rFonts w:ascii="Arial" w:hAnsi="Arial"/>
                <w:sz w:val="21"/>
              </w:rPr>
              <w:t>What would + S + have + V3 + if + S + had + V3?</w:t>
            </w:r>
          </w:p>
          <w:p>
            <w:pPr>
              <w:widowControl/>
              <w:spacing w:after="40"/>
            </w:pPr>
            <w:r>
              <w:rPr>
                <w:rFonts w:ascii="Arial" w:hAnsi="Arial"/>
                <w:sz w:val="21"/>
              </w:rPr>
              <w:t>Would + S + have + V3 + if + S + had + V3?</w:t>
            </w:r>
          </w:p>
        </w:tc>
      </w:tr>
    </w:tbl>
    <w:p>
      <w:pPr>
        <w:widowControl/>
        <w:spacing w:after="0"/>
      </w:pPr>
    </w:p>
    <w:p>
      <w:pPr>
        <w:widowControl/>
      </w:pPr>
      <w:r>
        <w:rPr>
          <w:rFonts w:ascii="Arial" w:hAnsi="Arial"/>
        </w:rPr>
        <w:t>What would you have done if you had lost your phone?</w:t>
      </w:r>
    </w:p>
    <w:p>
      <w:pPr>
        <w:widowControl/>
      </w:pPr>
      <w:r>
        <w:rPr>
          <w:rFonts w:ascii="Arial" w:hAnsi="Arial"/>
        </w:rPr>
        <w:t>Would you have accepted the job if the salary had been lower?</w:t>
      </w:r>
    </w:p>
    <w:p>
      <w:pPr>
        <w:keepNext/>
        <w:widowControl/>
        <w:spacing w:before="100" w:after="60"/>
      </w:pPr>
      <w:r>
        <w:rPr>
          <w:rFonts w:ascii="Arial" w:hAnsi="Arial"/>
          <w:b/>
          <w:color w:val="17365D"/>
          <w:sz w:val="21"/>
        </w:rPr>
        <w:t>BÀI 4. Hoàn thành câu hỏi và trả lời</w:t>
      </w:r>
    </w:p>
    <w:p>
      <w:pPr>
        <w:widowControl/>
        <w:ind w:left="86" w:hanging="29"/>
      </w:pPr>
      <w:r>
        <w:rPr>
          <w:rFonts w:ascii="Arial" w:hAnsi="Arial"/>
        </w:rPr>
        <w:t>1. What would you have done if you __________ (miss) an important exam?</w:t>
      </w:r>
      <w:r>
        <w:rPr>
          <w:rFonts w:ascii="Arial" w:hAnsi="Arial"/>
        </w:rPr>
        <w:br/>
        <w:t xml:space="preserve">   ____________________________________________________________________________</w:t>
      </w:r>
    </w:p>
    <w:p>
      <w:pPr>
        <w:widowControl/>
        <w:ind w:left="86" w:hanging="29"/>
      </w:pPr>
      <w:r>
        <w:rPr>
          <w:rFonts w:ascii="Arial" w:hAnsi="Arial"/>
        </w:rPr>
        <w:t>2. Would you have gone outside if it __________ (rain) heavily?</w:t>
      </w:r>
      <w:r>
        <w:rPr>
          <w:rFonts w:ascii="Arial" w:hAnsi="Arial"/>
        </w:rPr>
        <w:br/>
        <w:t xml:space="preserve">   ____________________________________________________________________________</w:t>
      </w:r>
    </w:p>
    <w:p>
      <w:pPr>
        <w:widowControl/>
        <w:ind w:left="86" w:hanging="29"/>
      </w:pPr>
      <w:r>
        <w:rPr>
          <w:rFonts w:ascii="Arial" w:hAnsi="Arial"/>
        </w:rPr>
        <w:t>3. What might your family have done if you __________ (not/come) home?</w:t>
      </w:r>
      <w:r>
        <w:rPr>
          <w:rFonts w:ascii="Arial" w:hAnsi="Arial"/>
        </w:rPr>
        <w:br/>
        <w:t xml:space="preserve">   ____________________________________________________________________________</w:t>
      </w:r>
    </w:p>
    <w:p>
      <w:pPr>
        <w:widowControl/>
        <w:ind w:left="86" w:hanging="29"/>
      </w:pPr>
      <w:r>
        <w:rPr>
          <w:rFonts w:ascii="Arial" w:hAnsi="Arial"/>
        </w:rPr>
        <w:t>4. Could you have finished the project if your friend __________ (not/help) you?</w:t>
      </w:r>
      <w:r>
        <w:rPr>
          <w:rFonts w:ascii="Arial" w:hAnsi="Arial"/>
        </w:rPr>
        <w:br/>
        <w:t xml:space="preserve">   ____________________________________________________________________________</w:t>
      </w:r>
    </w:p>
    <w:p>
      <w:pPr>
        <w:pStyle w:val="Heading1"/>
        <w:widowControl/>
      </w:pPr>
      <w:r>
        <w:rPr>
          <w:rFonts w:ascii="Arial" w:hAnsi="Arial"/>
        </w:rPr>
        <w:t>6. TYPE 2 HAY TYPE 3?</w:t>
      </w:r>
    </w:p>
    <w:tbl>
      <w:tblPr>
        <w:tblW w:type="auto" w:w="0"/>
        <w:jc w:val="center"/>
        <w:tblLayout w:type="autofit"/>
        <w:tblLook w:firstColumn="1" w:firstRow="1" w:lastColumn="0" w:lastRow="0" w:noHBand="0" w:noVBand="1" w:val="04A0"/>
      </w:tblPr>
      <w:tblGrid>
        <w:gridCol w:w="3298"/>
        <w:gridCol w:w="3298"/>
        <w:gridCol w:w="3298"/>
      </w:tblGrid>
      <w:tr>
        <w:trPr>
          <w:cantSplit/>
        </w:trPr>
        <w:tc>
          <w:tcPr>
            <w:tcW w:type="dxa" w:w="3298"/>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ĐẶC ĐIỂM</w:t>
            </w:r>
          </w:p>
        </w:tc>
        <w:tc>
          <w:tcPr>
            <w:tcW w:type="dxa" w:w="3298"/>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TYPE 2</w:t>
            </w:r>
          </w:p>
        </w:tc>
        <w:tc>
          <w:tcPr>
            <w:tcW w:type="dxa" w:w="3298"/>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TYPE 3</w:t>
            </w:r>
          </w:p>
        </w:tc>
      </w:tr>
      <w:tr>
        <w:trPr>
          <w:cantSplit/>
        </w:trPr>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Thời gian</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Hiện tại hoặc tương lai</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Quá khứ</w:t>
            </w:r>
          </w:p>
        </w:tc>
      </w:tr>
      <w:tr>
        <w:trPr>
          <w:cantSplit/>
        </w:trPr>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Tính chất</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Không thật/khó xảy ra hiện nay</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Đã không xảy ra và không thể thay đổi</w:t>
            </w:r>
          </w:p>
        </w:tc>
      </w:tr>
      <w:tr>
        <w:trPr>
          <w:cantSplit/>
        </w:trPr>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Mệnh đề if</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V2/ed hoặc were</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had + V3</w:t>
            </w:r>
          </w:p>
        </w:tc>
      </w:tr>
      <w:tr>
        <w:trPr>
          <w:cantSplit/>
        </w:trPr>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Kết quả</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would + V</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would have + V3</w:t>
            </w:r>
          </w:p>
        </w:tc>
      </w:tr>
      <w:tr>
        <w:trPr>
          <w:cantSplit/>
        </w:trPr>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Ví dụ</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more time, I would exercise.</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had more time yesterday, I would have exercised.</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40" w:type="dxa"/>
              <w:bottom w:w="110" w:type="dxa"/>
              <w:end w:w="140" w:type="dxa"/>
            </w:tcMar>
            <w:tcBorders>
              <w:top w:val="single" w:sz="8" w:color="9C6500"/>
              <w:left w:val="single" w:sz="8" w:color="9C6500"/>
              <w:bottom w:val="single" w:sz="8" w:color="9C6500"/>
              <w:right w:val="single" w:sz="8" w:color="9C6500"/>
            </w:tcBorders>
          </w:tcPr>
          <w:p>
            <w:pPr>
              <w:widowControl/>
              <w:spacing w:after="80"/>
            </w:pPr>
            <w:r>
              <w:rPr>
                <w:rFonts w:ascii="Arial" w:hAnsi="Arial"/>
                <w:b/>
                <w:color w:val="9C6500"/>
                <w:sz w:val="21"/>
              </w:rPr>
              <w:t>★  MẸO NHẬN BIẾT</w:t>
            </w:r>
          </w:p>
          <w:p>
            <w:pPr>
              <w:widowControl/>
              <w:spacing w:after="40"/>
            </w:pPr>
            <w:r>
              <w:rPr>
                <w:rFonts w:ascii="Arial" w:hAnsi="Arial"/>
                <w:sz w:val="21"/>
              </w:rPr>
              <w:t>Type 2 hỏi: “Nếu hiện tại khác đi thì sao?”</w:t>
            </w:r>
          </w:p>
          <w:p>
            <w:pPr>
              <w:widowControl/>
              <w:spacing w:after="40"/>
            </w:pPr>
            <w:r>
              <w:rPr>
                <w:rFonts w:ascii="Arial" w:hAnsi="Arial"/>
                <w:sz w:val="21"/>
              </w:rPr>
              <w:t>Type 3 hỏi: “Nếu quá khứ đã khác đi thì sao?”</w:t>
            </w:r>
          </w:p>
        </w:tc>
      </w:tr>
    </w:tbl>
    <w:p>
      <w:pPr>
        <w:widowControl/>
        <w:spacing w:after="0"/>
      </w:pPr>
    </w:p>
    <w:p>
      <w:pPr>
        <w:keepNext/>
        <w:widowControl/>
        <w:spacing w:before="100" w:after="60"/>
      </w:pPr>
      <w:r>
        <w:rPr>
          <w:rFonts w:ascii="Arial" w:hAnsi="Arial"/>
          <w:b/>
          <w:color w:val="17365D"/>
          <w:sz w:val="21"/>
        </w:rPr>
        <w:t>BÀI 5. Chọn Type 2 hoặc Type 3</w:t>
      </w:r>
    </w:p>
    <w:p>
      <w:pPr>
        <w:pStyle w:val="LessonLead"/>
        <w:keepNext/>
        <w:widowControl/>
      </w:pPr>
      <w:r>
        <w:rPr>
          <w:rFonts w:ascii="Arial" w:hAnsi="Arial"/>
        </w:rPr>
        <w:t>Chia động từ đúng.</w:t>
      </w:r>
    </w:p>
    <w:p>
      <w:pPr>
        <w:widowControl/>
        <w:ind w:left="86" w:hanging="29"/>
      </w:pPr>
      <w:r>
        <w:rPr>
          <w:rFonts w:ascii="Arial" w:hAnsi="Arial"/>
        </w:rPr>
        <w:t>1. If I __________ (be) taller, I would play basketball.</w:t>
      </w:r>
    </w:p>
    <w:p>
      <w:pPr>
        <w:widowControl/>
        <w:ind w:left="86" w:hanging="29"/>
      </w:pPr>
      <w:r>
        <w:rPr>
          <w:rFonts w:ascii="Arial" w:hAnsi="Arial"/>
        </w:rPr>
        <w:t>2. If I __________ (wake) up earlier yesterday, I would not have missed the bus.</w:t>
      </w:r>
    </w:p>
    <w:p>
      <w:pPr>
        <w:widowControl/>
        <w:ind w:left="86" w:hanging="29"/>
      </w:pPr>
      <w:r>
        <w:rPr>
          <w:rFonts w:ascii="Arial" w:hAnsi="Arial"/>
        </w:rPr>
        <w:t>3. Lan would travel more if she __________ (have) more money.</w:t>
      </w:r>
    </w:p>
    <w:p>
      <w:pPr>
        <w:widowControl/>
        <w:ind w:left="86" w:hanging="29"/>
      </w:pPr>
      <w:r>
        <w:rPr>
          <w:rFonts w:ascii="Arial" w:hAnsi="Arial"/>
        </w:rPr>
        <w:t>4. We would have found the place if we __________ (download) the map.</w:t>
      </w:r>
    </w:p>
    <w:p>
      <w:pPr>
        <w:widowControl/>
        <w:ind w:left="86" w:hanging="29"/>
      </w:pPr>
      <w:r>
        <w:rPr>
          <w:rFonts w:ascii="Arial" w:hAnsi="Arial"/>
        </w:rPr>
        <w:t>5. If he __________ (not/be) shy, he would speak more in class.</w:t>
      </w:r>
    </w:p>
    <w:p>
      <w:pPr>
        <w:widowControl/>
        <w:ind w:left="86" w:hanging="29"/>
      </w:pPr>
      <w:r>
        <w:rPr>
          <w:rFonts w:ascii="Arial" w:hAnsi="Arial"/>
        </w:rPr>
        <w:t>6. If the teacher __________ (explain) it again, I might have understood.</w:t>
      </w:r>
    </w:p>
    <w:p>
      <w:pPr>
        <w:widowControl/>
      </w:pPr>
      <w:r>
        <w:rPr>
          <w:rFonts w:ascii="Arial" w:hAnsi="Arial"/>
        </w:rPr>
        <w:br w:type="page"/>
      </w:r>
    </w:p>
    <w:p>
      <w:pPr>
        <w:pStyle w:val="Heading1"/>
        <w:widowControl/>
      </w:pPr>
      <w:r>
        <w:rPr>
          <w:rFonts w:ascii="Arial" w:hAnsi="Arial"/>
        </w:rPr>
        <w:t>7. PAST WISH - CÂU ƯỚC VỀ QUÁ KHỨ</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20" w:type="dxa"/>
              <w:start w:w="140" w:type="dxa"/>
              <w:bottom w:w="110" w:type="dxa"/>
              <w:end w:w="140" w:type="dxa"/>
            </w:tcMar>
            <w:tcBorders>
              <w:top w:val="single" w:sz="8" w:color="17365D"/>
              <w:left w:val="single" w:sz="8" w:color="17365D"/>
              <w:bottom w:val="single" w:sz="8" w:color="17365D"/>
              <w:right w:val="single" w:sz="8" w:color="17365D"/>
            </w:tcBorders>
          </w:tcPr>
          <w:p>
            <w:pPr>
              <w:widowControl/>
              <w:spacing w:after="80"/>
            </w:pPr>
            <w:r>
              <w:rPr>
                <w:rFonts w:ascii="Arial" w:hAnsi="Arial"/>
                <w:b/>
                <w:color w:val="17365D"/>
                <w:sz w:val="21"/>
              </w:rPr>
              <w:t>✓  CÁCH DÙNG</w:t>
            </w:r>
          </w:p>
          <w:p>
            <w:pPr>
              <w:widowControl/>
              <w:spacing w:after="40"/>
            </w:pPr>
            <w:r>
              <w:rPr>
                <w:rFonts w:ascii="Arial" w:hAnsi="Arial"/>
                <w:sz w:val="21"/>
              </w:rPr>
              <w:t>Dùng wish + had + V3 khi người nói tiếc nuối vì một việc đã xảy ra hoặc không xảy ra trong quá khứ.</w:t>
            </w:r>
          </w:p>
          <w:p>
            <w:pPr>
              <w:widowControl/>
              <w:spacing w:after="40"/>
            </w:pPr>
            <w:r>
              <w:rPr>
                <w:rFonts w:ascii="Arial" w:hAnsi="Arial"/>
                <w:sz w:val="21"/>
              </w:rPr>
              <w:t>Điều được ước không thể thay đổi ở hiện tại.</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40" w:type="dxa"/>
              <w:bottom w:w="110" w:type="dxa"/>
              <w:end w:w="140" w:type="dxa"/>
            </w:tcMar>
            <w:tcBorders>
              <w:top w:val="single" w:sz="8" w:color="548235"/>
              <w:left w:val="single" w:sz="8" w:color="548235"/>
              <w:bottom w:val="single" w:sz="8" w:color="548235"/>
              <w:right w:val="single" w:sz="8" w:color="548235"/>
            </w:tcBorders>
          </w:tcPr>
          <w:p>
            <w:pPr>
              <w:widowControl/>
              <w:spacing w:after="80"/>
            </w:pPr>
            <w:r>
              <w:rPr>
                <w:rFonts w:ascii="Arial" w:hAnsi="Arial"/>
                <w:b/>
                <w:color w:val="548235"/>
                <w:sz w:val="21"/>
              </w:rPr>
              <w:t>→  CÔNG THỨC</w:t>
            </w:r>
          </w:p>
          <w:p>
            <w:pPr>
              <w:widowControl/>
              <w:spacing w:after="40"/>
            </w:pPr>
            <w:r>
              <w:rPr>
                <w:rFonts w:ascii="Arial" w:hAnsi="Arial"/>
                <w:sz w:val="21"/>
              </w:rPr>
              <w:t>S + wish(es) + S + had + V3.</w:t>
            </w:r>
          </w:p>
          <w:p>
            <w:pPr>
              <w:widowControl/>
              <w:spacing w:after="40"/>
            </w:pPr>
            <w:r>
              <w:rPr>
                <w:rFonts w:ascii="Arial" w:hAnsi="Arial"/>
                <w:sz w:val="21"/>
              </w:rPr>
              <w:t>S + wish(es) + S + had not + V3.</w:t>
            </w:r>
          </w:p>
        </w:tc>
      </w:tr>
    </w:tbl>
    <w:p>
      <w:pPr>
        <w:widowControl/>
        <w:spacing w:after="0"/>
      </w:pP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SỰ THẬT</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CÂU ƯỚC</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 did not study enough.</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 wish I had studied more.</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Mai said something unkind.</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Mai wishes she had not said it.</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We forgot to book the tickets.</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We wish we had booked the tickets earlier.</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He spent all his money.</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He wishes he had not spent all his money.</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40" w:type="dxa"/>
              <w:bottom w:w="110" w:type="dxa"/>
              <w:end w:w="140" w:type="dxa"/>
            </w:tcMar>
            <w:tcBorders>
              <w:top w:val="single" w:sz="8" w:color="9C6500"/>
              <w:left w:val="single" w:sz="8" w:color="9C6500"/>
              <w:bottom w:val="single" w:sz="8" w:color="9C6500"/>
              <w:right w:val="single" w:sz="8" w:color="9C6500"/>
            </w:tcBorders>
          </w:tcPr>
          <w:p>
            <w:pPr>
              <w:widowControl/>
              <w:spacing w:after="80"/>
            </w:pPr>
            <w:r>
              <w:rPr>
                <w:rFonts w:ascii="Arial" w:hAnsi="Arial"/>
                <w:b/>
                <w:color w:val="9C6500"/>
                <w:sz w:val="21"/>
              </w:rPr>
              <w:t>?  WISH HAY THIRD CONDITIONAL?</w:t>
            </w:r>
          </w:p>
          <w:p>
            <w:pPr>
              <w:widowControl/>
              <w:spacing w:after="40"/>
            </w:pPr>
            <w:r>
              <w:rPr>
                <w:rFonts w:ascii="Arial" w:hAnsi="Arial"/>
                <w:sz w:val="21"/>
              </w:rPr>
              <w:t>Wish tập trung vào cảm xúc tiếc nuối: I wish I had called her.</w:t>
            </w:r>
          </w:p>
          <w:p>
            <w:pPr>
              <w:widowControl/>
              <w:spacing w:after="40"/>
            </w:pPr>
            <w:r>
              <w:rPr>
                <w:rFonts w:ascii="Arial" w:hAnsi="Arial"/>
                <w:sz w:val="21"/>
              </w:rPr>
              <w:t>Type 3 nêu điều kiện và kết quả giả định: If I had called her, she would have known the news.</w:t>
            </w:r>
          </w:p>
        </w:tc>
      </w:tr>
    </w:tbl>
    <w:p>
      <w:pPr>
        <w:widowControl/>
        <w:spacing w:after="0"/>
      </w:pPr>
    </w:p>
    <w:p>
      <w:pPr>
        <w:keepNext/>
        <w:widowControl/>
        <w:spacing w:before="100" w:after="60"/>
      </w:pPr>
      <w:r>
        <w:rPr>
          <w:rFonts w:ascii="Arial" w:hAnsi="Arial"/>
          <w:b/>
          <w:color w:val="17365D"/>
          <w:sz w:val="21"/>
        </w:rPr>
        <w:t>BÀI 6. Viết câu wish</w:t>
      </w:r>
    </w:p>
    <w:p>
      <w:pPr>
        <w:pStyle w:val="LessonLead"/>
        <w:keepNext/>
        <w:widowControl/>
      </w:pPr>
      <w:r>
        <w:rPr>
          <w:rFonts w:ascii="Arial" w:hAnsi="Arial"/>
        </w:rPr>
        <w:t>Viết lại câu để diễn tả sự tiếc nuối.</w:t>
      </w:r>
    </w:p>
    <w:p>
      <w:pPr>
        <w:widowControl/>
        <w:ind w:left="86" w:hanging="29"/>
      </w:pPr>
      <w:r>
        <w:rPr>
          <w:rFonts w:ascii="Arial" w:hAnsi="Arial"/>
        </w:rPr>
        <w:t>1. I forgot my friend’s birthday.</w:t>
      </w:r>
      <w:r>
        <w:rPr>
          <w:rFonts w:ascii="Arial" w:hAnsi="Arial"/>
        </w:rPr>
        <w:br/>
        <w:t xml:space="preserve">   ____________________________________________________________________________</w:t>
      </w:r>
    </w:p>
    <w:p>
      <w:pPr>
        <w:widowControl/>
        <w:ind w:left="86" w:hanging="29"/>
      </w:pPr>
      <w:r>
        <w:rPr>
          <w:rFonts w:ascii="Arial" w:hAnsi="Arial"/>
        </w:rPr>
        <w:t>2. Lan did not apply for the scholarship.</w:t>
      </w:r>
      <w:r>
        <w:rPr>
          <w:rFonts w:ascii="Arial" w:hAnsi="Arial"/>
        </w:rPr>
        <w:br/>
        <w:t xml:space="preserve">   ____________________________________________________________________________</w:t>
      </w:r>
    </w:p>
    <w:p>
      <w:pPr>
        <w:widowControl/>
        <w:ind w:left="86" w:hanging="29"/>
      </w:pPr>
      <w:r>
        <w:rPr>
          <w:rFonts w:ascii="Arial" w:hAnsi="Arial"/>
        </w:rPr>
        <w:t>3. We stayed up too late last night.</w:t>
      </w:r>
      <w:r>
        <w:rPr>
          <w:rFonts w:ascii="Arial" w:hAnsi="Arial"/>
        </w:rPr>
        <w:br/>
        <w:t xml:space="preserve">   ____________________________________________________________________________</w:t>
      </w:r>
    </w:p>
    <w:p>
      <w:pPr>
        <w:widowControl/>
        <w:ind w:left="86" w:hanging="29"/>
      </w:pPr>
      <w:r>
        <w:rPr>
          <w:rFonts w:ascii="Arial" w:hAnsi="Arial"/>
        </w:rPr>
        <w:t>4. Tom told everyone the secret.</w:t>
      </w:r>
      <w:r>
        <w:rPr>
          <w:rFonts w:ascii="Arial" w:hAnsi="Arial"/>
        </w:rPr>
        <w:br/>
        <w:t xml:space="preserve">   ____________________________________________________________________________</w:t>
      </w:r>
    </w:p>
    <w:p>
      <w:pPr>
        <w:widowControl/>
        <w:ind w:left="86" w:hanging="29"/>
      </w:pPr>
      <w:r>
        <w:rPr>
          <w:rFonts w:ascii="Arial" w:hAnsi="Arial"/>
        </w:rPr>
        <w:t>5. They did not take any photos on the trip.</w:t>
      </w:r>
      <w:r>
        <w:rPr>
          <w:rFonts w:ascii="Arial" w:hAnsi="Arial"/>
        </w:rPr>
        <w:br/>
        <w:t xml:space="preserve">   ____________________________________________________________________________</w:t>
      </w:r>
    </w:p>
    <w:p>
      <w:pPr>
        <w:widowControl/>
        <w:ind w:left="86" w:hanging="29"/>
      </w:pPr>
      <w:r>
        <w:rPr>
          <w:rFonts w:ascii="Arial" w:hAnsi="Arial"/>
        </w:rPr>
        <w:t>6. I bought a phone that was too expensive.</w:t>
      </w:r>
      <w:r>
        <w:rPr>
          <w:rFonts w:ascii="Arial" w:hAnsi="Arial"/>
        </w:rPr>
        <w:br/>
        <w:t xml:space="preserve">   ____________________________________________________________________________</w:t>
      </w:r>
    </w:p>
    <w:p>
      <w:pPr>
        <w:pStyle w:val="Heading1"/>
        <w:widowControl/>
      </w:pPr>
      <w:r>
        <w:rPr>
          <w:rFonts w:ascii="Arial" w:hAnsi="Arial"/>
        </w:rPr>
        <w:t>8. WISH Ở HIỆN TẠI HAY QUÁ KHỨ?</w:t>
      </w:r>
    </w:p>
    <w:tbl>
      <w:tblPr>
        <w:tblW w:type="auto" w:w="0"/>
        <w:jc w:val="center"/>
        <w:tblLayout w:type="autofit"/>
        <w:tblLook w:firstColumn="1" w:firstRow="1" w:lastColumn="0" w:lastRow="0" w:noHBand="0" w:noVBand="1" w:val="04A0"/>
      </w:tblPr>
      <w:tblGrid>
        <w:gridCol w:w="3298"/>
        <w:gridCol w:w="3298"/>
        <w:gridCol w:w="3298"/>
      </w:tblGrid>
      <w:tr>
        <w:trPr>
          <w:cantSplit/>
        </w:trPr>
        <w:tc>
          <w:tcPr>
            <w:tcW w:type="dxa" w:w="3298"/>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LOẠI ƯỚC</w:t>
            </w:r>
          </w:p>
        </w:tc>
        <w:tc>
          <w:tcPr>
            <w:tcW w:type="dxa" w:w="3298"/>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CẤU TRÚC</w:t>
            </w:r>
          </w:p>
        </w:tc>
        <w:tc>
          <w:tcPr>
            <w:tcW w:type="dxa" w:w="3298"/>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VÍ DỤ</w:t>
            </w:r>
          </w:p>
        </w:tc>
      </w:tr>
      <w:tr>
        <w:trPr>
          <w:cantSplit/>
        </w:trPr>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Ước hiện tại</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wish + V2/ed / were / could + V</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 wish I were more confident.</w:t>
            </w:r>
          </w:p>
        </w:tc>
      </w:tr>
      <w:tr>
        <w:trPr>
          <w:cantSplit/>
        </w:trPr>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Ước quá khứ</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wish + had + V3</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 wish I had spoken more confidently yesterday.</w:t>
            </w:r>
          </w:p>
        </w:tc>
      </w:tr>
    </w:tbl>
    <w:p>
      <w:pPr>
        <w:widowControl/>
        <w:spacing w:after="0"/>
      </w:pPr>
    </w:p>
    <w:p>
      <w:pPr>
        <w:keepNext/>
        <w:widowControl/>
        <w:spacing w:before="100" w:after="60"/>
      </w:pPr>
      <w:r>
        <w:rPr>
          <w:rFonts w:ascii="Arial" w:hAnsi="Arial"/>
          <w:b/>
          <w:color w:val="17365D"/>
          <w:sz w:val="21"/>
        </w:rPr>
        <w:t>BÀI 7. Chọn dạng đúng</w:t>
      </w:r>
    </w:p>
    <w:p>
      <w:pPr>
        <w:widowControl/>
        <w:ind w:left="86" w:hanging="29"/>
      </w:pPr>
      <w:r>
        <w:rPr>
          <w:rFonts w:ascii="Arial" w:hAnsi="Arial"/>
        </w:rPr>
        <w:t>1. I wish I __________ (have) more free time now.</w:t>
      </w:r>
    </w:p>
    <w:p>
      <w:pPr>
        <w:widowControl/>
        <w:ind w:left="86" w:hanging="29"/>
      </w:pPr>
      <w:r>
        <w:rPr>
          <w:rFonts w:ascii="Arial" w:hAnsi="Arial"/>
        </w:rPr>
        <w:t>2. I wish I __________ (not/forget) my notebook yesterday.</w:t>
      </w:r>
    </w:p>
    <w:p>
      <w:pPr>
        <w:widowControl/>
        <w:ind w:left="86" w:hanging="29"/>
      </w:pPr>
      <w:r>
        <w:rPr>
          <w:rFonts w:ascii="Arial" w:hAnsi="Arial"/>
        </w:rPr>
        <w:t>3. Nam wishes he __________ (can/speak) English fluently.</w:t>
      </w:r>
    </w:p>
    <w:p>
      <w:pPr>
        <w:widowControl/>
        <w:ind w:left="86" w:hanging="29"/>
      </w:pPr>
      <w:r>
        <w:rPr>
          <w:rFonts w:ascii="Arial" w:hAnsi="Arial"/>
        </w:rPr>
        <w:t>4. Nam wishes he __________ (practice) more before the interview.</w:t>
      </w:r>
    </w:p>
    <w:p>
      <w:pPr>
        <w:widowControl/>
        <w:ind w:left="86" w:hanging="29"/>
      </w:pPr>
      <w:r>
        <w:rPr>
          <w:rFonts w:ascii="Arial" w:hAnsi="Arial"/>
        </w:rPr>
        <w:t>5. We wish the weather __________ (be) warmer today.</w:t>
      </w:r>
    </w:p>
    <w:p>
      <w:pPr>
        <w:widowControl/>
        <w:ind w:left="86" w:hanging="29"/>
      </w:pPr>
      <w:r>
        <w:rPr>
          <w:rFonts w:ascii="Arial" w:hAnsi="Arial"/>
        </w:rPr>
        <w:t>6. We wish we __________ (check) the weather before the trip.</w:t>
      </w:r>
    </w:p>
    <w:p>
      <w:pPr>
        <w:pStyle w:val="Heading1"/>
        <w:widowControl/>
      </w:pPr>
      <w:r>
        <w:rPr>
          <w:rFonts w:ascii="Arial" w:hAnsi="Arial"/>
        </w:rPr>
        <w:t>9. CÁC CÁCH DIỄN TẢ SỰ TIẾC NUỐI KHÁC</w:t>
      </w:r>
    </w:p>
    <w:tbl>
      <w:tblPr>
        <w:tblW w:type="auto" w:w="0"/>
        <w:jc w:val="center"/>
        <w:tblLayout w:type="autofit"/>
        <w:tblLook w:firstColumn="1" w:firstRow="1" w:lastColumn="0" w:lastRow="0" w:noHBand="0" w:noVBand="1" w:val="04A0"/>
      </w:tblPr>
      <w:tblGrid>
        <w:gridCol w:w="9893"/>
      </w:tblGrid>
      <w:tr>
        <w:trPr>
          <w:cantSplit/>
        </w:trPr>
        <w:tc>
          <w:tcPr>
            <w:tcW w:type="dxa" w:w="9893"/>
            <w:shd w:fill="E4DFEC"/>
            <w:tcMar>
              <w:top w:w="120" w:type="dxa"/>
              <w:start w:w="140" w:type="dxa"/>
              <w:bottom w:w="110" w:type="dxa"/>
              <w:end w:w="140" w:type="dxa"/>
            </w:tcMar>
            <w:tcBorders>
              <w:top w:val="single" w:sz="8" w:color="7030A0"/>
              <w:left w:val="single" w:sz="8" w:color="7030A0"/>
              <w:bottom w:val="single" w:sz="8" w:color="7030A0"/>
              <w:right w:val="single" w:sz="8" w:color="7030A0"/>
            </w:tcBorders>
          </w:tcPr>
          <w:p>
            <w:pPr>
              <w:widowControl/>
              <w:spacing w:after="80"/>
            </w:pPr>
            <w:r>
              <w:rPr>
                <w:rFonts w:ascii="Arial" w:hAnsi="Arial"/>
                <w:b/>
                <w:color w:val="7030A0"/>
                <w:sz w:val="21"/>
              </w:rPr>
              <w:t>＋  MỞ RỘNG HỮU ÍCH</w:t>
            </w:r>
          </w:p>
          <w:p>
            <w:pPr>
              <w:widowControl/>
              <w:spacing w:after="40"/>
            </w:pPr>
            <w:r>
              <w:rPr>
                <w:rFonts w:ascii="Arial" w:hAnsi="Arial"/>
                <w:sz w:val="21"/>
              </w:rPr>
              <w:t>should have + V3: đáng lẽ nên làm nhưng đã không làm.</w:t>
            </w:r>
          </w:p>
          <w:p>
            <w:pPr>
              <w:widowControl/>
              <w:spacing w:after="40"/>
            </w:pPr>
            <w:r>
              <w:rPr>
                <w:rFonts w:ascii="Arial" w:hAnsi="Arial"/>
                <w:sz w:val="21"/>
              </w:rPr>
              <w:t>should not have + V3: đáng lẽ không nên làm nhưng đã làm.</w:t>
            </w:r>
          </w:p>
          <w:p>
            <w:pPr>
              <w:widowControl/>
              <w:spacing w:after="40"/>
            </w:pPr>
            <w:r>
              <w:rPr>
                <w:rFonts w:ascii="Arial" w:hAnsi="Arial"/>
                <w:sz w:val="21"/>
              </w:rPr>
              <w:t>could have + V3: đã có thể làm nhưng cơ hội không được sử dụng.</w:t>
            </w:r>
          </w:p>
        </w:tc>
      </w:tr>
    </w:tbl>
    <w:p>
      <w:pPr>
        <w:widowControl/>
        <w:spacing w:after="0"/>
      </w:pP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CẤU TRÚC</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VÍ DỤ</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should have + V3</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 should have prepared more carefully.</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should not have + V3</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 should not have stayed up so late.</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could have + V3</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We could have taken an earlier train.</w:t>
            </w:r>
          </w:p>
        </w:tc>
      </w:tr>
    </w:tbl>
    <w:p>
      <w:pPr>
        <w:widowControl/>
        <w:spacing w:after="0"/>
      </w:pPr>
    </w:p>
    <w:p>
      <w:pPr>
        <w:pStyle w:val="SmallNote"/>
        <w:widowControl/>
      </w:pPr>
      <w:r>
        <w:rPr>
          <w:rFonts w:ascii="Arial" w:hAnsi="Arial"/>
        </w:rPr>
        <w:t>Các cấu trúc này không thay thế hoàn toàn Type 3 hoặc wish, nhưng rất hữu ích khi nói và viết về bài học từ quá khứ.</w:t>
      </w:r>
    </w:p>
    <w:p>
      <w:pPr>
        <w:widowControl/>
      </w:pPr>
      <w:r>
        <w:rPr>
          <w:rFonts w:ascii="Arial" w:hAnsi="Arial"/>
        </w:rPr>
        <w:br w:type="page"/>
      </w:r>
    </w:p>
    <w:p>
      <w:pPr>
        <w:pStyle w:val="Heading1"/>
        <w:widowControl/>
      </w:pPr>
      <w:r>
        <w:rPr>
          <w:rFonts w:ascii="Arial" w:hAnsi="Arial"/>
        </w:rPr>
        <w:t>10. NHỮNG LỖI THƯỜNG GẶP</w:t>
      </w:r>
    </w:p>
    <w:tbl>
      <w:tblPr>
        <w:tblW w:type="auto" w:w="0"/>
        <w:jc w:val="center"/>
        <w:tblLayout w:type="autofit"/>
        <w:tblLook w:firstColumn="1" w:firstRow="1" w:lastColumn="0" w:lastRow="0" w:noHBand="0" w:noVBand="1" w:val="04A0"/>
      </w:tblPr>
      <w:tblGrid>
        <w:gridCol w:w="3298"/>
        <w:gridCol w:w="3298"/>
        <w:gridCol w:w="3298"/>
      </w:tblGrid>
      <w:tr>
        <w:trPr>
          <w:cantSplit/>
        </w:trPr>
        <w:tc>
          <w:tcPr>
            <w:tcW w:type="dxa" w:w="3298"/>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SAI</w:t>
            </w:r>
          </w:p>
        </w:tc>
        <w:tc>
          <w:tcPr>
            <w:tcW w:type="dxa" w:w="3298"/>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ĐÚNG</w:t>
            </w:r>
          </w:p>
        </w:tc>
        <w:tc>
          <w:tcPr>
            <w:tcW w:type="dxa" w:w="3298"/>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GIẢI THÍCH</w:t>
            </w:r>
          </w:p>
        </w:tc>
      </w:tr>
      <w:tr>
        <w:trPr>
          <w:cantSplit/>
        </w:trPr>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would have known...</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known...</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Không dùng would trong mệnh đề if cơ bản.</w:t>
            </w:r>
          </w:p>
        </w:tc>
      </w:tr>
      <w:tr>
        <w:trPr>
          <w:cantSplit/>
        </w:trPr>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knew...</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known...</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Sau had phải dùng V3.</w:t>
            </w:r>
          </w:p>
        </w:tc>
      </w:tr>
      <w:tr>
        <w:trPr>
          <w:cantSplit/>
        </w:trPr>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 would had called.</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 would have called.</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Sau would dùng have + V3.</w:t>
            </w:r>
          </w:p>
        </w:tc>
      </w:tr>
      <w:tr>
        <w:trPr>
          <w:cantSplit/>
        </w:trPr>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 wish I studied yesterday.</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 wish I had studied yesterday.</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Ước quá khứ dùng had + V3.</w:t>
            </w:r>
          </w:p>
        </w:tc>
      </w:tr>
      <w:tr>
        <w:trPr>
          <w:cantSplit/>
        </w:trPr>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studied, I would pass.</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If I had studied, I would have passed.</w:t>
            </w:r>
          </w:p>
        </w:tc>
        <w:tc>
          <w:tcPr>
            <w:tcW w:type="dxa" w:w="3298"/>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Kết quả Type 3 dùng would have + V3.</w:t>
            </w:r>
          </w:p>
        </w:tc>
      </w:tr>
      <w:tr>
        <w:trPr>
          <w:cantSplit/>
        </w:trPr>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If she had not left, she would not miss it.</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If she had not left, she would not have missed it.</w:t>
            </w:r>
          </w:p>
        </w:tc>
        <w:tc>
          <w:tcPr>
            <w:tcW w:type="dxa" w:w="3298"/>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Hai vế đều nói quá khứ giả định.</w:t>
            </w:r>
          </w:p>
        </w:tc>
      </w:tr>
    </w:tbl>
    <w:p>
      <w:pPr>
        <w:widowControl/>
        <w:spacing w:after="0"/>
      </w:pPr>
    </w:p>
    <w:p>
      <w:pPr>
        <w:keepNext/>
        <w:widowControl/>
        <w:spacing w:before="100" w:after="60"/>
      </w:pPr>
      <w:r>
        <w:rPr>
          <w:rFonts w:ascii="Arial" w:hAnsi="Arial"/>
          <w:b/>
          <w:color w:val="17365D"/>
          <w:sz w:val="21"/>
        </w:rPr>
        <w:t>BÀI 8. Sửa lỗi</w:t>
      </w:r>
    </w:p>
    <w:p>
      <w:pPr>
        <w:widowControl/>
        <w:ind w:left="86" w:hanging="29"/>
      </w:pPr>
      <w:r>
        <w:rPr>
          <w:rFonts w:ascii="Arial" w:hAnsi="Arial"/>
        </w:rPr>
        <w:t>1. If I would have seen him, I would have spoken to him.</w:t>
      </w:r>
      <w:r>
        <w:rPr>
          <w:rFonts w:ascii="Arial" w:hAnsi="Arial"/>
        </w:rPr>
        <w:br/>
        <w:t xml:space="preserve">   ____________________________________________________________________________</w:t>
      </w:r>
    </w:p>
    <w:p>
      <w:pPr>
        <w:widowControl/>
        <w:ind w:left="86" w:hanging="29"/>
      </w:pPr>
      <w:r>
        <w:rPr>
          <w:rFonts w:ascii="Arial" w:hAnsi="Arial"/>
        </w:rPr>
        <w:t>2. If she had took the medicine, she would have felt better.</w:t>
      </w:r>
      <w:r>
        <w:rPr>
          <w:rFonts w:ascii="Arial" w:hAnsi="Arial"/>
        </w:rPr>
        <w:br/>
        <w:t xml:space="preserve">   ____________________________________________________________________________</w:t>
      </w:r>
    </w:p>
    <w:p>
      <w:pPr>
        <w:widowControl/>
        <w:ind w:left="86" w:hanging="29"/>
      </w:pPr>
      <w:r>
        <w:rPr>
          <w:rFonts w:ascii="Arial" w:hAnsi="Arial"/>
        </w:rPr>
        <w:t>3. We wish we did not waste so much time yesterday.</w:t>
      </w:r>
      <w:r>
        <w:rPr>
          <w:rFonts w:ascii="Arial" w:hAnsi="Arial"/>
        </w:rPr>
        <w:br/>
        <w:t xml:space="preserve">   ____________________________________________________________________________</w:t>
      </w:r>
    </w:p>
    <w:p>
      <w:pPr>
        <w:widowControl/>
        <w:ind w:left="86" w:hanging="29"/>
      </w:pPr>
      <w:r>
        <w:rPr>
          <w:rFonts w:ascii="Arial" w:hAnsi="Arial"/>
        </w:rPr>
        <w:t>4. If they had arrived earlier, they could see the beginning.</w:t>
      </w:r>
      <w:r>
        <w:rPr>
          <w:rFonts w:ascii="Arial" w:hAnsi="Arial"/>
        </w:rPr>
        <w:br/>
        <w:t xml:space="preserve">   ____________________________________________________________________________</w:t>
      </w:r>
    </w:p>
    <w:p>
      <w:pPr>
        <w:widowControl/>
        <w:ind w:left="86" w:hanging="29"/>
      </w:pPr>
      <w:r>
        <w:rPr>
          <w:rFonts w:ascii="Arial" w:hAnsi="Arial"/>
        </w:rPr>
        <w:t>5. I should have went to bed earlier.</w:t>
      </w:r>
      <w:r>
        <w:rPr>
          <w:rFonts w:ascii="Arial" w:hAnsi="Arial"/>
        </w:rPr>
        <w:br/>
        <w:t xml:space="preserve">   ____________________________________________________________________________</w:t>
      </w:r>
    </w:p>
    <w:p>
      <w:pPr>
        <w:widowControl/>
        <w:ind w:left="86" w:hanging="29"/>
      </w:pPr>
      <w:r>
        <w:rPr>
          <w:rFonts w:ascii="Arial" w:hAnsi="Arial"/>
        </w:rPr>
        <w:t>6. What would you did if you had lost your passport?</w:t>
      </w:r>
      <w:r>
        <w:rPr>
          <w:rFonts w:ascii="Arial" w:hAnsi="Arial"/>
        </w:rPr>
        <w:br/>
        <w:t xml:space="preserve">   ____________________________________________________________________________</w:t>
      </w:r>
    </w:p>
    <w:p>
      <w:pPr>
        <w:pStyle w:val="Heading1"/>
        <w:widowControl/>
      </w:pPr>
      <w:r>
        <w:rPr>
          <w:rFonts w:ascii="Arial" w:hAnsi="Arial"/>
        </w:rPr>
        <w:t>11. LUYỆN TẬP TỔNG HỢP</w:t>
      </w:r>
    </w:p>
    <w:p>
      <w:pPr>
        <w:keepNext/>
        <w:widowControl/>
        <w:spacing w:before="100" w:after="60"/>
      </w:pPr>
      <w:r>
        <w:rPr>
          <w:rFonts w:ascii="Arial" w:hAnsi="Arial"/>
          <w:b/>
          <w:color w:val="17365D"/>
          <w:sz w:val="21"/>
        </w:rPr>
        <w:t>BÀI 9. Hoàn thành câu</w:t>
      </w:r>
    </w:p>
    <w:p>
      <w:pPr>
        <w:widowControl/>
        <w:ind w:left="86" w:hanging="29"/>
      </w:pPr>
      <w:r>
        <w:rPr>
          <w:rFonts w:ascii="Arial" w:hAnsi="Arial"/>
        </w:rPr>
        <w:t>1. If I had listened to your advice, ____________________________________________.</w:t>
      </w:r>
      <w:r>
        <w:rPr>
          <w:rFonts w:ascii="Arial" w:hAnsi="Arial"/>
        </w:rPr>
        <w:br/>
        <w:t xml:space="preserve">   ____________________________________________________________________________</w:t>
      </w:r>
    </w:p>
    <w:p>
      <w:pPr>
        <w:widowControl/>
        <w:ind w:left="86" w:hanging="29"/>
      </w:pPr>
      <w:r>
        <w:rPr>
          <w:rFonts w:ascii="Arial" w:hAnsi="Arial"/>
        </w:rPr>
        <w:t>2. If my phone had not run out of battery, ______________________________________.</w:t>
      </w:r>
      <w:r>
        <w:rPr>
          <w:rFonts w:ascii="Arial" w:hAnsi="Arial"/>
        </w:rPr>
        <w:br/>
        <w:t xml:space="preserve">   ____________________________________________________________________________</w:t>
      </w:r>
    </w:p>
    <w:p>
      <w:pPr>
        <w:widowControl/>
        <w:ind w:left="86" w:hanging="29"/>
      </w:pPr>
      <w:r>
        <w:rPr>
          <w:rFonts w:ascii="Arial" w:hAnsi="Arial"/>
        </w:rPr>
        <w:t>3. I wish I had ________________________________________________________________.</w:t>
      </w:r>
      <w:r>
        <w:rPr>
          <w:rFonts w:ascii="Arial" w:hAnsi="Arial"/>
        </w:rPr>
        <w:br/>
        <w:t xml:space="preserve">   ____________________________________________________________________________</w:t>
      </w:r>
    </w:p>
    <w:p>
      <w:pPr>
        <w:widowControl/>
        <w:ind w:left="86" w:hanging="29"/>
      </w:pPr>
      <w:r>
        <w:rPr>
          <w:rFonts w:ascii="Arial" w:hAnsi="Arial"/>
        </w:rPr>
        <w:t>4. I wish I had not ____________________________________________________________.</w:t>
      </w:r>
      <w:r>
        <w:rPr>
          <w:rFonts w:ascii="Arial" w:hAnsi="Arial"/>
        </w:rPr>
        <w:br/>
        <w:t xml:space="preserve">   ____________________________________________________________________________</w:t>
      </w:r>
    </w:p>
    <w:p>
      <w:pPr>
        <w:widowControl/>
        <w:ind w:left="86" w:hanging="29"/>
      </w:pPr>
      <w:r>
        <w:rPr>
          <w:rFonts w:ascii="Arial" w:hAnsi="Arial"/>
        </w:rPr>
        <w:t>5. I should have _______________________________________________________________.</w:t>
      </w:r>
      <w:r>
        <w:rPr>
          <w:rFonts w:ascii="Arial" w:hAnsi="Arial"/>
        </w:rPr>
        <w:br/>
        <w:t xml:space="preserve">   ____________________________________________________________________________</w:t>
      </w:r>
    </w:p>
    <w:p>
      <w:pPr>
        <w:widowControl/>
        <w:ind w:left="86" w:hanging="29"/>
      </w:pPr>
      <w:r>
        <w:rPr>
          <w:rFonts w:ascii="Arial" w:hAnsi="Arial"/>
        </w:rPr>
        <w:t>6. I could have ________________________________________________________________.</w:t>
      </w:r>
      <w:r>
        <w:rPr>
          <w:rFonts w:ascii="Arial" w:hAnsi="Arial"/>
        </w:rPr>
        <w:br/>
        <w:t xml:space="preserve">   ____________________________________________________________________________</w:t>
      </w:r>
    </w:p>
    <w:p>
      <w:pPr>
        <w:widowControl/>
      </w:pPr>
      <w:r>
        <w:rPr>
          <w:rFonts w:ascii="Arial" w:hAnsi="Arial"/>
        </w:rPr>
        <w:br w:type="page"/>
      </w:r>
    </w:p>
    <w:p>
      <w:pPr>
        <w:keepNext/>
        <w:widowControl/>
        <w:spacing w:before="100" w:after="60"/>
      </w:pPr>
      <w:r>
        <w:rPr>
          <w:rFonts w:ascii="Arial" w:hAnsi="Arial"/>
          <w:b/>
          <w:color w:val="17365D"/>
          <w:sz w:val="21"/>
        </w:rPr>
        <w:t>BÀI 10. Nối hai vế</w:t>
      </w:r>
    </w:p>
    <w:p>
      <w:pPr>
        <w:pStyle w:val="LessonLead"/>
        <w:keepNext/>
        <w:widowControl/>
      </w:pPr>
      <w:r>
        <w:rPr>
          <w:rFonts w:ascii="Arial" w:hAnsi="Arial"/>
        </w:rPr>
        <w:t>Nối A-F với 1-6.</w:t>
      </w:r>
    </w:p>
    <w:p>
      <w:pPr>
        <w:widowControl/>
        <w:ind w:left="86" w:hanging="29"/>
      </w:pPr>
      <w:r>
        <w:rPr>
          <w:rFonts w:ascii="Arial" w:hAnsi="Arial"/>
        </w:rPr>
        <w:t>1. A. If we had checked the weather,</w:t>
      </w:r>
    </w:p>
    <w:p>
      <w:pPr>
        <w:widowControl/>
        <w:ind w:left="86" w:hanging="29"/>
      </w:pPr>
      <w:r>
        <w:rPr>
          <w:rFonts w:ascii="Arial" w:hAnsi="Arial"/>
        </w:rPr>
        <w:t>2. B. If Mai had saved her work,</w:t>
      </w:r>
    </w:p>
    <w:p>
      <w:pPr>
        <w:widowControl/>
        <w:ind w:left="86" w:hanging="29"/>
      </w:pPr>
      <w:r>
        <w:rPr>
          <w:rFonts w:ascii="Arial" w:hAnsi="Arial"/>
        </w:rPr>
        <w:t>3. C. If the driver had slowed down,</w:t>
      </w:r>
    </w:p>
    <w:p>
      <w:pPr>
        <w:widowControl/>
        <w:ind w:left="86" w:hanging="29"/>
      </w:pPr>
      <w:r>
        <w:rPr>
          <w:rFonts w:ascii="Arial" w:hAnsi="Arial"/>
        </w:rPr>
        <w:t>4. D. If I had known you were sick,</w:t>
      </w:r>
    </w:p>
    <w:p>
      <w:pPr>
        <w:widowControl/>
        <w:ind w:left="86" w:hanging="29"/>
      </w:pPr>
      <w:r>
        <w:rPr>
          <w:rFonts w:ascii="Arial" w:hAnsi="Arial"/>
        </w:rPr>
        <w:t>5. E. If they had booked earlier,</w:t>
      </w:r>
    </w:p>
    <w:p>
      <w:pPr>
        <w:widowControl/>
        <w:ind w:left="86" w:hanging="29"/>
      </w:pPr>
      <w:r>
        <w:rPr>
          <w:rFonts w:ascii="Arial" w:hAnsi="Arial"/>
        </w:rPr>
        <w:t>6. F. If Nam had set an alarm,</w:t>
      </w:r>
    </w:p>
    <w:p>
      <w:pPr>
        <w:widowControl/>
        <w:ind w:left="86" w:hanging="29"/>
      </w:pPr>
      <w:r>
        <w:rPr>
          <w:rFonts w:ascii="Arial" w:hAnsi="Arial"/>
        </w:rPr>
        <w:t>7. 1. he would not have overslept.</w:t>
      </w:r>
    </w:p>
    <w:p>
      <w:pPr>
        <w:widowControl/>
        <w:ind w:left="86" w:hanging="29"/>
      </w:pPr>
      <w:r>
        <w:rPr>
          <w:rFonts w:ascii="Arial" w:hAnsi="Arial"/>
        </w:rPr>
        <w:t>8. 2. I would have visited you.</w:t>
      </w:r>
    </w:p>
    <w:p>
      <w:pPr>
        <w:widowControl/>
        <w:ind w:left="86" w:hanging="29"/>
      </w:pPr>
      <w:r>
        <w:rPr>
          <w:rFonts w:ascii="Arial" w:hAnsi="Arial"/>
        </w:rPr>
        <w:t>9. 3. we might have changed our plan.</w:t>
      </w:r>
    </w:p>
    <w:p>
      <w:pPr>
        <w:widowControl/>
        <w:ind w:left="86" w:hanging="29"/>
      </w:pPr>
      <w:r>
        <w:rPr>
          <w:rFonts w:ascii="Arial" w:hAnsi="Arial"/>
        </w:rPr>
        <w:t>10. 4. they could have found cheaper tickets.</w:t>
      </w:r>
    </w:p>
    <w:p>
      <w:pPr>
        <w:widowControl/>
        <w:ind w:left="86" w:hanging="29"/>
      </w:pPr>
      <w:r>
        <w:rPr>
          <w:rFonts w:ascii="Arial" w:hAnsi="Arial"/>
        </w:rPr>
        <w:t>11. 5. she would not have lost the document.</w:t>
      </w:r>
    </w:p>
    <w:p>
      <w:pPr>
        <w:widowControl/>
        <w:ind w:left="86" w:hanging="29"/>
      </w:pPr>
      <w:r>
        <w:rPr>
          <w:rFonts w:ascii="Arial" w:hAnsi="Arial"/>
        </w:rPr>
        <w:t>12. 6. the accident might not have happened.</w:t>
      </w:r>
    </w:p>
    <w:p>
      <w:pPr>
        <w:keepNext/>
        <w:widowControl/>
        <w:spacing w:before="100" w:after="60"/>
      </w:pPr>
      <w:r>
        <w:rPr>
          <w:rFonts w:ascii="Arial" w:hAnsi="Arial"/>
          <w:b/>
          <w:color w:val="17365D"/>
          <w:sz w:val="21"/>
        </w:rPr>
        <w:t>BÀI 11. Viết câu từ sự thật</w:t>
      </w:r>
    </w:p>
    <w:p>
      <w:pPr>
        <w:pStyle w:val="LessonLead"/>
        <w:keepNext/>
        <w:widowControl/>
      </w:pPr>
      <w:r>
        <w:rPr>
          <w:rFonts w:ascii="Arial" w:hAnsi="Arial"/>
        </w:rPr>
        <w:t>Dùng câu điều kiện loại 3.</w:t>
      </w:r>
    </w:p>
    <w:p>
      <w:pPr>
        <w:widowControl/>
        <w:ind w:left="86" w:hanging="29"/>
      </w:pPr>
      <w:r>
        <w:rPr>
          <w:rFonts w:ascii="Arial" w:hAnsi="Arial"/>
        </w:rPr>
        <w:t>1. I did not know the deadline, so I submitted the form late.</w:t>
      </w:r>
      <w:r>
        <w:rPr>
          <w:rFonts w:ascii="Arial" w:hAnsi="Arial"/>
        </w:rPr>
        <w:br/>
        <w:t xml:space="preserve">   ____________________________________________________________________________</w:t>
      </w:r>
    </w:p>
    <w:p>
      <w:pPr>
        <w:widowControl/>
        <w:ind w:left="86" w:hanging="29"/>
      </w:pPr>
      <w:r>
        <w:rPr>
          <w:rFonts w:ascii="Arial" w:hAnsi="Arial"/>
        </w:rPr>
        <w:t>2. Lan did not charge her phone, so she could not call us.</w:t>
      </w:r>
      <w:r>
        <w:rPr>
          <w:rFonts w:ascii="Arial" w:hAnsi="Arial"/>
        </w:rPr>
        <w:br/>
        <w:t xml:space="preserve">   ____________________________________________________________________________</w:t>
      </w:r>
    </w:p>
    <w:p>
      <w:pPr>
        <w:widowControl/>
        <w:ind w:left="86" w:hanging="29"/>
      </w:pPr>
      <w:r>
        <w:rPr>
          <w:rFonts w:ascii="Arial" w:hAnsi="Arial"/>
        </w:rPr>
        <w:t>3. The team did not practise enough, so it lost the match.</w:t>
      </w:r>
      <w:r>
        <w:rPr>
          <w:rFonts w:ascii="Arial" w:hAnsi="Arial"/>
        </w:rPr>
        <w:br/>
        <w:t xml:space="preserve">   ____________________________________________________________________________</w:t>
      </w:r>
    </w:p>
    <w:p>
      <w:pPr>
        <w:widowControl/>
        <w:ind w:left="86" w:hanging="29"/>
      </w:pPr>
      <w:r>
        <w:rPr>
          <w:rFonts w:ascii="Arial" w:hAnsi="Arial"/>
        </w:rPr>
        <w:t>4. We took a crowded road, so we arrived late.</w:t>
      </w:r>
      <w:r>
        <w:rPr>
          <w:rFonts w:ascii="Arial" w:hAnsi="Arial"/>
        </w:rPr>
        <w:br/>
        <w:t xml:space="preserve">   ____________________________________________________________________________</w:t>
      </w:r>
    </w:p>
    <w:p>
      <w:pPr>
        <w:widowControl/>
        <w:ind w:left="86" w:hanging="29"/>
      </w:pPr>
      <w:r>
        <w:rPr>
          <w:rFonts w:ascii="Arial" w:hAnsi="Arial"/>
        </w:rPr>
        <w:t>5. He forgot the password, so he could not open the file.</w:t>
      </w:r>
      <w:r>
        <w:rPr>
          <w:rFonts w:ascii="Arial" w:hAnsi="Arial"/>
        </w:rPr>
        <w:br/>
        <w:t xml:space="preserve">   ____________________________________________________________________________</w:t>
      </w:r>
    </w:p>
    <w:p>
      <w:pPr>
        <w:widowControl/>
      </w:pPr>
      <w:r>
        <w:rPr>
          <w:rFonts w:ascii="Arial" w:hAnsi="Arial"/>
        </w:rPr>
        <w:br w:type="page"/>
      </w:r>
    </w:p>
    <w:p>
      <w:pPr>
        <w:pStyle w:val="Heading1"/>
        <w:widowControl/>
      </w:pPr>
      <w:r>
        <w:rPr>
          <w:rFonts w:ascii="Arial" w:hAnsi="Arial"/>
        </w:rPr>
        <w:t>12. READING - THE EMAIL I DID NOT OPEN</w:t>
      </w:r>
    </w:p>
    <w:p>
      <w:pPr>
        <w:widowControl/>
      </w:pPr>
      <w:r>
        <w:rPr>
          <w:rFonts w:ascii="Arial" w:hAnsi="Arial"/>
        </w:rPr>
        <w:t>Last year, Minh received an email about a scholarship for a summer English programme in Singapore. He saw the subject line while he was travelling home, but he decided to read it later. During the next few days, he was busy preparing for his final exams and completely forgot about the message. When Minh finally opened the email, the application deadline had passed two days earlier.</w:t>
        <w:br/>
        <w:br/>
        <w:t>The scholarship covered the course fee and accommodation, so it would have been a valuable opportunity for him. Minh felt disappointed and blamed himself for not checking his inbox carefully. If he had opened the email when it arrived, he would have had enough time to prepare the documents. If he had asked his teacher for help, she could have checked his application.</w:t>
        <w:br/>
        <w:br/>
        <w:t>Although he could not change the past, Minh decided to learn from the experience. He created a separate folder for important emails, turned on notifications and began checking deadlines every evening. He wishes he had been more organised last year, but he is now more careful and has already applied for another programme.</w:t>
      </w:r>
    </w:p>
    <w:p>
      <w:pPr>
        <w:keepNext/>
        <w:widowControl/>
        <w:spacing w:before="100" w:after="60"/>
      </w:pPr>
      <w:r>
        <w:rPr>
          <w:rFonts w:ascii="Arial" w:hAnsi="Arial"/>
          <w:b/>
          <w:color w:val="17365D"/>
          <w:sz w:val="21"/>
        </w:rPr>
        <w:t>BÀI 12A. Đọc lấy ý chính</w:t>
      </w:r>
    </w:p>
    <w:p>
      <w:pPr>
        <w:pStyle w:val="LessonLead"/>
        <w:keepNext/>
        <w:widowControl/>
      </w:pPr>
      <w:r>
        <w:rPr>
          <w:rFonts w:ascii="Arial" w:hAnsi="Arial"/>
        </w:rPr>
        <w:t>Chọn đáp án đúng.</w:t>
      </w:r>
    </w:p>
    <w:p>
      <w:pPr>
        <w:widowControl/>
        <w:ind w:left="86" w:hanging="29"/>
      </w:pPr>
      <w:r>
        <w:rPr>
          <w:rFonts w:ascii="Arial" w:hAnsi="Arial"/>
        </w:rPr>
        <w:t>1. What is the main purpose of the text?</w:t>
        <w:br/>
        <w:t xml:space="preserve">   A. To explain how to travel to Singapore</w:t>
        <w:br/>
        <w:t xml:space="preserve">   B. To describe a missed opportunity and the lesson learned</w:t>
        <w:br/>
        <w:t xml:space="preserve">   C. To compare two English programmes</w:t>
        <w:br/>
        <w:t xml:space="preserve">   D. To advertise a scholarship</w:t>
      </w:r>
    </w:p>
    <w:p>
      <w:pPr>
        <w:keepNext/>
        <w:widowControl/>
        <w:spacing w:before="100" w:after="60"/>
      </w:pPr>
      <w:r>
        <w:rPr>
          <w:rFonts w:ascii="Arial" w:hAnsi="Arial"/>
          <w:b/>
          <w:color w:val="17365D"/>
          <w:sz w:val="21"/>
        </w:rPr>
        <w:t>BÀI 12B. Đọc chi tiết</w:t>
      </w:r>
    </w:p>
    <w:p>
      <w:pPr>
        <w:pStyle w:val="LessonLead"/>
        <w:keepNext/>
        <w:widowControl/>
      </w:pPr>
      <w:r>
        <w:rPr>
          <w:rFonts w:ascii="Arial" w:hAnsi="Arial"/>
        </w:rPr>
        <w:t>Trả lời câu hỏi.</w:t>
      </w:r>
    </w:p>
    <w:p>
      <w:pPr>
        <w:widowControl/>
        <w:ind w:left="86" w:hanging="29"/>
      </w:pPr>
      <w:r>
        <w:rPr>
          <w:rFonts w:ascii="Arial" w:hAnsi="Arial"/>
        </w:rPr>
        <w:t>1. Why did Minh not read the email immediately?</w:t>
      </w:r>
      <w:r>
        <w:rPr>
          <w:rFonts w:ascii="Arial" w:hAnsi="Arial"/>
        </w:rPr>
        <w:br/>
        <w:t xml:space="preserve">   ____________________________________________________________________________</w:t>
      </w:r>
    </w:p>
    <w:p>
      <w:pPr>
        <w:widowControl/>
        <w:ind w:left="86" w:hanging="29"/>
      </w:pPr>
      <w:r>
        <w:rPr>
          <w:rFonts w:ascii="Arial" w:hAnsi="Arial"/>
        </w:rPr>
        <w:t>2. How late was he when he opened it?</w:t>
      </w:r>
      <w:r>
        <w:rPr>
          <w:rFonts w:ascii="Arial" w:hAnsi="Arial"/>
        </w:rPr>
        <w:br/>
        <w:t xml:space="preserve">   ____________________________________________________________________________</w:t>
      </w:r>
    </w:p>
    <w:p>
      <w:pPr>
        <w:widowControl/>
        <w:ind w:left="86" w:hanging="29"/>
      </w:pPr>
      <w:r>
        <w:rPr>
          <w:rFonts w:ascii="Arial" w:hAnsi="Arial"/>
        </w:rPr>
        <w:t>3. What expenses did the scholarship cover?</w:t>
      </w:r>
      <w:r>
        <w:rPr>
          <w:rFonts w:ascii="Arial" w:hAnsi="Arial"/>
        </w:rPr>
        <w:br/>
        <w:t xml:space="preserve">   ____________________________________________________________________________</w:t>
      </w:r>
    </w:p>
    <w:p>
      <w:pPr>
        <w:widowControl/>
        <w:ind w:left="86" w:hanging="29"/>
      </w:pPr>
      <w:r>
        <w:rPr>
          <w:rFonts w:ascii="Arial" w:hAnsi="Arial"/>
        </w:rPr>
        <w:t>4. What would have happened if he had opened the email earlier?</w:t>
      </w:r>
      <w:r>
        <w:rPr>
          <w:rFonts w:ascii="Arial" w:hAnsi="Arial"/>
        </w:rPr>
        <w:br/>
        <w:t xml:space="preserve">   ____________________________________________________________________________</w:t>
      </w:r>
    </w:p>
    <w:p>
      <w:pPr>
        <w:widowControl/>
        <w:ind w:left="86" w:hanging="29"/>
      </w:pPr>
      <w:r>
        <w:rPr>
          <w:rFonts w:ascii="Arial" w:hAnsi="Arial"/>
        </w:rPr>
        <w:t>5. What three changes did he make afterwards?</w:t>
      </w:r>
      <w:r>
        <w:rPr>
          <w:rFonts w:ascii="Arial" w:hAnsi="Arial"/>
        </w:rPr>
        <w:br/>
        <w:t xml:space="preserve">   ____________________________________________________________________________</w:t>
      </w:r>
    </w:p>
    <w:p>
      <w:pPr>
        <w:widowControl/>
        <w:ind w:left="86" w:hanging="29"/>
      </w:pPr>
      <w:r>
        <w:rPr>
          <w:rFonts w:ascii="Arial" w:hAnsi="Arial"/>
        </w:rPr>
        <w:t>6. What does “the experience” refer to in paragraph 3?</w:t>
      </w:r>
      <w:r>
        <w:rPr>
          <w:rFonts w:ascii="Arial" w:hAnsi="Arial"/>
        </w:rPr>
        <w:br/>
        <w:t xml:space="preserve">   ____________________________________________________________________________</w:t>
      </w:r>
    </w:p>
    <w:p>
      <w:pPr>
        <w:keepNext/>
        <w:widowControl/>
        <w:spacing w:before="100" w:after="60"/>
      </w:pPr>
      <w:r>
        <w:rPr>
          <w:rFonts w:ascii="Arial" w:hAnsi="Arial"/>
          <w:b/>
          <w:color w:val="17365D"/>
          <w:sz w:val="21"/>
        </w:rPr>
        <w:t>BÀI 12C. Tìm cấu trúc</w:t>
      </w:r>
    </w:p>
    <w:p>
      <w:pPr>
        <w:widowControl/>
        <w:ind w:left="86" w:hanging="29"/>
      </w:pPr>
      <w:r>
        <w:rPr>
          <w:rFonts w:ascii="Arial" w:hAnsi="Arial"/>
        </w:rPr>
        <w:t>1. Gạch chân hai câu điều kiện loại 3 trong bài.</w:t>
      </w:r>
    </w:p>
    <w:p>
      <w:pPr>
        <w:widowControl/>
        <w:ind w:left="86" w:hanging="29"/>
      </w:pPr>
      <w:r>
        <w:rPr>
          <w:rFonts w:ascii="Arial" w:hAnsi="Arial"/>
        </w:rPr>
        <w:t>2. Khoanh tròn câu wish.</w:t>
      </w:r>
    </w:p>
    <w:p>
      <w:pPr>
        <w:widowControl/>
        <w:ind w:left="86" w:hanging="29"/>
      </w:pPr>
      <w:r>
        <w:rPr>
          <w:rFonts w:ascii="Arial" w:hAnsi="Arial"/>
        </w:rPr>
        <w:t>3. Tìm một câu cho thấy Minh đã biến sự tiếc nuối thành hành động tích cực.</w:t>
      </w:r>
    </w:p>
    <w:p>
      <w:pPr>
        <w:pStyle w:val="Heading1"/>
        <w:widowControl/>
      </w:pPr>
      <w:r>
        <w:rPr>
          <w:rFonts w:ascii="Arial" w:hAnsi="Arial"/>
        </w:rPr>
        <w:t>13. LISTENING</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20" w:type="dxa"/>
              <w:start w:w="140" w:type="dxa"/>
              <w:bottom w:w="110" w:type="dxa"/>
              <w:end w:w="140" w:type="dxa"/>
            </w:tcMar>
            <w:tcBorders>
              <w:top w:val="single" w:sz="8" w:color="17365D"/>
              <w:left w:val="single" w:sz="8" w:color="17365D"/>
              <w:bottom w:val="single" w:sz="8" w:color="17365D"/>
              <w:right w:val="single" w:sz="8" w:color="17365D"/>
            </w:tcBorders>
          </w:tcPr>
          <w:p>
            <w:pPr>
              <w:widowControl/>
              <w:spacing w:after="80"/>
            </w:pPr>
            <w:r>
              <w:rPr>
                <w:rFonts w:ascii="Arial" w:hAnsi="Arial"/>
                <w:b/>
                <w:color w:val="17365D"/>
                <w:sz w:val="21"/>
              </w:rPr>
              <w:t>▶  CÁCH THỰC HIỆN</w:t>
            </w:r>
          </w:p>
          <w:p>
            <w:pPr>
              <w:widowControl/>
              <w:spacing w:after="40"/>
            </w:pPr>
            <w:r>
              <w:rPr>
                <w:rFonts w:ascii="Arial" w:hAnsi="Arial"/>
                <w:sz w:val="21"/>
              </w:rPr>
              <w:t>Lượt 1: nghe ý chính, không cố viết mọi từ.</w:t>
            </w:r>
          </w:p>
          <w:p>
            <w:pPr>
              <w:widowControl/>
              <w:spacing w:after="40"/>
            </w:pPr>
            <w:r>
              <w:rPr>
                <w:rFonts w:ascii="Arial" w:hAnsi="Arial"/>
                <w:sz w:val="21"/>
              </w:rPr>
              <w:t>Lượt 2: hoàn thành thông tin chi tiết.</w:t>
            </w:r>
          </w:p>
          <w:p>
            <w:pPr>
              <w:widowControl/>
              <w:spacing w:after="40"/>
            </w:pPr>
            <w:r>
              <w:rPr>
                <w:rFonts w:ascii="Arial" w:hAnsi="Arial"/>
                <w:sz w:val="21"/>
              </w:rPr>
              <w:t>Lượt 3: kiểm tra câu trả lời và chú ý các từ had, have, would, wish.</w:t>
            </w:r>
          </w:p>
        </w:tc>
      </w:tr>
    </w:tbl>
    <w:p>
      <w:pPr>
        <w:widowControl/>
        <w:spacing w:after="0"/>
      </w:pPr>
    </w:p>
    <w:p>
      <w:pPr>
        <w:pStyle w:val="Heading2"/>
        <w:widowControl/>
      </w:pPr>
      <w:r>
        <w:rPr>
          <w:rFonts w:ascii="Arial" w:hAnsi="Arial"/>
        </w:rPr>
        <w:t>13.1. Listening 1 - The missed train</w:t>
      </w:r>
    </w:p>
    <w:p>
      <w:pPr>
        <w:keepNext/>
        <w:widowControl/>
        <w:spacing w:before="100" w:after="60"/>
      </w:pPr>
      <w:r>
        <w:rPr>
          <w:rFonts w:ascii="Arial" w:hAnsi="Arial"/>
          <w:b/>
          <w:color w:val="17365D"/>
          <w:sz w:val="21"/>
        </w:rPr>
        <w:t>BÀI 13A. Chọn đáp án đúng</w:t>
      </w:r>
    </w:p>
    <w:p>
      <w:pPr>
        <w:widowControl/>
        <w:ind w:left="86" w:hanging="29"/>
      </w:pPr>
      <w:r>
        <w:rPr>
          <w:rFonts w:ascii="Arial" w:hAnsi="Arial"/>
        </w:rPr>
        <w:t>1. Why did Anna miss the train?</w:t>
        <w:br/>
        <w:t xml:space="preserve">   A. She woke up late.  B. The taxi broke down.  C. She went to the wrong station.</w:t>
      </w:r>
    </w:p>
    <w:p>
      <w:pPr>
        <w:widowControl/>
        <w:ind w:left="86" w:hanging="29"/>
      </w:pPr>
      <w:r>
        <w:rPr>
          <w:rFonts w:ascii="Arial" w:hAnsi="Arial"/>
        </w:rPr>
        <w:t>2. What would she have done if she had checked the app?</w:t>
        <w:br/>
        <w:t xml:space="preserve">   A. Taken a bus.  B. Left earlier.  C. Bought another ticket.</w:t>
      </w:r>
    </w:p>
    <w:p>
      <w:pPr>
        <w:widowControl/>
        <w:ind w:left="86" w:hanging="29"/>
      </w:pPr>
      <w:r>
        <w:rPr>
          <w:rFonts w:ascii="Arial" w:hAnsi="Arial"/>
        </w:rPr>
        <w:t>3. What does she wish she had done?</w:t>
        <w:br/>
        <w:t xml:space="preserve">   A. Packed the night before.  B. Called her friend.  C. Charged her phone.</w:t>
      </w:r>
    </w:p>
    <w:p>
      <w:pPr>
        <w:pStyle w:val="Heading2"/>
        <w:widowControl/>
      </w:pPr>
      <w:r>
        <w:rPr>
          <w:rFonts w:ascii="Arial" w:hAnsi="Arial"/>
        </w:rPr>
        <w:t>13.2. Listening 2 - A group presentation</w:t>
      </w:r>
    </w:p>
    <w:p>
      <w:pPr>
        <w:keepNext/>
        <w:widowControl/>
        <w:spacing w:before="100" w:after="60"/>
      </w:pPr>
      <w:r>
        <w:rPr>
          <w:rFonts w:ascii="Arial" w:hAnsi="Arial"/>
          <w:b/>
          <w:color w:val="17365D"/>
          <w:sz w:val="21"/>
        </w:rPr>
        <w:t>BÀI 13B. Hoàn thành ghi chú</w:t>
      </w:r>
    </w:p>
    <w:p>
      <w:pPr>
        <w:widowControl/>
        <w:ind w:left="86" w:hanging="29"/>
      </w:pPr>
      <w:r>
        <w:rPr>
          <w:rFonts w:ascii="Arial" w:hAnsi="Arial"/>
        </w:rPr>
        <w:t>1. The group received a lower mark because ________________________________.</w:t>
      </w:r>
      <w:r>
        <w:rPr>
          <w:rFonts w:ascii="Arial" w:hAnsi="Arial"/>
        </w:rPr>
        <w:br/>
        <w:t xml:space="preserve">   ____________________________________________________________________________</w:t>
      </w:r>
    </w:p>
    <w:p>
      <w:pPr>
        <w:widowControl/>
        <w:ind w:left="86" w:hanging="29"/>
      </w:pPr>
      <w:r>
        <w:rPr>
          <w:rFonts w:ascii="Arial" w:hAnsi="Arial"/>
        </w:rPr>
        <w:t>2. If they had shared the tasks earlier, _________________________________ .</w:t>
      </w:r>
      <w:r>
        <w:rPr>
          <w:rFonts w:ascii="Arial" w:hAnsi="Arial"/>
        </w:rPr>
        <w:br/>
        <w:t xml:space="preserve">   ____________________________________________________________________________</w:t>
      </w:r>
    </w:p>
    <w:p>
      <w:pPr>
        <w:widowControl/>
        <w:ind w:left="86" w:hanging="29"/>
      </w:pPr>
      <w:r>
        <w:rPr>
          <w:rFonts w:ascii="Arial" w:hAnsi="Arial"/>
        </w:rPr>
        <w:t>3. David wishes he had _________________________________________________ .</w:t>
      </w:r>
      <w:r>
        <w:rPr>
          <w:rFonts w:ascii="Arial" w:hAnsi="Arial"/>
        </w:rPr>
        <w:br/>
        <w:t xml:space="preserve">   ____________________________________________________________________________</w:t>
      </w:r>
    </w:p>
    <w:p>
      <w:pPr>
        <w:widowControl/>
        <w:ind w:left="86" w:hanging="29"/>
      </w:pPr>
      <w:r>
        <w:rPr>
          <w:rFonts w:ascii="Arial" w:hAnsi="Arial"/>
        </w:rPr>
        <w:t>4. Next time, the group will ____________________________________________ .</w:t>
      </w:r>
      <w:r>
        <w:rPr>
          <w:rFonts w:ascii="Arial" w:hAnsi="Arial"/>
        </w:rPr>
        <w:br/>
        <w:t xml:space="preserve">   ____________________________________________________________________________</w:t>
      </w:r>
    </w:p>
    <w:p>
      <w:pPr>
        <w:widowControl/>
      </w:pPr>
      <w:r>
        <w:rPr>
          <w:rFonts w:ascii="Arial" w:hAnsi="Arial"/>
        </w:rPr>
        <w:br w:type="page"/>
      </w:r>
    </w:p>
    <w:p>
      <w:pPr>
        <w:pStyle w:val="Heading1"/>
        <w:widowControl/>
      </w:pPr>
      <w:r>
        <w:rPr>
          <w:rFonts w:ascii="Arial" w:hAnsi="Arial"/>
        </w:rPr>
        <w:t>14. SPEAKING - LOOKING BACK</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40" w:type="dxa"/>
              <w:bottom w:w="110" w:type="dxa"/>
              <w:end w:w="140" w:type="dxa"/>
            </w:tcMar>
            <w:tcBorders>
              <w:top w:val="single" w:sz="8" w:color="548235"/>
              <w:left w:val="single" w:sz="8" w:color="548235"/>
              <w:bottom w:val="single" w:sz="8" w:color="548235"/>
              <w:right w:val="single" w:sz="8" w:color="548235"/>
            </w:tcBorders>
          </w:tcPr>
          <w:p>
            <w:pPr>
              <w:widowControl/>
              <w:spacing w:after="80"/>
            </w:pPr>
            <w:r>
              <w:rPr>
                <w:rFonts w:ascii="Arial" w:hAnsi="Arial"/>
                <w:b/>
                <w:color w:val="548235"/>
                <w:sz w:val="21"/>
              </w:rPr>
              <w:t>★  MẪU TRẢ LỜI 4 BƯỚC</w:t>
            </w:r>
          </w:p>
          <w:p>
            <w:pPr>
              <w:widowControl/>
              <w:spacing w:after="40"/>
            </w:pPr>
            <w:r>
              <w:rPr>
                <w:rFonts w:ascii="Arial" w:hAnsi="Arial"/>
                <w:sz w:val="21"/>
              </w:rPr>
              <w:t>1. Nêu sự việc thật: I missed an opportunity last year.</w:t>
            </w:r>
          </w:p>
          <w:p>
            <w:pPr>
              <w:widowControl/>
              <w:spacing w:after="40"/>
            </w:pPr>
            <w:r>
              <w:rPr>
                <w:rFonts w:ascii="Arial" w:hAnsi="Arial"/>
                <w:sz w:val="21"/>
              </w:rPr>
              <w:t>2. Nêu nguyên nhân: I did not prepare in time.</w:t>
            </w:r>
          </w:p>
          <w:p>
            <w:pPr>
              <w:widowControl/>
              <w:spacing w:after="40"/>
            </w:pPr>
            <w:r>
              <w:rPr>
                <w:rFonts w:ascii="Arial" w:hAnsi="Arial"/>
                <w:sz w:val="21"/>
              </w:rPr>
              <w:t>3. Giả định: If I had prepared earlier, I would have applied.</w:t>
            </w:r>
          </w:p>
          <w:p>
            <w:pPr>
              <w:widowControl/>
              <w:spacing w:after="40"/>
            </w:pPr>
            <w:r>
              <w:rPr>
                <w:rFonts w:ascii="Arial" w:hAnsi="Arial"/>
                <w:sz w:val="21"/>
              </w:rPr>
              <w:t>4. Bài học/câu ước: I wish I had been more organised, so now I use a weekly plan.</w:t>
            </w:r>
          </w:p>
        </w:tc>
      </w:tr>
    </w:tbl>
    <w:p>
      <w:pPr>
        <w:widowControl/>
        <w:spacing w:after="0"/>
      </w:pPr>
    </w:p>
    <w:p>
      <w:pPr>
        <w:pStyle w:val="Heading2"/>
        <w:widowControl/>
      </w:pPr>
      <w:r>
        <w:rPr>
          <w:rFonts w:ascii="Arial" w:hAnsi="Arial"/>
        </w:rPr>
        <w:t>14.1. Phản xạ nhanh</w:t>
      </w:r>
    </w:p>
    <w:p>
      <w:pPr>
        <w:pStyle w:val="ListBullet"/>
        <w:widowControl/>
        <w:spacing w:after="40"/>
      </w:pPr>
      <w:r>
        <w:rPr>
          <w:rFonts w:ascii="Arial" w:hAnsi="Arial"/>
        </w:rPr>
        <w:t>What would you have done if you had lost your phone yesterday?</w:t>
      </w:r>
    </w:p>
    <w:p>
      <w:pPr>
        <w:pStyle w:val="ListBullet"/>
        <w:widowControl/>
        <w:spacing w:after="40"/>
      </w:pPr>
      <w:r>
        <w:rPr>
          <w:rFonts w:ascii="Arial" w:hAnsi="Arial"/>
        </w:rPr>
        <w:t>If you had had one extra hour before your last test, how would you have used it?</w:t>
      </w:r>
    </w:p>
    <w:p>
      <w:pPr>
        <w:pStyle w:val="ListBullet"/>
        <w:widowControl/>
        <w:spacing w:after="40"/>
      </w:pPr>
      <w:r>
        <w:rPr>
          <w:rFonts w:ascii="Arial" w:hAnsi="Arial"/>
        </w:rPr>
        <w:t>What is something you wish you had learned earlier?</w:t>
      </w:r>
    </w:p>
    <w:p>
      <w:pPr>
        <w:pStyle w:val="ListBullet"/>
        <w:widowControl/>
        <w:spacing w:after="40"/>
      </w:pPr>
      <w:r>
        <w:rPr>
          <w:rFonts w:ascii="Arial" w:hAnsi="Arial"/>
        </w:rPr>
        <w:t>What is one thing you should not have done last week?</w:t>
      </w:r>
    </w:p>
    <w:p>
      <w:pPr>
        <w:pStyle w:val="ListBullet"/>
        <w:widowControl/>
        <w:spacing w:after="40"/>
      </w:pPr>
      <w:r>
        <w:rPr>
          <w:rFonts w:ascii="Arial" w:hAnsi="Arial"/>
        </w:rPr>
        <w:t>What opportunity could you have taken in the past?</w:t>
      </w:r>
    </w:p>
    <w:p>
      <w:pPr>
        <w:pStyle w:val="Heading2"/>
        <w:widowControl/>
      </w:pPr>
      <w:r>
        <w:rPr>
          <w:rFonts w:ascii="Arial" w:hAnsi="Arial"/>
        </w:rPr>
        <w:t>14.2. Tình huống nói</w:t>
      </w: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TÌNH HUỐNG</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NHIỆM VỤ</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A student forgot to submit an assignment.</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Nói hai điều em ấy có thể đã làm khác đi và một lời khuyên cho tương lai.</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Your friend missed a flight because of traffic.</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Đặt ba câu hỏi và phản hồi bằng ít nhất một câu điều kiện loại 3.</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A team lost a match after little practice.</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Giải thích nguyên nhân, kết quả giả định và bài học.</w:t>
            </w:r>
          </w:p>
        </w:tc>
      </w:tr>
    </w:tbl>
    <w:p>
      <w:pPr>
        <w:widowControl/>
        <w:spacing w:after="0"/>
      </w:pPr>
    </w:p>
    <w:p>
      <w:pPr>
        <w:pStyle w:val="Heading2"/>
        <w:widowControl/>
      </w:pPr>
      <w:r>
        <w:rPr>
          <w:rFonts w:ascii="Arial" w:hAnsi="Arial"/>
        </w:rPr>
        <w:t>14.3. Bài nói 1-2 phút</w:t>
      </w:r>
    </w:p>
    <w:p>
      <w:pPr>
        <w:widowControl/>
      </w:pPr>
      <w:r>
        <w:rPr>
          <w:rFonts w:ascii="Arial" w:hAnsi="Arial"/>
        </w:rPr>
        <w:t>Chủ đề: A past decision I would change</w:t>
      </w:r>
    </w:p>
    <w:p>
      <w:pPr>
        <w:pStyle w:val="ListBullet"/>
        <w:widowControl/>
        <w:spacing w:after="40"/>
      </w:pPr>
      <w:r>
        <w:rPr>
          <w:rFonts w:ascii="Arial" w:hAnsi="Arial"/>
        </w:rPr>
        <w:t>What happened?</w:t>
      </w:r>
    </w:p>
    <w:p>
      <w:pPr>
        <w:pStyle w:val="ListBullet"/>
        <w:widowControl/>
        <w:spacing w:after="40"/>
      </w:pPr>
      <w:r>
        <w:rPr>
          <w:rFonts w:ascii="Arial" w:hAnsi="Arial"/>
        </w:rPr>
        <w:t>Why did you make that decision?</w:t>
      </w:r>
    </w:p>
    <w:p>
      <w:pPr>
        <w:pStyle w:val="ListBullet"/>
        <w:widowControl/>
        <w:spacing w:after="40"/>
      </w:pPr>
      <w:r>
        <w:rPr>
          <w:rFonts w:ascii="Arial" w:hAnsi="Arial"/>
        </w:rPr>
        <w:t>What happened as a result?</w:t>
      </w:r>
    </w:p>
    <w:p>
      <w:pPr>
        <w:pStyle w:val="ListBullet"/>
        <w:widowControl/>
        <w:spacing w:after="40"/>
      </w:pPr>
      <w:r>
        <w:rPr>
          <w:rFonts w:ascii="Arial" w:hAnsi="Arial"/>
        </w:rPr>
        <w:t>What would have happened if you had acted differently?</w:t>
      </w:r>
    </w:p>
    <w:p>
      <w:pPr>
        <w:pStyle w:val="ListBullet"/>
        <w:widowControl/>
        <w:spacing w:after="40"/>
      </w:pPr>
      <w:r>
        <w:rPr>
          <w:rFonts w:ascii="Arial" w:hAnsi="Arial"/>
        </w:rPr>
        <w:t>What do you wish you had or had not done?</w:t>
      </w:r>
    </w:p>
    <w:p>
      <w:pPr>
        <w:pStyle w:val="ListBullet"/>
        <w:widowControl/>
        <w:spacing w:after="40"/>
      </w:pPr>
      <w:r>
        <w:rPr>
          <w:rFonts w:ascii="Arial" w:hAnsi="Arial"/>
        </w:rPr>
        <w:t>What have you learned?</w:t>
      </w:r>
    </w:p>
    <w:p>
      <w:pPr>
        <w:widowControl/>
      </w:pPr>
      <w:r>
        <w:rPr>
          <w:rFonts w:ascii="Arial" w:hAnsi="Arial"/>
        </w:rPr>
        <w:br w:type="page"/>
      </w:r>
    </w:p>
    <w:p>
      <w:pPr>
        <w:pStyle w:val="Heading1"/>
        <w:widowControl/>
      </w:pPr>
      <w:r>
        <w:rPr>
          <w:rFonts w:ascii="Arial" w:hAnsi="Arial"/>
        </w:rPr>
        <w:t>15. WRITING - A PAST DECISION I WOULD CHANGE</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Mar>
              <w:top w:w="120" w:type="dxa"/>
              <w:start w:w="140" w:type="dxa"/>
              <w:bottom w:w="110" w:type="dxa"/>
              <w:end w:w="140" w:type="dxa"/>
            </w:tcMar>
            <w:tcBorders>
              <w:top w:val="single" w:sz="8" w:color="17365D"/>
              <w:left w:val="single" w:sz="8" w:color="17365D"/>
              <w:bottom w:val="single" w:sz="8" w:color="17365D"/>
              <w:right w:val="single" w:sz="8" w:color="17365D"/>
            </w:tcBorders>
          </w:tcPr>
          <w:p>
            <w:pPr>
              <w:widowControl/>
              <w:spacing w:after="80"/>
            </w:pPr>
            <w:r>
              <w:rPr>
                <w:rFonts w:ascii="Arial" w:hAnsi="Arial"/>
                <w:b/>
                <w:color w:val="17365D"/>
                <w:sz w:val="21"/>
              </w:rPr>
              <w:t>✎  YÊU CẦU</w:t>
            </w:r>
          </w:p>
          <w:p>
            <w:pPr>
              <w:widowControl/>
              <w:spacing w:after="40"/>
            </w:pPr>
            <w:r>
              <w:rPr>
                <w:rFonts w:ascii="Arial" w:hAnsi="Arial"/>
                <w:sz w:val="21"/>
              </w:rPr>
              <w:t>Viết 120-150 từ.</w:t>
            </w:r>
          </w:p>
          <w:p>
            <w:pPr>
              <w:widowControl/>
              <w:spacing w:after="40"/>
            </w:pPr>
            <w:r>
              <w:rPr>
                <w:rFonts w:ascii="Arial" w:hAnsi="Arial"/>
                <w:sz w:val="21"/>
              </w:rPr>
              <w:t>Dùng ít nhất hai câu điều kiện loại 3.</w:t>
            </w:r>
          </w:p>
          <w:p>
            <w:pPr>
              <w:widowControl/>
              <w:spacing w:after="40"/>
            </w:pPr>
            <w:r>
              <w:rPr>
                <w:rFonts w:ascii="Arial" w:hAnsi="Arial"/>
                <w:sz w:val="21"/>
              </w:rPr>
              <w:t>Dùng ít nhất một câu wish về quá khứ.</w:t>
            </w:r>
          </w:p>
          <w:p>
            <w:pPr>
              <w:widowControl/>
              <w:spacing w:after="40"/>
            </w:pPr>
            <w:r>
              <w:rPr>
                <w:rFonts w:ascii="Arial" w:hAnsi="Arial"/>
                <w:sz w:val="21"/>
              </w:rPr>
              <w:t>Kết thúc bằng bài học hoặc việc em sẽ làm khác trong tương lai.</w:t>
            </w:r>
          </w:p>
        </w:tc>
      </w:tr>
    </w:tbl>
    <w:p>
      <w:pPr>
        <w:widowControl/>
        <w:spacing w:after="0"/>
      </w:pP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PHẦN</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GỢI Ý</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Mở đoạn</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Nêu quyết định hoặc sự việc và thời điểm.</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Thân đoạn 1</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Giải thích nguyên nhân và kết quả thật.</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Thân đoạn 2</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Tưởng tượng kết quả khác bằng Type 3; diễn tả tiếc nuối bằng wish.</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Kết đoạn</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Nêu bài học và thay đổi hiện tại/tương lai.</w:t>
            </w:r>
          </w:p>
        </w:tc>
      </w:tr>
    </w:tbl>
    <w:p>
      <w:pPr>
        <w:widowControl/>
        <w:spacing w:after="0"/>
      </w:pPr>
    </w:p>
    <w:p>
      <w:pPr>
        <w:widowControl/>
      </w:pPr>
      <w:r>
        <w:rPr>
          <w:rFonts w:ascii="Arial" w:hAnsi="Arial"/>
        </w:rPr>
        <w:t>Dàn ý của em:</w:t>
      </w:r>
    </w:p>
    <w:p>
      <w:pPr>
        <w:widowControl/>
      </w:pPr>
      <w:r>
        <w:rPr>
          <w:rFonts w:ascii="Arial" w:hAnsi="Arial"/>
        </w:rPr>
        <w:t>Sự việc: ________________________________________________________________</w:t>
      </w:r>
    </w:p>
    <w:p>
      <w:pPr>
        <w:widowControl/>
      </w:pPr>
      <w:r>
        <w:rPr>
          <w:rFonts w:ascii="Arial" w:hAnsi="Arial"/>
        </w:rPr>
        <w:t>Nguyên nhân: ______________________________________________________________</w:t>
      </w:r>
    </w:p>
    <w:p>
      <w:pPr>
        <w:widowControl/>
      </w:pPr>
      <w:r>
        <w:rPr>
          <w:rFonts w:ascii="Arial" w:hAnsi="Arial"/>
        </w:rPr>
        <w:t>Kết quả thật: _____________________________________________________________</w:t>
      </w:r>
    </w:p>
    <w:p>
      <w:pPr>
        <w:widowControl/>
      </w:pPr>
      <w:r>
        <w:rPr>
          <w:rFonts w:ascii="Arial" w:hAnsi="Arial"/>
        </w:rPr>
        <w:t>Kết quả giả định: _________________________________________________________</w:t>
      </w:r>
    </w:p>
    <w:p>
      <w:pPr>
        <w:widowControl/>
      </w:pPr>
      <w:r>
        <w:rPr>
          <w:rFonts w:ascii="Arial" w:hAnsi="Arial"/>
        </w:rPr>
        <w:t>Câu wish: _________________________________________________________________</w:t>
      </w:r>
    </w:p>
    <w:p>
      <w:pPr>
        <w:widowControl/>
      </w:pPr>
      <w:r>
        <w:rPr>
          <w:rFonts w:ascii="Arial" w:hAnsi="Arial"/>
        </w:rPr>
        <w:t>Bài học: __________________________________________________________________</w:t>
      </w:r>
    </w:p>
    <w:p>
      <w:pPr>
        <w:widowControl/>
      </w:pPr>
      <w:r>
        <w:rPr>
          <w:rFonts w:ascii="Arial" w:hAnsi="Arial"/>
        </w:rPr>
        <w:t>Bài viết:</w:t>
      </w:r>
    </w:p>
    <w:p>
      <w:pPr>
        <w:widowControl/>
      </w:pPr>
      <w:r>
        <w:rPr>
          <w:rFonts w:ascii="Arial" w:hAnsi="Arial"/>
        </w:rPr>
        <w:t>__________________________________________________________________________</w:t>
      </w:r>
    </w:p>
    <w:p>
      <w:pPr>
        <w:widowControl/>
      </w:pPr>
      <w:r>
        <w:rPr>
          <w:rFonts w:ascii="Arial" w:hAnsi="Arial"/>
        </w:rPr>
        <w:t>__________________________________________________________________________</w:t>
      </w:r>
    </w:p>
    <w:p>
      <w:pPr>
        <w:widowControl/>
      </w:pPr>
      <w:r>
        <w:rPr>
          <w:rFonts w:ascii="Arial" w:hAnsi="Arial"/>
        </w:rPr>
        <w:t>__________________________________________________________________________</w:t>
      </w:r>
    </w:p>
    <w:p>
      <w:pPr>
        <w:widowControl/>
      </w:pPr>
      <w:r>
        <w:rPr>
          <w:rFonts w:ascii="Arial" w:hAnsi="Arial"/>
        </w:rPr>
        <w:t>__________________________________________________________________________</w:t>
      </w:r>
    </w:p>
    <w:p>
      <w:pPr>
        <w:widowControl/>
      </w:pPr>
      <w:r>
        <w:rPr>
          <w:rFonts w:ascii="Arial" w:hAnsi="Arial"/>
        </w:rPr>
        <w:t>__________________________________________________________________________</w:t>
      </w:r>
    </w:p>
    <w:p>
      <w:pPr>
        <w:widowControl/>
      </w:pPr>
      <w:r>
        <w:rPr>
          <w:rFonts w:ascii="Arial" w:hAnsi="Arial"/>
        </w:rPr>
        <w:t>__________________________________________________________________________</w:t>
      </w:r>
    </w:p>
    <w:p>
      <w:pPr>
        <w:widowControl/>
      </w:pPr>
      <w:r>
        <w:rPr>
          <w:rFonts w:ascii="Arial" w:hAnsi="Arial"/>
        </w:rPr>
        <w:t>__________________________________________________________________________</w:t>
      </w:r>
    </w:p>
    <w:p>
      <w:pPr>
        <w:widowControl/>
      </w:pPr>
      <w:r>
        <w:rPr>
          <w:rFonts w:ascii="Arial" w:hAnsi="Arial"/>
        </w:rPr>
        <w:t>__________________________________________________________________________</w:t>
      </w:r>
    </w:p>
    <w:p>
      <w:pPr>
        <w:widowControl/>
      </w:pPr>
      <w:r>
        <w:rPr>
          <w:rFonts w:ascii="Arial" w:hAnsi="Arial"/>
        </w:rPr>
        <w:br w:type="page"/>
      </w:r>
    </w:p>
    <w:p>
      <w:pPr>
        <w:pStyle w:val="Heading1"/>
        <w:widowControl/>
      </w:pPr>
      <w:r>
        <w:rPr>
          <w:rFonts w:ascii="Arial" w:hAnsi="Arial"/>
        </w:rPr>
        <w:t>16. VOCABULARY - REGRETS, DECISIONS AND CONSEQUENCES</w:t>
      </w: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TỪ / CỤM TỪ</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NGHĨA / VÍ DỤ</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regret (n/v)</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sự hối tiếc / hối tiếc: I regret wasting time.</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decision</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quyết định</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choice</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sự lựa chọn</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opportunity</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cơ hội</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consequence</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hậu quả, kết quả</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deadline</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hạn chót</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miss a chance</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bỏ lỡ cơ hội</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make a mistake</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mắc lỗi</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learn a lesson</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rút ra bài học</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take responsibility</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chịu trách nhiệm</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prepare in advance</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chuẩn bị trước</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look back on</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nhìn lại</w:t>
            </w:r>
          </w:p>
        </w:tc>
      </w:tr>
    </w:tbl>
    <w:p>
      <w:pPr>
        <w:widowControl/>
        <w:spacing w:after="0"/>
      </w:pPr>
    </w:p>
    <w:p>
      <w:pPr>
        <w:keepNext/>
        <w:widowControl/>
        <w:spacing w:before="100" w:after="60"/>
      </w:pPr>
      <w:r>
        <w:rPr>
          <w:rFonts w:ascii="Arial" w:hAnsi="Arial"/>
          <w:b/>
          <w:color w:val="17365D"/>
          <w:sz w:val="21"/>
        </w:rPr>
        <w:t>BÀI 14. Điền từ</w:t>
      </w:r>
    </w:p>
    <w:p>
      <w:pPr>
        <w:pStyle w:val="LessonLead"/>
        <w:keepNext/>
        <w:widowControl/>
      </w:pPr>
      <w:r>
        <w:rPr>
          <w:rFonts w:ascii="Arial" w:hAnsi="Arial"/>
        </w:rPr>
        <w:t>Dùng từ/cụm từ trong bảng.</w:t>
      </w:r>
    </w:p>
    <w:p>
      <w:pPr>
        <w:widowControl/>
        <w:ind w:left="86" w:hanging="29"/>
      </w:pPr>
      <w:r>
        <w:rPr>
          <w:rFonts w:ascii="Arial" w:hAnsi="Arial"/>
        </w:rPr>
        <w:t>1. I missed an important __________ because I did not apply before the deadline.</w:t>
      </w:r>
    </w:p>
    <w:p>
      <w:pPr>
        <w:widowControl/>
        <w:ind w:left="86" w:hanging="29"/>
      </w:pPr>
      <w:r>
        <w:rPr>
          <w:rFonts w:ascii="Arial" w:hAnsi="Arial"/>
        </w:rPr>
        <w:t>2. Every action has a possible __________.</w:t>
      </w:r>
    </w:p>
    <w:p>
      <w:pPr>
        <w:widowControl/>
        <w:ind w:left="86" w:hanging="29"/>
      </w:pPr>
      <w:r>
        <w:rPr>
          <w:rFonts w:ascii="Arial" w:hAnsi="Arial"/>
        </w:rPr>
        <w:t>3. Instead of blaming others, we should __________ for our decisions.</w:t>
      </w:r>
    </w:p>
    <w:p>
      <w:pPr>
        <w:widowControl/>
        <w:ind w:left="86" w:hanging="29"/>
      </w:pPr>
      <w:r>
        <w:rPr>
          <w:rFonts w:ascii="Arial" w:hAnsi="Arial"/>
        </w:rPr>
        <w:t>4. I made a serious __________, but I learned from it.</w:t>
      </w:r>
    </w:p>
    <w:p>
      <w:pPr>
        <w:widowControl/>
        <w:ind w:left="86" w:hanging="29"/>
      </w:pPr>
      <w:r>
        <w:rPr>
          <w:rFonts w:ascii="Arial" w:hAnsi="Arial"/>
        </w:rPr>
        <w:t>5. When I __________ last year, I realise how much I have changed.</w:t>
      </w:r>
    </w:p>
    <w:p>
      <w:pPr>
        <w:widowControl/>
        <w:ind w:left="86" w:hanging="29"/>
      </w:pPr>
      <w:r>
        <w:rPr>
          <w:rFonts w:ascii="Arial" w:hAnsi="Arial"/>
        </w:rPr>
        <w:t>6. We should __________ before an important interview.</w:t>
      </w:r>
    </w:p>
    <w:p>
      <w:pPr>
        <w:widowControl/>
      </w:pPr>
      <w:r>
        <w:rPr>
          <w:rFonts w:ascii="Arial" w:hAnsi="Arial"/>
        </w:rPr>
        <w:br w:type="page"/>
      </w:r>
    </w:p>
    <w:p>
      <w:pPr>
        <w:pStyle w:val="Heading1"/>
        <w:widowControl/>
      </w:pPr>
      <w:r>
        <w:rPr>
          <w:rFonts w:ascii="Arial" w:hAnsi="Arial"/>
        </w:rPr>
        <w:t>17. CONSOLIDATION - ÔN NGÀY 26</w:t>
      </w:r>
    </w:p>
    <w:p>
      <w:pPr>
        <w:keepNext/>
        <w:widowControl/>
        <w:spacing w:before="100" w:after="60"/>
      </w:pPr>
      <w:r>
        <w:rPr>
          <w:rFonts w:ascii="Arial" w:hAnsi="Arial"/>
          <w:b/>
          <w:color w:val="17365D"/>
          <w:sz w:val="21"/>
        </w:rPr>
        <w:t>BÀI 15. Chọn đáp án đúng</w:t>
      </w:r>
    </w:p>
    <w:p>
      <w:pPr>
        <w:widowControl/>
        <w:ind w:left="86" w:hanging="29"/>
      </w:pPr>
      <w:r>
        <w:rPr>
          <w:rFonts w:ascii="Arial" w:hAnsi="Arial"/>
        </w:rPr>
        <w:t>1. If I ______ the instructions, I would not have made that mistake.</w:t>
        <w:br/>
        <w:t xml:space="preserve">   A. read  B. had read  C. would read  D. have read</w:t>
      </w:r>
    </w:p>
    <w:p>
      <w:pPr>
        <w:widowControl/>
        <w:ind w:left="86" w:hanging="29"/>
      </w:pPr>
      <w:r>
        <w:rPr>
          <w:rFonts w:ascii="Arial" w:hAnsi="Arial"/>
        </w:rPr>
        <w:t>2. Lan wishes she ______ so much money last weekend.</w:t>
        <w:br/>
        <w:t xml:space="preserve">   A. did not spend  B. had not spent  C. would not spend  D. has not spent</w:t>
      </w:r>
    </w:p>
    <w:p>
      <w:pPr>
        <w:widowControl/>
        <w:ind w:left="86" w:hanging="29"/>
      </w:pPr>
      <w:r>
        <w:rPr>
          <w:rFonts w:ascii="Arial" w:hAnsi="Arial"/>
        </w:rPr>
        <w:t>3. If the weather had been better, we ______ outside.</w:t>
        <w:br/>
        <w:t xml:space="preserve">   A. ate  B. would eat  C. would have eaten  D. had eaten</w:t>
      </w:r>
    </w:p>
    <w:p>
      <w:pPr>
        <w:widowControl/>
        <w:ind w:left="86" w:hanging="29"/>
      </w:pPr>
      <w:r>
        <w:rPr>
          <w:rFonts w:ascii="Arial" w:hAnsi="Arial"/>
        </w:rPr>
        <w:t>4. I ______ called you if I had known your number.</w:t>
        <w:br/>
        <w:t xml:space="preserve">   A. would  B. would have  C. had  D. have</w:t>
      </w:r>
    </w:p>
    <w:p>
      <w:pPr>
        <w:widowControl/>
        <w:ind w:left="86" w:hanging="29"/>
      </w:pPr>
      <w:r>
        <w:rPr>
          <w:rFonts w:ascii="Arial" w:hAnsi="Arial"/>
        </w:rPr>
        <w:t>5. If he ______ more confident now, he would join the club.</w:t>
        <w:br/>
        <w:t xml:space="preserve">   A. were  B. had been  C. would be  D. has been</w:t>
      </w:r>
    </w:p>
    <w:p>
      <w:pPr>
        <w:widowControl/>
        <w:ind w:left="86" w:hanging="29"/>
      </w:pPr>
      <w:r>
        <w:rPr>
          <w:rFonts w:ascii="Arial" w:hAnsi="Arial"/>
        </w:rPr>
        <w:t>6. I wish I ______ the answer during yesterday’s test.</w:t>
        <w:br/>
        <w:t xml:space="preserve">   A. know  B. knew  C. had known  D. would know</w:t>
      </w:r>
    </w:p>
    <w:p>
      <w:pPr>
        <w:widowControl/>
        <w:ind w:left="86" w:hanging="29"/>
      </w:pPr>
      <w:r>
        <w:rPr>
          <w:rFonts w:ascii="Arial" w:hAnsi="Arial"/>
        </w:rPr>
        <w:t>7. We could have won if we ______ more carefully.</w:t>
        <w:br/>
        <w:t xml:space="preserve">   A. played  B. had played  C. would play  D. have played</w:t>
      </w:r>
    </w:p>
    <w:p>
      <w:pPr>
        <w:widowControl/>
        <w:ind w:left="86" w:hanging="29"/>
      </w:pPr>
      <w:r>
        <w:rPr>
          <w:rFonts w:ascii="Arial" w:hAnsi="Arial"/>
        </w:rPr>
        <w:t>8. If I had not stayed up late, I ______ so tired this morning.</w:t>
        <w:br/>
        <w:t xml:space="preserve">   A. would not have felt  B. will not feel  C. would not feel  D. had not felt</w:t>
      </w:r>
    </w:p>
    <w:p>
      <w:pPr>
        <w:keepNext/>
        <w:widowControl/>
        <w:spacing w:before="100" w:after="60"/>
      </w:pPr>
      <w:r>
        <w:rPr>
          <w:rFonts w:ascii="Arial" w:hAnsi="Arial"/>
          <w:b/>
          <w:color w:val="17365D"/>
          <w:sz w:val="21"/>
        </w:rPr>
        <w:t>BÀI 16. Viết lại câu</w:t>
      </w:r>
    </w:p>
    <w:p>
      <w:pPr>
        <w:widowControl/>
        <w:ind w:left="86" w:hanging="29"/>
      </w:pPr>
      <w:r>
        <w:rPr>
          <w:rFonts w:ascii="Arial" w:hAnsi="Arial"/>
        </w:rPr>
        <w:t>1. I did not save the document, so I lost all my work.</w:t>
        <w:br/>
        <w:t xml:space="preserve">   If _________________________________________________________________________.</w:t>
      </w:r>
    </w:p>
    <w:p>
      <w:pPr>
        <w:widowControl/>
        <w:ind w:left="86" w:hanging="29"/>
      </w:pPr>
      <w:r>
        <w:rPr>
          <w:rFonts w:ascii="Arial" w:hAnsi="Arial"/>
        </w:rPr>
        <w:t>2. Nam regrets not listening to his parents.</w:t>
        <w:br/>
        <w:t xml:space="preserve">   Nam wishes __________________________________________________________________.</w:t>
      </w:r>
    </w:p>
    <w:p>
      <w:pPr>
        <w:widowControl/>
        <w:ind w:left="86" w:hanging="29"/>
      </w:pPr>
      <w:r>
        <w:rPr>
          <w:rFonts w:ascii="Arial" w:hAnsi="Arial"/>
        </w:rPr>
        <w:t>3. The team did not train enough, so it lost.</w:t>
        <w:br/>
        <w:t xml:space="preserve">   If _________________________________________________________________________.</w:t>
      </w:r>
    </w:p>
    <w:p>
      <w:pPr>
        <w:widowControl/>
        <w:ind w:left="86" w:hanging="29"/>
      </w:pPr>
      <w:r>
        <w:rPr>
          <w:rFonts w:ascii="Arial" w:hAnsi="Arial"/>
        </w:rPr>
        <w:t>4. I am not confident, so I do not speak in public.</w:t>
        <w:br/>
        <w:t xml:space="preserve">   If _________________________________________________________________________.</w:t>
      </w:r>
    </w:p>
    <w:p>
      <w:pPr>
        <w:widowControl/>
        <w:ind w:left="86" w:hanging="29"/>
      </w:pPr>
      <w:r>
        <w:rPr>
          <w:rFonts w:ascii="Arial" w:hAnsi="Arial"/>
        </w:rPr>
        <w:t>5. I forgot to call her yesterday.</w:t>
        <w:br/>
        <w:t xml:space="preserve">   I wish ______________________________________________________________________.</w:t>
      </w:r>
    </w:p>
    <w:p>
      <w:pPr>
        <w:widowControl/>
        <w:ind w:left="86" w:hanging="29"/>
      </w:pPr>
      <w:r>
        <w:rPr>
          <w:rFonts w:ascii="Arial" w:hAnsi="Arial"/>
        </w:rPr>
        <w:t>6. We did not buy the tickets early, so we paid more.</w:t>
        <w:br/>
        <w:t xml:space="preserve">   If _________________________________________________________________________.</w:t>
      </w:r>
    </w:p>
    <w:p>
      <w:pPr>
        <w:widowControl/>
      </w:pPr>
      <w:r>
        <w:rPr>
          <w:rFonts w:ascii="Arial" w:hAnsi="Arial"/>
        </w:rPr>
        <w:br w:type="page"/>
      </w:r>
    </w:p>
    <w:p>
      <w:pPr>
        <w:pStyle w:val="Heading1"/>
        <w:widowControl/>
      </w:pPr>
      <w:r>
        <w:rPr>
          <w:rFonts w:ascii="Arial" w:hAnsi="Arial"/>
        </w:rPr>
        <w:t>18. STAGE 3 CHECKPOINT - CONDITIONALS AND WISHES</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40" w:type="dxa"/>
              <w:bottom w:w="110" w:type="dxa"/>
              <w:end w:w="140" w:type="dxa"/>
            </w:tcMar>
            <w:tcBorders>
              <w:top w:val="single" w:sz="8" w:color="9C6500"/>
              <w:left w:val="single" w:sz="8" w:color="9C6500"/>
              <w:bottom w:val="single" w:sz="8" w:color="9C6500"/>
              <w:right w:val="single" w:sz="8" w:color="9C6500"/>
            </w:tcBorders>
          </w:tcPr>
          <w:p>
            <w:pPr>
              <w:widowControl/>
              <w:spacing w:after="80"/>
            </w:pPr>
            <w:r>
              <w:rPr>
                <w:rFonts w:ascii="Arial" w:hAnsi="Arial"/>
                <w:b/>
                <w:color w:val="9C6500"/>
                <w:sz w:val="21"/>
              </w:rPr>
              <w:t>✓  PHẠM VI</w:t>
            </w:r>
          </w:p>
          <w:p>
            <w:pPr>
              <w:widowControl/>
              <w:spacing w:after="40"/>
            </w:pPr>
            <w:r>
              <w:rPr>
                <w:rFonts w:ascii="Arial" w:hAnsi="Arial"/>
                <w:sz w:val="21"/>
              </w:rPr>
              <w:t>Ngày 24: Type 0, Type 1, if/when/unless.</w:t>
            </w:r>
          </w:p>
          <w:p>
            <w:pPr>
              <w:widowControl/>
              <w:spacing w:after="40"/>
            </w:pPr>
            <w:r>
              <w:rPr>
                <w:rFonts w:ascii="Arial" w:hAnsi="Arial"/>
                <w:sz w:val="21"/>
              </w:rPr>
              <w:t>Ngày 25: Type 2 và wish ở hiện tại.</w:t>
            </w:r>
          </w:p>
          <w:p>
            <w:pPr>
              <w:widowControl/>
              <w:spacing w:after="40"/>
            </w:pPr>
            <w:r>
              <w:rPr>
                <w:rFonts w:ascii="Arial" w:hAnsi="Arial"/>
                <w:sz w:val="21"/>
              </w:rPr>
              <w:t>Ngày 26: Type 3 và wish về quá khứ.</w:t>
            </w:r>
          </w:p>
        </w:tc>
      </w:tr>
    </w:tbl>
    <w:p>
      <w:pPr>
        <w:widowControl/>
        <w:spacing w:after="0"/>
      </w:pPr>
    </w:p>
    <w:p>
      <w:pPr>
        <w:keepNext/>
        <w:widowControl/>
        <w:spacing w:before="100" w:after="60"/>
      </w:pPr>
      <w:r>
        <w:rPr>
          <w:rFonts w:ascii="Arial" w:hAnsi="Arial"/>
          <w:b/>
          <w:color w:val="17365D"/>
          <w:sz w:val="21"/>
        </w:rPr>
        <w:t>PHẦN A. Chọn dạng đúng (10 điểm)</w:t>
      </w:r>
    </w:p>
    <w:p>
      <w:pPr>
        <w:pStyle w:val="LessonLead"/>
        <w:keepNext/>
        <w:widowControl/>
      </w:pPr>
      <w:r>
        <w:rPr>
          <w:rFonts w:ascii="Arial" w:hAnsi="Arial"/>
        </w:rPr>
        <w:t>Mỗi câu 1 điểm.</w:t>
      </w:r>
    </w:p>
    <w:p>
      <w:pPr>
        <w:widowControl/>
        <w:ind w:left="86" w:hanging="29"/>
      </w:pPr>
      <w:r>
        <w:rPr>
          <w:rFonts w:ascii="Arial" w:hAnsi="Arial"/>
        </w:rPr>
        <w:t>1. If water __________ (reach) 100°C, it boils.</w:t>
      </w:r>
    </w:p>
    <w:p>
      <w:pPr>
        <w:widowControl/>
        <w:ind w:left="86" w:hanging="29"/>
      </w:pPr>
      <w:r>
        <w:rPr>
          <w:rFonts w:ascii="Arial" w:hAnsi="Arial"/>
        </w:rPr>
        <w:t>2. If it __________ (rain) tomorrow, we will stay home.</w:t>
      </w:r>
    </w:p>
    <w:p>
      <w:pPr>
        <w:widowControl/>
        <w:ind w:left="86" w:hanging="29"/>
      </w:pPr>
      <w:r>
        <w:rPr>
          <w:rFonts w:ascii="Arial" w:hAnsi="Arial"/>
        </w:rPr>
        <w:t>3. Unless you __________ (leave) now, you will be late.</w:t>
      </w:r>
    </w:p>
    <w:p>
      <w:pPr>
        <w:widowControl/>
        <w:ind w:left="86" w:hanging="29"/>
      </w:pPr>
      <w:r>
        <w:rPr>
          <w:rFonts w:ascii="Arial" w:hAnsi="Arial"/>
        </w:rPr>
        <w:t>4. If I __________ (have) more confidence, I would speak more.</w:t>
      </w:r>
    </w:p>
    <w:p>
      <w:pPr>
        <w:widowControl/>
        <w:ind w:left="86" w:hanging="29"/>
      </w:pPr>
      <w:r>
        <w:rPr>
          <w:rFonts w:ascii="Arial" w:hAnsi="Arial"/>
        </w:rPr>
        <w:t>5. I wish I __________ (be) better at pronunciation.</w:t>
      </w:r>
    </w:p>
    <w:p>
      <w:pPr>
        <w:widowControl/>
        <w:ind w:left="86" w:hanging="29"/>
      </w:pPr>
      <w:r>
        <w:rPr>
          <w:rFonts w:ascii="Arial" w:hAnsi="Arial"/>
        </w:rPr>
        <w:t>6. If Mai __________ (check) the time, she would not have missed the bus.</w:t>
      </w:r>
    </w:p>
    <w:p>
      <w:pPr>
        <w:widowControl/>
        <w:ind w:left="86" w:hanging="29"/>
      </w:pPr>
      <w:r>
        <w:rPr>
          <w:rFonts w:ascii="Arial" w:hAnsi="Arial"/>
        </w:rPr>
        <w:t>7. I wish I __________ (not/say) that yesterday.</w:t>
      </w:r>
    </w:p>
    <w:p>
      <w:pPr>
        <w:widowControl/>
        <w:ind w:left="86" w:hanging="29"/>
      </w:pPr>
      <w:r>
        <w:rPr>
          <w:rFonts w:ascii="Arial" w:hAnsi="Arial"/>
        </w:rPr>
        <w:t>8. If we had trained more, we __________ (might/win).</w:t>
      </w:r>
    </w:p>
    <w:p>
      <w:pPr>
        <w:widowControl/>
        <w:ind w:left="86" w:hanging="29"/>
      </w:pPr>
      <w:r>
        <w:rPr>
          <w:rFonts w:ascii="Arial" w:hAnsi="Arial"/>
        </w:rPr>
        <w:t>9. If he __________ (not/be) busy now, he would help us.</w:t>
      </w:r>
    </w:p>
    <w:p>
      <w:pPr>
        <w:widowControl/>
        <w:ind w:left="86" w:hanging="29"/>
      </w:pPr>
      <w:r>
        <w:rPr>
          <w:rFonts w:ascii="Arial" w:hAnsi="Arial"/>
        </w:rPr>
        <w:t>10. When people __________ (not/sleep) enough, they feel tired.</w:t>
      </w:r>
    </w:p>
    <w:p>
      <w:pPr>
        <w:keepNext/>
        <w:widowControl/>
        <w:spacing w:before="100" w:after="60"/>
      </w:pPr>
      <w:r>
        <w:rPr>
          <w:rFonts w:ascii="Arial" w:hAnsi="Arial"/>
          <w:b/>
          <w:color w:val="17365D"/>
          <w:sz w:val="21"/>
        </w:rPr>
        <w:t>PHẦN B. Xác định loại câu (6 điểm)</w:t>
      </w:r>
    </w:p>
    <w:p>
      <w:pPr>
        <w:pStyle w:val="LessonLead"/>
        <w:keepNext/>
        <w:widowControl/>
      </w:pPr>
      <w:r>
        <w:rPr>
          <w:rFonts w:ascii="Arial" w:hAnsi="Arial"/>
        </w:rPr>
        <w:t>Ghi 0, 1, 2, 3, Wish-present hoặc Wish-past.</w:t>
      </w:r>
    </w:p>
    <w:p>
      <w:pPr>
        <w:widowControl/>
        <w:ind w:left="86" w:hanging="29"/>
      </w:pPr>
      <w:r>
        <w:rPr>
          <w:rFonts w:ascii="Arial" w:hAnsi="Arial"/>
        </w:rPr>
        <w:t>1. If you heat ice, it melts.</w:t>
      </w:r>
    </w:p>
    <w:p>
      <w:pPr>
        <w:widowControl/>
        <w:ind w:left="86" w:hanging="29"/>
      </w:pPr>
      <w:r>
        <w:rPr>
          <w:rFonts w:ascii="Arial" w:hAnsi="Arial"/>
        </w:rPr>
        <w:t>2. If I finish early, I will call you.</w:t>
      </w:r>
    </w:p>
    <w:p>
      <w:pPr>
        <w:widowControl/>
        <w:ind w:left="86" w:hanging="29"/>
      </w:pPr>
      <w:r>
        <w:rPr>
          <w:rFonts w:ascii="Arial" w:hAnsi="Arial"/>
        </w:rPr>
        <w:t>3. If I were you, I would apologise.</w:t>
      </w:r>
    </w:p>
    <w:p>
      <w:pPr>
        <w:widowControl/>
        <w:ind w:left="86" w:hanging="29"/>
      </w:pPr>
      <w:r>
        <w:rPr>
          <w:rFonts w:ascii="Arial" w:hAnsi="Arial"/>
        </w:rPr>
        <w:t>4. If she had studied, she would have passed.</w:t>
      </w:r>
    </w:p>
    <w:p>
      <w:pPr>
        <w:widowControl/>
        <w:ind w:left="86" w:hanging="29"/>
      </w:pPr>
      <w:r>
        <w:rPr>
          <w:rFonts w:ascii="Arial" w:hAnsi="Arial"/>
        </w:rPr>
        <w:t>5. I wish I could travel more.</w:t>
      </w:r>
    </w:p>
    <w:p>
      <w:pPr>
        <w:widowControl/>
        <w:ind w:left="86" w:hanging="29"/>
      </w:pPr>
      <w:r>
        <w:rPr>
          <w:rFonts w:ascii="Arial" w:hAnsi="Arial"/>
        </w:rPr>
        <w:t>6. I wish I had taken that opportunity.</w:t>
      </w:r>
    </w:p>
    <w:p>
      <w:pPr>
        <w:keepNext/>
        <w:widowControl/>
        <w:spacing w:before="100" w:after="60"/>
      </w:pPr>
      <w:r>
        <w:rPr>
          <w:rFonts w:ascii="Arial" w:hAnsi="Arial"/>
          <w:b/>
          <w:color w:val="17365D"/>
          <w:sz w:val="21"/>
        </w:rPr>
        <w:t>PHẦN C. Viết lại câu (8 điểm)</w:t>
      </w:r>
    </w:p>
    <w:p>
      <w:pPr>
        <w:pStyle w:val="LessonLead"/>
        <w:keepNext/>
        <w:widowControl/>
      </w:pPr>
      <w:r>
        <w:rPr>
          <w:rFonts w:ascii="Arial" w:hAnsi="Arial"/>
        </w:rPr>
        <w:t>Mỗi câu 2 điểm.</w:t>
      </w:r>
    </w:p>
    <w:p>
      <w:pPr>
        <w:widowControl/>
        <w:ind w:left="86" w:hanging="29"/>
      </w:pPr>
      <w:r>
        <w:rPr>
          <w:rFonts w:ascii="Arial" w:hAnsi="Arial"/>
        </w:rPr>
        <w:t>1. I did not bring my notes, so I could not review the lesson. (Type 3)</w:t>
      </w:r>
      <w:r>
        <w:rPr>
          <w:rFonts w:ascii="Arial" w:hAnsi="Arial"/>
        </w:rPr>
        <w:br/>
        <w:t xml:space="preserve">   ____________________________________________________________________________</w:t>
      </w:r>
    </w:p>
    <w:p>
      <w:pPr>
        <w:widowControl/>
        <w:ind w:left="86" w:hanging="29"/>
      </w:pPr>
      <w:r>
        <w:rPr>
          <w:rFonts w:ascii="Arial" w:hAnsi="Arial"/>
        </w:rPr>
        <w:t>2. I cannot play the guitar. (Wish-present)</w:t>
      </w:r>
      <w:r>
        <w:rPr>
          <w:rFonts w:ascii="Arial" w:hAnsi="Arial"/>
        </w:rPr>
        <w:br/>
        <w:t xml:space="preserve">   ____________________________________________________________________________</w:t>
      </w:r>
    </w:p>
    <w:p>
      <w:pPr>
        <w:widowControl/>
        <w:ind w:left="86" w:hanging="29"/>
      </w:pPr>
      <w:r>
        <w:rPr>
          <w:rFonts w:ascii="Arial" w:hAnsi="Arial"/>
        </w:rPr>
        <w:t>3. Lan forgot the deadline. (Wish-past)</w:t>
      </w:r>
      <w:r>
        <w:rPr>
          <w:rFonts w:ascii="Arial" w:hAnsi="Arial"/>
        </w:rPr>
        <w:br/>
        <w:t xml:space="preserve">   ____________________________________________________________________________</w:t>
      </w:r>
    </w:p>
    <w:p>
      <w:pPr>
        <w:widowControl/>
        <w:ind w:left="86" w:hanging="29"/>
      </w:pPr>
      <w:r>
        <w:rPr>
          <w:rFonts w:ascii="Arial" w:hAnsi="Arial"/>
        </w:rPr>
        <w:t>4. You do not study regularly, so your English does not improve. (Type 2)</w:t>
      </w:r>
      <w:r>
        <w:rPr>
          <w:rFonts w:ascii="Arial" w:hAnsi="Arial"/>
        </w:rPr>
        <w:br/>
        <w:t xml:space="preserve">   ____________________________________________________________________________</w:t>
      </w:r>
    </w:p>
    <w:p>
      <w:pPr>
        <w:keepNext/>
        <w:widowControl/>
        <w:spacing w:before="100" w:after="60"/>
      </w:pPr>
      <w:r>
        <w:rPr>
          <w:rFonts w:ascii="Arial" w:hAnsi="Arial"/>
          <w:b/>
          <w:color w:val="17365D"/>
          <w:sz w:val="21"/>
        </w:rPr>
        <w:t>PHẦN D. Viết ngắn (6 điểm)</w:t>
      </w:r>
    </w:p>
    <w:p>
      <w:pPr>
        <w:pStyle w:val="LessonLead"/>
        <w:keepNext/>
        <w:widowControl/>
      </w:pPr>
      <w:r>
        <w:rPr>
          <w:rFonts w:ascii="Arial" w:hAnsi="Arial"/>
        </w:rPr>
        <w:t>Viết 60-80 từ về một điều em tiếc trong quá khứ. Dùng ít nhất một Type 3 và một Wish-past.</w:t>
      </w:r>
    </w:p>
    <w:p>
      <w:pPr>
        <w:widowControl/>
        <w:ind w:left="86" w:hanging="29"/>
      </w:pPr>
      <w:r>
        <w:rPr>
          <w:rFonts w:ascii="Arial" w:hAnsi="Arial"/>
        </w:rPr>
        <w:t>1. ______________________________________________________________________________</w:t>
      </w:r>
    </w:p>
    <w:p>
      <w:pPr>
        <w:widowControl/>
        <w:ind w:left="86" w:hanging="29"/>
      </w:pPr>
      <w:r>
        <w:rPr>
          <w:rFonts w:ascii="Arial" w:hAnsi="Arial"/>
        </w:rPr>
        <w:t>2. ______________________________________________________________________________</w:t>
      </w:r>
    </w:p>
    <w:p>
      <w:pPr>
        <w:widowControl/>
        <w:ind w:left="86" w:hanging="29"/>
      </w:pPr>
      <w:r>
        <w:rPr>
          <w:rFonts w:ascii="Arial" w:hAnsi="Arial"/>
        </w:rPr>
        <w:t>3. ______________________________________________________________________________</w:t>
      </w:r>
    </w:p>
    <w:p>
      <w:pPr>
        <w:widowControl/>
        <w:ind w:left="86" w:hanging="29"/>
      </w:pPr>
      <w:r>
        <w:rPr>
          <w:rFonts w:ascii="Arial" w:hAnsi="Arial"/>
        </w:rPr>
        <w:t>4. ______________________________________________________________________________</w:t>
      </w:r>
    </w:p>
    <w:p>
      <w:pPr>
        <w:widowControl/>
        <w:ind w:left="86" w:hanging="29"/>
      </w:pPr>
      <w:r>
        <w:rPr>
          <w:rFonts w:ascii="Arial" w:hAnsi="Arial"/>
        </w:rPr>
        <w:t>5. ______________________________________________________________________________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40" w:type="dxa"/>
              <w:bottom w:w="110" w:type="dxa"/>
              <w:end w:w="140" w:type="dxa"/>
            </w:tcMar>
            <w:tcBorders>
              <w:top w:val="single" w:sz="8" w:color="548235"/>
              <w:left w:val="single" w:sz="8" w:color="548235"/>
              <w:bottom w:val="single" w:sz="8" w:color="548235"/>
              <w:right w:val="single" w:sz="8" w:color="548235"/>
            </w:tcBorders>
          </w:tcPr>
          <w:p>
            <w:pPr>
              <w:widowControl/>
              <w:spacing w:after="80"/>
            </w:pPr>
            <w:r>
              <w:rPr>
                <w:rFonts w:ascii="Arial" w:hAnsi="Arial"/>
                <w:b/>
                <w:color w:val="548235"/>
                <w:sz w:val="21"/>
              </w:rPr>
              <w:t>★  TỰ ĐÁNH GIÁ</w:t>
            </w:r>
          </w:p>
          <w:p>
            <w:pPr>
              <w:widowControl/>
              <w:spacing w:after="40"/>
            </w:pPr>
            <w:r>
              <w:rPr>
                <w:rFonts w:ascii="Arial" w:hAnsi="Arial"/>
                <w:sz w:val="21"/>
              </w:rPr>
              <w:t>24-30 điểm: Sẵn sàng chuyển sang Stage 4.</w:t>
            </w:r>
          </w:p>
          <w:p>
            <w:pPr>
              <w:widowControl/>
              <w:spacing w:after="40"/>
            </w:pPr>
            <w:r>
              <w:rPr>
                <w:rFonts w:ascii="Arial" w:hAnsi="Arial"/>
                <w:sz w:val="21"/>
              </w:rPr>
              <w:t>18-23 điểm: Có thể chuyển tiếp nhưng cần ôn các lỗi đã sai.</w:t>
            </w:r>
          </w:p>
          <w:p>
            <w:pPr>
              <w:widowControl/>
              <w:spacing w:after="40"/>
            </w:pPr>
            <w:r>
              <w:rPr>
                <w:rFonts w:ascii="Arial" w:hAnsi="Arial"/>
                <w:sz w:val="21"/>
              </w:rPr>
              <w:t>Dưới 18 điểm: Nên ôn lại Stage 3 trước khi học cấu trúc nâng cao tiếp theo.</w:t>
            </w:r>
          </w:p>
        </w:tc>
      </w:tr>
    </w:tbl>
    <w:p>
      <w:pPr>
        <w:widowControl/>
        <w:spacing w:after="0"/>
      </w:pPr>
    </w:p>
    <w:p>
      <w:pPr>
        <w:pStyle w:val="Heading1"/>
        <w:widowControl/>
      </w:pPr>
      <w:r>
        <w:rPr>
          <w:rFonts w:ascii="Arial" w:hAnsi="Arial"/>
        </w:rPr>
        <w:t>19. HOMEWORK</w:t>
      </w:r>
    </w:p>
    <w:p>
      <w:pPr>
        <w:pStyle w:val="Heading2"/>
        <w:widowControl/>
      </w:pPr>
      <w:r>
        <w:rPr>
          <w:rFonts w:ascii="Arial" w:hAnsi="Arial"/>
        </w:rPr>
        <w:t>19.1. Grammar</w:t>
      </w:r>
    </w:p>
    <w:p>
      <w:pPr>
        <w:keepNext/>
        <w:widowControl/>
        <w:spacing w:before="100" w:after="60"/>
      </w:pPr>
      <w:r>
        <w:rPr>
          <w:rFonts w:ascii="Arial" w:hAnsi="Arial"/>
          <w:b/>
          <w:color w:val="17365D"/>
          <w:sz w:val="21"/>
        </w:rPr>
        <w:t>BÀI 17. Chia động từ</w:t>
      </w:r>
    </w:p>
    <w:p>
      <w:pPr>
        <w:widowControl/>
        <w:ind w:left="86" w:hanging="29"/>
      </w:pPr>
      <w:r>
        <w:rPr>
          <w:rFonts w:ascii="Arial" w:hAnsi="Arial"/>
        </w:rPr>
        <w:t>1. If I __________ (set) an alarm, I would not have overslept.</w:t>
      </w:r>
    </w:p>
    <w:p>
      <w:pPr>
        <w:widowControl/>
        <w:ind w:left="86" w:hanging="29"/>
      </w:pPr>
      <w:r>
        <w:rPr>
          <w:rFonts w:ascii="Arial" w:hAnsi="Arial"/>
        </w:rPr>
        <w:t>2. She wishes she __________ (accept) the invitation.</w:t>
      </w:r>
    </w:p>
    <w:p>
      <w:pPr>
        <w:widowControl/>
        <w:ind w:left="86" w:hanging="29"/>
      </w:pPr>
      <w:r>
        <w:rPr>
          <w:rFonts w:ascii="Arial" w:hAnsi="Arial"/>
        </w:rPr>
        <w:t>3. If they __________ (not/take) the wrong bus, they would have arrived on time.</w:t>
      </w:r>
    </w:p>
    <w:p>
      <w:pPr>
        <w:widowControl/>
        <w:ind w:left="86" w:hanging="29"/>
      </w:pPr>
      <w:r>
        <w:rPr>
          <w:rFonts w:ascii="Arial" w:hAnsi="Arial"/>
        </w:rPr>
        <w:t>4. I wish I __________ (not/waste) so much time last weekend.</w:t>
      </w:r>
    </w:p>
    <w:p>
      <w:pPr>
        <w:widowControl/>
        <w:ind w:left="86" w:hanging="29"/>
      </w:pPr>
      <w:r>
        <w:rPr>
          <w:rFonts w:ascii="Arial" w:hAnsi="Arial"/>
        </w:rPr>
        <w:t>5. What would you have done if you __________ (find) a wallet?</w:t>
      </w:r>
    </w:p>
    <w:p>
      <w:pPr>
        <w:widowControl/>
        <w:ind w:left="86" w:hanging="29"/>
      </w:pPr>
      <w:r>
        <w:rPr>
          <w:rFonts w:ascii="Arial" w:hAnsi="Arial"/>
        </w:rPr>
        <w:t>6. We could have finished earlier if everyone __________ (help).</w:t>
      </w:r>
    </w:p>
    <w:p>
      <w:pPr>
        <w:widowControl/>
        <w:ind w:left="86" w:hanging="29"/>
      </w:pPr>
      <w:r>
        <w:rPr>
          <w:rFonts w:ascii="Arial" w:hAnsi="Arial"/>
        </w:rPr>
        <w:t>7. If I __________ (be) more patient now, I would make fewer mistakes.</w:t>
      </w:r>
    </w:p>
    <w:p>
      <w:pPr>
        <w:widowControl/>
        <w:ind w:left="86" w:hanging="29"/>
      </w:pPr>
      <w:r>
        <w:rPr>
          <w:rFonts w:ascii="Arial" w:hAnsi="Arial"/>
        </w:rPr>
        <w:t>8. If you __________ (mix) blue and yellow, you get green.</w:t>
      </w:r>
    </w:p>
    <w:p>
      <w:pPr>
        <w:pStyle w:val="Heading2"/>
        <w:widowControl/>
      </w:pPr>
      <w:r>
        <w:rPr>
          <w:rFonts w:ascii="Arial" w:hAnsi="Arial"/>
        </w:rPr>
        <w:t>19.2. Writing</w:t>
      </w:r>
    </w:p>
    <w:p>
      <w:pPr>
        <w:widowControl/>
      </w:pPr>
      <w:r>
        <w:rPr>
          <w:rFonts w:ascii="Arial" w:hAnsi="Arial"/>
        </w:rPr>
        <w:t>Viết 120-150 từ về một cơ hội em đã bỏ lỡ hoặc một sai lầm đã giúp em trưởng thành. Dùng ít nhất hai Type 3, một Wish-past và hai từ trong phần Vocabulary.</w:t>
      </w:r>
    </w:p>
    <w:p>
      <w:pPr>
        <w:pStyle w:val="Heading2"/>
        <w:widowControl/>
      </w:pPr>
      <w:r>
        <w:rPr>
          <w:rFonts w:ascii="Arial" w:hAnsi="Arial"/>
        </w:rPr>
        <w:t>19.3. Speaking</w:t>
      </w:r>
    </w:p>
    <w:p>
      <w:pPr>
        <w:widowControl/>
      </w:pPr>
      <w:r>
        <w:rPr>
          <w:rFonts w:ascii="Arial" w:hAnsi="Arial"/>
        </w:rPr>
        <w:t>Ghi âm 1-2 phút với cùng chủ đề. Không đọc toàn bộ bài viết; chỉ dùng dàn ý 5 từ khóa.</w:t>
      </w:r>
    </w:p>
    <w:p>
      <w:pPr>
        <w:widowControl/>
      </w:pPr>
      <w:r>
        <w:rPr>
          <w:rFonts w:ascii="Arial" w:hAnsi="Arial"/>
        </w:rPr>
        <w:br w:type="page"/>
      </w:r>
    </w:p>
    <w:p>
      <w:pPr>
        <w:pStyle w:val="Heading1"/>
        <w:widowControl/>
      </w:pPr>
      <w:r>
        <w:rPr>
          <w:rFonts w:ascii="Arial" w:hAnsi="Arial"/>
        </w:rPr>
        <w:t>20. ĐÁP ÁN</w:t>
      </w:r>
    </w:p>
    <w:p>
      <w:pPr>
        <w:pStyle w:val="Heading2"/>
        <w:widowControl/>
      </w:pPr>
      <w:r>
        <w:rPr>
          <w:rFonts w:ascii="Arial" w:hAnsi="Arial"/>
        </w:rPr>
        <w:t>Bài 0</w:t>
      </w:r>
    </w:p>
    <w:p>
      <w:pPr>
        <w:pStyle w:val="AnswerText"/>
        <w:widowControl/>
      </w:pPr>
      <w:r>
        <w:rPr>
          <w:rFonts w:ascii="Arial" w:hAnsi="Arial"/>
        </w:rPr>
        <w:t>1. had; 2. were; 3. were not/wasn’t; 4. could speak; 5. lived; 6. did not have/didn’t have.</w:t>
      </w:r>
    </w:p>
    <w:p>
      <w:pPr>
        <w:pStyle w:val="Heading2"/>
        <w:widowControl/>
      </w:pPr>
      <w:r>
        <w:rPr>
          <w:rFonts w:ascii="Arial" w:hAnsi="Arial"/>
        </w:rPr>
        <w:t>Bài 1</w:t>
      </w:r>
    </w:p>
    <w:p>
      <w:pPr>
        <w:pStyle w:val="AnswerText"/>
        <w:widowControl/>
      </w:pPr>
      <w:r>
        <w:rPr>
          <w:rFonts w:ascii="Arial" w:hAnsi="Arial"/>
        </w:rPr>
        <w:t>1. T; 2. G; 3. T; 4. G; 5. T; 6. G.</w:t>
      </w:r>
    </w:p>
    <w:p>
      <w:pPr>
        <w:pStyle w:val="Heading2"/>
        <w:widowControl/>
      </w:pPr>
      <w:r>
        <w:rPr>
          <w:rFonts w:ascii="Arial" w:hAnsi="Arial"/>
        </w:rPr>
        <w:t>Bài 2</w:t>
      </w:r>
    </w:p>
    <w:p>
      <w:pPr>
        <w:pStyle w:val="AnswerText"/>
        <w:widowControl/>
      </w:pPr>
      <w:r>
        <w:rPr>
          <w:rFonts w:ascii="Arial" w:hAnsi="Arial"/>
        </w:rPr>
        <w:t>1. had known / would have attended; 2. had left / would not have missed; 3. would have finished / had not crashed; 4. had brought / would have taken; 5. might have won / had practised; 6. had told / could have helped.</w:t>
      </w:r>
    </w:p>
    <w:p>
      <w:pPr>
        <w:pStyle w:val="Heading2"/>
        <w:widowControl/>
      </w:pPr>
      <w:r>
        <w:rPr>
          <w:rFonts w:ascii="Arial" w:hAnsi="Arial"/>
        </w:rPr>
        <w:t>Bài 3</w:t>
      </w:r>
    </w:p>
    <w:p>
      <w:pPr>
        <w:pStyle w:val="AnswerText"/>
        <w:widowControl/>
      </w:pPr>
      <w:r>
        <w:rPr>
          <w:rFonts w:ascii="Arial" w:hAnsi="Arial"/>
        </w:rPr>
        <w:t>1. We would have avoided the traffic if we had left earlier. 2. If she had received the message, she would have joined us. 3. I would have bought the book if the shop had been open. 4. If the weather had been better, they might have stayed longer.</w:t>
      </w:r>
    </w:p>
    <w:p>
      <w:pPr>
        <w:pStyle w:val="Heading2"/>
        <w:widowControl/>
      </w:pPr>
      <w:r>
        <w:rPr>
          <w:rFonts w:ascii="Arial" w:hAnsi="Arial"/>
        </w:rPr>
        <w:t>Bài 4</w:t>
      </w:r>
    </w:p>
    <w:p>
      <w:pPr>
        <w:pStyle w:val="AnswerText"/>
        <w:widowControl/>
      </w:pPr>
      <w:r>
        <w:rPr>
          <w:rFonts w:ascii="Arial" w:hAnsi="Arial"/>
        </w:rPr>
        <w:t>1. had missed; 2. had rained; 3. had not come; 4. had not helped. Câu trả lời mở nhưng phải dùng would/could/might have + V3.</w:t>
      </w:r>
    </w:p>
    <w:p>
      <w:pPr>
        <w:pStyle w:val="Heading2"/>
        <w:widowControl/>
      </w:pPr>
      <w:r>
        <w:rPr>
          <w:rFonts w:ascii="Arial" w:hAnsi="Arial"/>
        </w:rPr>
        <w:t>Bài 5</w:t>
      </w:r>
    </w:p>
    <w:p>
      <w:pPr>
        <w:pStyle w:val="AnswerText"/>
        <w:widowControl/>
      </w:pPr>
      <w:r>
        <w:rPr>
          <w:rFonts w:ascii="Arial" w:hAnsi="Arial"/>
        </w:rPr>
        <w:t>1. were; 2. had woken; 3. had; 4. had downloaded; 5. were not / wasn’t; 6. had explained.</w:t>
      </w:r>
    </w:p>
    <w:p>
      <w:pPr>
        <w:pStyle w:val="Heading2"/>
        <w:widowControl/>
      </w:pPr>
      <w:r>
        <w:rPr>
          <w:rFonts w:ascii="Arial" w:hAnsi="Arial"/>
        </w:rPr>
        <w:t>Bài 6</w:t>
      </w:r>
    </w:p>
    <w:p>
      <w:pPr>
        <w:pStyle w:val="AnswerText"/>
        <w:widowControl/>
      </w:pPr>
      <w:r>
        <w:rPr>
          <w:rFonts w:ascii="Arial" w:hAnsi="Arial"/>
        </w:rPr>
        <w:t>1. I wish I had not forgotten my friend’s birthday. 2. Lan wishes she had applied for the scholarship. 3. We wish we had not stayed up so late. 4. Tom wishes he had not told everyone the secret. 5. They wish they had taken some photos. 6. I wish I had not bought such an expensive phone.</w:t>
      </w:r>
    </w:p>
    <w:p>
      <w:pPr>
        <w:pStyle w:val="Heading2"/>
        <w:widowControl/>
      </w:pPr>
      <w:r>
        <w:rPr>
          <w:rFonts w:ascii="Arial" w:hAnsi="Arial"/>
        </w:rPr>
        <w:t>Bài 7</w:t>
      </w:r>
    </w:p>
    <w:p>
      <w:pPr>
        <w:pStyle w:val="AnswerText"/>
        <w:widowControl/>
      </w:pPr>
      <w:r>
        <w:rPr>
          <w:rFonts w:ascii="Arial" w:hAnsi="Arial"/>
        </w:rPr>
        <w:t>1. had; 2. had not forgotten; 3. could speak; 4. had practised; 5. were; 6. had checked.</w:t>
      </w:r>
    </w:p>
    <w:p>
      <w:pPr>
        <w:pStyle w:val="Heading2"/>
        <w:widowControl/>
      </w:pPr>
      <w:r>
        <w:rPr>
          <w:rFonts w:ascii="Arial" w:hAnsi="Arial"/>
        </w:rPr>
        <w:t>Bài 8</w:t>
      </w:r>
    </w:p>
    <w:p>
      <w:pPr>
        <w:pStyle w:val="AnswerText"/>
        <w:widowControl/>
      </w:pPr>
      <w:r>
        <w:rPr>
          <w:rFonts w:ascii="Arial" w:hAnsi="Arial"/>
        </w:rPr>
        <w:t>1. If I had seen him, I would have spoken to him. 2. If she had taken the medicine, she would have felt better. 3. We wish we had not wasted so much time yesterday. 4. If they had arrived earlier, they could have seen the beginning. 5. I should have gone to bed earlier. 6. What would you have done if you had lost your passport?</w:t>
      </w:r>
    </w:p>
    <w:p>
      <w:pPr>
        <w:pStyle w:val="Heading2"/>
        <w:widowControl/>
      </w:pPr>
      <w:r>
        <w:rPr>
          <w:rFonts w:ascii="Arial" w:hAnsi="Arial"/>
        </w:rPr>
        <w:t>Bài 9</w:t>
      </w:r>
    </w:p>
    <w:p>
      <w:pPr>
        <w:pStyle w:val="AnswerText"/>
        <w:widowControl/>
      </w:pPr>
      <w:r>
        <w:rPr>
          <w:rFonts w:ascii="Arial" w:hAnsi="Arial"/>
        </w:rPr>
        <w:t>Đáp án mở. Kiểm tra: sau if dùng had + V3; kết quả dùng would/could/might have + V3; sau wish quá khứ dùng had + V3.</w:t>
      </w:r>
    </w:p>
    <w:p>
      <w:pPr>
        <w:pStyle w:val="Heading2"/>
        <w:widowControl/>
      </w:pPr>
      <w:r>
        <w:rPr>
          <w:rFonts w:ascii="Arial" w:hAnsi="Arial"/>
        </w:rPr>
        <w:t>Bài 10</w:t>
      </w:r>
    </w:p>
    <w:p>
      <w:pPr>
        <w:pStyle w:val="AnswerText"/>
        <w:widowControl/>
      </w:pPr>
      <w:r>
        <w:rPr>
          <w:rFonts w:ascii="Arial" w:hAnsi="Arial"/>
        </w:rPr>
        <w:t>A-3; B-5; C-6; D-2; E-4; F-1.</w:t>
      </w:r>
    </w:p>
    <w:p>
      <w:pPr>
        <w:pStyle w:val="Heading2"/>
        <w:widowControl/>
      </w:pPr>
      <w:r>
        <w:rPr>
          <w:rFonts w:ascii="Arial" w:hAnsi="Arial"/>
        </w:rPr>
        <w:t>Bài 11</w:t>
      </w:r>
    </w:p>
    <w:p>
      <w:pPr>
        <w:pStyle w:val="AnswerText"/>
        <w:widowControl/>
      </w:pPr>
      <w:r>
        <w:rPr>
          <w:rFonts w:ascii="Arial" w:hAnsi="Arial"/>
        </w:rPr>
        <w:t>1. If I had known the deadline, I would not have submitted the form late. 2. If Lan had charged her phone, she could have called us. 3. If the team had practised enough, it might/would have won the match. 4. If we had not taken a crowded road, we would not have arrived late. 5. If he had remembered the password, he could have opened the file.</w:t>
      </w:r>
    </w:p>
    <w:p>
      <w:pPr>
        <w:pStyle w:val="Heading2"/>
        <w:widowControl/>
      </w:pPr>
      <w:r>
        <w:rPr>
          <w:rFonts w:ascii="Arial" w:hAnsi="Arial"/>
        </w:rPr>
        <w:t>Bài 12</w:t>
      </w:r>
    </w:p>
    <w:p>
      <w:pPr>
        <w:pStyle w:val="AnswerText"/>
        <w:widowControl/>
      </w:pPr>
      <w:r>
        <w:rPr>
          <w:rFonts w:ascii="Arial" w:hAnsi="Arial"/>
        </w:rPr>
        <w:t>12A: B. 12B: 1. He was travelling home and decided to read it later. 2. Two days late. 3. The course fee and accommodation. 4. He would have had enough time to prepare the documents. 5. He created a separate folder, turned on notifications and checked deadlines every evening. 6. Missing the scholarship deadline. 12C: Các câu bắt đầu bằng “If he had opened...” và “If he had asked...”; wish: “He wishes he had been more organised...”</w:t>
      </w:r>
    </w:p>
    <w:p>
      <w:pPr>
        <w:pStyle w:val="Heading2"/>
        <w:widowControl/>
      </w:pPr>
      <w:r>
        <w:rPr>
          <w:rFonts w:ascii="Arial" w:hAnsi="Arial"/>
        </w:rPr>
        <w:t>Bài 13</w:t>
      </w:r>
    </w:p>
    <w:p>
      <w:pPr>
        <w:pStyle w:val="AnswerText"/>
        <w:widowControl/>
      </w:pPr>
      <w:r>
        <w:rPr>
          <w:rFonts w:ascii="Arial" w:hAnsi="Arial"/>
        </w:rPr>
        <w:t>13A: 1B; 2B; 3C. 13B: 1. they did not rehearse together; 2. everyone would have known what to prepare; 3. checked the slides before the presentation; 4. set deadlines and rehearse at least twice.</w:t>
      </w:r>
    </w:p>
    <w:p>
      <w:pPr>
        <w:pStyle w:val="Heading2"/>
        <w:widowControl/>
      </w:pPr>
      <w:r>
        <w:rPr>
          <w:rFonts w:ascii="Arial" w:hAnsi="Arial"/>
        </w:rPr>
        <w:t>Bài 14</w:t>
      </w:r>
    </w:p>
    <w:p>
      <w:pPr>
        <w:pStyle w:val="AnswerText"/>
        <w:widowControl/>
      </w:pPr>
      <w:r>
        <w:rPr>
          <w:rFonts w:ascii="Arial" w:hAnsi="Arial"/>
        </w:rPr>
        <w:t>1. opportunity; 2. consequence; 3. take responsibility; 4. mistake; 5. look back on; 6. prepare in advance.</w:t>
      </w:r>
    </w:p>
    <w:p>
      <w:pPr>
        <w:pStyle w:val="Heading2"/>
        <w:widowControl/>
      </w:pPr>
      <w:r>
        <w:rPr>
          <w:rFonts w:ascii="Arial" w:hAnsi="Arial"/>
        </w:rPr>
        <w:t>Bài 15</w:t>
      </w:r>
    </w:p>
    <w:p>
      <w:pPr>
        <w:pStyle w:val="AnswerText"/>
        <w:widowControl/>
      </w:pPr>
      <w:r>
        <w:rPr>
          <w:rFonts w:ascii="Arial" w:hAnsi="Arial"/>
        </w:rPr>
        <w:t>1B; 2B; 3C; 4B; 5A; 6C; 7B; 8A.</w:t>
      </w:r>
    </w:p>
    <w:p>
      <w:pPr>
        <w:pStyle w:val="Heading2"/>
        <w:widowControl/>
      </w:pPr>
      <w:r>
        <w:rPr>
          <w:rFonts w:ascii="Arial" w:hAnsi="Arial"/>
        </w:rPr>
        <w:t>Bài 16</w:t>
      </w:r>
    </w:p>
    <w:p>
      <w:pPr>
        <w:pStyle w:val="AnswerText"/>
        <w:widowControl/>
      </w:pPr>
      <w:r>
        <w:rPr>
          <w:rFonts w:ascii="Arial" w:hAnsi="Arial"/>
        </w:rPr>
        <w:t>1. If I had saved the document, I would not have lost all my work. 2. Nam wishes he had listened to his parents. 3. If the team had trained enough, it might/would have won. 4. If I were confident, I would speak in public. 5. I wish I had remembered to call her yesterday. 6. If we had bought the tickets early, we would not have paid more.</w:t>
      </w:r>
    </w:p>
    <w:p>
      <w:pPr>
        <w:pStyle w:val="Heading2"/>
        <w:widowControl/>
      </w:pPr>
      <w:r>
        <w:rPr>
          <w:rFonts w:ascii="Arial" w:hAnsi="Arial"/>
        </w:rPr>
        <w:t>Stage 3 Checkpoint</w:t>
      </w:r>
    </w:p>
    <w:p>
      <w:pPr>
        <w:pStyle w:val="AnswerText"/>
        <w:widowControl/>
      </w:pPr>
      <w:r>
        <w:rPr>
          <w:rFonts w:ascii="Arial" w:hAnsi="Arial"/>
        </w:rPr>
        <w:t>A: 1. reaches; 2. rains; 3. leave; 4. had; 5. were; 6. had checked; 7. had not said; 8. might have won; 9. were not/wasn’t; 10. do not sleep.</w:t>
      </w:r>
    </w:p>
    <w:p>
      <w:pPr>
        <w:pStyle w:val="AnswerText"/>
        <w:widowControl/>
      </w:pPr>
      <w:r>
        <w:rPr>
          <w:rFonts w:ascii="Arial" w:hAnsi="Arial"/>
        </w:rPr>
        <w:t>B: 1. Type 0; 2. Type 1; 3. Type 2; 4. Type 3; 5. Wish-present; 6. Wish-past.</w:t>
      </w:r>
    </w:p>
    <w:p>
      <w:pPr>
        <w:pStyle w:val="AnswerText"/>
        <w:widowControl/>
      </w:pPr>
      <w:r>
        <w:rPr>
          <w:rFonts w:ascii="Arial" w:hAnsi="Arial"/>
        </w:rPr>
        <w:t>C: 1. If I had brought my notes, I could have reviewed the lesson. 2. I wish I could play the guitar. 3. Lan wishes she had not forgotten the deadline. 4. If you studied regularly, your English would improve.</w:t>
      </w:r>
    </w:p>
    <w:p>
      <w:pPr>
        <w:pStyle w:val="AnswerText"/>
        <w:widowControl/>
      </w:pPr>
      <w:r>
        <w:rPr>
          <w:rFonts w:ascii="Arial" w:hAnsi="Arial"/>
        </w:rPr>
        <w:t>D: Chấm theo 6 điểm: nội dung 2; Type 3 đúng 1.5; Wish-past đúng 1.5; từ vựng và liên kết 0.5; chính tả/dấu câu 0.5.</w:t>
      </w:r>
    </w:p>
    <w:p>
      <w:pPr>
        <w:pStyle w:val="Heading2"/>
        <w:widowControl/>
      </w:pPr>
      <w:r>
        <w:rPr>
          <w:rFonts w:ascii="Arial" w:hAnsi="Arial"/>
        </w:rPr>
        <w:t>Homework - Bài 17</w:t>
      </w:r>
    </w:p>
    <w:p>
      <w:pPr>
        <w:pStyle w:val="AnswerText"/>
        <w:widowControl/>
      </w:pPr>
      <w:r>
        <w:rPr>
          <w:rFonts w:ascii="Arial" w:hAnsi="Arial"/>
        </w:rPr>
        <w:t>1. had set; 2. had accepted; 3. had not taken; 4. had not wasted; 5. had found; 6. had helped; 7. were; 8. mix.</w:t>
      </w:r>
    </w:p>
    <w:p>
      <w:pPr>
        <w:widowControl/>
      </w:pPr>
      <w:r>
        <w:rPr>
          <w:rFonts w:ascii="Arial" w:hAnsi="Arial"/>
        </w:rPr>
        <w:br w:type="page"/>
      </w:r>
    </w:p>
    <w:p>
      <w:pPr>
        <w:pStyle w:val="Heading1"/>
        <w:widowControl/>
      </w:pPr>
      <w:r>
        <w:rPr>
          <w:rFonts w:ascii="Arial" w:hAnsi="Arial"/>
        </w:rPr>
        <w:t>21. LISTENING SCRIPTS - DÀNH CHO GIÁO VIÊN</w:t>
      </w:r>
    </w:p>
    <w:p>
      <w:pPr>
        <w:pStyle w:val="Heading2"/>
        <w:widowControl/>
      </w:pPr>
      <w:r>
        <w:rPr>
          <w:rFonts w:ascii="Arial" w:hAnsi="Arial"/>
        </w:rPr>
        <w:t>Listening 1 - The missed train</w:t>
      </w:r>
    </w:p>
    <w:p>
      <w:pPr>
        <w:pStyle w:val="AnswerText"/>
        <w:widowControl/>
      </w:pPr>
      <w:r>
        <w:rPr>
          <w:rFonts w:ascii="Arial" w:hAnsi="Arial"/>
        </w:rPr>
        <w:t>Anna: Yesterday was a disaster. I booked the 8:15 train to Da Nang, but the taxi broke down on the way to the station. I had not checked the transport app before leaving home, so I did not know there was heavy traffic. If I had checked it, I would have left at least thirty minutes earlier. I also wish I had charged my phone because I could not call my friend at the station. In the end, I bought a ticket for the next train and arrived two hours late.</w:t>
      </w:r>
    </w:p>
    <w:p>
      <w:pPr>
        <w:pStyle w:val="Heading2"/>
        <w:widowControl/>
      </w:pPr>
      <w:r>
        <w:rPr>
          <w:rFonts w:ascii="Arial" w:hAnsi="Arial"/>
        </w:rPr>
        <w:t>Listening 2 - A group presentation</w:t>
      </w:r>
    </w:p>
    <w:p>
      <w:pPr>
        <w:pStyle w:val="AnswerText"/>
        <w:widowControl/>
      </w:pPr>
      <w:r>
        <w:rPr>
          <w:rFonts w:ascii="Arial" w:hAnsi="Arial"/>
        </w:rPr>
        <w:t>Our group received a lower mark for the presentation last Friday. Each person had prepared a different section, but we had not rehearsed together. As a result, some information was repeated and the final slides did not match. If we had shared the tasks and deadlines earlier, everyone would have known exactly what to prepare. David wishes he had checked the slides before the presentation because two important graphs were missing. Next time, we will make a shared plan, set clear deadlines and rehearse at least twice.</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40" w:type="dxa"/>
              <w:bottom w:w="110" w:type="dxa"/>
              <w:end w:w="140" w:type="dxa"/>
            </w:tcMar>
            <w:tcBorders>
              <w:top w:val="single" w:sz="8" w:color="9C6500"/>
              <w:left w:val="single" w:sz="8" w:color="9C6500"/>
              <w:bottom w:val="single" w:sz="8" w:color="9C6500"/>
              <w:right w:val="single" w:sz="8" w:color="9C6500"/>
            </w:tcBorders>
          </w:tcPr>
          <w:p>
            <w:pPr>
              <w:widowControl/>
              <w:spacing w:after="80"/>
            </w:pPr>
            <w:r>
              <w:rPr>
                <w:rFonts w:ascii="Arial" w:hAnsi="Arial"/>
                <w:b/>
                <w:color w:val="9C6500"/>
                <w:sz w:val="21"/>
              </w:rPr>
              <w:t>▶  CÁCH ĐỌC SCRIPT</w:t>
            </w:r>
          </w:p>
          <w:p>
            <w:pPr>
              <w:widowControl/>
              <w:spacing w:after="40"/>
            </w:pPr>
            <w:r>
              <w:rPr>
                <w:rFonts w:ascii="Arial" w:hAnsi="Arial"/>
                <w:sz w:val="21"/>
              </w:rPr>
              <w:t>Lượt 1: tốc độ tự nhiên, không dừng.</w:t>
            </w:r>
          </w:p>
          <w:p>
            <w:pPr>
              <w:widowControl/>
              <w:spacing w:after="40"/>
            </w:pPr>
            <w:r>
              <w:rPr>
                <w:rFonts w:ascii="Arial" w:hAnsi="Arial"/>
                <w:sz w:val="21"/>
              </w:rPr>
              <w:t>Lượt 2: đọc lại với khoảng nghỉ ngắn giữa các ý.</w:t>
            </w:r>
          </w:p>
          <w:p>
            <w:pPr>
              <w:widowControl/>
              <w:spacing w:after="40"/>
            </w:pPr>
            <w:r>
              <w:rPr>
                <w:rFonts w:ascii="Arial" w:hAnsi="Arial"/>
                <w:sz w:val="21"/>
              </w:rPr>
              <w:t>Lượt 3: chỉ đọc lại khi học sinh cần kiểm tra đáp án; không dịch toàn bộ script trước khi chấm.</w:t>
            </w:r>
          </w:p>
        </w:tc>
      </w:tr>
    </w:tbl>
    <w:p>
      <w:pPr>
        <w:widowControl/>
        <w:spacing w:after="0"/>
      </w:pPr>
    </w:p>
    <w:p>
      <w:pPr>
        <w:pStyle w:val="Heading1"/>
        <w:widowControl/>
      </w:pPr>
      <w:r>
        <w:rPr>
          <w:rFonts w:ascii="Arial" w:hAnsi="Arial"/>
        </w:rPr>
        <w:t>22. BÀI VIẾT THAM KHẢO</w:t>
      </w:r>
    </w:p>
    <w:p>
      <w:pPr>
        <w:widowControl/>
      </w:pPr>
      <w:r>
        <w:rPr>
          <w:rFonts w:ascii="Arial" w:hAnsi="Arial"/>
        </w:rPr>
        <w:t>Last year, I decided not to join an English speaking contest because I was afraid of making mistakes. I had enough time to prepare, but I kept telling myself that I was not ready. When I watched my classmates perform, I realised that the contest was friendly and that everyone made some mistakes. If I had joined, I would have gained useful experience and might have become more confident much earlier. I wish I had not allowed fear to control my decision. I also should have asked my teacher for help instead of giving up. Since then, I have started speaking English for a few minutes every day. Looking back on that missed opportunity has taught me that progress is more important than being perfect.</w:t>
      </w:r>
    </w:p>
    <w:tbl>
      <w:tblPr>
        <w:tblW w:type="auto" w:w="0"/>
        <w:jc w:val="center"/>
        <w:tblLayout w:type="autofit"/>
        <w:tblLook w:firstColumn="1" w:firstRow="1" w:lastColumn="0" w:lastRow="0" w:noHBand="0" w:noVBand="1" w:val="04A0"/>
      </w:tblPr>
      <w:tblGrid>
        <w:gridCol w:w="4946"/>
        <w:gridCol w:w="4946"/>
      </w:tblGrid>
      <w:tr>
        <w:trPr>
          <w:cantSplit/>
        </w:trPr>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TIÊU CHÍ</w:t>
            </w:r>
          </w:p>
        </w:tc>
        <w:tc>
          <w:tcPr>
            <w:tcW w:type="dxa" w:w="4946"/>
            <w:shd w:fill="2F75B5"/>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jc w:val="center"/>
            </w:pPr>
            <w:r>
              <w:rPr>
                <w:rFonts w:ascii="Arial" w:hAnsi="Arial"/>
                <w:b/>
                <w:color w:val="FFFFFF"/>
                <w:sz w:val="20"/>
              </w:rPr>
              <w:t>ĐIỂM GỢI Ý</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Đúng yêu cầu 120-150 từ; nội dung rõ</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2</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Ít nhất hai Type 3 đúng</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2</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Ít nhất một Wish-past đúng</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1</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Tổ chức đoạn và liên kết ý</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2</w:t>
            </w:r>
          </w:p>
        </w:tc>
      </w:tr>
      <w:tr>
        <w:trPr>
          <w:cantSplit/>
        </w:trPr>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Từ vựng phù hợp</w:t>
            </w:r>
          </w:p>
        </w:tc>
        <w:tc>
          <w:tcPr>
            <w:tcW w:type="dxa" w:w="4946"/>
            <w:tcMar>
              <w:top w:w="90" w:type="dxa"/>
              <w:start w:w="110" w:type="dxa"/>
              <w:bottom w:w="90" w:type="dxa"/>
              <w:end w:w="110" w:type="dxa"/>
            </w:tcMar>
            <w:tcBorders>
              <w:top w:val="single" w:sz="4" w:color="B4C6E7"/>
              <w:left w:val="single" w:sz="4" w:color="B4C6E7"/>
              <w:bottom w:val="single" w:sz="4" w:color="B4C6E7"/>
              <w:right w:val="single" w:sz="4" w:color="B4C6E7"/>
            </w:tcBorders>
          </w:tcPr>
          <w:p>
            <w:pPr>
              <w:widowControl/>
              <w:spacing w:after="0"/>
            </w:pPr>
            <w:r>
              <w:rPr>
                <w:rFonts w:ascii="Arial" w:hAnsi="Arial"/>
                <w:sz w:val="20"/>
              </w:rPr>
              <w:t>1.5</w:t>
            </w:r>
          </w:p>
        </w:tc>
      </w:tr>
      <w:tr>
        <w:trPr>
          <w:cantSplit/>
        </w:trPr>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Ngữ pháp khác, chính tả, dấu câu</w:t>
            </w:r>
          </w:p>
        </w:tc>
        <w:tc>
          <w:tcPr>
            <w:tcW w:type="dxa" w:w="4946"/>
            <w:tcMar>
              <w:top w:w="90" w:type="dxa"/>
              <w:start w:w="110" w:type="dxa"/>
              <w:bottom w:w="90" w:type="dxa"/>
              <w:end w:w="110" w:type="dxa"/>
            </w:tcMar>
            <w:shd w:fill="F8FBFD"/>
            <w:tcBorders>
              <w:top w:val="single" w:sz="4" w:color="B4C6E7"/>
              <w:left w:val="single" w:sz="4" w:color="B4C6E7"/>
              <w:bottom w:val="single" w:sz="4" w:color="B4C6E7"/>
              <w:right w:val="single" w:sz="4" w:color="B4C6E7"/>
            </w:tcBorders>
          </w:tcPr>
          <w:p>
            <w:pPr>
              <w:widowControl/>
              <w:spacing w:after="0"/>
            </w:pPr>
            <w:r>
              <w:rPr>
                <w:rFonts w:ascii="Arial" w:hAnsi="Arial"/>
                <w:sz w:val="20"/>
              </w:rPr>
              <w:t>1.5</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40" w:type="dxa"/>
              <w:bottom w:w="110" w:type="dxa"/>
              <w:end w:w="140" w:type="dxa"/>
            </w:tcMar>
            <w:tcBorders>
              <w:top w:val="single" w:sz="8" w:color="548235"/>
              <w:left w:val="single" w:sz="8" w:color="548235"/>
              <w:bottom w:val="single" w:sz="8" w:color="548235"/>
              <w:right w:val="single" w:sz="8" w:color="548235"/>
            </w:tcBorders>
          </w:tcPr>
          <w:p>
            <w:pPr>
              <w:widowControl/>
              <w:spacing w:after="80"/>
            </w:pPr>
            <w:r>
              <w:rPr>
                <w:rFonts w:ascii="Arial" w:hAnsi="Arial"/>
                <w:b/>
                <w:color w:val="548235"/>
                <w:sz w:val="21"/>
              </w:rPr>
              <w:t>✓  SAU NGÀY 26</w:t>
            </w:r>
          </w:p>
          <w:p>
            <w:pPr>
              <w:widowControl/>
              <w:spacing w:after="40"/>
            </w:pPr>
            <w:r>
              <w:rPr>
                <w:rFonts w:ascii="Arial" w:hAnsi="Arial"/>
                <w:sz w:val="21"/>
              </w:rPr>
              <w:t>Em đã hoàn thành Stage 3 - Conditionals and Wishes.</w:t>
            </w:r>
          </w:p>
          <w:p>
            <w:pPr>
              <w:widowControl/>
              <w:spacing w:after="40"/>
            </w:pPr>
            <w:r>
              <w:rPr>
                <w:rFonts w:ascii="Arial" w:hAnsi="Arial"/>
                <w:sz w:val="21"/>
              </w:rPr>
              <w:t>Hãy dùng kết quả Stage 3 Checkpoint để quyết định chuyển tiếp hoặc ôn lại các loại câu còn nhầm.</w:t>
            </w:r>
          </w:p>
        </w:tc>
      </w:tr>
    </w:tbl>
    <w:p>
      <w:pPr>
        <w:widowControl/>
        <w:spacing w:after="0"/>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Stage 3 • Ngày 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2F75B5"/>
        <w:sz w:val="16"/>
      </w:rPr>
      <w:t>MODULE 2 • STAGE 3 • NGÀY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3 - Ngày 26 - Câu điều kiện loại 3 và câu ước quá khứ</dc:title>
  <dc:subject>English foundation curriculum - Third conditional and past wishes</dc:subject>
  <dc:creator/>
  <cp:keywords>English, third conditional, past wish, grammar, Module 2</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