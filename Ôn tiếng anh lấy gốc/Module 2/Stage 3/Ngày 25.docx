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2F75B5"/>
          <w:sz w:val="26"/>
        </w:rPr>
        <w:t>MODULE 2</w:t>
      </w:r>
    </w:p>
    <w:p>
      <w:pPr>
        <w:spacing w:after="40"/>
        <w:jc w:val="center"/>
      </w:pPr>
      <w:r>
        <w:rPr>
          <w:rFonts w:ascii="Arial" w:hAnsi="Arial"/>
          <w:b/>
          <w:color w:val="17365D"/>
          <w:sz w:val="38"/>
        </w:rPr>
        <w:t>BUILD BETTER SENTENCES</w:t>
      </w:r>
    </w:p>
    <w:p>
      <w:pPr>
        <w:spacing w:after="40"/>
        <w:jc w:val="center"/>
      </w:pPr>
      <w:r>
        <w:rPr>
          <w:rFonts w:ascii="Arial" w:hAnsi="Arial"/>
          <w:b/>
          <w:color w:val="ED7D31"/>
          <w:sz w:val="24"/>
        </w:rPr>
        <w:t>STAGE 3 — CONDITIONALS AND WISHES</w:t>
      </w:r>
    </w:p>
    <w:tbl>
      <w:tblPr>
        <w:tblW w:type="auto" w:w="0"/>
        <w:jc w:val="center"/>
        <w:tblLook w:firstColumn="1" w:firstRow="1" w:lastColumn="0" w:lastRow="0" w:noHBand="0" w:noVBand="1" w:val="04A0"/>
      </w:tblPr>
      <w:tblGrid>
        <w:gridCol w:w="9893"/>
      </w:tblGrid>
      <w:tr>
        <w:tc>
          <w:tcPr>
            <w:tcW w:type="dxa" w:w="9893"/>
            <w:shd w:fill="17365D"/>
            <w:tcMar>
              <w:top w:w="150" w:type="dxa"/>
              <w:start w:w="160" w:type="dxa"/>
              <w:bottom w:w="150" w:type="dxa"/>
              <w:end w:w="160" w:type="dxa"/>
            </w:tcMar>
            <w:tcBorders>
              <w:top w:val="single" w:sz="10" w:color="17365D"/>
              <w:left w:val="single" w:sz="10" w:color="17365D"/>
              <w:bottom w:val="single" w:sz="10" w:color="17365D"/>
              <w:right w:val="single" w:sz="10" w:color="17365D"/>
            </w:tcBorders>
          </w:tcPr>
          <w:p>
            <w:pPr>
              <w:spacing w:after="60"/>
              <w:jc w:val="center"/>
            </w:pPr>
            <w:r/>
            <w:r>
              <w:rPr>
                <w:rFonts w:ascii="Arial" w:hAnsi="Arial"/>
                <w:b/>
                <w:color w:val="A9D8F4"/>
                <w:sz w:val="26"/>
              </w:rPr>
              <w:t>NGÀY 25</w:t>
            </w:r>
          </w:p>
          <w:p>
            <w:pPr>
              <w:spacing w:after="60"/>
              <w:jc w:val="center"/>
            </w:pPr>
            <w:r>
              <w:rPr>
                <w:rFonts w:ascii="Arial" w:hAnsi="Arial"/>
                <w:b/>
                <w:color w:val="FFFFFF"/>
                <w:sz w:val="42"/>
              </w:rPr>
              <w:t>CÂU ĐIỀU KIỆN LOẠI 2 VÀ CÂU ƯỚC HIỆN TẠI</w:t>
            </w:r>
          </w:p>
          <w:p>
            <w:pPr>
              <w:spacing w:after="0"/>
              <w:jc w:val="center"/>
            </w:pPr>
            <w:r>
              <w:rPr>
                <w:rFonts w:ascii="Arial" w:hAnsi="Arial"/>
                <w:color w:val="D9EAF7"/>
                <w:sz w:val="21"/>
              </w:rPr>
              <w:t>second conditional • unreal present • would/could/might • if I were • wish + past simple</w:t>
            </w:r>
          </w:p>
        </w:tc>
      </w:tr>
    </w:tbl>
    <w:p>
      <w:pPr>
        <w:keepLines w:val="0"/>
      </w:pPr>
      <w:r>
        <w:rPr>
          <w:rFonts w:ascii="Arial" w:hAnsi="Arial"/>
          <w:i w:val="0"/>
        </w:rPr>
        <w:t>Tên học sinh: ________________________________</w:t>
      </w:r>
    </w:p>
    <w:p>
      <w:pPr>
        <w:keepLines w:val="0"/>
      </w:pPr>
      <w:r>
        <w:rPr>
          <w:rFonts w:ascii="Arial" w:hAnsi="Arial"/>
          <w:i w:val="0"/>
        </w:rPr>
        <w:t>Ngày học: 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spacing w:after="80"/>
            </w:pPr>
            <w:r/>
            <w:r>
              <w:rPr>
                <w:rFonts w:ascii="Arial" w:hAnsi="Arial"/>
                <w:b/>
                <w:color w:val="17365D"/>
                <w:sz w:val="22"/>
              </w:rPr>
              <w:t>✓  MỤC TIÊU BÀI HỌC</w:t>
            </w:r>
          </w:p>
          <w:p>
            <w:pPr>
              <w:spacing w:after="40" w:line="245" w:lineRule="auto"/>
            </w:pPr>
            <w:r>
              <w:rPr>
                <w:rFonts w:ascii="Arial" w:hAnsi="Arial"/>
                <w:color w:val="1F1F1F"/>
                <w:sz w:val="20"/>
              </w:rPr>
              <w:t>1. Dùng câu điều kiện loại 2 để nói tình huống không có thật hoặc khó xảy ra ở hiện tại/tương lai.</w:t>
            </w:r>
          </w:p>
          <w:p>
            <w:pPr>
              <w:spacing w:after="40" w:line="245" w:lineRule="auto"/>
            </w:pPr>
            <w:r>
              <w:rPr>
                <w:rFonts w:ascii="Arial" w:hAnsi="Arial"/>
                <w:color w:val="1F1F1F"/>
                <w:sz w:val="20"/>
              </w:rPr>
              <w:t>2. Chia đúng động từ trong cấu trúc if + quá khứ đơn, would/could/might + V.</w:t>
            </w:r>
          </w:p>
          <w:p>
            <w:pPr>
              <w:spacing w:after="40" w:line="245" w:lineRule="auto"/>
            </w:pPr>
            <w:r>
              <w:rPr>
                <w:rFonts w:ascii="Arial" w:hAnsi="Arial"/>
                <w:color w:val="1F1F1F"/>
                <w:sz w:val="20"/>
              </w:rPr>
              <w:t>3. Phân biệt câu điều kiện loại 1 với loại 2 dựa trên mức độ thực tế của tình huống.</w:t>
            </w:r>
          </w:p>
          <w:p>
            <w:pPr>
              <w:spacing w:after="40" w:line="245" w:lineRule="auto"/>
            </w:pPr>
            <w:r>
              <w:rPr>
                <w:rFonts w:ascii="Arial" w:hAnsi="Arial"/>
                <w:color w:val="1F1F1F"/>
                <w:sz w:val="20"/>
              </w:rPr>
              <w:t>4. Dùng If I were you... để đưa lời khuyên.</w:t>
            </w:r>
          </w:p>
          <w:p>
            <w:pPr>
              <w:spacing w:after="40" w:line="245" w:lineRule="auto"/>
            </w:pPr>
            <w:r>
              <w:rPr>
                <w:rFonts w:ascii="Arial" w:hAnsi="Arial"/>
                <w:color w:val="1F1F1F"/>
                <w:sz w:val="20"/>
              </w:rPr>
              <w:t>5. Dùng wish + quá khứ đơn để nói điều ước trái với hiện tại.</w:t>
            </w:r>
          </w:p>
          <w:p>
            <w:pPr>
              <w:spacing w:after="40" w:line="245" w:lineRule="auto"/>
            </w:pPr>
            <w:r>
              <w:rPr>
                <w:rFonts w:ascii="Arial" w:hAnsi="Arial"/>
                <w:color w:val="1F1F1F"/>
                <w:sz w:val="20"/>
              </w:rPr>
              <w:t>6. Dùng wish + could để ước về khả năng hiện tại.</w:t>
            </w:r>
          </w:p>
          <w:p>
            <w:pPr>
              <w:spacing w:after="40" w:line="245" w:lineRule="auto"/>
            </w:pPr>
            <w:r>
              <w:rPr>
                <w:rFonts w:ascii="Arial" w:hAnsi="Arial"/>
                <w:color w:val="1F1F1F"/>
                <w:sz w:val="20"/>
              </w:rPr>
              <w:t>7. Đọc, nghe, nói và viết về những tình huống giả định và mong muốn cá nhân.</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SẢN PHẨM CUỐI BUỔI</w:t>
            </w:r>
          </w:p>
          <w:p>
            <w:pPr>
              <w:spacing w:after="40" w:line="245" w:lineRule="auto"/>
            </w:pPr>
            <w:r>
              <w:rPr>
                <w:rFonts w:ascii="Arial" w:hAnsi="Arial"/>
                <w:color w:val="1F1F1F"/>
                <w:sz w:val="20"/>
              </w:rPr>
              <w:t>Một đoạn văn 110–130 từ về “A different life for one day”, sử dụng ít nhất ba câu điều kiện loại 2, hai câu wish và một câu If I were you...</w:t>
            </w:r>
          </w:p>
        </w:tc>
      </w:tr>
    </w:tbl>
    <w:p>
      <w:pPr>
        <w:spacing w:after="0"/>
      </w:pPr>
    </w:p>
    <w:p>
      <w:r>
        <w:br w:type="page"/>
      </w:r>
    </w:p>
    <w:p>
      <w:pPr>
        <w:pStyle w:val="Heading1"/>
      </w:pPr>
      <w:r>
        <w:t>1. WARM-UP — NẾU ĐIỀU ĐÓ XẢY RA...</w:t>
      </w:r>
    </w:p>
    <w:p>
      <w:pPr>
        <w:pStyle w:val="LessonLead"/>
        <w:keepLines w:val="0"/>
      </w:pPr>
      <w:r>
        <w:rPr>
          <w:rFonts w:ascii="Arial" w:hAnsi="Arial"/>
          <w:i w:val="0"/>
        </w:rPr>
        <w:t>Hoàn thành các câu bằng ý tưởng của em. Không cần lo về công thức ở bước này.</w:t>
      </w:r>
    </w:p>
    <w:p>
      <w:pPr>
        <w:keepLines w:val="0"/>
      </w:pPr>
      <w:r>
        <w:rPr>
          <w:rFonts w:ascii="Arial" w:hAnsi="Arial"/>
          <w:i w:val="0"/>
        </w:rPr>
        <w:t>1. If I had one million dollars, I would ______________________________________.</w:t>
      </w:r>
    </w:p>
    <w:p>
      <w:pPr>
        <w:keepLines w:val="0"/>
      </w:pPr>
      <w:r>
        <w:rPr>
          <w:rFonts w:ascii="Arial" w:hAnsi="Arial"/>
          <w:i w:val="0"/>
        </w:rPr>
        <w:t>2. If I could travel anywhere, I would _________________________________________.</w:t>
      </w:r>
    </w:p>
    <w:p>
      <w:pPr>
        <w:keepLines w:val="0"/>
      </w:pPr>
      <w:r>
        <w:rPr>
          <w:rFonts w:ascii="Arial" w:hAnsi="Arial"/>
          <w:i w:val="0"/>
        </w:rPr>
        <w:t>3. If I were the school principal, I would _____________________________________.</w:t>
      </w:r>
    </w:p>
    <w:p>
      <w:pPr>
        <w:keepLines w:val="0"/>
      </w:pPr>
      <w:r>
        <w:rPr>
          <w:rFonts w:ascii="Arial" w:hAnsi="Arial"/>
          <w:i w:val="0"/>
        </w:rPr>
        <w:t>4. I wish I had _______________________________________________________________.</w:t>
      </w:r>
    </w:p>
    <w:p>
      <w:pPr>
        <w:keepLines w:val="0"/>
      </w:pPr>
      <w:r>
        <w:rPr>
          <w:rFonts w:ascii="Arial" w:hAnsi="Arial"/>
          <w:i w:val="0"/>
        </w:rPr>
        <w:t>5. I wish I could _____________________________________________________________.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spacing w:after="80"/>
            </w:pPr>
            <w:r/>
            <w:r>
              <w:rPr>
                <w:rFonts w:ascii="Arial" w:hAnsi="Arial"/>
                <w:b/>
                <w:color w:val="BF9000"/>
                <w:sz w:val="22"/>
              </w:rPr>
              <w:t>?  SUY NGHĨ</w:t>
            </w:r>
          </w:p>
          <w:p>
            <w:pPr>
              <w:spacing w:after="40" w:line="245" w:lineRule="auto"/>
            </w:pPr>
            <w:r>
              <w:rPr>
                <w:rFonts w:ascii="Arial" w:hAnsi="Arial"/>
                <w:color w:val="1F1F1F"/>
                <w:sz w:val="20"/>
              </w:rPr>
              <w:t>Em có thật sự đang có một triệu đô la không?</w:t>
            </w:r>
          </w:p>
          <w:p>
            <w:pPr>
              <w:spacing w:after="40" w:line="245" w:lineRule="auto"/>
            </w:pPr>
            <w:r>
              <w:rPr>
                <w:rFonts w:ascii="Arial" w:hAnsi="Arial"/>
                <w:color w:val="1F1F1F"/>
                <w:sz w:val="20"/>
              </w:rPr>
              <w:t>Em có thể lập tức đi bất cứ nơi nào không?</w:t>
            </w:r>
          </w:p>
          <w:p>
            <w:pPr>
              <w:spacing w:after="40" w:line="245" w:lineRule="auto"/>
            </w:pPr>
            <w:r>
              <w:rPr>
                <w:rFonts w:ascii="Arial" w:hAnsi="Arial"/>
                <w:color w:val="1F1F1F"/>
                <w:sz w:val="20"/>
              </w:rPr>
              <w:t>Những câu trên nói về sự thật hay một thế giới tưởng tượng?</w:t>
            </w:r>
          </w:p>
        </w:tc>
      </w:tr>
    </w:tbl>
    <w:p>
      <w:pPr>
        <w:spacing w:after="0"/>
      </w:pPr>
    </w:p>
    <w:p>
      <w:r>
        <w:br w:type="page"/>
      </w:r>
    </w:p>
    <w:p>
      <w:pPr>
        <w:pStyle w:val="Heading1"/>
      </w:pPr>
      <w:r>
        <w:t>2. SECOND CONDITIONAL — CÂU ĐIỀU KIỆN LOẠI 2</w:t>
      </w:r>
    </w:p>
    <w:tbl>
      <w:tblPr>
        <w:tblW w:type="auto" w:w="0"/>
        <w:jc w:val="center"/>
        <w:tblLayout w:type="autofit"/>
        <w:tblLook w:firstColumn="1" w:firstRow="1" w:lastColumn="0" w:lastRow="0" w:noHBand="0" w:noVBand="1" w:val="04A0"/>
      </w:tblPr>
      <w:tblGrid>
        <w:gridCol w:w="9893"/>
      </w:tblGrid>
      <w:t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spacing w:after="80"/>
            </w:pPr>
            <w:r/>
            <w:r>
              <w:rPr>
                <w:rFonts w:ascii="Arial" w:hAnsi="Arial"/>
                <w:b/>
                <w:color w:val="17365D"/>
                <w:sz w:val="22"/>
              </w:rPr>
              <w:t>✓  CÁCH DÙNG</w:t>
            </w:r>
          </w:p>
          <w:p>
            <w:pPr>
              <w:spacing w:after="40" w:line="245" w:lineRule="auto"/>
            </w:pPr>
            <w:r>
              <w:rPr>
                <w:rFonts w:ascii="Arial" w:hAnsi="Arial"/>
                <w:color w:val="1F1F1F"/>
                <w:sz w:val="20"/>
              </w:rPr>
              <w:t>Dùng để nói một tình huống không có thật ở hiện tại, rất khó xảy ra hoặc chỉ được tưởng tượng.</w:t>
            </w:r>
          </w:p>
          <w:p>
            <w:pPr>
              <w:spacing w:after="40" w:line="245" w:lineRule="auto"/>
            </w:pPr>
            <w:r>
              <w:rPr>
                <w:rFonts w:ascii="Arial" w:hAnsi="Arial"/>
                <w:color w:val="1F1F1F"/>
                <w:sz w:val="20"/>
              </w:rPr>
              <w:t>Kết quả trong mệnh đề chính cũng là kết quả giả định, không phải kế hoạch chắc chắn.</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CÔNG THỨC</w:t>
            </w:r>
          </w:p>
          <w:p>
            <w:pPr>
              <w:spacing w:after="40" w:line="245" w:lineRule="auto"/>
            </w:pPr>
            <w:r>
              <w:rPr>
                <w:rFonts w:ascii="Arial" w:hAnsi="Arial"/>
                <w:b/>
                <w:color w:val="1F1F1F"/>
                <w:sz w:val="20"/>
              </w:rPr>
              <w:t xml:space="preserve">If + S + V2/ed, </w:t>
            </w:r>
            <w:r>
              <w:rPr>
                <w:rFonts w:ascii="Arial" w:hAnsi="Arial"/>
                <w:color w:val="1F1F1F"/>
                <w:sz w:val="20"/>
              </w:rPr>
              <w:t>S + would + V.</w:t>
            </w:r>
          </w:p>
          <w:p>
            <w:pPr>
              <w:spacing w:after="40" w:line="245" w:lineRule="auto"/>
            </w:pPr>
            <w:r>
              <w:rPr>
                <w:rFonts w:ascii="Arial" w:hAnsi="Arial"/>
                <w:color w:val="1F1F1F"/>
                <w:sz w:val="20"/>
              </w:rPr>
              <w:t>Có thể dùng could hoặc might thay would khi muốn nói khả năng hoặc mức độ không chắc chắn.</w:t>
            </w:r>
          </w:p>
        </w:tc>
      </w:tr>
    </w:tbl>
    <w:p>
      <w:pPr>
        <w:spacing w:after="0"/>
      </w:pP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Tình huống giả định</w:t>
            </w:r>
          </w:p>
        </w:tc>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Kết quả giả định</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If I had more free time,</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 would learn another language.</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If Lan lived near school,</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she would walk there every day.</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If we owned a car,</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we could travel more easily.</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If Nam knew her number,</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he might call her.</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spacing w:after="80"/>
            </w:pPr>
            <w:r/>
            <w:r>
              <w:rPr>
                <w:rFonts w:ascii="Arial" w:hAnsi="Arial"/>
                <w:b/>
                <w:color w:val="BF9000"/>
                <w:sz w:val="22"/>
              </w:rPr>
              <w:t>!  LƯU Ý VỀ THỜI GIAN</w:t>
            </w:r>
          </w:p>
          <w:p>
            <w:pPr>
              <w:spacing w:after="40" w:line="245" w:lineRule="auto"/>
            </w:pPr>
            <w:r>
              <w:rPr>
                <w:rFonts w:ascii="Arial" w:hAnsi="Arial"/>
                <w:color w:val="1F1F1F"/>
                <w:sz w:val="20"/>
              </w:rPr>
              <w:t>Động từ ở quá khứ đơn nhưng câu không nhất thiết nói về quá khứ.</w:t>
            </w:r>
          </w:p>
          <w:p>
            <w:pPr>
              <w:spacing w:after="40" w:line="245" w:lineRule="auto"/>
            </w:pPr>
            <w:r>
              <w:rPr>
                <w:rFonts w:ascii="Arial" w:hAnsi="Arial"/>
                <w:color w:val="1F1F1F"/>
                <w:sz w:val="20"/>
              </w:rPr>
              <w:t>If I had more time... nghĩa là hiện tại tôi không có đủ thời gian.</w:t>
            </w:r>
          </w:p>
        </w:tc>
      </w:tr>
    </w:tbl>
    <w:p>
      <w:pPr>
        <w:spacing w:after="0"/>
      </w:pPr>
    </w:p>
    <w:p>
      <w:r>
        <w:br w:type="page"/>
      </w:r>
    </w:p>
    <w:p>
      <w:pPr>
        <w:pStyle w:val="Heading1"/>
      </w:pPr>
      <w:r>
        <w:t>3. WOULD, COULD VÀ MIGHT TRONG KẾT QUẢ</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144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Từ</w:t>
            </w:r>
          </w:p>
        </w:tc>
        <w:tc>
          <w:tcPr>
            <w:tcW w:type="dxa" w:w="3312"/>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Ý nghĩa trong câu loại 2</w:t>
            </w:r>
          </w:p>
        </w:tc>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Ví dụ</w:t>
            </w:r>
          </w:p>
        </w:tc>
      </w:tr>
      <w:tr>
        <w:trPr>
          <w:cantSplit/>
        </w:trPr>
        <w:tc>
          <w:tcPr>
            <w:tcW w:type="dxa" w:w="1440"/>
            <w:tcMar>
              <w:top w:w="65" w:type="dxa"/>
              <w:start w:w="80" w:type="dxa"/>
              <w:bottom w:w="65" w:type="dxa"/>
              <w:end w:w="80" w:type="dxa"/>
            </w:tcMar>
            <w:vAlign w:val="center"/>
          </w:tcPr>
          <w:p>
            <w:pPr>
              <w:spacing w:after="0" w:line="245" w:lineRule="auto"/>
              <w:jc w:val="left"/>
            </w:pPr>
            <w:r/>
            <w:r>
              <w:rPr>
                <w:rFonts w:ascii="Arial" w:hAnsi="Arial"/>
                <w:b w:val="0"/>
                <w:color w:val="1F1F1F"/>
                <w:sz w:val="18"/>
              </w:rPr>
              <w:t>would</w:t>
            </w:r>
          </w:p>
        </w:tc>
        <w:tc>
          <w:tcPr>
            <w:tcW w:type="dxa" w:w="3312"/>
            <w:tcMar>
              <w:top w:w="65" w:type="dxa"/>
              <w:start w:w="80" w:type="dxa"/>
              <w:bottom w:w="65" w:type="dxa"/>
              <w:end w:w="80" w:type="dxa"/>
            </w:tcMar>
            <w:vAlign w:val="center"/>
          </w:tcPr>
          <w:p>
            <w:pPr>
              <w:spacing w:after="0" w:line="245" w:lineRule="auto"/>
              <w:jc w:val="left"/>
            </w:pPr>
            <w:r/>
            <w:r>
              <w:rPr>
                <w:rFonts w:ascii="Arial" w:hAnsi="Arial"/>
                <w:b w:val="0"/>
                <w:color w:val="1F1F1F"/>
                <w:sz w:val="18"/>
              </w:rPr>
              <w:t>kết quả được tưởng tượng</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8"/>
              </w:rPr>
              <w:t>If I were rich, I would buy a house.</w:t>
            </w:r>
          </w:p>
        </w:tc>
      </w:tr>
      <w:tr>
        <w:trPr>
          <w:cantSplit/>
        </w:trPr>
        <w:tc>
          <w:tcPr>
            <w:tcW w:type="dxa" w:w="144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could</w:t>
            </w:r>
          </w:p>
        </w:tc>
        <w:tc>
          <w:tcPr>
            <w:tcW w:type="dxa" w:w="331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khả năng/cơ hội có thể có</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If I had a bike, I could ride to school.</w:t>
            </w:r>
          </w:p>
        </w:tc>
      </w:tr>
      <w:tr>
        <w:trPr>
          <w:cantSplit/>
        </w:trPr>
        <w:tc>
          <w:tcPr>
            <w:tcW w:type="dxa" w:w="1440"/>
            <w:tcMar>
              <w:top w:w="65" w:type="dxa"/>
              <w:start w:w="80" w:type="dxa"/>
              <w:bottom w:w="65" w:type="dxa"/>
              <w:end w:w="80" w:type="dxa"/>
            </w:tcMar>
            <w:vAlign w:val="center"/>
          </w:tcPr>
          <w:p>
            <w:pPr>
              <w:spacing w:after="0" w:line="245" w:lineRule="auto"/>
              <w:jc w:val="left"/>
            </w:pPr>
            <w:r/>
            <w:r>
              <w:rPr>
                <w:rFonts w:ascii="Arial" w:hAnsi="Arial"/>
                <w:b w:val="0"/>
                <w:color w:val="1F1F1F"/>
                <w:sz w:val="18"/>
              </w:rPr>
              <w:t>might</w:t>
            </w:r>
          </w:p>
        </w:tc>
        <w:tc>
          <w:tcPr>
            <w:tcW w:type="dxa" w:w="3312"/>
            <w:tcMar>
              <w:top w:w="65" w:type="dxa"/>
              <w:start w:w="80" w:type="dxa"/>
              <w:bottom w:w="65" w:type="dxa"/>
              <w:end w:w="80" w:type="dxa"/>
            </w:tcMar>
            <w:vAlign w:val="center"/>
          </w:tcPr>
          <w:p>
            <w:pPr>
              <w:spacing w:after="0" w:line="245" w:lineRule="auto"/>
              <w:jc w:val="left"/>
            </w:pPr>
            <w:r/>
            <w:r>
              <w:rPr>
                <w:rFonts w:ascii="Arial" w:hAnsi="Arial"/>
                <w:b w:val="0"/>
                <w:color w:val="1F1F1F"/>
                <w:sz w:val="18"/>
              </w:rPr>
              <w:t>kết quả có thể xảy ra nhưng không chắc</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8"/>
              </w:rPr>
              <w:t>If he studied more, he might pass.</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F4CCCC"/>
            <w:tcBorders>
              <w:top w:val="single" w:sz="8" w:color="C00000"/>
              <w:left w:val="single" w:sz="8" w:color="C00000"/>
              <w:bottom w:val="single" w:sz="8" w:color="C00000"/>
              <w:right w:val="single" w:sz="8" w:color="C00000"/>
            </w:tcBorders>
            <w:tcMar>
              <w:top w:w="110" w:type="dxa"/>
              <w:start w:w="140" w:type="dxa"/>
              <w:bottom w:w="110" w:type="dxa"/>
              <w:end w:w="140" w:type="dxa"/>
            </w:tcMar>
          </w:tcPr>
          <w:p>
            <w:pPr>
              <w:spacing w:after="80"/>
            </w:pPr>
            <w:r/>
            <w:r>
              <w:rPr>
                <w:rFonts w:ascii="Arial" w:hAnsi="Arial"/>
                <w:b/>
                <w:color w:val="C00000"/>
                <w:sz w:val="22"/>
              </w:rPr>
              <w:t>!  SAU WOULD / COULD / MIGHT DÙNG V NGUYÊN MẪU</w:t>
            </w:r>
          </w:p>
          <w:p>
            <w:pPr>
              <w:spacing w:after="40" w:line="245" w:lineRule="auto"/>
            </w:pPr>
            <w:r>
              <w:rPr>
                <w:rFonts w:ascii="Arial" w:hAnsi="Arial"/>
                <w:color w:val="1F1F1F"/>
                <w:sz w:val="20"/>
              </w:rPr>
              <w:t>Đúng: would go, could help, might understand.</w:t>
            </w:r>
          </w:p>
          <w:p>
            <w:pPr>
              <w:spacing w:after="40" w:line="245" w:lineRule="auto"/>
            </w:pPr>
            <w:r>
              <w:rPr>
                <w:rFonts w:ascii="Arial" w:hAnsi="Arial"/>
                <w:color w:val="1F1F1F"/>
                <w:sz w:val="20"/>
              </w:rPr>
              <w:t>Sai: would went, could to help, might understood.</w:t>
            </w:r>
          </w:p>
        </w:tc>
      </w:tr>
    </w:tbl>
    <w:p>
      <w:pPr>
        <w:spacing w:after="0"/>
      </w:pPr>
    </w:p>
    <w:p>
      <w:pPr>
        <w:keepLines w:val="0"/>
      </w:pPr>
      <w:r>
        <w:rPr>
          <w:rFonts w:ascii="Arial" w:hAnsi="Arial"/>
          <w:i w:val="0"/>
        </w:rPr>
        <w:t>BÀI 1. Chọn would, could hoặc might. Có thể có hơn một đáp án hợp lý.</w:t>
      </w:r>
    </w:p>
    <w:p>
      <w:pPr>
        <w:keepLines w:val="0"/>
      </w:pPr>
      <w:r>
        <w:rPr>
          <w:rFonts w:ascii="Arial" w:hAnsi="Arial"/>
          <w:i w:val="0"/>
        </w:rPr>
        <w:t>1. If I spoke English fluently, I __________ work with international visitors.</w:t>
      </w:r>
    </w:p>
    <w:p>
      <w:pPr>
        <w:keepLines w:val="0"/>
      </w:pPr>
      <w:r>
        <w:rPr>
          <w:rFonts w:ascii="Arial" w:hAnsi="Arial"/>
          <w:i w:val="0"/>
        </w:rPr>
        <w:t>2. If Lan had more confidence, she __________ join the speaking contest.</w:t>
      </w:r>
    </w:p>
    <w:p>
      <w:pPr>
        <w:keepLines w:val="0"/>
      </w:pPr>
      <w:r>
        <w:rPr>
          <w:rFonts w:ascii="Arial" w:hAnsi="Arial"/>
          <w:i w:val="0"/>
        </w:rPr>
        <w:t>3. If the weather were warmer, we __________ have dinner outside.</w:t>
      </w:r>
    </w:p>
    <w:p>
      <w:pPr>
        <w:keepLines w:val="0"/>
      </w:pPr>
      <w:r>
        <w:rPr>
          <w:rFonts w:ascii="Arial" w:hAnsi="Arial"/>
          <w:i w:val="0"/>
        </w:rPr>
        <w:t>4. If Nam knew the answer, he __________ tell us.</w:t>
      </w:r>
    </w:p>
    <w:p>
      <w:pPr>
        <w:keepLines w:val="0"/>
      </w:pPr>
      <w:r>
        <w:rPr>
          <w:rFonts w:ascii="Arial" w:hAnsi="Arial"/>
          <w:i w:val="0"/>
        </w:rPr>
        <w:t>5. If I had a better camera, I __________ take clearer photos.</w:t>
      </w:r>
    </w:p>
    <w:p>
      <w:r>
        <w:br w:type="page"/>
      </w:r>
    </w:p>
    <w:p>
      <w:pPr>
        <w:pStyle w:val="Heading1"/>
      </w:pPr>
      <w:r>
        <w:t>4. WERE HAY WAS?</w:t>
      </w: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spacing w:after="80"/>
            </w:pPr>
            <w:r/>
            <w:r>
              <w:rPr>
                <w:rFonts w:ascii="Arial" w:hAnsi="Arial"/>
                <w:b/>
                <w:color w:val="2F75B5"/>
                <w:sz w:val="22"/>
              </w:rPr>
              <w:t>★  DẠNG TRANG TRỌNG VÀ PHỔ BIẾN TRONG CÂU GIẢ ĐỊNH</w:t>
            </w:r>
          </w:p>
          <w:p>
            <w:pPr>
              <w:spacing w:after="40" w:line="245" w:lineRule="auto"/>
            </w:pPr>
            <w:r>
              <w:rPr>
                <w:rFonts w:ascii="Arial" w:hAnsi="Arial"/>
                <w:color w:val="1F1F1F"/>
                <w:sz w:val="20"/>
              </w:rPr>
              <w:t>Trong câu điều kiện loại 2, were thường được dùng với tất cả các chủ ngữ: I/he/she/it were.</w:t>
            </w:r>
          </w:p>
          <w:p>
            <w:pPr>
              <w:spacing w:after="40" w:line="245" w:lineRule="auto"/>
            </w:pPr>
            <w:r>
              <w:rPr>
                <w:rFonts w:ascii="Arial" w:hAnsi="Arial"/>
                <w:color w:val="1F1F1F"/>
                <w:sz w:val="20"/>
              </w:rPr>
              <w:t>If I were you... là mẫu cố định rất quan trọng.</w:t>
            </w:r>
          </w:p>
          <w:p>
            <w:pPr>
              <w:spacing w:after="40" w:line="245" w:lineRule="auto"/>
            </w:pPr>
            <w:r>
              <w:rPr>
                <w:rFonts w:ascii="Arial" w:hAnsi="Arial"/>
                <w:color w:val="1F1F1F"/>
                <w:sz w:val="20"/>
              </w:rPr>
              <w:t>Trong giao tiếp không trang trọng, đôi khi có thể nghe If I was..., nhưng tài liệu này ưu tiên If I were...</w:t>
            </w:r>
          </w:p>
        </w:tc>
      </w:tr>
    </w:tbl>
    <w:p>
      <w:pPr>
        <w:spacing w:after="0"/>
      </w:pP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1872"/>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Chủ ngữ</w:t>
            </w:r>
          </w:p>
        </w:tc>
        <w:tc>
          <w:tcPr>
            <w:tcW w:type="dxa" w:w="6912"/>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Câu giả định</w:t>
            </w:r>
          </w:p>
        </w:tc>
      </w:tr>
      <w:tr>
        <w:trPr>
          <w:cantSplit/>
        </w:trPr>
        <w:tc>
          <w:tcPr>
            <w:tcW w:type="dxa" w:w="1872"/>
            <w:tcMar>
              <w:top w:w="65" w:type="dxa"/>
              <w:start w:w="80" w:type="dxa"/>
              <w:bottom w:w="65" w:type="dxa"/>
              <w:end w:w="80" w:type="dxa"/>
            </w:tcMar>
            <w:vAlign w:val="center"/>
          </w:tcPr>
          <w:p>
            <w:pPr>
              <w:spacing w:after="0" w:line="245" w:lineRule="auto"/>
              <w:jc w:val="left"/>
            </w:pPr>
            <w:r/>
            <w:r>
              <w:rPr>
                <w:rFonts w:ascii="Arial" w:hAnsi="Arial"/>
                <w:b w:val="0"/>
                <w:color w:val="1F1F1F"/>
                <w:sz w:val="19"/>
              </w:rPr>
              <w:t>I</w:t>
            </w:r>
          </w:p>
        </w:tc>
        <w:tc>
          <w:tcPr>
            <w:tcW w:type="dxa" w:w="6912"/>
            <w:tcMar>
              <w:top w:w="65" w:type="dxa"/>
              <w:start w:w="80" w:type="dxa"/>
              <w:bottom w:w="65" w:type="dxa"/>
              <w:end w:w="80" w:type="dxa"/>
            </w:tcMar>
            <w:vAlign w:val="center"/>
          </w:tcPr>
          <w:p>
            <w:pPr>
              <w:spacing w:after="0" w:line="245" w:lineRule="auto"/>
              <w:jc w:val="left"/>
            </w:pPr>
            <w:r/>
            <w:r>
              <w:rPr>
                <w:rFonts w:ascii="Arial" w:hAnsi="Arial"/>
                <w:b w:val="0"/>
                <w:color w:val="1F1F1F"/>
                <w:sz w:val="19"/>
              </w:rPr>
              <w:t>If I were taller, I would play basketball.</w:t>
            </w:r>
          </w:p>
        </w:tc>
      </w:tr>
      <w:tr>
        <w:trPr>
          <w:cantSplit/>
        </w:trPr>
        <w:tc>
          <w:tcPr>
            <w:tcW w:type="dxa" w:w="187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he</w:t>
            </w:r>
          </w:p>
        </w:tc>
        <w:tc>
          <w:tcPr>
            <w:tcW w:type="dxa" w:w="691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If he were here, he could help us.</w:t>
            </w:r>
          </w:p>
        </w:tc>
      </w:tr>
      <w:tr>
        <w:trPr>
          <w:cantSplit/>
        </w:trPr>
        <w:tc>
          <w:tcPr>
            <w:tcW w:type="dxa" w:w="1872"/>
            <w:tcMar>
              <w:top w:w="65" w:type="dxa"/>
              <w:start w:w="80" w:type="dxa"/>
              <w:bottom w:w="65" w:type="dxa"/>
              <w:end w:w="80" w:type="dxa"/>
            </w:tcMar>
            <w:vAlign w:val="center"/>
          </w:tcPr>
          <w:p>
            <w:pPr>
              <w:spacing w:after="0" w:line="245" w:lineRule="auto"/>
              <w:jc w:val="left"/>
            </w:pPr>
            <w:r/>
            <w:r>
              <w:rPr>
                <w:rFonts w:ascii="Arial" w:hAnsi="Arial"/>
                <w:b w:val="0"/>
                <w:color w:val="1F1F1F"/>
                <w:sz w:val="19"/>
              </w:rPr>
              <w:t>she</w:t>
            </w:r>
          </w:p>
        </w:tc>
        <w:tc>
          <w:tcPr>
            <w:tcW w:type="dxa" w:w="6912"/>
            <w:tcMar>
              <w:top w:w="65" w:type="dxa"/>
              <w:start w:w="80" w:type="dxa"/>
              <w:bottom w:w="65" w:type="dxa"/>
              <w:end w:w="80" w:type="dxa"/>
            </w:tcMar>
            <w:vAlign w:val="center"/>
          </w:tcPr>
          <w:p>
            <w:pPr>
              <w:spacing w:after="0" w:line="245" w:lineRule="auto"/>
              <w:jc w:val="left"/>
            </w:pPr>
            <w:r/>
            <w:r>
              <w:rPr>
                <w:rFonts w:ascii="Arial" w:hAnsi="Arial"/>
                <w:b w:val="0"/>
                <w:color w:val="1F1F1F"/>
                <w:sz w:val="19"/>
              </w:rPr>
              <w:t>If she were more patient, she would enjoy the class.</w:t>
            </w:r>
          </w:p>
        </w:tc>
      </w:tr>
      <w:tr>
        <w:trPr>
          <w:cantSplit/>
        </w:trPr>
        <w:tc>
          <w:tcPr>
            <w:tcW w:type="dxa" w:w="187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it</w:t>
            </w:r>
          </w:p>
        </w:tc>
        <w:tc>
          <w:tcPr>
            <w:tcW w:type="dxa" w:w="691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If it were cheaper, I would buy it.</w:t>
            </w:r>
          </w:p>
        </w:tc>
      </w:tr>
      <w:tr>
        <w:trPr>
          <w:cantSplit/>
        </w:trPr>
        <w:tc>
          <w:tcPr>
            <w:tcW w:type="dxa" w:w="1872"/>
            <w:tcMar>
              <w:top w:w="65" w:type="dxa"/>
              <w:start w:w="80" w:type="dxa"/>
              <w:bottom w:w="65" w:type="dxa"/>
              <w:end w:w="80" w:type="dxa"/>
            </w:tcMar>
            <w:vAlign w:val="center"/>
          </w:tcPr>
          <w:p>
            <w:pPr>
              <w:spacing w:after="0" w:line="245" w:lineRule="auto"/>
              <w:jc w:val="left"/>
            </w:pPr>
            <w:r/>
            <w:r>
              <w:rPr>
                <w:rFonts w:ascii="Arial" w:hAnsi="Arial"/>
                <w:b w:val="0"/>
                <w:color w:val="1F1F1F"/>
                <w:sz w:val="19"/>
              </w:rPr>
              <w:t>we/they</w:t>
            </w:r>
          </w:p>
        </w:tc>
        <w:tc>
          <w:tcPr>
            <w:tcW w:type="dxa" w:w="6912"/>
            <w:tcMar>
              <w:top w:w="65" w:type="dxa"/>
              <w:start w:w="80" w:type="dxa"/>
              <w:bottom w:w="65" w:type="dxa"/>
              <w:end w:w="80" w:type="dxa"/>
            </w:tcMar>
            <w:vAlign w:val="center"/>
          </w:tcPr>
          <w:p>
            <w:pPr>
              <w:spacing w:after="0" w:line="245" w:lineRule="auto"/>
              <w:jc w:val="left"/>
            </w:pPr>
            <w:r/>
            <w:r>
              <w:rPr>
                <w:rFonts w:ascii="Arial" w:hAnsi="Arial"/>
                <w:b w:val="0"/>
                <w:color w:val="1F1F1F"/>
                <w:sz w:val="19"/>
              </w:rPr>
              <w:t>If we were free, we would join you.</w:t>
            </w:r>
          </w:p>
        </w:tc>
      </w:tr>
    </w:tbl>
    <w:p>
      <w:pPr>
        <w:spacing w:after="0"/>
      </w:pPr>
    </w:p>
    <w:p>
      <w:pPr>
        <w:keepLines w:val="0"/>
      </w:pPr>
      <w:r>
        <w:rPr>
          <w:rFonts w:ascii="Arial" w:hAnsi="Arial"/>
          <w:i w:val="0"/>
        </w:rPr>
        <w:t>BÀI 2. Điền was hoặc were. Ưu tiên dạng chuẩn trong câu giả định.</w:t>
      </w:r>
    </w:p>
    <w:p>
      <w:pPr>
        <w:keepLines w:val="0"/>
      </w:pPr>
      <w:r>
        <w:rPr>
          <w:rFonts w:ascii="Arial" w:hAnsi="Arial"/>
          <w:i w:val="0"/>
        </w:rPr>
        <w:t>1. If I __________ the teacher, I would give less homework.</w:t>
      </w:r>
    </w:p>
    <w:p>
      <w:pPr>
        <w:keepLines w:val="0"/>
      </w:pPr>
      <w:r>
        <w:rPr>
          <w:rFonts w:ascii="Arial" w:hAnsi="Arial"/>
          <w:i w:val="0"/>
        </w:rPr>
        <w:t>2. If the room __________ larger, we could invite more people.</w:t>
      </w:r>
    </w:p>
    <w:p>
      <w:pPr>
        <w:keepLines w:val="0"/>
      </w:pPr>
      <w:r>
        <w:rPr>
          <w:rFonts w:ascii="Arial" w:hAnsi="Arial"/>
          <w:i w:val="0"/>
        </w:rPr>
        <w:t>3. If Lan __________ at home now, she would answer the phone.</w:t>
      </w:r>
    </w:p>
    <w:p>
      <w:pPr>
        <w:keepLines w:val="0"/>
      </w:pPr>
      <w:r>
        <w:rPr>
          <w:rFonts w:ascii="Arial" w:hAnsi="Arial"/>
          <w:i w:val="0"/>
        </w:rPr>
        <w:t>4. If they __________ more careful, they would make fewer mistakes.</w:t>
      </w:r>
    </w:p>
    <w:p>
      <w:pPr>
        <w:keepLines w:val="0"/>
      </w:pPr>
      <w:r>
        <w:rPr>
          <w:rFonts w:ascii="Arial" w:hAnsi="Arial"/>
          <w:i w:val="0"/>
        </w:rPr>
        <w:t>5. If Nam __________ my brother, I would talk to him honestly.</w:t>
      </w:r>
    </w:p>
    <w:p>
      <w:r>
        <w:br w:type="page"/>
      </w:r>
    </w:p>
    <w:p>
      <w:pPr>
        <w:pStyle w:val="Heading1"/>
      </w:pPr>
      <w:r>
        <w:t>5. CÁC DẠNG CÂU ĐIỀU KIỆN LOẠI 2</w:t>
      </w:r>
    </w:p>
    <w:p>
      <w:pPr>
        <w:pStyle w:val="Heading2"/>
      </w:pPr>
      <w:r>
        <w:t>Khẳng định</w:t>
      </w:r>
    </w:p>
    <w:p>
      <w:pPr>
        <w:keepLines w:val="0"/>
      </w:pPr>
      <w:r>
        <w:rPr>
          <w:rFonts w:ascii="Arial" w:hAnsi="Arial"/>
          <w:i w:val="0"/>
        </w:rPr>
        <w:t>If I had more money, I would travel more often.</w:t>
      </w:r>
    </w:p>
    <w:p>
      <w:pPr>
        <w:pStyle w:val="Heading2"/>
      </w:pPr>
      <w:r>
        <w:t>Phủ định</w:t>
      </w:r>
    </w:p>
    <w:p>
      <w:pPr>
        <w:keepLines w:val="0"/>
      </w:pPr>
      <w:r>
        <w:rPr>
          <w:rFonts w:ascii="Arial" w:hAnsi="Arial"/>
          <w:i w:val="0"/>
        </w:rPr>
        <w:t>If Lan did not live so far away, she would visit us more often.</w:t>
      </w:r>
    </w:p>
    <w:p>
      <w:pPr>
        <w:keepLines w:val="0"/>
      </w:pPr>
      <w:r>
        <w:rPr>
          <w:rFonts w:ascii="Arial" w:hAnsi="Arial"/>
          <w:i w:val="0"/>
        </w:rPr>
        <w:t>If I were not busy, I could help you.</w:t>
      </w:r>
    </w:p>
    <w:p>
      <w:pPr>
        <w:pStyle w:val="Heading2"/>
      </w:pPr>
      <w:r>
        <w:t>Câu hỏi</w:t>
      </w:r>
    </w:p>
    <w:p>
      <w:pPr>
        <w:keepLines w:val="0"/>
      </w:pPr>
      <w:r>
        <w:rPr>
          <w:rFonts w:ascii="Arial" w:hAnsi="Arial"/>
          <w:i w:val="0"/>
        </w:rPr>
        <w:t>What would you do if you found a wallet on the street?</w:t>
      </w:r>
    </w:p>
    <w:p>
      <w:pPr>
        <w:keepLines w:val="0"/>
      </w:pPr>
      <w:r>
        <w:rPr>
          <w:rFonts w:ascii="Arial" w:hAnsi="Arial"/>
          <w:i w:val="0"/>
        </w:rPr>
        <w:t>Would you move to another city if you got a good job there?</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TRẬT TỰ TRONG CÂU HỎI</w:t>
            </w:r>
          </w:p>
          <w:p>
            <w:pPr>
              <w:spacing w:after="40" w:line="245" w:lineRule="auto"/>
            </w:pPr>
            <w:r>
              <w:rPr>
                <w:rFonts w:ascii="Arial" w:hAnsi="Arial"/>
                <w:color w:val="1F1F1F"/>
                <w:sz w:val="20"/>
              </w:rPr>
              <w:t>Từ để hỏi + would + chủ ngữ + V + if-clause?</w:t>
            </w:r>
          </w:p>
          <w:p>
            <w:pPr>
              <w:spacing w:after="40" w:line="245" w:lineRule="auto"/>
            </w:pPr>
            <w:r>
              <w:rPr>
                <w:rFonts w:ascii="Arial" w:hAnsi="Arial"/>
                <w:color w:val="1F1F1F"/>
                <w:sz w:val="20"/>
              </w:rPr>
              <w:t>What would you buy if you had enough money?</w:t>
            </w:r>
          </w:p>
        </w:tc>
      </w:tr>
    </w:tbl>
    <w:p>
      <w:pPr>
        <w:spacing w:after="0"/>
      </w:pPr>
    </w:p>
    <w:p>
      <w:pPr>
        <w:keepLines w:val="0"/>
      </w:pPr>
      <w:r>
        <w:rPr>
          <w:rFonts w:ascii="Arial" w:hAnsi="Arial"/>
          <w:i w:val="0"/>
        </w:rPr>
        <w:t>BÀI 3. Viết câu hoàn chỉnh.</w:t>
      </w:r>
    </w:p>
    <w:p>
      <w:pPr>
        <w:keepLines w:val="0"/>
      </w:pPr>
      <w:r>
        <w:rPr>
          <w:rFonts w:ascii="Arial" w:hAnsi="Arial"/>
          <w:i w:val="0"/>
        </w:rPr>
        <w:t>1. if / I / know / the answer / I / tell / you</w:t>
      </w:r>
    </w:p>
    <w:p>
      <w:pPr>
        <w:keepLines w:val="0"/>
      </w:pPr>
      <w:r>
        <w:rPr>
          <w:rFonts w:ascii="Arial" w:hAnsi="Arial"/>
          <w:i w:val="0"/>
        </w:rPr>
        <w:t>→ __________________________________________________________________________</w:t>
      </w:r>
    </w:p>
    <w:p>
      <w:pPr>
        <w:keepLines w:val="0"/>
      </w:pPr>
      <w:r>
        <w:rPr>
          <w:rFonts w:ascii="Arial" w:hAnsi="Arial"/>
          <w:i w:val="0"/>
        </w:rPr>
        <w:t>2. what / you / do / if / you / be / the principal</w:t>
      </w:r>
    </w:p>
    <w:p>
      <w:pPr>
        <w:keepLines w:val="0"/>
      </w:pPr>
      <w:r>
        <w:rPr>
          <w:rFonts w:ascii="Arial" w:hAnsi="Arial"/>
          <w:i w:val="0"/>
        </w:rPr>
        <w:t>→ __________________________________________________________________________</w:t>
      </w:r>
    </w:p>
    <w:p>
      <w:pPr>
        <w:keepLines w:val="0"/>
      </w:pPr>
      <w:r>
        <w:rPr>
          <w:rFonts w:ascii="Arial" w:hAnsi="Arial"/>
          <w:i w:val="0"/>
        </w:rPr>
        <w:t>3. if / Lan / not be / afraid / she / speak / in public</w:t>
      </w:r>
    </w:p>
    <w:p>
      <w:pPr>
        <w:keepLines w:val="0"/>
      </w:pPr>
      <w:r>
        <w:rPr>
          <w:rFonts w:ascii="Arial" w:hAnsi="Arial"/>
          <w:i w:val="0"/>
        </w:rPr>
        <w:t>→ __________________________________________________________________________</w:t>
      </w:r>
    </w:p>
    <w:p>
      <w:pPr>
        <w:keepLines w:val="0"/>
      </w:pPr>
      <w:r>
        <w:rPr>
          <w:rFonts w:ascii="Arial" w:hAnsi="Arial"/>
          <w:i w:val="0"/>
        </w:rPr>
        <w:t>4. you / live / abroad / if / you / get / the chance</w:t>
      </w:r>
    </w:p>
    <w:p>
      <w:pPr>
        <w:keepLines w:val="0"/>
      </w:pPr>
      <w:r>
        <w:rPr>
          <w:rFonts w:ascii="Arial" w:hAnsi="Arial"/>
          <w:i w:val="0"/>
        </w:rPr>
        <w:t>→ __________________________________________________________________________</w:t>
      </w:r>
    </w:p>
    <w:p>
      <w:r>
        <w:br w:type="page"/>
      </w:r>
    </w:p>
    <w:p>
      <w:pPr>
        <w:pStyle w:val="Heading1"/>
      </w:pPr>
      <w:r>
        <w:t>6. FIRST OR SECOND? — LOẠI 1 HAY LOẠI 2?</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First conditional</w:t>
            </w:r>
          </w:p>
        </w:tc>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Second conditional</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8"/>
              </w:rPr>
              <w:t>Điều kiện có thật hoặc có khả năng xảy ra.</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8"/>
              </w:rPr>
              <w:t>Điều kiện không có thật, khó xảy ra hoặc tưởng tượng.</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If + hiện tại đơn, will + V.</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If + quá khứ đơn, would + V.</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8"/>
              </w:rPr>
              <w:t>If I have time tonight, I will call you.</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8"/>
              </w:rPr>
              <w:t>If I had more free time, I would call you more often.</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Có thể tối nay tôi sẽ có thời gian.</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Hiện tại tôi không có nhiều thời gian.</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spacing w:after="80"/>
            </w:pPr>
            <w:r/>
            <w:r>
              <w:rPr>
                <w:rFonts w:ascii="Arial" w:hAnsi="Arial"/>
                <w:b/>
                <w:color w:val="BF9000"/>
                <w:sz w:val="22"/>
              </w:rPr>
              <w:t>?  BỐI CẢNH QUYẾT ĐỊNH LOẠI CÂU</w:t>
            </w:r>
          </w:p>
          <w:p>
            <w:pPr>
              <w:spacing w:after="40" w:line="245" w:lineRule="auto"/>
            </w:pPr>
            <w:r>
              <w:rPr>
                <w:rFonts w:ascii="Arial" w:hAnsi="Arial"/>
                <w:color w:val="1F1F1F"/>
                <w:sz w:val="20"/>
              </w:rPr>
              <w:t>If I win the school competition, I will celebrate. → cơ hội thực tế.</w:t>
            </w:r>
          </w:p>
          <w:p>
            <w:pPr>
              <w:spacing w:after="40" w:line="245" w:lineRule="auto"/>
            </w:pPr>
            <w:r>
              <w:rPr>
                <w:rFonts w:ascii="Arial" w:hAnsi="Arial"/>
                <w:color w:val="1F1F1F"/>
                <w:sz w:val="20"/>
              </w:rPr>
              <w:t>If I won the World Cup, I would celebrate for a week. → tưởng tượng/khó xảy ra.</w:t>
            </w:r>
          </w:p>
        </w:tc>
      </w:tr>
    </w:tbl>
    <w:p>
      <w:pPr>
        <w:spacing w:after="0"/>
      </w:pPr>
    </w:p>
    <w:p>
      <w:pPr>
        <w:keepLines w:val="0"/>
      </w:pPr>
      <w:r>
        <w:rPr>
          <w:rFonts w:ascii="Arial" w:hAnsi="Arial"/>
          <w:i w:val="0"/>
        </w:rPr>
        <w:t>BÀI 4. Chọn loại 1 hoặc loại 2 và chia động từ.</w:t>
      </w:r>
    </w:p>
    <w:p>
      <w:pPr>
        <w:keepLines w:val="0"/>
      </w:pPr>
      <w:r>
        <w:rPr>
          <w:rFonts w:ascii="Arial" w:hAnsi="Arial"/>
          <w:i w:val="0"/>
        </w:rPr>
        <w:t>1. If I __________ (finish) early tonight, I __________ (call) you.  Loại: ____</w:t>
      </w:r>
    </w:p>
    <w:p>
      <w:pPr>
        <w:keepLines w:val="0"/>
      </w:pPr>
      <w:r>
        <w:rPr>
          <w:rFonts w:ascii="Arial" w:hAnsi="Arial"/>
          <w:i w:val="0"/>
        </w:rPr>
        <w:t>2. If I __________ (be) able to fly, I __________ (visit) every country.  Loại: ____</w:t>
      </w:r>
    </w:p>
    <w:p>
      <w:pPr>
        <w:keepLines w:val="0"/>
      </w:pPr>
      <w:r>
        <w:rPr>
          <w:rFonts w:ascii="Arial" w:hAnsi="Arial"/>
          <w:i w:val="0"/>
        </w:rPr>
        <w:t>3. If Lan __________ (study) this weekend, she __________ (be) ready for Monday.  Loại: ____</w:t>
      </w:r>
    </w:p>
    <w:p>
      <w:pPr>
        <w:keepLines w:val="0"/>
      </w:pPr>
      <w:r>
        <w:rPr>
          <w:rFonts w:ascii="Arial" w:hAnsi="Arial"/>
          <w:i w:val="0"/>
        </w:rPr>
        <w:t>4. If Nam __________ (live) closer, we __________ (meet) more often.  Loại: ____</w:t>
      </w:r>
    </w:p>
    <w:p>
      <w:pPr>
        <w:keepLines w:val="0"/>
      </w:pPr>
      <w:r>
        <w:rPr>
          <w:rFonts w:ascii="Arial" w:hAnsi="Arial"/>
          <w:i w:val="0"/>
        </w:rPr>
        <w:t>5. If it __________ (rain) tomorrow, we __________ (cancel) the picnic.  Loại: ____</w:t>
      </w:r>
    </w:p>
    <w:p>
      <w:pPr>
        <w:keepLines w:val="0"/>
      </w:pPr>
      <w:r>
        <w:rPr>
          <w:rFonts w:ascii="Arial" w:hAnsi="Arial"/>
          <w:i w:val="0"/>
        </w:rPr>
        <w:t>6. If animals __________ (can) speak, what __________ they __________ (say)?  Loại: ____</w:t>
      </w:r>
    </w:p>
    <w:p>
      <w:r>
        <w:br w:type="page"/>
      </w:r>
    </w:p>
    <w:p>
      <w:pPr>
        <w:pStyle w:val="Heading1"/>
      </w:pPr>
      <w:r>
        <w:t>7. NHỮNG LỖI THƯỜNG GẶP</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2880"/>
            <w:shd w:fill="C00000"/>
            <w:tcMar>
              <w:top w:w="70" w:type="dxa"/>
              <w:start w:w="80" w:type="dxa"/>
              <w:bottom w:w="70" w:type="dxa"/>
              <w:end w:w="80" w:type="dxa"/>
            </w:tcMar>
            <w:vAlign w:val="center"/>
          </w:tcPr>
          <w:p>
            <w:pPr>
              <w:spacing w:after="0" w:line="245" w:lineRule="auto"/>
              <w:jc w:val="center"/>
            </w:pPr>
            <w:r/>
            <w:r>
              <w:rPr>
                <w:rFonts w:ascii="Arial" w:hAnsi="Arial"/>
                <w:b/>
                <w:color w:val="FFFFFF"/>
                <w:sz w:val="17"/>
              </w:rPr>
              <w:t>Sai</w:t>
            </w:r>
          </w:p>
        </w:tc>
        <w:tc>
          <w:tcPr>
            <w:tcW w:type="dxa" w:w="3168"/>
            <w:shd w:fill="C00000"/>
            <w:tcMar>
              <w:top w:w="70" w:type="dxa"/>
              <w:start w:w="80" w:type="dxa"/>
              <w:bottom w:w="70" w:type="dxa"/>
              <w:end w:w="80" w:type="dxa"/>
            </w:tcMar>
            <w:vAlign w:val="center"/>
          </w:tcPr>
          <w:p>
            <w:pPr>
              <w:spacing w:after="0" w:line="245" w:lineRule="auto"/>
              <w:jc w:val="center"/>
            </w:pPr>
            <w:r/>
            <w:r>
              <w:rPr>
                <w:rFonts w:ascii="Arial" w:hAnsi="Arial"/>
                <w:b/>
                <w:color w:val="FFFFFF"/>
                <w:sz w:val="17"/>
              </w:rPr>
              <w:t>Đúng</w:t>
            </w:r>
          </w:p>
        </w:tc>
        <w:tc>
          <w:tcPr>
            <w:tcW w:type="dxa" w:w="3024"/>
            <w:shd w:fill="C00000"/>
            <w:tcMar>
              <w:top w:w="70" w:type="dxa"/>
              <w:start w:w="80" w:type="dxa"/>
              <w:bottom w:w="70" w:type="dxa"/>
              <w:end w:w="80" w:type="dxa"/>
            </w:tcMar>
            <w:vAlign w:val="center"/>
          </w:tcPr>
          <w:p>
            <w:pPr>
              <w:spacing w:after="0" w:line="245" w:lineRule="auto"/>
              <w:jc w:val="center"/>
            </w:pPr>
            <w:r/>
            <w:r>
              <w:rPr>
                <w:rFonts w:ascii="Arial" w:hAnsi="Arial"/>
                <w:b/>
                <w:color w:val="FFFFFF"/>
                <w:sz w:val="17"/>
              </w:rPr>
              <w:t>Vì sao</w:t>
            </w:r>
          </w:p>
        </w:tc>
      </w:tr>
      <w:tr>
        <w:trPr>
          <w:cantSplit/>
        </w:trPr>
        <w:tc>
          <w:tcPr>
            <w:tcW w:type="dxa" w:w="2880"/>
            <w:tcMar>
              <w:top w:w="65" w:type="dxa"/>
              <w:start w:w="80" w:type="dxa"/>
              <w:bottom w:w="65" w:type="dxa"/>
              <w:end w:w="80" w:type="dxa"/>
            </w:tcMar>
            <w:vAlign w:val="center"/>
          </w:tcPr>
          <w:p>
            <w:pPr>
              <w:spacing w:after="0" w:line="245" w:lineRule="auto"/>
              <w:jc w:val="left"/>
            </w:pPr>
            <w:r/>
            <w:r>
              <w:rPr>
                <w:rFonts w:ascii="Arial" w:hAnsi="Arial"/>
                <w:b w:val="0"/>
                <w:color w:val="1F1F1F"/>
                <w:sz w:val="17"/>
              </w:rPr>
              <w:t>If I would have time, I would help.</w:t>
            </w:r>
          </w:p>
        </w:tc>
        <w:tc>
          <w:tcPr>
            <w:tcW w:type="dxa" w:w="3168"/>
            <w:tcMar>
              <w:top w:w="65" w:type="dxa"/>
              <w:start w:w="80" w:type="dxa"/>
              <w:bottom w:w="65" w:type="dxa"/>
              <w:end w:w="80" w:type="dxa"/>
            </w:tcMar>
            <w:vAlign w:val="center"/>
          </w:tcPr>
          <w:p>
            <w:pPr>
              <w:spacing w:after="0" w:line="245" w:lineRule="auto"/>
              <w:jc w:val="left"/>
            </w:pPr>
            <w:r/>
            <w:r>
              <w:rPr>
                <w:rFonts w:ascii="Arial" w:hAnsi="Arial"/>
                <w:b w:val="0"/>
                <w:color w:val="1F1F1F"/>
                <w:sz w:val="17"/>
              </w:rPr>
              <w:t>If I had time, I would help.</w:t>
            </w:r>
          </w:p>
        </w:tc>
        <w:tc>
          <w:tcPr>
            <w:tcW w:type="dxa" w:w="3024"/>
            <w:tcMar>
              <w:top w:w="65" w:type="dxa"/>
              <w:start w:w="80" w:type="dxa"/>
              <w:bottom w:w="65" w:type="dxa"/>
              <w:end w:w="80" w:type="dxa"/>
            </w:tcMar>
            <w:vAlign w:val="center"/>
          </w:tcPr>
          <w:p>
            <w:pPr>
              <w:spacing w:after="0" w:line="245" w:lineRule="auto"/>
              <w:jc w:val="left"/>
            </w:pPr>
            <w:r/>
            <w:r>
              <w:rPr>
                <w:rFonts w:ascii="Arial" w:hAnsi="Arial"/>
                <w:b w:val="0"/>
                <w:color w:val="1F1F1F"/>
                <w:sz w:val="17"/>
              </w:rPr>
              <w:t>Không dùng would trong if-clause cơ bản.</w:t>
            </w:r>
          </w:p>
        </w:tc>
      </w:tr>
      <w:tr>
        <w:trPr>
          <w:cantSplit/>
        </w:trPr>
        <w:tc>
          <w:tcPr>
            <w:tcW w:type="dxa" w:w="288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7"/>
              </w:rPr>
              <w:t>If I was you, I would rest.</w:t>
            </w:r>
          </w:p>
        </w:tc>
        <w:tc>
          <w:tcPr>
            <w:tcW w:type="dxa" w:w="316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7"/>
              </w:rPr>
              <w:t>If I were you, I would rest.</w:t>
            </w:r>
          </w:p>
        </w:tc>
        <w:tc>
          <w:tcPr>
            <w:tcW w:type="dxa" w:w="302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7"/>
              </w:rPr>
              <w:t>Mẫu giả định chuẩn dùng were.</w:t>
            </w:r>
          </w:p>
        </w:tc>
      </w:tr>
      <w:tr>
        <w:trPr>
          <w:cantSplit/>
        </w:trPr>
        <w:tc>
          <w:tcPr>
            <w:tcW w:type="dxa" w:w="2880"/>
            <w:tcMar>
              <w:top w:w="65" w:type="dxa"/>
              <w:start w:w="80" w:type="dxa"/>
              <w:bottom w:w="65" w:type="dxa"/>
              <w:end w:w="80" w:type="dxa"/>
            </w:tcMar>
            <w:vAlign w:val="center"/>
          </w:tcPr>
          <w:p>
            <w:pPr>
              <w:spacing w:after="0" w:line="245" w:lineRule="auto"/>
              <w:jc w:val="left"/>
            </w:pPr>
            <w:r/>
            <w:r>
              <w:rPr>
                <w:rFonts w:ascii="Arial" w:hAnsi="Arial"/>
                <w:b w:val="0"/>
                <w:color w:val="1F1F1F"/>
                <w:sz w:val="17"/>
              </w:rPr>
              <w:t>If she knew, she would told us.</w:t>
            </w:r>
          </w:p>
        </w:tc>
        <w:tc>
          <w:tcPr>
            <w:tcW w:type="dxa" w:w="3168"/>
            <w:tcMar>
              <w:top w:w="65" w:type="dxa"/>
              <w:start w:w="80" w:type="dxa"/>
              <w:bottom w:w="65" w:type="dxa"/>
              <w:end w:w="80" w:type="dxa"/>
            </w:tcMar>
            <w:vAlign w:val="center"/>
          </w:tcPr>
          <w:p>
            <w:pPr>
              <w:spacing w:after="0" w:line="245" w:lineRule="auto"/>
              <w:jc w:val="left"/>
            </w:pPr>
            <w:r/>
            <w:r>
              <w:rPr>
                <w:rFonts w:ascii="Arial" w:hAnsi="Arial"/>
                <w:b w:val="0"/>
                <w:color w:val="1F1F1F"/>
                <w:sz w:val="17"/>
              </w:rPr>
              <w:t>If she knew, she would tell us.</w:t>
            </w:r>
          </w:p>
        </w:tc>
        <w:tc>
          <w:tcPr>
            <w:tcW w:type="dxa" w:w="3024"/>
            <w:tcMar>
              <w:top w:w="65" w:type="dxa"/>
              <w:start w:w="80" w:type="dxa"/>
              <w:bottom w:w="65" w:type="dxa"/>
              <w:end w:w="80" w:type="dxa"/>
            </w:tcMar>
            <w:vAlign w:val="center"/>
          </w:tcPr>
          <w:p>
            <w:pPr>
              <w:spacing w:after="0" w:line="245" w:lineRule="auto"/>
              <w:jc w:val="left"/>
            </w:pPr>
            <w:r/>
            <w:r>
              <w:rPr>
                <w:rFonts w:ascii="Arial" w:hAnsi="Arial"/>
                <w:b w:val="0"/>
                <w:color w:val="1F1F1F"/>
                <w:sz w:val="17"/>
              </w:rPr>
              <w:t>Sau would dùng V nguyên mẫu.</w:t>
            </w:r>
          </w:p>
        </w:tc>
      </w:tr>
      <w:tr>
        <w:trPr>
          <w:cantSplit/>
        </w:trPr>
        <w:tc>
          <w:tcPr>
            <w:tcW w:type="dxa" w:w="288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7"/>
              </w:rPr>
              <w:t>If he did not lived far, ...</w:t>
            </w:r>
          </w:p>
        </w:tc>
        <w:tc>
          <w:tcPr>
            <w:tcW w:type="dxa" w:w="316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7"/>
              </w:rPr>
              <w:t>If he did not live far, ...</w:t>
            </w:r>
          </w:p>
        </w:tc>
        <w:tc>
          <w:tcPr>
            <w:tcW w:type="dxa" w:w="302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7"/>
              </w:rPr>
              <w:t>Sau did not dùng V nguyên mẫu.</w:t>
            </w:r>
          </w:p>
        </w:tc>
      </w:tr>
      <w:tr>
        <w:trPr>
          <w:cantSplit/>
        </w:trPr>
        <w:tc>
          <w:tcPr>
            <w:tcW w:type="dxa" w:w="2880"/>
            <w:tcMar>
              <w:top w:w="65" w:type="dxa"/>
              <w:start w:w="80" w:type="dxa"/>
              <w:bottom w:w="65" w:type="dxa"/>
              <w:end w:w="80" w:type="dxa"/>
            </w:tcMar>
            <w:vAlign w:val="center"/>
          </w:tcPr>
          <w:p>
            <w:pPr>
              <w:spacing w:after="0" w:line="245" w:lineRule="auto"/>
              <w:jc w:val="left"/>
            </w:pPr>
            <w:r/>
            <w:r>
              <w:rPr>
                <w:rFonts w:ascii="Arial" w:hAnsi="Arial"/>
                <w:b w:val="0"/>
                <w:color w:val="1F1F1F"/>
                <w:sz w:val="17"/>
              </w:rPr>
              <w:t>If I have wings, I would fly.</w:t>
            </w:r>
          </w:p>
        </w:tc>
        <w:tc>
          <w:tcPr>
            <w:tcW w:type="dxa" w:w="3168"/>
            <w:tcMar>
              <w:top w:w="65" w:type="dxa"/>
              <w:start w:w="80" w:type="dxa"/>
              <w:bottom w:w="65" w:type="dxa"/>
              <w:end w:w="80" w:type="dxa"/>
            </w:tcMar>
            <w:vAlign w:val="center"/>
          </w:tcPr>
          <w:p>
            <w:pPr>
              <w:spacing w:after="0" w:line="245" w:lineRule="auto"/>
              <w:jc w:val="left"/>
            </w:pPr>
            <w:r/>
            <w:r>
              <w:rPr>
                <w:rFonts w:ascii="Arial" w:hAnsi="Arial"/>
                <w:b w:val="0"/>
                <w:color w:val="1F1F1F"/>
                <w:sz w:val="17"/>
              </w:rPr>
              <w:t>If I had wings, I would fly.</w:t>
            </w:r>
          </w:p>
        </w:tc>
        <w:tc>
          <w:tcPr>
            <w:tcW w:type="dxa" w:w="3024"/>
            <w:tcMar>
              <w:top w:w="65" w:type="dxa"/>
              <w:start w:w="80" w:type="dxa"/>
              <w:bottom w:w="65" w:type="dxa"/>
              <w:end w:w="80" w:type="dxa"/>
            </w:tcMar>
            <w:vAlign w:val="center"/>
          </w:tcPr>
          <w:p>
            <w:pPr>
              <w:spacing w:after="0" w:line="245" w:lineRule="auto"/>
              <w:jc w:val="left"/>
            </w:pPr>
            <w:r/>
            <w:r>
              <w:rPr>
                <w:rFonts w:ascii="Arial" w:hAnsi="Arial"/>
                <w:b w:val="0"/>
                <w:color w:val="1F1F1F"/>
                <w:sz w:val="17"/>
              </w:rPr>
              <w:t>Hai mệnh đề phải phù hợp cùng loại.</w:t>
            </w:r>
          </w:p>
        </w:tc>
      </w:tr>
    </w:tbl>
    <w:p>
      <w:pPr>
        <w:spacing w:after="0"/>
      </w:pPr>
    </w:p>
    <w:p>
      <w:pPr>
        <w:keepLines w:val="0"/>
      </w:pPr>
      <w:r>
        <w:rPr>
          <w:rFonts w:ascii="Arial" w:hAnsi="Arial"/>
          <w:i w:val="0"/>
        </w:rPr>
        <w:t>BÀI 5. Sửa lỗi trong các câu sau.</w:t>
      </w:r>
    </w:p>
    <w:p>
      <w:pPr>
        <w:keepLines w:val="0"/>
      </w:pPr>
      <w:r>
        <w:rPr>
          <w:rFonts w:ascii="Arial" w:hAnsi="Arial"/>
          <w:i w:val="0"/>
        </w:rPr>
        <w:t>1. If I would know the answer, I would tell you.</w:t>
      </w:r>
    </w:p>
    <w:p>
      <w:pPr>
        <w:keepLines w:val="0"/>
      </w:pPr>
      <w:r>
        <w:rPr>
          <w:rFonts w:ascii="Arial" w:hAnsi="Arial"/>
          <w:i w:val="0"/>
        </w:rPr>
        <w:t>2. If she were more confident, she would joined the club.</w:t>
      </w:r>
    </w:p>
    <w:p>
      <w:pPr>
        <w:keepLines w:val="0"/>
      </w:pPr>
      <w:r>
        <w:rPr>
          <w:rFonts w:ascii="Arial" w:hAnsi="Arial"/>
          <w:i w:val="0"/>
        </w:rPr>
        <w:t>3. What do you do if you were the school principal?</w:t>
      </w:r>
    </w:p>
    <w:p>
      <w:pPr>
        <w:keepLines w:val="0"/>
      </w:pPr>
      <w:r>
        <w:rPr>
          <w:rFonts w:ascii="Arial" w:hAnsi="Arial"/>
          <w:i w:val="0"/>
        </w:rPr>
        <w:t>4. If Nam did not spent so much time online, he could study more.</w:t>
      </w:r>
    </w:p>
    <w:p>
      <w:pPr>
        <w:keepLines w:val="0"/>
      </w:pPr>
      <w:r>
        <w:rPr>
          <w:rFonts w:ascii="Arial" w:hAnsi="Arial"/>
          <w:i w:val="0"/>
        </w:rPr>
        <w:t>5. If I was taller, I could play basketball better.</w:t>
      </w:r>
    </w:p>
    <w:p>
      <w:r>
        <w:br w:type="page"/>
      </w:r>
    </w:p>
    <w:p>
      <w:pPr>
        <w:pStyle w:val="Heading1"/>
      </w:pPr>
      <w:r>
        <w:t>8. IF I WERE YOU... — ĐƯA LỜI KHUYÊN</w:t>
      </w:r>
    </w:p>
    <w:tbl>
      <w:tblPr>
        <w:tblW w:type="auto" w:w="0"/>
        <w:jc w:val="center"/>
        <w:tblLayout w:type="autofit"/>
        <w:tblLook w:firstColumn="1" w:firstRow="1" w:lastColumn="0" w:lastRow="0" w:noHBand="0" w:noVBand="1" w:val="04A0"/>
      </w:tblPr>
      <w:tblGrid>
        <w:gridCol w:w="9893"/>
      </w:tblGrid>
      <w:t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spacing w:after="80"/>
            </w:pPr>
            <w:r/>
            <w:r>
              <w:rPr>
                <w:rFonts w:ascii="Arial" w:hAnsi="Arial"/>
                <w:b/>
                <w:color w:val="17365D"/>
                <w:sz w:val="22"/>
              </w:rPr>
              <w:t>✓  MẪU CÂU</w:t>
            </w:r>
          </w:p>
          <w:p>
            <w:pPr>
              <w:spacing w:after="40" w:line="245" w:lineRule="auto"/>
            </w:pPr>
            <w:r>
              <w:rPr>
                <w:rFonts w:ascii="Arial" w:hAnsi="Arial"/>
                <w:color w:val="1F1F1F"/>
                <w:sz w:val="20"/>
              </w:rPr>
              <w:t>If I were you, I would + V.</w:t>
            </w:r>
          </w:p>
          <w:p>
            <w:pPr>
              <w:spacing w:after="40" w:line="245" w:lineRule="auto"/>
            </w:pPr>
            <w:r>
              <w:rPr>
                <w:rFonts w:ascii="Arial" w:hAnsi="Arial"/>
                <w:color w:val="1F1F1F"/>
                <w:sz w:val="20"/>
              </w:rPr>
              <w:t>Nghĩa: Nếu tôi ở vị trí của bạn, tôi sẽ...</w:t>
            </w:r>
          </w:p>
          <w:p>
            <w:pPr>
              <w:spacing w:after="40" w:line="245" w:lineRule="auto"/>
            </w:pPr>
            <w:r>
              <w:rPr>
                <w:rFonts w:ascii="Arial" w:hAnsi="Arial"/>
                <w:color w:val="1F1F1F"/>
                <w:sz w:val="20"/>
              </w:rPr>
              <w:t>Đây là lời khuyên, không có nghĩa người nói thật sự là người nghe.</w:t>
            </w:r>
          </w:p>
        </w:tc>
      </w:tr>
    </w:tbl>
    <w:p>
      <w:pPr>
        <w:spacing w:after="0"/>
      </w:pP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360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Tình huống</w:t>
            </w:r>
          </w:p>
        </w:tc>
        <w:tc>
          <w:tcPr>
            <w:tcW w:type="dxa" w:w="504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Lời khuyên</w:t>
            </w:r>
          </w:p>
        </w:tc>
      </w:tr>
      <w:tr>
        <w:trPr>
          <w:cantSplit/>
        </w:trPr>
        <w:tc>
          <w:tcPr>
            <w:tcW w:type="dxa" w:w="3600"/>
            <w:tcMar>
              <w:top w:w="65" w:type="dxa"/>
              <w:start w:w="80" w:type="dxa"/>
              <w:bottom w:w="65" w:type="dxa"/>
              <w:end w:w="80" w:type="dxa"/>
            </w:tcMar>
            <w:vAlign w:val="center"/>
          </w:tcPr>
          <w:p>
            <w:pPr>
              <w:spacing w:after="0" w:line="245" w:lineRule="auto"/>
              <w:jc w:val="left"/>
            </w:pPr>
            <w:r/>
            <w:r>
              <w:rPr>
                <w:rFonts w:ascii="Arial" w:hAnsi="Arial"/>
                <w:b w:val="0"/>
                <w:color w:val="1F1F1F"/>
                <w:sz w:val="19"/>
              </w:rPr>
              <w:t>I feel tired every morning.</w:t>
            </w:r>
          </w:p>
        </w:tc>
        <w:tc>
          <w:tcPr>
            <w:tcW w:type="dxa" w:w="5040"/>
            <w:tcMar>
              <w:top w:w="65" w:type="dxa"/>
              <w:start w:w="80" w:type="dxa"/>
              <w:bottom w:w="65" w:type="dxa"/>
              <w:end w:w="80" w:type="dxa"/>
            </w:tcMar>
            <w:vAlign w:val="center"/>
          </w:tcPr>
          <w:p>
            <w:pPr>
              <w:spacing w:after="0" w:line="245" w:lineRule="auto"/>
              <w:jc w:val="left"/>
            </w:pPr>
            <w:r/>
            <w:r>
              <w:rPr>
                <w:rFonts w:ascii="Arial" w:hAnsi="Arial"/>
                <w:b w:val="0"/>
                <w:color w:val="1F1F1F"/>
                <w:sz w:val="19"/>
              </w:rPr>
              <w:t>If I were you, I would go to bed earlier.</w:t>
            </w:r>
          </w:p>
        </w:tc>
      </w:tr>
      <w:tr>
        <w:trPr>
          <w:cantSplit/>
        </w:trPr>
        <w:tc>
          <w:tcPr>
            <w:tcW w:type="dxa" w:w="360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 am nervous about the test.</w:t>
            </w:r>
          </w:p>
        </w:tc>
        <w:tc>
          <w:tcPr>
            <w:tcW w:type="dxa" w:w="504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If I were you, I would review one topic at a time.</w:t>
            </w:r>
          </w:p>
        </w:tc>
      </w:tr>
      <w:tr>
        <w:trPr>
          <w:cantSplit/>
        </w:trPr>
        <w:tc>
          <w:tcPr>
            <w:tcW w:type="dxa" w:w="3600"/>
            <w:tcMar>
              <w:top w:w="65" w:type="dxa"/>
              <w:start w:w="80" w:type="dxa"/>
              <w:bottom w:w="65" w:type="dxa"/>
              <w:end w:w="80" w:type="dxa"/>
            </w:tcMar>
            <w:vAlign w:val="center"/>
          </w:tcPr>
          <w:p>
            <w:pPr>
              <w:spacing w:after="0" w:line="245" w:lineRule="auto"/>
              <w:jc w:val="left"/>
            </w:pPr>
            <w:r/>
            <w:r>
              <w:rPr>
                <w:rFonts w:ascii="Arial" w:hAnsi="Arial"/>
                <w:b w:val="0"/>
                <w:color w:val="1F1F1F"/>
                <w:sz w:val="19"/>
              </w:rPr>
              <w:t>I argued with my friend.</w:t>
            </w:r>
          </w:p>
        </w:tc>
        <w:tc>
          <w:tcPr>
            <w:tcW w:type="dxa" w:w="5040"/>
            <w:tcMar>
              <w:top w:w="65" w:type="dxa"/>
              <w:start w:w="80" w:type="dxa"/>
              <w:bottom w:w="65" w:type="dxa"/>
              <w:end w:w="80" w:type="dxa"/>
            </w:tcMar>
            <w:vAlign w:val="center"/>
          </w:tcPr>
          <w:p>
            <w:pPr>
              <w:spacing w:after="0" w:line="245" w:lineRule="auto"/>
              <w:jc w:val="left"/>
            </w:pPr>
            <w:r/>
            <w:r>
              <w:rPr>
                <w:rFonts w:ascii="Arial" w:hAnsi="Arial"/>
                <w:b w:val="0"/>
                <w:color w:val="1F1F1F"/>
                <w:sz w:val="19"/>
              </w:rPr>
              <w:t>If I were you, I would apologise and talk calmly.</w:t>
            </w:r>
          </w:p>
        </w:tc>
      </w:tr>
      <w:tr>
        <w:trPr>
          <w:cantSplit/>
        </w:trPr>
        <w:tc>
          <w:tcPr>
            <w:tcW w:type="dxa" w:w="360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 cannot concentrate.</w:t>
            </w:r>
          </w:p>
        </w:tc>
        <w:tc>
          <w:tcPr>
            <w:tcW w:type="dxa" w:w="504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If I were you, I would turn off my phone while studying.</w:t>
            </w:r>
          </w:p>
        </w:tc>
      </w:tr>
    </w:tbl>
    <w:p>
      <w:pPr>
        <w:spacing w:after="0"/>
      </w:pPr>
    </w:p>
    <w:p>
      <w:pPr>
        <w:keepLines w:val="0"/>
      </w:pPr>
      <w:r>
        <w:rPr>
          <w:rFonts w:ascii="Arial" w:hAnsi="Arial"/>
          <w:i w:val="0"/>
        </w:rPr>
        <w:t>BÀI 6. Viết lời khuyên bằng If I were you...</w:t>
      </w:r>
    </w:p>
    <w:p>
      <w:pPr>
        <w:keepLines w:val="0"/>
      </w:pPr>
      <w:r>
        <w:rPr>
          <w:rFonts w:ascii="Arial" w:hAnsi="Arial"/>
          <w:i w:val="0"/>
        </w:rPr>
        <w:t>1. “I often forget new vocabulary.”</w:t>
      </w:r>
    </w:p>
    <w:p>
      <w:pPr>
        <w:keepLines w:val="0"/>
      </w:pPr>
      <w:r>
        <w:rPr>
          <w:rFonts w:ascii="Arial" w:hAnsi="Arial"/>
          <w:i w:val="0"/>
        </w:rPr>
        <w:t>→ __________________________________________________________________________</w:t>
      </w:r>
    </w:p>
    <w:p>
      <w:pPr>
        <w:keepLines w:val="0"/>
      </w:pPr>
      <w:r>
        <w:rPr>
          <w:rFonts w:ascii="Arial" w:hAnsi="Arial"/>
          <w:i w:val="0"/>
        </w:rPr>
        <w:t>2. “I want to speak English, but I am afraid of making mistakes.”</w:t>
      </w:r>
    </w:p>
    <w:p>
      <w:pPr>
        <w:keepLines w:val="0"/>
      </w:pPr>
      <w:r>
        <w:rPr>
          <w:rFonts w:ascii="Arial" w:hAnsi="Arial"/>
          <w:i w:val="0"/>
        </w:rPr>
        <w:t>→ __________________________________________________________________________</w:t>
      </w:r>
    </w:p>
    <w:p>
      <w:pPr>
        <w:keepLines w:val="0"/>
      </w:pPr>
      <w:r>
        <w:rPr>
          <w:rFonts w:ascii="Arial" w:hAnsi="Arial"/>
          <w:i w:val="0"/>
        </w:rPr>
        <w:t>3. “I have too much homework and do not know where to begin.”</w:t>
      </w:r>
    </w:p>
    <w:p>
      <w:pPr>
        <w:keepLines w:val="0"/>
      </w:pPr>
      <w:r>
        <w:rPr>
          <w:rFonts w:ascii="Arial" w:hAnsi="Arial"/>
          <w:i w:val="0"/>
        </w:rPr>
        <w:t>→ __________________________________________________________________________</w:t>
      </w:r>
    </w:p>
    <w:p>
      <w:pPr>
        <w:keepLines w:val="0"/>
      </w:pPr>
      <w:r>
        <w:rPr>
          <w:rFonts w:ascii="Arial" w:hAnsi="Arial"/>
          <w:i w:val="0"/>
        </w:rPr>
        <w:t>4. “My friend is angry with me.”</w:t>
      </w:r>
    </w:p>
    <w:p>
      <w:pPr>
        <w:keepLines w:val="0"/>
      </w:pPr>
      <w:r>
        <w:rPr>
          <w:rFonts w:ascii="Arial" w:hAnsi="Arial"/>
          <w:i w:val="0"/>
        </w:rPr>
        <w:t>→ __________________________________________________________________________</w:t>
      </w:r>
    </w:p>
    <w:p>
      <w:r>
        <w:br w:type="page"/>
      </w:r>
    </w:p>
    <w:p>
      <w:pPr>
        <w:pStyle w:val="Heading1"/>
      </w:pPr>
      <w:r>
        <w:t>9. WISH + PAST SIMPLE — ƯỚC TRÁI VỚI HIỆN TẠI</w:t>
      </w:r>
    </w:p>
    <w:tbl>
      <w:tblPr>
        <w:tblW w:type="auto" w:w="0"/>
        <w:jc w:val="center"/>
        <w:tblLayout w:type="autofit"/>
        <w:tblLook w:firstColumn="1" w:firstRow="1" w:lastColumn="0" w:lastRow="0" w:noHBand="0" w:noVBand="1" w:val="04A0"/>
      </w:tblPr>
      <w:tblGrid>
        <w:gridCol w:w="9893"/>
      </w:tblGrid>
      <w:t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spacing w:after="80"/>
            </w:pPr>
            <w:r/>
            <w:r>
              <w:rPr>
                <w:rFonts w:ascii="Arial" w:hAnsi="Arial"/>
                <w:b/>
                <w:color w:val="17365D"/>
                <w:sz w:val="22"/>
              </w:rPr>
              <w:t>✓  CÁCH DÙNG</w:t>
            </w:r>
          </w:p>
          <w:p>
            <w:pPr>
              <w:spacing w:after="40" w:line="245" w:lineRule="auto"/>
            </w:pPr>
            <w:r>
              <w:rPr>
                <w:rFonts w:ascii="Arial" w:hAnsi="Arial"/>
                <w:color w:val="1F1F1F"/>
                <w:sz w:val="20"/>
              </w:rPr>
              <w:t>Dùng khi hiện tại không giống điều người nói mong muốn.</w:t>
            </w:r>
          </w:p>
          <w:p>
            <w:pPr>
              <w:spacing w:after="40" w:line="245" w:lineRule="auto"/>
            </w:pPr>
            <w:r>
              <w:rPr>
                <w:rFonts w:ascii="Arial" w:hAnsi="Arial"/>
                <w:color w:val="1F1F1F"/>
                <w:sz w:val="20"/>
              </w:rPr>
              <w:t>Điều ước có thể nói về hoàn cảnh, đặc điểm, thời gian, sở hữu hoặc một sự việc hiện tại.</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CÔNG THỨC</w:t>
            </w:r>
          </w:p>
          <w:p>
            <w:pPr>
              <w:spacing w:after="40" w:line="245" w:lineRule="auto"/>
            </w:pPr>
            <w:r>
              <w:rPr>
                <w:rFonts w:ascii="Arial" w:hAnsi="Arial"/>
                <w:b/>
                <w:color w:val="1F1F1F"/>
                <w:sz w:val="20"/>
              </w:rPr>
              <w:t>S + wish(es) + S + V2/ed.</w:t>
            </w:r>
            <w:r>
              <w:rPr>
                <w:rFonts w:ascii="Arial" w:hAnsi="Arial"/>
                <w:color w:val="1F1F1F"/>
                <w:sz w:val="20"/>
              </w:rPr>
            </w:r>
          </w:p>
          <w:p>
            <w:pPr>
              <w:spacing w:after="40" w:line="245" w:lineRule="auto"/>
            </w:pPr>
            <w:r>
              <w:rPr>
                <w:rFonts w:ascii="Arial" w:hAnsi="Arial"/>
                <w:color w:val="1F1F1F"/>
                <w:sz w:val="20"/>
              </w:rPr>
              <w:t>Với động từ be, dùng were cho các chủ ngữ trong dạng chuẩn.</w:t>
            </w:r>
          </w:p>
        </w:tc>
      </w:tr>
    </w:tbl>
    <w:p>
      <w:pPr>
        <w:spacing w:after="0"/>
      </w:pP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Sự thật hiện tại</w:t>
            </w:r>
          </w:p>
        </w:tc>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Điều ước</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 do not have much free time.</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 wish I had more free time.</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Lan lives far from school.</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Lan wishes she lived nearer school.</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 am not confident.</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 wish I were more confident.</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The room is very small.</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We wish the room were larger.</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Nam does not know the answer.</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Nam wishes he knew the answer.</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spacing w:after="80"/>
            </w:pPr>
            <w:r/>
            <w:r>
              <w:rPr>
                <w:rFonts w:ascii="Arial" w:hAnsi="Arial"/>
                <w:b/>
                <w:color w:val="BF9000"/>
                <w:sz w:val="22"/>
              </w:rPr>
              <w:t>★  WISHES HAY WISH?</w:t>
            </w:r>
          </w:p>
          <w:p>
            <w:pPr>
              <w:spacing w:after="40" w:line="245" w:lineRule="auto"/>
            </w:pPr>
            <w:r>
              <w:rPr>
                <w:rFonts w:ascii="Arial" w:hAnsi="Arial"/>
                <w:color w:val="1F1F1F"/>
                <w:sz w:val="20"/>
              </w:rPr>
              <w:t>I/you/we/they wish...</w:t>
            </w:r>
          </w:p>
          <w:p>
            <w:pPr>
              <w:spacing w:after="40" w:line="245" w:lineRule="auto"/>
            </w:pPr>
            <w:r>
              <w:rPr>
                <w:rFonts w:ascii="Arial" w:hAnsi="Arial"/>
                <w:color w:val="1F1F1F"/>
                <w:sz w:val="20"/>
              </w:rPr>
              <w:t>He/she/it wishes...</w:t>
            </w:r>
          </w:p>
        </w:tc>
      </w:tr>
    </w:tbl>
    <w:p>
      <w:pPr>
        <w:spacing w:after="0"/>
      </w:pPr>
    </w:p>
    <w:p>
      <w:r>
        <w:br w:type="page"/>
      </w:r>
    </w:p>
    <w:p>
      <w:pPr>
        <w:pStyle w:val="Heading1"/>
      </w:pPr>
      <w:r>
        <w:t>10. TỪ SỰ THẬT ĐẾN ĐIỀU ƯỚC</w:t>
      </w: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spacing w:after="80"/>
            </w:pPr>
            <w:r/>
            <w:r>
              <w:rPr>
                <w:rFonts w:ascii="Arial" w:hAnsi="Arial"/>
                <w:b/>
                <w:color w:val="2F75B5"/>
                <w:sz w:val="22"/>
              </w:rPr>
              <w:t>1–2–3  QUY TRÌNH BA BƯỚC</w:t>
            </w:r>
          </w:p>
          <w:p>
            <w:pPr>
              <w:spacing w:after="40" w:line="245" w:lineRule="auto"/>
            </w:pPr>
            <w:r>
              <w:rPr>
                <w:rFonts w:ascii="Arial" w:hAnsi="Arial"/>
                <w:color w:val="1F1F1F"/>
                <w:sz w:val="20"/>
              </w:rPr>
              <w:t>1. Xác định sự thật hiện tại.</w:t>
            </w:r>
          </w:p>
          <w:p>
            <w:pPr>
              <w:spacing w:after="40" w:line="245" w:lineRule="auto"/>
            </w:pPr>
            <w:r>
              <w:rPr>
                <w:rFonts w:ascii="Arial" w:hAnsi="Arial"/>
                <w:color w:val="1F1F1F"/>
                <w:sz w:val="20"/>
              </w:rPr>
              <w:t>2. Nghĩ điều ngược lại mà người nói mong muốn.</w:t>
            </w:r>
          </w:p>
          <w:p>
            <w:pPr>
              <w:spacing w:after="40" w:line="245" w:lineRule="auto"/>
            </w:pPr>
            <w:r>
              <w:rPr>
                <w:rFonts w:ascii="Arial" w:hAnsi="Arial"/>
                <w:color w:val="1F1F1F"/>
                <w:sz w:val="20"/>
              </w:rPr>
              <w:t>3. Đưa điều mong muốn về dạng quá khứ đơn sau wish.</w:t>
            </w:r>
          </w:p>
        </w:tc>
      </w:tr>
    </w:tbl>
    <w:p>
      <w:pPr>
        <w:spacing w:after="0"/>
      </w:pPr>
    </w:p>
    <w:p>
      <w:pPr>
        <w:keepLines w:val="0"/>
      </w:pPr>
      <w:r>
        <w:rPr>
          <w:rFonts w:ascii="Arial" w:hAnsi="Arial"/>
          <w:i w:val="0"/>
        </w:rPr>
        <w:t>Ví dụ: I cannot speak French. → Tôi mong mình nói được tiếng Pháp. → I wish I could speak French.</w:t>
      </w:r>
    </w:p>
    <w:p>
      <w:pPr>
        <w:keepLines w:val="0"/>
      </w:pPr>
      <w:r>
        <w:rPr>
          <w:rFonts w:ascii="Arial" w:hAnsi="Arial"/>
          <w:i w:val="0"/>
        </w:rPr>
        <w:t>BÀI 7. Viết lại câu bằng wish.</w:t>
      </w:r>
    </w:p>
    <w:p>
      <w:pPr>
        <w:keepLines w:val="0"/>
      </w:pPr>
      <w:r>
        <w:rPr>
          <w:rFonts w:ascii="Arial" w:hAnsi="Arial"/>
          <w:i w:val="0"/>
        </w:rPr>
        <w:t>1. I do not have a laptop.</w:t>
      </w:r>
    </w:p>
    <w:p>
      <w:pPr>
        <w:keepLines w:val="0"/>
      </w:pPr>
      <w:r>
        <w:rPr>
          <w:rFonts w:ascii="Arial" w:hAnsi="Arial"/>
          <w:i w:val="0"/>
        </w:rPr>
        <w:t>→ I wish ____________________________________________________________________</w:t>
      </w:r>
    </w:p>
    <w:p>
      <w:pPr>
        <w:keepLines w:val="0"/>
      </w:pPr>
      <w:r>
        <w:rPr>
          <w:rFonts w:ascii="Arial" w:hAnsi="Arial"/>
          <w:i w:val="0"/>
        </w:rPr>
        <w:t>2. Lan is not here with us.</w:t>
      </w:r>
    </w:p>
    <w:p>
      <w:pPr>
        <w:keepLines w:val="0"/>
      </w:pPr>
      <w:r>
        <w:rPr>
          <w:rFonts w:ascii="Arial" w:hAnsi="Arial"/>
          <w:i w:val="0"/>
        </w:rPr>
        <w:t>→ We wish ___________________________________________________________________</w:t>
      </w:r>
    </w:p>
    <w:p>
      <w:pPr>
        <w:keepLines w:val="0"/>
      </w:pPr>
      <w:r>
        <w:rPr>
          <w:rFonts w:ascii="Arial" w:hAnsi="Arial"/>
          <w:i w:val="0"/>
        </w:rPr>
        <w:t>3. My room is too dark.</w:t>
      </w:r>
    </w:p>
    <w:p>
      <w:pPr>
        <w:keepLines w:val="0"/>
      </w:pPr>
      <w:r>
        <w:rPr>
          <w:rFonts w:ascii="Arial" w:hAnsi="Arial"/>
          <w:i w:val="0"/>
        </w:rPr>
        <w:t>→ I wish ____________________________________________________________________</w:t>
      </w:r>
    </w:p>
    <w:p>
      <w:pPr>
        <w:keepLines w:val="0"/>
      </w:pPr>
      <w:r>
        <w:rPr>
          <w:rFonts w:ascii="Arial" w:hAnsi="Arial"/>
          <w:i w:val="0"/>
        </w:rPr>
        <w:t>4. Nam does not understand this lesson.</w:t>
      </w:r>
    </w:p>
    <w:p>
      <w:pPr>
        <w:keepLines w:val="0"/>
      </w:pPr>
      <w:r>
        <w:rPr>
          <w:rFonts w:ascii="Arial" w:hAnsi="Arial"/>
          <w:i w:val="0"/>
        </w:rPr>
        <w:t>→ Nam wishes ________________________________________________________________</w:t>
      </w:r>
    </w:p>
    <w:p>
      <w:pPr>
        <w:keepLines w:val="0"/>
      </w:pPr>
      <w:r>
        <w:rPr>
          <w:rFonts w:ascii="Arial" w:hAnsi="Arial"/>
          <w:i w:val="0"/>
        </w:rPr>
        <w:t>5. I live far from my best friend.</w:t>
      </w:r>
    </w:p>
    <w:p>
      <w:pPr>
        <w:keepLines w:val="0"/>
      </w:pPr>
      <w:r>
        <w:rPr>
          <w:rFonts w:ascii="Arial" w:hAnsi="Arial"/>
          <w:i w:val="0"/>
        </w:rPr>
        <w:t>→ I wish ____________________________________________________________________</w:t>
      </w:r>
    </w:p>
    <w:p>
      <w:pPr>
        <w:keepLines w:val="0"/>
      </w:pPr>
      <w:r>
        <w:rPr>
          <w:rFonts w:ascii="Arial" w:hAnsi="Arial"/>
          <w:i w:val="0"/>
        </w:rPr>
        <w:t>6. We are not on holiday now.</w:t>
      </w:r>
    </w:p>
    <w:p>
      <w:pPr>
        <w:keepLines w:val="0"/>
      </w:pPr>
      <w:r>
        <w:rPr>
          <w:rFonts w:ascii="Arial" w:hAnsi="Arial"/>
          <w:i w:val="0"/>
        </w:rPr>
        <w:t>→ We wish ___________________________________________________________________</w:t>
      </w:r>
    </w:p>
    <w:p>
      <w:r>
        <w:br w:type="page"/>
      </w:r>
    </w:p>
    <w:p>
      <w:pPr>
        <w:pStyle w:val="Heading1"/>
      </w:pPr>
      <w:r>
        <w:t>11. WISH + COULD — ƯỚC VỀ KHẢ NĂNG HIỆN TẠI</w:t>
      </w:r>
    </w:p>
    <w:tbl>
      <w:tblPr>
        <w:tblW w:type="auto" w:w="0"/>
        <w:jc w:val="center"/>
        <w:tblLayout w:type="autofit"/>
        <w:tblLook w:firstColumn="1" w:firstRow="1" w:lastColumn="0" w:lastRow="0" w:noHBand="0" w:noVBand="1" w:val="04A0"/>
      </w:tblPr>
      <w:tblGrid>
        <w:gridCol w:w="9893"/>
      </w:tblGrid>
      <w:t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spacing w:after="80"/>
            </w:pPr>
            <w:r/>
            <w:r>
              <w:rPr>
                <w:rFonts w:ascii="Arial" w:hAnsi="Arial"/>
                <w:b/>
                <w:color w:val="17365D"/>
                <w:sz w:val="22"/>
              </w:rPr>
              <w:t>✓  CÁCH DÙNG</w:t>
            </w:r>
          </w:p>
          <w:p>
            <w:pPr>
              <w:spacing w:after="40" w:line="245" w:lineRule="auto"/>
            </w:pPr>
            <w:r>
              <w:rPr>
                <w:rFonts w:ascii="Arial" w:hAnsi="Arial"/>
                <w:color w:val="1F1F1F"/>
                <w:sz w:val="20"/>
              </w:rPr>
              <w:t>Dùng wish + could + V khi người nói muốn có một khả năng nhưng hiện tại không thể hoặc chưa thể làm được.</w:t>
            </w:r>
          </w:p>
          <w:p>
            <w:pPr>
              <w:spacing w:after="40" w:line="245" w:lineRule="auto"/>
            </w:pPr>
            <w:r>
              <w:rPr>
                <w:rFonts w:ascii="Arial" w:hAnsi="Arial"/>
                <w:color w:val="1F1F1F"/>
                <w:sz w:val="20"/>
              </w:rPr>
              <w:t>I wish I could sing well. = Hiện tại tôi không hát hay.</w:t>
            </w:r>
          </w:p>
        </w:tc>
      </w:tr>
    </w:tbl>
    <w:p>
      <w:pPr>
        <w:spacing w:after="0"/>
      </w:pP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Hiện tại</w:t>
            </w:r>
          </w:p>
        </w:tc>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Điều ước</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 cannot drive.</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 wish I could drive.</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Lan cannot join us today.</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Lan wishes she could join us today.</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We cannot see the mountains from here.</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We wish we could see the mountains from here.</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Nam cannot remember new words easily.</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Nam wishes he could remember new words more easily.</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F4CCCC"/>
            <w:tcBorders>
              <w:top w:val="single" w:sz="8" w:color="C00000"/>
              <w:left w:val="single" w:sz="8" w:color="C00000"/>
              <w:bottom w:val="single" w:sz="8" w:color="C00000"/>
              <w:right w:val="single" w:sz="8" w:color="C00000"/>
            </w:tcBorders>
            <w:tcMar>
              <w:top w:w="110" w:type="dxa"/>
              <w:start w:w="140" w:type="dxa"/>
              <w:bottom w:w="110" w:type="dxa"/>
              <w:end w:w="140" w:type="dxa"/>
            </w:tcMar>
          </w:tcPr>
          <w:p>
            <w:pPr>
              <w:spacing w:after="80"/>
            </w:pPr>
            <w:r/>
            <w:r>
              <w:rPr>
                <w:rFonts w:ascii="Arial" w:hAnsi="Arial"/>
                <w:b/>
                <w:color w:val="C00000"/>
                <w:sz w:val="22"/>
              </w:rPr>
              <w:t>!  KHÔNG DÙNG CAN SAU WISH TRONG MẪU NÀY</w:t>
            </w:r>
          </w:p>
          <w:p>
            <w:pPr>
              <w:spacing w:after="40" w:line="245" w:lineRule="auto"/>
            </w:pPr>
            <w:r>
              <w:rPr>
                <w:rFonts w:ascii="Arial" w:hAnsi="Arial"/>
                <w:color w:val="1F1F1F"/>
                <w:sz w:val="20"/>
              </w:rPr>
              <w:t>Sai: I wish I can swim.</w:t>
            </w:r>
          </w:p>
          <w:p>
            <w:pPr>
              <w:spacing w:after="40" w:line="245" w:lineRule="auto"/>
            </w:pPr>
            <w:r>
              <w:rPr>
                <w:rFonts w:ascii="Arial" w:hAnsi="Arial"/>
                <w:color w:val="1F1F1F"/>
                <w:sz w:val="20"/>
              </w:rPr>
              <w:t>Đúng: I wish I could swim.</w:t>
            </w:r>
          </w:p>
        </w:tc>
      </w:tr>
    </w:tbl>
    <w:p>
      <w:pPr>
        <w:spacing w:after="0"/>
      </w:pPr>
    </w:p>
    <w:p>
      <w:pPr>
        <w:keepLines w:val="0"/>
      </w:pPr>
      <w:r>
        <w:rPr>
          <w:rFonts w:ascii="Arial" w:hAnsi="Arial"/>
          <w:i w:val="0"/>
        </w:rPr>
        <w:t>BÀI 8. Hoàn thành câu bằng could + động từ phù hợp.</w:t>
      </w:r>
    </w:p>
    <w:p>
      <w:pPr>
        <w:keepLines w:val="0"/>
      </w:pPr>
      <w:r>
        <w:rPr>
          <w:rFonts w:ascii="Arial" w:hAnsi="Arial"/>
          <w:i w:val="0"/>
        </w:rPr>
        <w:t>1. I wish I __________ English more confidently.</w:t>
      </w:r>
    </w:p>
    <w:p>
      <w:pPr>
        <w:keepLines w:val="0"/>
      </w:pPr>
      <w:r>
        <w:rPr>
          <w:rFonts w:ascii="Arial" w:hAnsi="Arial"/>
          <w:i w:val="0"/>
        </w:rPr>
        <w:t>2. Lan wishes she __________ the school trip tomorrow.</w:t>
      </w:r>
    </w:p>
    <w:p>
      <w:pPr>
        <w:keepLines w:val="0"/>
      </w:pPr>
      <w:r>
        <w:rPr>
          <w:rFonts w:ascii="Arial" w:hAnsi="Arial"/>
          <w:i w:val="0"/>
        </w:rPr>
        <w:t>3. We wish we __________ more time together.</w:t>
      </w:r>
    </w:p>
    <w:p>
      <w:pPr>
        <w:keepLines w:val="0"/>
      </w:pPr>
      <w:r>
        <w:rPr>
          <w:rFonts w:ascii="Arial" w:hAnsi="Arial"/>
          <w:i w:val="0"/>
        </w:rPr>
        <w:t>4. Nam wishes he __________ the instructions more clearly.</w:t>
      </w:r>
    </w:p>
    <w:p>
      <w:pPr>
        <w:keepLines w:val="0"/>
      </w:pPr>
      <w:r>
        <w:rPr>
          <w:rFonts w:ascii="Arial" w:hAnsi="Arial"/>
          <w:i w:val="0"/>
        </w:rPr>
        <w:t>5. My grandparents wish they __________ us more often.</w:t>
      </w:r>
    </w:p>
    <w:p>
      <w:r>
        <w:br w:type="page"/>
      </w:r>
    </w:p>
    <w:p>
      <w:pPr>
        <w:pStyle w:val="Heading1"/>
      </w:pPr>
      <w:r>
        <w:t>12. SECOND CONDITIONAL OR WISH?</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Second conditional</w:t>
            </w:r>
          </w:p>
        </w:tc>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Wish ở hiện tại</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Nêu điều kiện giả định và kết quả.</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Nêu điều người nói mong hiện tại khác đi.</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If I had more time, I would exercise.</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I wish I had more time.</w:t>
            </w:r>
          </w:p>
        </w:tc>
      </w:tr>
      <w:tr>
        <w:trPr>
          <w:cantSplit/>
        </w:trPr>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If Lan lived nearby, we would meet often.</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9"/>
              </w:rPr>
              <w:t>I wish Lan lived nearby.</w:t>
            </w:r>
          </w:p>
        </w:tc>
      </w:tr>
      <w:tr>
        <w:trPr>
          <w:cantSplit/>
        </w:trPr>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Có hai mệnh đề: điều kiện + kết quả.</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Thường có wish + một mệnh đề.</w:t>
            </w:r>
          </w:p>
        </w:tc>
      </w:tr>
    </w:tbl>
    <w:p>
      <w:pPr>
        <w:spacing w:after="0"/>
      </w:pP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HAI CẤU TRÚC CÓ THỂ BỔ TRỢ NHAU</w:t>
            </w:r>
          </w:p>
          <w:p>
            <w:pPr>
              <w:spacing w:after="40" w:line="245" w:lineRule="auto"/>
            </w:pPr>
            <w:r>
              <w:rPr>
                <w:rFonts w:ascii="Arial" w:hAnsi="Arial"/>
                <w:color w:val="1F1F1F"/>
                <w:sz w:val="20"/>
              </w:rPr>
              <w:t>I wish I had a bicycle. If I had one, I would ride to school every day.</w:t>
            </w:r>
          </w:p>
          <w:p>
            <w:pPr>
              <w:spacing w:after="40" w:line="245" w:lineRule="auto"/>
            </w:pPr>
            <w:r>
              <w:rPr>
                <w:rFonts w:ascii="Arial" w:hAnsi="Arial"/>
                <w:color w:val="1F1F1F"/>
                <w:sz w:val="20"/>
              </w:rPr>
              <w:t>Câu wish nêu mong muốn; câu điều kiện phát triển kết quả tưởng tượng.</w:t>
            </w:r>
          </w:p>
        </w:tc>
      </w:tr>
    </w:tbl>
    <w:p>
      <w:pPr>
        <w:spacing w:after="0"/>
      </w:pPr>
    </w:p>
    <w:p>
      <w:pPr>
        <w:keepLines w:val="0"/>
      </w:pPr>
      <w:r>
        <w:rPr>
          <w:rFonts w:ascii="Arial" w:hAnsi="Arial"/>
          <w:i w:val="0"/>
        </w:rPr>
        <w:t>BÀI 9. Chọn wish hoặc câu điều kiện loại 2 và viết câu hoàn chỉnh.</w:t>
      </w:r>
    </w:p>
    <w:p>
      <w:pPr>
        <w:keepLines w:val="0"/>
      </w:pPr>
      <w:r>
        <w:rPr>
          <w:rFonts w:ascii="Arial" w:hAnsi="Arial"/>
          <w:i w:val="0"/>
        </w:rPr>
        <w:t>1. Tôi không biết nấu ăn và tôi muốn biết. → ____________________________________</w:t>
      </w:r>
    </w:p>
    <w:p>
      <w:pPr>
        <w:keepLines w:val="0"/>
      </w:pPr>
      <w:r>
        <w:rPr>
          <w:rFonts w:ascii="Arial" w:hAnsi="Arial"/>
          <w:i w:val="0"/>
        </w:rPr>
        <w:t>2. Giả sử tôi biết nấu ăn, tôi sẽ chuẩn bị bữa tối cho gia đình. → ________________</w:t>
      </w:r>
    </w:p>
    <w:p>
      <w:pPr>
        <w:keepLines w:val="0"/>
      </w:pPr>
      <w:r>
        <w:rPr>
          <w:rFonts w:ascii="Arial" w:hAnsi="Arial"/>
          <w:i w:val="0"/>
        </w:rPr>
        <w:t>3. Lan không có nhiều bạn ở thành phố mới. → ___________________________________</w:t>
      </w:r>
    </w:p>
    <w:p>
      <w:pPr>
        <w:keepLines w:val="0"/>
      </w:pPr>
      <w:r>
        <w:rPr>
          <w:rFonts w:ascii="Arial" w:hAnsi="Arial"/>
          <w:i w:val="0"/>
        </w:rPr>
        <w:t>4. Nếu Lan tự tin hơn, cô ấy sẽ nói chuyện với nhiều người. → ____________________</w:t>
      </w:r>
    </w:p>
    <w:p>
      <w:pPr>
        <w:keepLines w:val="0"/>
      </w:pPr>
      <w:r>
        <w:rPr>
          <w:rFonts w:ascii="Arial" w:hAnsi="Arial"/>
          <w:i w:val="0"/>
        </w:rPr>
        <w:t>5. Chúng tôi không thể ở lại lâu hơn. → _________________________________________</w:t>
      </w:r>
    </w:p>
    <w:p>
      <w:r>
        <w:br w:type="page"/>
      </w:r>
    </w:p>
    <w:p>
      <w:pPr>
        <w:pStyle w:val="Heading1"/>
      </w:pPr>
      <w:r>
        <w:t>13. READING — A DIFFERENT SCHOOL DAY</w:t>
      </w:r>
    </w:p>
    <w:p>
      <w:pPr>
        <w:pStyle w:val="LessonLead"/>
        <w:keepLines w:val="0"/>
      </w:pPr>
      <w:r>
        <w:rPr>
          <w:rFonts w:ascii="Arial" w:hAnsi="Arial"/>
          <w:i w:val="0"/>
        </w:rPr>
        <w:t>Đọc đoạn văn và trả lời câu hỏi.</w:t>
      </w: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17365D"/>
              <w:left w:val="single" w:sz="8" w:color="17365D"/>
              <w:bottom w:val="single" w:sz="8" w:color="17365D"/>
              <w:right w:val="single" w:sz="8" w:color="17365D"/>
            </w:tcBorders>
            <w:tcMar>
              <w:top w:w="110" w:type="dxa"/>
              <w:start w:w="140" w:type="dxa"/>
              <w:bottom w:w="110" w:type="dxa"/>
              <w:end w:w="140" w:type="dxa"/>
            </w:tcMar>
          </w:tcPr>
          <w:p>
            <w:pPr>
              <w:spacing w:after="80"/>
            </w:pPr>
            <w:r/>
            <w:r>
              <w:rPr>
                <w:rFonts w:ascii="Arial" w:hAnsi="Arial"/>
                <w:b/>
                <w:color w:val="17365D"/>
                <w:sz w:val="22"/>
              </w:rPr>
              <w:t>📖  A DIFFERENT SCHOOL DAY</w:t>
            </w:r>
          </w:p>
          <w:p>
            <w:pPr>
              <w:spacing w:after="40" w:line="245" w:lineRule="auto"/>
            </w:pPr>
            <w:r>
              <w:rPr>
                <w:rFonts w:ascii="Arial" w:hAnsi="Arial"/>
                <w:color w:val="1F1F1F"/>
                <w:sz w:val="20"/>
              </w:rPr>
              <w:t>Minh likes his school, but he sometimes imagines a different school day. He wishes classes started at nine because he often feels sleepy in the early morning. He also wishes the school had a larger library with more comfortable seats. If the library were bigger, he would spend more time reading after class.</w:t>
            </w:r>
          </w:p>
          <w:p>
            <w:pPr>
              <w:spacing w:after="40" w:line="245" w:lineRule="auto"/>
            </w:pPr>
            <w:r>
              <w:rPr>
                <w:rFonts w:ascii="Arial" w:hAnsi="Arial"/>
                <w:color w:val="1F1F1F"/>
                <w:sz w:val="20"/>
              </w:rPr>
              <w:t>Minh is interested in photography, but his school does not have a photography club. If he were the principal, he would create one and invite local photographers to speak to students. He would also organise more outdoor lessons. Minh knows these ideas may not happen soon, but imagining them helps him think about how school life could improve.</w:t>
            </w:r>
          </w:p>
        </w:tc>
      </w:tr>
    </w:tbl>
    <w:p>
      <w:pPr>
        <w:spacing w:after="0"/>
      </w:pPr>
    </w:p>
    <w:p>
      <w:pPr>
        <w:keepLines w:val="0"/>
      </w:pPr>
      <w:r>
        <w:rPr>
          <w:rFonts w:ascii="Arial" w:hAnsi="Arial"/>
          <w:i w:val="0"/>
        </w:rPr>
        <w:t>BÀI 10. Trả lời câu hỏi.</w:t>
      </w:r>
    </w:p>
    <w:p>
      <w:pPr>
        <w:keepLines w:val="0"/>
      </w:pPr>
      <w:r>
        <w:rPr>
          <w:rFonts w:ascii="Arial" w:hAnsi="Arial"/>
          <w:i w:val="0"/>
        </w:rPr>
        <w:t>1. Why does Minh wish classes started at nine?</w:t>
      </w:r>
    </w:p>
    <w:p>
      <w:pPr>
        <w:keepLines w:val="0"/>
      </w:pPr>
      <w:r>
        <w:rPr>
          <w:rFonts w:ascii="Arial" w:hAnsi="Arial"/>
          <w:i w:val="0"/>
        </w:rPr>
        <w:t>____________________________________________________________________________</w:t>
      </w:r>
    </w:p>
    <w:p>
      <w:pPr>
        <w:keepLines w:val="0"/>
      </w:pPr>
      <w:r>
        <w:rPr>
          <w:rFonts w:ascii="Arial" w:hAnsi="Arial"/>
          <w:i w:val="0"/>
        </w:rPr>
        <w:t>2. What does he wish the library had?</w:t>
      </w:r>
    </w:p>
    <w:p>
      <w:pPr>
        <w:keepLines w:val="0"/>
      </w:pPr>
      <w:r>
        <w:rPr>
          <w:rFonts w:ascii="Arial" w:hAnsi="Arial"/>
          <w:i w:val="0"/>
        </w:rPr>
        <w:t>____________________________________________________________________________</w:t>
      </w:r>
    </w:p>
    <w:p>
      <w:pPr>
        <w:keepLines w:val="0"/>
      </w:pPr>
      <w:r>
        <w:rPr>
          <w:rFonts w:ascii="Arial" w:hAnsi="Arial"/>
          <w:i w:val="0"/>
        </w:rPr>
        <w:t>3. What would he do if the library were bigger?</w:t>
      </w:r>
    </w:p>
    <w:p>
      <w:pPr>
        <w:keepLines w:val="0"/>
      </w:pPr>
      <w:r>
        <w:rPr>
          <w:rFonts w:ascii="Arial" w:hAnsi="Arial"/>
          <w:i w:val="0"/>
        </w:rPr>
        <w:t>____________________________________________________________________________</w:t>
      </w:r>
    </w:p>
    <w:p>
      <w:pPr>
        <w:keepLines w:val="0"/>
      </w:pPr>
      <w:r>
        <w:rPr>
          <w:rFonts w:ascii="Arial" w:hAnsi="Arial"/>
          <w:i w:val="0"/>
        </w:rPr>
        <w:t>4. What would Minh create if he were the principal?</w:t>
      </w:r>
    </w:p>
    <w:p>
      <w:pPr>
        <w:keepLines w:val="0"/>
      </w:pPr>
      <w:r>
        <w:rPr>
          <w:rFonts w:ascii="Arial" w:hAnsi="Arial"/>
          <w:i w:val="0"/>
        </w:rPr>
        <w:t>____________________________________________________________________________</w:t>
      </w:r>
    </w:p>
    <w:p>
      <w:pPr>
        <w:keepLines w:val="0"/>
      </w:pPr>
      <w:r>
        <w:rPr>
          <w:rFonts w:ascii="Arial" w:hAnsi="Arial"/>
          <w:i w:val="0"/>
        </w:rPr>
        <w:t>5. Do Minh’s imagined changes describe his present reality? Explain.</w:t>
      </w:r>
    </w:p>
    <w:p>
      <w:pPr>
        <w:keepLines w:val="0"/>
      </w:pPr>
      <w:r>
        <w:rPr>
          <w:rFonts w:ascii="Arial" w:hAnsi="Arial"/>
          <w:i w:val="0"/>
        </w:rPr>
        <w:t>____________________________________________________________________________</w:t>
      </w:r>
    </w:p>
    <w:p>
      <w:r>
        <w:br w:type="page"/>
      </w:r>
    </w:p>
    <w:p>
      <w:pPr>
        <w:pStyle w:val="Heading1"/>
      </w:pPr>
      <w:r>
        <w:t>14. READING ANALYSIS — TÌM Ý NGHĨA ẨN</w:t>
      </w:r>
    </w:p>
    <w:p>
      <w:pPr>
        <w:keepLines w:val="0"/>
      </w:pPr>
      <w:r>
        <w:rPr>
          <w:rFonts w:ascii="Arial" w:hAnsi="Arial"/>
          <w:i w:val="0"/>
        </w:rPr>
        <w:t>BÀI 11. Hoàn thành bảng dựa trên bài đọc.</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608"/>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Câu trong bài</w:t>
            </w:r>
          </w:p>
        </w:tc>
        <w:tc>
          <w:tcPr>
            <w:tcW w:type="dxa" w:w="4032"/>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Sự thật hiện tại được suy ra</w:t>
            </w:r>
          </w:p>
        </w:tc>
      </w:tr>
      <w:tr>
        <w:trPr>
          <w:cantSplit/>
        </w:trPr>
        <w:tc>
          <w:tcPr>
            <w:tcW w:type="dxa" w:w="4608"/>
            <w:tcMar>
              <w:top w:w="65" w:type="dxa"/>
              <w:start w:w="80" w:type="dxa"/>
              <w:bottom w:w="65" w:type="dxa"/>
              <w:end w:w="80" w:type="dxa"/>
            </w:tcMar>
            <w:vAlign w:val="center"/>
          </w:tcPr>
          <w:p>
            <w:pPr>
              <w:spacing w:after="0" w:line="245" w:lineRule="auto"/>
              <w:jc w:val="left"/>
            </w:pPr>
            <w:r/>
            <w:r>
              <w:rPr>
                <w:rFonts w:ascii="Arial" w:hAnsi="Arial"/>
                <w:b w:val="0"/>
                <w:color w:val="1F1F1F"/>
                <w:sz w:val="18"/>
              </w:rPr>
              <w:t>He wishes classes started at nine.</w:t>
            </w:r>
          </w:p>
        </w:tc>
        <w:tc>
          <w:tcPr>
            <w:tcW w:type="dxa" w:w="4032"/>
            <w:tcMar>
              <w:top w:w="65" w:type="dxa"/>
              <w:start w:w="80" w:type="dxa"/>
              <w:bottom w:w="65" w:type="dxa"/>
              <w:end w:w="80" w:type="dxa"/>
            </w:tcMar>
            <w:vAlign w:val="center"/>
          </w:tcPr>
          <w:p>
            <w:pPr>
              <w:spacing w:after="0" w:line="245" w:lineRule="auto"/>
              <w:jc w:val="left"/>
            </w:pPr>
            <w:r/>
            <w:r>
              <w:rPr>
                <w:rFonts w:ascii="Arial" w:hAnsi="Arial"/>
                <w:b w:val="0"/>
                <w:color w:val="1F1F1F"/>
                <w:sz w:val="18"/>
              </w:rPr>
              <w:t>Classes currently start __________________________.</w:t>
            </w:r>
          </w:p>
        </w:tc>
      </w:tr>
      <w:tr>
        <w:trPr>
          <w:cantSplit/>
        </w:trPr>
        <w:tc>
          <w:tcPr>
            <w:tcW w:type="dxa" w:w="460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He wishes the school had a larger library.</w:t>
            </w:r>
          </w:p>
        </w:tc>
        <w:tc>
          <w:tcPr>
            <w:tcW w:type="dxa" w:w="403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The library is currently _________________________.</w:t>
            </w:r>
          </w:p>
        </w:tc>
      </w:tr>
      <w:tr>
        <w:trPr>
          <w:cantSplit/>
        </w:trPr>
        <w:tc>
          <w:tcPr>
            <w:tcW w:type="dxa" w:w="4608"/>
            <w:tcMar>
              <w:top w:w="65" w:type="dxa"/>
              <w:start w:w="80" w:type="dxa"/>
              <w:bottom w:w="65" w:type="dxa"/>
              <w:end w:w="80" w:type="dxa"/>
            </w:tcMar>
            <w:vAlign w:val="center"/>
          </w:tcPr>
          <w:p>
            <w:pPr>
              <w:spacing w:after="0" w:line="245" w:lineRule="auto"/>
              <w:jc w:val="left"/>
            </w:pPr>
            <w:r/>
            <w:r>
              <w:rPr>
                <w:rFonts w:ascii="Arial" w:hAnsi="Arial"/>
                <w:b w:val="0"/>
                <w:color w:val="1F1F1F"/>
                <w:sz w:val="18"/>
              </w:rPr>
              <w:t>If the library were bigger, he would spend more time reading.</w:t>
            </w:r>
          </w:p>
        </w:tc>
        <w:tc>
          <w:tcPr>
            <w:tcW w:type="dxa" w:w="4032"/>
            <w:tcMar>
              <w:top w:w="65" w:type="dxa"/>
              <w:start w:w="80" w:type="dxa"/>
              <w:bottom w:w="65" w:type="dxa"/>
              <w:end w:w="80" w:type="dxa"/>
            </w:tcMar>
            <w:vAlign w:val="center"/>
          </w:tcPr>
          <w:p>
            <w:pPr>
              <w:spacing w:after="0" w:line="245" w:lineRule="auto"/>
              <w:jc w:val="left"/>
            </w:pPr>
            <w:r/>
            <w:r>
              <w:rPr>
                <w:rFonts w:ascii="Arial" w:hAnsi="Arial"/>
                <w:b w:val="0"/>
                <w:color w:val="1F1F1F"/>
                <w:sz w:val="18"/>
              </w:rPr>
              <w:t>The library is not ______________________________.</w:t>
            </w:r>
          </w:p>
        </w:tc>
      </w:tr>
      <w:tr>
        <w:trPr>
          <w:cantSplit/>
        </w:trPr>
        <w:tc>
          <w:tcPr>
            <w:tcW w:type="dxa" w:w="460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If he were the principal, he would create a photography club.</w:t>
            </w:r>
          </w:p>
        </w:tc>
        <w:tc>
          <w:tcPr>
            <w:tcW w:type="dxa" w:w="403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He is not ______________________________________.</w:t>
            </w:r>
          </w:p>
        </w:tc>
      </w:tr>
    </w:tbl>
    <w:p>
      <w:pPr>
        <w:spacing w:after="0"/>
      </w:pPr>
    </w:p>
    <w:p>
      <w:pPr>
        <w:keepLines w:val="0"/>
      </w:pPr>
      <w:r>
        <w:rPr>
          <w:rFonts w:ascii="Arial" w:hAnsi="Arial"/>
          <w:i w:val="0"/>
        </w:rPr>
        <w:t>BÀI 12. Tìm trong bài đọc:</w:t>
      </w:r>
    </w:p>
    <w:p>
      <w:pPr>
        <w:keepLines w:val="0"/>
      </w:pPr>
      <w:r>
        <w:rPr>
          <w:rFonts w:ascii="Arial" w:hAnsi="Arial"/>
          <w:i w:val="0"/>
        </w:rPr>
        <w:t>1. Hai câu wish: _____________________________________________________________</w:t>
      </w:r>
    </w:p>
    <w:p>
      <w:pPr>
        <w:keepLines w:val="0"/>
      </w:pPr>
      <w:r>
        <w:rPr>
          <w:rFonts w:ascii="Arial" w:hAnsi="Arial"/>
          <w:i w:val="0"/>
        </w:rPr>
        <w:t>2. Hai câu điều kiện loại 2: _________________________________________________</w:t>
      </w:r>
    </w:p>
    <w:p>
      <w:pPr>
        <w:keepLines w:val="0"/>
      </w:pPr>
      <w:r>
        <w:rPr>
          <w:rFonts w:ascii="Arial" w:hAnsi="Arial"/>
          <w:i w:val="0"/>
        </w:rPr>
        <w:t>3. Một từ có nghĩa gần với “make better”: ____________________________________</w:t>
      </w:r>
    </w:p>
    <w:p>
      <w:pPr>
        <w:keepLines w:val="0"/>
      </w:pPr>
      <w:r>
        <w:rPr>
          <w:rFonts w:ascii="Arial" w:hAnsi="Arial"/>
          <w:i w:val="0"/>
        </w:rPr>
        <w:t>4. Một cụm nói về khả năng hiện tại: _________________________________________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READING TO SPEAKING</w:t>
            </w:r>
          </w:p>
          <w:p>
            <w:pPr>
              <w:spacing w:after="40" w:line="245" w:lineRule="auto"/>
            </w:pPr>
            <w:r>
              <w:rPr>
                <w:rFonts w:ascii="Arial" w:hAnsi="Arial"/>
                <w:color w:val="1F1F1F"/>
                <w:sz w:val="20"/>
              </w:rPr>
              <w:t>Chọn một thay đổi em muốn có ở trường. Nói 45 giây bằng hai mẫu:</w:t>
            </w:r>
          </w:p>
          <w:p>
            <w:pPr>
              <w:spacing w:after="40" w:line="245" w:lineRule="auto"/>
            </w:pPr>
            <w:r>
              <w:rPr>
                <w:rFonts w:ascii="Arial" w:hAnsi="Arial"/>
                <w:color w:val="1F1F1F"/>
                <w:sz w:val="20"/>
              </w:rPr>
              <w:t>I wish our school... / If our school..., students would...</w:t>
            </w:r>
          </w:p>
        </w:tc>
      </w:tr>
    </w:tbl>
    <w:p>
      <w:pPr>
        <w:spacing w:after="0"/>
      </w:pPr>
    </w:p>
    <w:p>
      <w:r>
        <w:br w:type="page"/>
      </w:r>
    </w:p>
    <w:p>
      <w:pPr>
        <w:pStyle w:val="Heading1"/>
      </w:pPr>
      <w:r>
        <w:t>15. LISTENING 1 — IF I HAD A FREE MONTH</w:t>
      </w:r>
    </w:p>
    <w:tbl>
      <w:tblPr>
        <w:tblW w:type="auto" w:w="0"/>
        <w:jc w:val="center"/>
        <w:tblLayout w:type="autofit"/>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spacing w:after="80"/>
            </w:pPr>
            <w:r/>
            <w:r>
              <w:rPr>
                <w:rFonts w:ascii="Arial" w:hAnsi="Arial"/>
                <w:b/>
                <w:color w:val="BF9000"/>
                <w:sz w:val="22"/>
              </w:rPr>
              <w:t>🎧  TRƯỚC KHI NGHE</w:t>
            </w:r>
          </w:p>
          <w:p>
            <w:pPr>
              <w:spacing w:after="40" w:line="245" w:lineRule="auto"/>
            </w:pPr>
            <w:r>
              <w:rPr>
                <w:rFonts w:ascii="Arial" w:hAnsi="Arial"/>
                <w:color w:val="1F1F1F"/>
                <w:sz w:val="20"/>
              </w:rPr>
              <w:t>Dự đoán người nói có thể làm gì nếu có một tháng hoàn toàn rảnh.</w:t>
            </w:r>
          </w:p>
          <w:p>
            <w:pPr>
              <w:spacing w:after="40" w:line="245" w:lineRule="auto"/>
            </w:pPr>
            <w:r>
              <w:rPr>
                <w:rFonts w:ascii="Arial" w:hAnsi="Arial"/>
                <w:color w:val="1F1F1F"/>
                <w:sz w:val="20"/>
              </w:rPr>
              <w:t>Bồ đọc Listening Script 1 ở cuối tài liệu hai lần.</w:t>
            </w:r>
          </w:p>
        </w:tc>
      </w:tr>
    </w:tbl>
    <w:p>
      <w:pPr>
        <w:spacing w:after="0"/>
      </w:pPr>
    </w:p>
    <w:p>
      <w:pPr>
        <w:keepLines w:val="0"/>
      </w:pPr>
      <w:r>
        <w:rPr>
          <w:rFonts w:ascii="Arial" w:hAnsi="Arial"/>
          <w:i w:val="0"/>
        </w:rPr>
        <w:t>BÀI 13A. Nghe lần 1 và chọn ý chính.</w:t>
      </w:r>
    </w:p>
    <w:p>
      <w:pPr>
        <w:keepLines w:val="0"/>
      </w:pPr>
      <w:r>
        <w:rPr>
          <w:rFonts w:ascii="Arial" w:hAnsi="Arial"/>
          <w:i w:val="0"/>
        </w:rPr>
        <w:t>A. The speaker is describing a real holiday next month.</w:t>
      </w:r>
    </w:p>
    <w:p>
      <w:pPr>
        <w:keepLines w:val="0"/>
      </w:pPr>
      <w:r>
        <w:rPr>
          <w:rFonts w:ascii="Arial" w:hAnsi="Arial"/>
          <w:i w:val="0"/>
        </w:rPr>
        <w:t>B. The speaker is imagining what he or she would do with a free month.</w:t>
      </w:r>
    </w:p>
    <w:p>
      <w:pPr>
        <w:keepLines w:val="0"/>
      </w:pPr>
      <w:r>
        <w:rPr>
          <w:rFonts w:ascii="Arial" w:hAnsi="Arial"/>
          <w:i w:val="0"/>
        </w:rPr>
        <w:t>C. The speaker is explaining why holidays are expensive.</w:t>
      </w:r>
    </w:p>
    <w:p>
      <w:pPr>
        <w:keepLines w:val="0"/>
      </w:pPr>
      <w:r>
        <w:rPr>
          <w:rFonts w:ascii="Arial" w:hAnsi="Arial"/>
          <w:i w:val="0"/>
        </w:rPr>
        <w:t>BÀI 13B. Nghe lần 2 và hoàn thành thông tin.</w:t>
      </w:r>
    </w:p>
    <w:p>
      <w:pPr>
        <w:keepLines w:val="0"/>
      </w:pPr>
      <w:r>
        <w:rPr>
          <w:rFonts w:ascii="Arial" w:hAnsi="Arial"/>
          <w:i w:val="0"/>
        </w:rPr>
        <w:t>1. If the speaker had a free month, he/she would first _________________________.</w:t>
      </w:r>
    </w:p>
    <w:p>
      <w:pPr>
        <w:keepLines w:val="0"/>
      </w:pPr>
      <w:r>
        <w:rPr>
          <w:rFonts w:ascii="Arial" w:hAnsi="Arial"/>
          <w:i w:val="0"/>
        </w:rPr>
        <w:t>2. The speaker wishes he/she could ___________________________________________.</w:t>
      </w:r>
    </w:p>
    <w:p>
      <w:pPr>
        <w:keepLines w:val="0"/>
      </w:pPr>
      <w:r>
        <w:rPr>
          <w:rFonts w:ascii="Arial" w:hAnsi="Arial"/>
          <w:i w:val="0"/>
        </w:rPr>
        <w:t>3. If money were not a problem, the speaker would _____________________________.</w:t>
      </w:r>
    </w:p>
    <w:p>
      <w:pPr>
        <w:keepLines w:val="0"/>
      </w:pPr>
      <w:r>
        <w:rPr>
          <w:rFonts w:ascii="Arial" w:hAnsi="Arial"/>
          <w:i w:val="0"/>
        </w:rPr>
        <w:t>4. The speaker would take a course in _________________________________________.</w:t>
      </w:r>
    </w:p>
    <w:p>
      <w:pPr>
        <w:keepLines w:val="0"/>
      </w:pPr>
      <w:r>
        <w:rPr>
          <w:rFonts w:ascii="Arial" w:hAnsi="Arial"/>
          <w:i w:val="0"/>
        </w:rPr>
        <w:t>5. At the end of the month, the speaker would feel ____________________________.</w:t>
      </w:r>
    </w:p>
    <w:p>
      <w:r>
        <w:br w:type="page"/>
      </w:r>
    </w:p>
    <w:p>
      <w:pPr>
        <w:pStyle w:val="Heading1"/>
      </w:pPr>
      <w:r>
        <w:t>16. LISTENING 2 — GIVING ADVICE</w:t>
      </w: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spacing w:after="80"/>
            </w:pPr>
            <w:r/>
            <w:r>
              <w:rPr>
                <w:rFonts w:ascii="Arial" w:hAnsi="Arial"/>
                <w:b/>
                <w:color w:val="2F75B5"/>
                <w:sz w:val="22"/>
              </w:rPr>
              <w:t>🎧  NHIỆM VỤ</w:t>
            </w:r>
          </w:p>
          <w:p>
            <w:pPr>
              <w:spacing w:after="40" w:line="245" w:lineRule="auto"/>
            </w:pPr>
            <w:r>
              <w:rPr>
                <w:rFonts w:ascii="Arial" w:hAnsi="Arial"/>
                <w:color w:val="1F1F1F"/>
                <w:sz w:val="20"/>
              </w:rPr>
              <w:t>Nghe ba học sinh nói về vấn đề của mình và lời khuyên của một người bạn.</w:t>
            </w:r>
          </w:p>
          <w:p>
            <w:pPr>
              <w:spacing w:after="40" w:line="245" w:lineRule="auto"/>
            </w:pPr>
            <w:r>
              <w:rPr>
                <w:rFonts w:ascii="Arial" w:hAnsi="Arial"/>
                <w:color w:val="1F1F1F"/>
                <w:sz w:val="20"/>
              </w:rPr>
              <w:t>Ghi vấn đề và lời khuyên bằng If I were you...</w:t>
            </w:r>
          </w:p>
        </w:tc>
      </w:tr>
    </w:tbl>
    <w:p>
      <w:pPr>
        <w:spacing w:after="0"/>
      </w:pP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1296"/>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Người</w:t>
            </w:r>
          </w:p>
        </w:tc>
        <w:tc>
          <w:tcPr>
            <w:tcW w:type="dxa" w:w="3168"/>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Vấn đề</w:t>
            </w:r>
          </w:p>
        </w:tc>
        <w:tc>
          <w:tcPr>
            <w:tcW w:type="dxa" w:w="4464"/>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Lời khuyên</w:t>
            </w:r>
          </w:p>
        </w:tc>
      </w:tr>
      <w:tr>
        <w:trPr>
          <w:cantSplit/>
        </w:trPr>
        <w:tc>
          <w:tcPr>
            <w:tcW w:type="dxa" w:w="1296"/>
            <w:tcMar>
              <w:top w:w="65" w:type="dxa"/>
              <w:start w:w="80" w:type="dxa"/>
              <w:bottom w:w="65" w:type="dxa"/>
              <w:end w:w="80" w:type="dxa"/>
            </w:tcMar>
            <w:vAlign w:val="center"/>
          </w:tcPr>
          <w:p>
            <w:pPr>
              <w:spacing w:after="0" w:line="245" w:lineRule="auto"/>
              <w:jc w:val="left"/>
            </w:pPr>
            <w:r/>
            <w:r>
              <w:rPr>
                <w:rFonts w:ascii="Arial" w:hAnsi="Arial"/>
                <w:b w:val="0"/>
                <w:color w:val="1F1F1F"/>
                <w:sz w:val="18"/>
              </w:rPr>
              <w:t>1. Lan</w:t>
            </w:r>
          </w:p>
        </w:tc>
        <w:tc>
          <w:tcPr>
            <w:tcW w:type="dxa" w:w="3168"/>
            <w:tcMar>
              <w:top w:w="65" w:type="dxa"/>
              <w:start w:w="80" w:type="dxa"/>
              <w:bottom w:w="65" w:type="dxa"/>
              <w:end w:w="80" w:type="dxa"/>
            </w:tcMar>
            <w:vAlign w:val="center"/>
          </w:tcPr>
          <w:p>
            <w:pPr>
              <w:spacing w:after="0" w:line="245" w:lineRule="auto"/>
              <w:jc w:val="left"/>
            </w:pPr>
            <w:r/>
            <w:r>
              <w:rPr>
                <w:rFonts w:ascii="Arial" w:hAnsi="Arial"/>
                <w:b w:val="0"/>
                <w:color w:val="1F1F1F"/>
                <w:sz w:val="18"/>
              </w:rPr>
              <w:t>____________________________</w:t>
            </w:r>
          </w:p>
        </w:tc>
        <w:tc>
          <w:tcPr>
            <w:tcW w:type="dxa" w:w="4464"/>
            <w:tcMar>
              <w:top w:w="65" w:type="dxa"/>
              <w:start w:w="80" w:type="dxa"/>
              <w:bottom w:w="65" w:type="dxa"/>
              <w:end w:w="80" w:type="dxa"/>
            </w:tcMar>
            <w:vAlign w:val="center"/>
          </w:tcPr>
          <w:p>
            <w:pPr>
              <w:spacing w:after="0" w:line="245" w:lineRule="auto"/>
              <w:jc w:val="left"/>
            </w:pPr>
            <w:r/>
            <w:r>
              <w:rPr>
                <w:rFonts w:ascii="Arial" w:hAnsi="Arial"/>
                <w:b w:val="0"/>
                <w:color w:val="1F1F1F"/>
                <w:sz w:val="18"/>
              </w:rPr>
              <w:t>If I were you, I would __________________________.</w:t>
            </w:r>
          </w:p>
        </w:tc>
      </w:tr>
      <w:tr>
        <w:trPr>
          <w:cantSplit/>
        </w:trPr>
        <w:tc>
          <w:tcPr>
            <w:tcW w:type="dxa" w:w="1296"/>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2. Nam</w:t>
            </w:r>
          </w:p>
        </w:tc>
        <w:tc>
          <w:tcPr>
            <w:tcW w:type="dxa" w:w="316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____________________________</w:t>
            </w:r>
          </w:p>
        </w:tc>
        <w:tc>
          <w:tcPr>
            <w:tcW w:type="dxa" w:w="446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If I were you, I would __________________________.</w:t>
            </w:r>
          </w:p>
        </w:tc>
      </w:tr>
      <w:tr>
        <w:trPr>
          <w:cantSplit/>
        </w:trPr>
        <w:tc>
          <w:tcPr>
            <w:tcW w:type="dxa" w:w="1296"/>
            <w:tcMar>
              <w:top w:w="65" w:type="dxa"/>
              <w:start w:w="80" w:type="dxa"/>
              <w:bottom w:w="65" w:type="dxa"/>
              <w:end w:w="80" w:type="dxa"/>
            </w:tcMar>
            <w:vAlign w:val="center"/>
          </w:tcPr>
          <w:p>
            <w:pPr>
              <w:spacing w:after="0" w:line="245" w:lineRule="auto"/>
              <w:jc w:val="left"/>
            </w:pPr>
            <w:r/>
            <w:r>
              <w:rPr>
                <w:rFonts w:ascii="Arial" w:hAnsi="Arial"/>
                <w:b w:val="0"/>
                <w:color w:val="1F1F1F"/>
                <w:sz w:val="18"/>
              </w:rPr>
              <w:t>3. Mai</w:t>
            </w:r>
          </w:p>
        </w:tc>
        <w:tc>
          <w:tcPr>
            <w:tcW w:type="dxa" w:w="3168"/>
            <w:tcMar>
              <w:top w:w="65" w:type="dxa"/>
              <w:start w:w="80" w:type="dxa"/>
              <w:bottom w:w="65" w:type="dxa"/>
              <w:end w:w="80" w:type="dxa"/>
            </w:tcMar>
            <w:vAlign w:val="center"/>
          </w:tcPr>
          <w:p>
            <w:pPr>
              <w:spacing w:after="0" w:line="245" w:lineRule="auto"/>
              <w:jc w:val="left"/>
            </w:pPr>
            <w:r/>
            <w:r>
              <w:rPr>
                <w:rFonts w:ascii="Arial" w:hAnsi="Arial"/>
                <w:b w:val="0"/>
                <w:color w:val="1F1F1F"/>
                <w:sz w:val="18"/>
              </w:rPr>
              <w:t>____________________________</w:t>
            </w:r>
          </w:p>
        </w:tc>
        <w:tc>
          <w:tcPr>
            <w:tcW w:type="dxa" w:w="4464"/>
            <w:tcMar>
              <w:top w:w="65" w:type="dxa"/>
              <w:start w:w="80" w:type="dxa"/>
              <w:bottom w:w="65" w:type="dxa"/>
              <w:end w:w="80" w:type="dxa"/>
            </w:tcMar>
            <w:vAlign w:val="center"/>
          </w:tcPr>
          <w:p>
            <w:pPr>
              <w:spacing w:after="0" w:line="245" w:lineRule="auto"/>
              <w:jc w:val="left"/>
            </w:pPr>
            <w:r/>
            <w:r>
              <w:rPr>
                <w:rFonts w:ascii="Arial" w:hAnsi="Arial"/>
                <w:b w:val="0"/>
                <w:color w:val="1F1F1F"/>
                <w:sz w:val="18"/>
              </w:rPr>
              <w:t>If I were you, I would __________________________.</w:t>
            </w:r>
          </w:p>
        </w:tc>
      </w:tr>
    </w:tbl>
    <w:p>
      <w:pPr>
        <w:spacing w:after="0"/>
      </w:pPr>
    </w:p>
    <w:p>
      <w:pPr>
        <w:keepLines w:val="0"/>
      </w:pPr>
      <w:r>
        <w:rPr>
          <w:rFonts w:ascii="Arial" w:hAnsi="Arial"/>
          <w:i w:val="0"/>
        </w:rPr>
        <w:t>BÀI 14. Nghe lần nữa và viết một câu wish cho mỗi người.</w:t>
      </w:r>
    </w:p>
    <w:p>
      <w:pPr>
        <w:keepLines w:val="0"/>
      </w:pPr>
      <w:r>
        <w:rPr>
          <w:rFonts w:ascii="Arial" w:hAnsi="Arial"/>
          <w:i w:val="0"/>
        </w:rPr>
        <w:t>1. Lan wishes ________________________________________________________________</w:t>
      </w:r>
    </w:p>
    <w:p>
      <w:pPr>
        <w:keepLines w:val="0"/>
      </w:pPr>
      <w:r>
        <w:rPr>
          <w:rFonts w:ascii="Arial" w:hAnsi="Arial"/>
          <w:i w:val="0"/>
        </w:rPr>
        <w:t>2. Nam wishes ________________________________________________________________</w:t>
      </w:r>
    </w:p>
    <w:p>
      <w:pPr>
        <w:keepLines w:val="0"/>
      </w:pPr>
      <w:r>
        <w:rPr>
          <w:rFonts w:ascii="Arial" w:hAnsi="Arial"/>
          <w:i w:val="0"/>
        </w:rPr>
        <w:t>3. Mai wishes ________________________________________________________________</w:t>
      </w:r>
    </w:p>
    <w:p>
      <w:r>
        <w:br w:type="page"/>
      </w:r>
    </w:p>
    <w:p>
      <w:pPr>
        <w:pStyle w:val="Heading1"/>
      </w:pPr>
      <w:r>
        <w:t>17. SPEAKING — IMAGINE, WISH AND ADVISE</w:t>
      </w:r>
    </w:p>
    <w:tbl>
      <w:tblPr>
        <w:tblW w:type="auto" w:w="0"/>
        <w:jc w:val="center"/>
        <w:tblLayout w:type="autofit"/>
        <w:tblLook w:firstColumn="1" w:firstRow="1" w:lastColumn="0" w:lastRow="0" w:noHBand="0" w:noVBand="1" w:val="04A0"/>
      </w:tblPr>
      <w:tblGrid>
        <w:gridCol w:w="9893"/>
      </w:tblGrid>
      <w:t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spacing w:after="80"/>
            </w:pPr>
            <w:r/>
            <w:r>
              <w:rPr>
                <w:rFonts w:ascii="Arial" w:hAnsi="Arial"/>
                <w:b/>
                <w:color w:val="17365D"/>
                <w:sz w:val="22"/>
              </w:rPr>
              <w:t>✓  MẪU NÓI</w:t>
            </w:r>
          </w:p>
          <w:p>
            <w:pPr>
              <w:spacing w:after="40" w:line="245" w:lineRule="auto"/>
            </w:pPr>
            <w:r>
              <w:rPr>
                <w:rFonts w:ascii="Arial" w:hAnsi="Arial"/>
                <w:color w:val="1F1F1F"/>
                <w:sz w:val="20"/>
              </w:rPr>
              <w:t>Giả định: If I ..., I would/could/might ...</w:t>
            </w:r>
          </w:p>
          <w:p>
            <w:pPr>
              <w:spacing w:after="40" w:line="245" w:lineRule="auto"/>
            </w:pPr>
            <w:r>
              <w:rPr>
                <w:rFonts w:ascii="Arial" w:hAnsi="Arial"/>
                <w:color w:val="1F1F1F"/>
                <w:sz w:val="20"/>
              </w:rPr>
              <w:t>Mong muốn: I wish I ... / I wish I could ...</w:t>
            </w:r>
          </w:p>
          <w:p>
            <w:pPr>
              <w:spacing w:after="40" w:line="245" w:lineRule="auto"/>
            </w:pPr>
            <w:r>
              <w:rPr>
                <w:rFonts w:ascii="Arial" w:hAnsi="Arial"/>
                <w:color w:val="1F1F1F"/>
                <w:sz w:val="20"/>
              </w:rPr>
              <w:t>Lời khuyên: If I were you, I would ...</w:t>
            </w:r>
          </w:p>
          <w:p>
            <w:pPr>
              <w:spacing w:after="40" w:line="245" w:lineRule="auto"/>
            </w:pPr>
            <w:r>
              <w:rPr>
                <w:rFonts w:ascii="Arial" w:hAnsi="Arial"/>
                <w:color w:val="1F1F1F"/>
                <w:sz w:val="20"/>
              </w:rPr>
              <w:t>Câu hỏi: What would you do if ...?</w:t>
            </w:r>
          </w:p>
        </w:tc>
      </w:tr>
    </w:tbl>
    <w:p>
      <w:pPr>
        <w:spacing w:after="0"/>
      </w:pPr>
    </w:p>
    <w:p>
      <w:pPr>
        <w:pStyle w:val="Heading2"/>
      </w:pPr>
      <w:r>
        <w:t>Task A — What would you do?</w:t>
      </w:r>
    </w:p>
    <w:p>
      <w:pPr>
        <w:keepLines w:val="0"/>
      </w:pPr>
      <w:r>
        <w:rPr>
          <w:rFonts w:ascii="Arial" w:hAnsi="Arial"/>
          <w:i w:val="0"/>
        </w:rPr>
        <w:t>1. What would you do if you had one extra day every week?</w:t>
      </w:r>
    </w:p>
    <w:p>
      <w:pPr>
        <w:keepLines w:val="0"/>
      </w:pPr>
      <w:r>
        <w:rPr>
          <w:rFonts w:ascii="Arial" w:hAnsi="Arial"/>
          <w:i w:val="0"/>
        </w:rPr>
        <w:t>2. Where would you live if you could choose any city?</w:t>
      </w:r>
    </w:p>
    <w:p>
      <w:pPr>
        <w:keepLines w:val="0"/>
      </w:pPr>
      <w:r>
        <w:rPr>
          <w:rFonts w:ascii="Arial" w:hAnsi="Arial"/>
          <w:i w:val="0"/>
        </w:rPr>
        <w:t>3. What subject would you add if you were the principal?</w:t>
      </w:r>
    </w:p>
    <w:p>
      <w:pPr>
        <w:keepLines w:val="0"/>
      </w:pPr>
      <w:r>
        <w:rPr>
          <w:rFonts w:ascii="Arial" w:hAnsi="Arial"/>
          <w:i w:val="0"/>
        </w:rPr>
        <w:t>4. What would change if phones disappeared for one month?</w:t>
      </w:r>
    </w:p>
    <w:p>
      <w:pPr>
        <w:pStyle w:val="Heading2"/>
      </w:pPr>
      <w:r>
        <w:t>Task B — Three wishes</w:t>
      </w:r>
    </w:p>
    <w:p>
      <w:pPr>
        <w:keepLines w:val="0"/>
      </w:pPr>
      <w:r>
        <w:rPr>
          <w:rFonts w:ascii="Arial" w:hAnsi="Arial"/>
          <w:i w:val="0"/>
        </w:rPr>
        <w:t>Nói ba điều em muốn khác đi ở hiện tại. Giải thích lý do cho từng điều.</w:t>
      </w:r>
    </w:p>
    <w:p>
      <w:pPr>
        <w:pStyle w:val="Heading2"/>
      </w:pPr>
      <w:r>
        <w:t>Task C — Advice role-play</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TÌNH HUỐNG</w:t>
            </w:r>
          </w:p>
          <w:p>
            <w:pPr>
              <w:spacing w:after="40" w:line="245" w:lineRule="auto"/>
            </w:pPr>
            <w:r>
              <w:rPr>
                <w:rFonts w:ascii="Arial" w:hAnsi="Arial"/>
                <w:color w:val="1F1F1F"/>
                <w:sz w:val="20"/>
              </w:rPr>
              <w:t>Học sinh A nêu một vấn đề về học tập, sức khỏe hoặc bạn bè.</w:t>
            </w:r>
          </w:p>
          <w:p>
            <w:pPr>
              <w:spacing w:after="40" w:line="245" w:lineRule="auto"/>
            </w:pPr>
            <w:r>
              <w:rPr>
                <w:rFonts w:ascii="Arial" w:hAnsi="Arial"/>
                <w:color w:val="1F1F1F"/>
                <w:sz w:val="20"/>
              </w:rPr>
              <w:t>Học sinh B đưa ít nhất hai lời khuyên bằng If I were you... và hỏi một câu tiếp nối.</w:t>
            </w:r>
          </w:p>
        </w:tc>
      </w:tr>
    </w:tbl>
    <w:p>
      <w:pPr>
        <w:spacing w:after="0"/>
      </w:pPr>
    </w:p>
    <w:p>
      <w:r>
        <w:br w:type="page"/>
      </w:r>
    </w:p>
    <w:p>
      <w:pPr>
        <w:pStyle w:val="Heading1"/>
      </w:pPr>
      <w:r>
        <w:t>18. WRITING — A DIFFERENT LIFE FOR ONE DAY</w:t>
      </w:r>
    </w:p>
    <w:tbl>
      <w:tblPr>
        <w:tblW w:type="auto" w:w="0"/>
        <w:jc w:val="center"/>
        <w:tblLayout w:type="autofit"/>
        <w:tblLook w:firstColumn="1" w:firstRow="1" w:lastColumn="0" w:lastRow="0" w:noHBand="0" w:noVBand="1" w:val="04A0"/>
      </w:tblPr>
      <w:tblGrid>
        <w:gridCol w:w="9893"/>
      </w:tblGrid>
      <w:t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spacing w:after="80"/>
            </w:pPr>
            <w:r/>
            <w:r>
              <w:rPr>
                <w:rFonts w:ascii="Arial" w:hAnsi="Arial"/>
                <w:b/>
                <w:color w:val="BF9000"/>
                <w:sz w:val="22"/>
              </w:rPr>
              <w:t>✎  ĐỀ BÀI</w:t>
            </w:r>
          </w:p>
          <w:p>
            <w:pPr>
              <w:spacing w:after="40" w:line="245" w:lineRule="auto"/>
            </w:pPr>
            <w:r>
              <w:rPr>
                <w:rFonts w:ascii="Arial" w:hAnsi="Arial"/>
                <w:color w:val="1F1F1F"/>
                <w:sz w:val="20"/>
              </w:rPr>
              <w:t>Viết 110–130 từ: Nếu em có thể sống một ngày với hoàn cảnh hoàn toàn khác, em sẽ là ai, ở đâu và làm gì?</w:t>
            </w:r>
          </w:p>
          <w:p>
            <w:pPr>
              <w:spacing w:after="40" w:line="245" w:lineRule="auto"/>
            </w:pPr>
            <w:r>
              <w:rPr>
                <w:rFonts w:ascii="Arial" w:hAnsi="Arial"/>
                <w:color w:val="1F1F1F"/>
                <w:sz w:val="20"/>
              </w:rPr>
              <w:t>Yêu cầu: ít nhất 3 câu điều kiện loại 2, 2 câu wish và 1 câu If I were you... dưới dạng lời khuyên cho người đọc.</w:t>
            </w:r>
          </w:p>
        </w:tc>
      </w:tr>
    </w:tbl>
    <w:p>
      <w:pPr>
        <w:spacing w:after="0"/>
      </w:pPr>
    </w:p>
    <w:p>
      <w:pPr>
        <w:pStyle w:val="Heading2"/>
      </w:pPr>
      <w:r>
        <w:t>Bước 1 — Lập ý</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4032"/>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Ý cần phát triển</w:t>
            </w:r>
          </w:p>
        </w:tc>
        <w:tc>
          <w:tcPr>
            <w:tcW w:type="dxa" w:w="4608"/>
            <w:shd w:fill="2F75B5"/>
            <w:tcMar>
              <w:top w:w="70" w:type="dxa"/>
              <w:start w:w="80" w:type="dxa"/>
              <w:bottom w:w="70" w:type="dxa"/>
              <w:end w:w="80" w:type="dxa"/>
            </w:tcMar>
            <w:vAlign w:val="center"/>
          </w:tcPr>
          <w:p>
            <w:pPr>
              <w:spacing w:after="0" w:line="245" w:lineRule="auto"/>
              <w:jc w:val="center"/>
            </w:pPr>
            <w:r/>
            <w:r>
              <w:rPr>
                <w:rFonts w:ascii="Arial" w:hAnsi="Arial"/>
                <w:b/>
                <w:color w:val="FFFFFF"/>
                <w:sz w:val="19"/>
              </w:rPr>
              <w:t>Gợi ý của em</w:t>
            </w:r>
          </w:p>
        </w:tc>
      </w:tr>
      <w:tr>
        <w:trPr>
          <w:cantSplit/>
        </w:trPr>
        <w:tc>
          <w:tcPr>
            <w:tcW w:type="dxa" w:w="4032"/>
            <w:tcMar>
              <w:top w:w="65" w:type="dxa"/>
              <w:start w:w="80" w:type="dxa"/>
              <w:bottom w:w="65" w:type="dxa"/>
              <w:end w:w="80" w:type="dxa"/>
            </w:tcMar>
            <w:vAlign w:val="center"/>
          </w:tcPr>
          <w:p>
            <w:pPr>
              <w:spacing w:after="0" w:line="245" w:lineRule="auto"/>
              <w:jc w:val="left"/>
            </w:pPr>
            <w:r/>
            <w:r>
              <w:rPr>
                <w:rFonts w:ascii="Arial" w:hAnsi="Arial"/>
                <w:b w:val="0"/>
                <w:color w:val="1F1F1F"/>
                <w:sz w:val="19"/>
              </w:rPr>
              <w:t>Em muốn trở thành ai/ở đâu?</w:t>
            </w:r>
          </w:p>
        </w:tc>
        <w:tc>
          <w:tcPr>
            <w:tcW w:type="dxa" w:w="4608"/>
            <w:tcMar>
              <w:top w:w="65" w:type="dxa"/>
              <w:start w:w="80" w:type="dxa"/>
              <w:bottom w:w="65" w:type="dxa"/>
              <w:end w:w="80" w:type="dxa"/>
            </w:tcMar>
            <w:vAlign w:val="center"/>
          </w:tcPr>
          <w:p>
            <w:pPr>
              <w:spacing w:after="0" w:line="245" w:lineRule="auto"/>
              <w:jc w:val="left"/>
            </w:pPr>
            <w:r/>
            <w:r>
              <w:rPr>
                <w:rFonts w:ascii="Arial" w:hAnsi="Arial"/>
                <w:b w:val="0"/>
                <w:color w:val="1F1F1F"/>
                <w:sz w:val="19"/>
              </w:rPr>
              <w:t>_____________________________________</w:t>
            </w:r>
          </w:p>
        </w:tc>
      </w:tr>
      <w:tr>
        <w:trPr>
          <w:cantSplit/>
        </w:trPr>
        <w:tc>
          <w:tcPr>
            <w:tcW w:type="dxa" w:w="403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Ba việc em sẽ làm</w:t>
            </w:r>
          </w:p>
        </w:tc>
        <w:tc>
          <w:tcPr>
            <w:tcW w:type="dxa" w:w="460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_____________________________________</w:t>
            </w:r>
          </w:p>
        </w:tc>
      </w:tr>
      <w:tr>
        <w:trPr>
          <w:cantSplit/>
        </w:trPr>
        <w:tc>
          <w:tcPr>
            <w:tcW w:type="dxa" w:w="4032"/>
            <w:tcMar>
              <w:top w:w="65" w:type="dxa"/>
              <w:start w:w="80" w:type="dxa"/>
              <w:bottom w:w="65" w:type="dxa"/>
              <w:end w:w="80" w:type="dxa"/>
            </w:tcMar>
            <w:vAlign w:val="center"/>
          </w:tcPr>
          <w:p>
            <w:pPr>
              <w:spacing w:after="0" w:line="245" w:lineRule="auto"/>
              <w:jc w:val="left"/>
            </w:pPr>
            <w:r/>
            <w:r>
              <w:rPr>
                <w:rFonts w:ascii="Arial" w:hAnsi="Arial"/>
                <w:b w:val="0"/>
                <w:color w:val="1F1F1F"/>
                <w:sz w:val="19"/>
              </w:rPr>
              <w:t>Hai điều em ước hiện tại khác đi</w:t>
            </w:r>
          </w:p>
        </w:tc>
        <w:tc>
          <w:tcPr>
            <w:tcW w:type="dxa" w:w="4608"/>
            <w:tcMar>
              <w:top w:w="65" w:type="dxa"/>
              <w:start w:w="80" w:type="dxa"/>
              <w:bottom w:w="65" w:type="dxa"/>
              <w:end w:w="80" w:type="dxa"/>
            </w:tcMar>
            <w:vAlign w:val="center"/>
          </w:tcPr>
          <w:p>
            <w:pPr>
              <w:spacing w:after="0" w:line="245" w:lineRule="auto"/>
              <w:jc w:val="left"/>
            </w:pPr>
            <w:r/>
            <w:r>
              <w:rPr>
                <w:rFonts w:ascii="Arial" w:hAnsi="Arial"/>
                <w:b w:val="0"/>
                <w:color w:val="1F1F1F"/>
                <w:sz w:val="19"/>
              </w:rPr>
              <w:t>_____________________________________</w:t>
            </w:r>
          </w:p>
        </w:tc>
      </w:tr>
      <w:tr>
        <w:trPr>
          <w:cantSplit/>
        </w:trPr>
        <w:tc>
          <w:tcPr>
            <w:tcW w:type="dxa" w:w="4032"/>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Một lời khuyên liên quan</w:t>
            </w:r>
          </w:p>
        </w:tc>
        <w:tc>
          <w:tcPr>
            <w:tcW w:type="dxa" w:w="460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9"/>
              </w:rPr>
              <w:t>_____________________________________</w:t>
            </w:r>
          </w:p>
        </w:tc>
      </w:tr>
      <w:tr>
        <w:trPr>
          <w:cantSplit/>
        </w:trPr>
        <w:tc>
          <w:tcPr>
            <w:tcW w:type="dxa" w:w="4032"/>
            <w:tcMar>
              <w:top w:w="65" w:type="dxa"/>
              <w:start w:w="80" w:type="dxa"/>
              <w:bottom w:w="65" w:type="dxa"/>
              <w:end w:w="80" w:type="dxa"/>
            </w:tcMar>
            <w:vAlign w:val="center"/>
          </w:tcPr>
          <w:p>
            <w:pPr>
              <w:spacing w:after="0" w:line="245" w:lineRule="auto"/>
              <w:jc w:val="left"/>
            </w:pPr>
            <w:r/>
            <w:r>
              <w:rPr>
                <w:rFonts w:ascii="Arial" w:hAnsi="Arial"/>
                <w:b w:val="0"/>
                <w:color w:val="1F1F1F"/>
                <w:sz w:val="19"/>
              </w:rPr>
              <w:t>Câu kết</w:t>
            </w:r>
          </w:p>
        </w:tc>
        <w:tc>
          <w:tcPr>
            <w:tcW w:type="dxa" w:w="4608"/>
            <w:tcMar>
              <w:top w:w="65" w:type="dxa"/>
              <w:start w:w="80" w:type="dxa"/>
              <w:bottom w:w="65" w:type="dxa"/>
              <w:end w:w="80" w:type="dxa"/>
            </w:tcMar>
            <w:vAlign w:val="center"/>
          </w:tcPr>
          <w:p>
            <w:pPr>
              <w:spacing w:after="0" w:line="245" w:lineRule="auto"/>
              <w:jc w:val="left"/>
            </w:pPr>
            <w:r/>
            <w:r>
              <w:rPr>
                <w:rFonts w:ascii="Arial" w:hAnsi="Arial"/>
                <w:b w:val="0"/>
                <w:color w:val="1F1F1F"/>
                <w:sz w:val="19"/>
              </w:rPr>
              <w:t>_____________________________________</w:t>
            </w:r>
          </w:p>
        </w:tc>
      </w:tr>
    </w:tbl>
    <w:p>
      <w:pPr>
        <w:spacing w:after="0"/>
      </w:pPr>
    </w:p>
    <w:p>
      <w:pPr>
        <w:pStyle w:val="Heading2"/>
      </w:pPr>
      <w:r>
        <w:t>Bước 2 — Viết đoạn văn</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CHECKLIST</w:t>
            </w:r>
          </w:p>
          <w:p>
            <w:pPr>
              <w:spacing w:after="40" w:line="245" w:lineRule="auto"/>
            </w:pPr>
            <w:r>
              <w:rPr>
                <w:rFonts w:ascii="Arial" w:hAnsi="Arial"/>
                <w:color w:val="1F1F1F"/>
                <w:sz w:val="20"/>
              </w:rPr>
              <w:t>□ If-clause dùng quá khứ đơn.</w:t>
            </w:r>
          </w:p>
          <w:p>
            <w:pPr>
              <w:spacing w:after="40" w:line="245" w:lineRule="auto"/>
            </w:pPr>
            <w:r>
              <w:rPr>
                <w:rFonts w:ascii="Arial" w:hAnsi="Arial"/>
                <w:color w:val="1F1F1F"/>
                <w:sz w:val="20"/>
              </w:rPr>
              <w:t>□ Mệnh đề chính dùng would/could/might + V.</w:t>
            </w:r>
          </w:p>
          <w:p>
            <w:pPr>
              <w:spacing w:after="40" w:line="245" w:lineRule="auto"/>
            </w:pPr>
            <w:r>
              <w:rPr>
                <w:rFonts w:ascii="Arial" w:hAnsi="Arial"/>
                <w:color w:val="1F1F1F"/>
                <w:sz w:val="20"/>
              </w:rPr>
              <w:t>□ Dùng were trong các mẫu giả định chuẩn.</w:t>
            </w:r>
          </w:p>
          <w:p>
            <w:pPr>
              <w:spacing w:after="40" w:line="245" w:lineRule="auto"/>
            </w:pPr>
            <w:r>
              <w:rPr>
                <w:rFonts w:ascii="Arial" w:hAnsi="Arial"/>
                <w:color w:val="1F1F1F"/>
                <w:sz w:val="20"/>
              </w:rPr>
              <w:t>□ Wish nói điều trái với hiện tại.</w:t>
            </w:r>
          </w:p>
          <w:p>
            <w:pPr>
              <w:spacing w:after="40" w:line="245" w:lineRule="auto"/>
            </w:pPr>
            <w:r>
              <w:rPr>
                <w:rFonts w:ascii="Arial" w:hAnsi="Arial"/>
                <w:color w:val="1F1F1F"/>
                <w:sz w:val="20"/>
              </w:rPr>
              <w:t>□ Sau wish dùng quá khứ đơn hoặc could + V.</w:t>
            </w:r>
          </w:p>
          <w:p>
            <w:pPr>
              <w:spacing w:after="40" w:line="245" w:lineRule="auto"/>
            </w:pPr>
            <w:r>
              <w:rPr>
                <w:rFonts w:ascii="Arial" w:hAnsi="Arial"/>
                <w:color w:val="1F1F1F"/>
                <w:sz w:val="20"/>
              </w:rPr>
              <w:t>□ Không dùng would trong if-clause cơ bản.</w:t>
            </w:r>
          </w:p>
        </w:tc>
      </w:tr>
    </w:tbl>
    <w:p>
      <w:pPr>
        <w:spacing w:after="0"/>
      </w:pPr>
    </w:p>
    <w:p>
      <w:r>
        <w:br w:type="page"/>
      </w:r>
    </w:p>
    <w:p>
      <w:pPr>
        <w:pStyle w:val="Heading1"/>
      </w:pPr>
      <w:r>
        <w:t>19. VOCABULARY — DREAMS, CHOICES AND CHANGE</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2304"/>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Word / Phrase</w:t>
            </w:r>
          </w:p>
        </w:tc>
        <w:tc>
          <w:tcPr>
            <w:tcW w:type="dxa" w:w="2448"/>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Nghĩa</w:t>
            </w:r>
          </w:p>
        </w:tc>
        <w:tc>
          <w:tcPr>
            <w:tcW w:type="dxa" w:w="4320"/>
            <w:shd w:fill="2F75B5"/>
            <w:tcMar>
              <w:top w:w="70" w:type="dxa"/>
              <w:start w:w="80" w:type="dxa"/>
              <w:bottom w:w="70" w:type="dxa"/>
              <w:end w:w="80" w:type="dxa"/>
            </w:tcMar>
            <w:vAlign w:val="center"/>
          </w:tcPr>
          <w:p>
            <w:pPr>
              <w:spacing w:after="0" w:line="245" w:lineRule="auto"/>
              <w:jc w:val="center"/>
            </w:pPr>
            <w:r/>
            <w:r>
              <w:rPr>
                <w:rFonts w:ascii="Arial" w:hAnsi="Arial"/>
                <w:b/>
                <w:color w:val="FFFFFF"/>
                <w:sz w:val="18"/>
              </w:rPr>
              <w:t>Example</w:t>
            </w:r>
          </w:p>
        </w:tc>
      </w:tr>
      <w:tr>
        <w:trPr>
          <w:cantSplit/>
        </w:trPr>
        <w:tc>
          <w:tcPr>
            <w:tcW w:type="dxa" w:w="2304"/>
            <w:tcMar>
              <w:top w:w="65" w:type="dxa"/>
              <w:start w:w="80" w:type="dxa"/>
              <w:bottom w:w="65" w:type="dxa"/>
              <w:end w:w="80" w:type="dxa"/>
            </w:tcMar>
            <w:vAlign w:val="center"/>
          </w:tcPr>
          <w:p>
            <w:pPr>
              <w:spacing w:after="0" w:line="245" w:lineRule="auto"/>
              <w:jc w:val="left"/>
            </w:pPr>
            <w:r/>
            <w:r>
              <w:rPr>
                <w:rFonts w:ascii="Arial" w:hAnsi="Arial"/>
                <w:b w:val="0"/>
                <w:color w:val="1F1F1F"/>
                <w:sz w:val="18"/>
              </w:rPr>
              <w:t>imagine</w:t>
            </w:r>
          </w:p>
        </w:tc>
        <w:tc>
          <w:tcPr>
            <w:tcW w:type="dxa" w:w="2448"/>
            <w:tcMar>
              <w:top w:w="65" w:type="dxa"/>
              <w:start w:w="80" w:type="dxa"/>
              <w:bottom w:w="65" w:type="dxa"/>
              <w:end w:w="80" w:type="dxa"/>
            </w:tcMar>
            <w:vAlign w:val="center"/>
          </w:tcPr>
          <w:p>
            <w:pPr>
              <w:spacing w:after="0" w:line="245" w:lineRule="auto"/>
              <w:jc w:val="left"/>
            </w:pPr>
            <w:r/>
            <w:r>
              <w:rPr>
                <w:rFonts w:ascii="Arial" w:hAnsi="Arial"/>
                <w:b w:val="0"/>
                <w:color w:val="1F1F1F"/>
                <w:sz w:val="18"/>
              </w:rPr>
              <w:t>tưởng tượng</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8"/>
              </w:rPr>
              <w:t>Imagine a world without cars.</w:t>
            </w:r>
          </w:p>
        </w:tc>
      </w:tr>
      <w:tr>
        <w:trPr>
          <w:cantSplit/>
        </w:trPr>
        <w:tc>
          <w:tcPr>
            <w:tcW w:type="dxa" w:w="230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unreal</w:t>
            </w:r>
          </w:p>
        </w:tc>
        <w:tc>
          <w:tcPr>
            <w:tcW w:type="dxa" w:w="244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không có thật</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The situation is unreal.</w:t>
            </w:r>
          </w:p>
        </w:tc>
      </w:tr>
      <w:tr>
        <w:trPr>
          <w:cantSplit/>
        </w:trPr>
        <w:tc>
          <w:tcPr>
            <w:tcW w:type="dxa" w:w="2304"/>
            <w:tcMar>
              <w:top w:w="65" w:type="dxa"/>
              <w:start w:w="80" w:type="dxa"/>
              <w:bottom w:w="65" w:type="dxa"/>
              <w:end w:w="80" w:type="dxa"/>
            </w:tcMar>
            <w:vAlign w:val="center"/>
          </w:tcPr>
          <w:p>
            <w:pPr>
              <w:spacing w:after="0" w:line="245" w:lineRule="auto"/>
              <w:jc w:val="left"/>
            </w:pPr>
            <w:r/>
            <w:r>
              <w:rPr>
                <w:rFonts w:ascii="Arial" w:hAnsi="Arial"/>
                <w:b w:val="0"/>
                <w:color w:val="1F1F1F"/>
                <w:sz w:val="18"/>
              </w:rPr>
              <w:t>confident</w:t>
            </w:r>
          </w:p>
        </w:tc>
        <w:tc>
          <w:tcPr>
            <w:tcW w:type="dxa" w:w="2448"/>
            <w:tcMar>
              <w:top w:w="65" w:type="dxa"/>
              <w:start w:w="80" w:type="dxa"/>
              <w:bottom w:w="65" w:type="dxa"/>
              <w:end w:w="80" w:type="dxa"/>
            </w:tcMar>
            <w:vAlign w:val="center"/>
          </w:tcPr>
          <w:p>
            <w:pPr>
              <w:spacing w:after="0" w:line="245" w:lineRule="auto"/>
              <w:jc w:val="left"/>
            </w:pPr>
            <w:r/>
            <w:r>
              <w:rPr>
                <w:rFonts w:ascii="Arial" w:hAnsi="Arial"/>
                <w:b w:val="0"/>
                <w:color w:val="1F1F1F"/>
                <w:sz w:val="18"/>
              </w:rPr>
              <w:t>tự tin</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8"/>
              </w:rPr>
              <w:t>I wish I were more confident.</w:t>
            </w:r>
          </w:p>
        </w:tc>
      </w:tr>
      <w:tr>
        <w:trPr>
          <w:cantSplit/>
        </w:trPr>
        <w:tc>
          <w:tcPr>
            <w:tcW w:type="dxa" w:w="230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opportunity</w:t>
            </w:r>
          </w:p>
        </w:tc>
        <w:tc>
          <w:tcPr>
            <w:tcW w:type="dxa" w:w="244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cơ hội</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I would take the opportunity.</w:t>
            </w:r>
          </w:p>
        </w:tc>
      </w:tr>
      <w:tr>
        <w:trPr>
          <w:cantSplit/>
        </w:trPr>
        <w:tc>
          <w:tcPr>
            <w:tcW w:type="dxa" w:w="2304"/>
            <w:tcMar>
              <w:top w:w="65" w:type="dxa"/>
              <w:start w:w="80" w:type="dxa"/>
              <w:bottom w:w="65" w:type="dxa"/>
              <w:end w:w="80" w:type="dxa"/>
            </w:tcMar>
            <w:vAlign w:val="center"/>
          </w:tcPr>
          <w:p>
            <w:pPr>
              <w:spacing w:after="0" w:line="245" w:lineRule="auto"/>
              <w:jc w:val="left"/>
            </w:pPr>
            <w:r/>
            <w:r>
              <w:rPr>
                <w:rFonts w:ascii="Arial" w:hAnsi="Arial"/>
                <w:b w:val="0"/>
                <w:color w:val="1F1F1F"/>
                <w:sz w:val="18"/>
              </w:rPr>
              <w:t>afford</w:t>
            </w:r>
          </w:p>
        </w:tc>
        <w:tc>
          <w:tcPr>
            <w:tcW w:type="dxa" w:w="2448"/>
            <w:tcMar>
              <w:top w:w="65" w:type="dxa"/>
              <w:start w:w="80" w:type="dxa"/>
              <w:bottom w:w="65" w:type="dxa"/>
              <w:end w:w="80" w:type="dxa"/>
            </w:tcMar>
            <w:vAlign w:val="center"/>
          </w:tcPr>
          <w:p>
            <w:pPr>
              <w:spacing w:after="0" w:line="245" w:lineRule="auto"/>
              <w:jc w:val="left"/>
            </w:pPr>
            <w:r/>
            <w:r>
              <w:rPr>
                <w:rFonts w:ascii="Arial" w:hAnsi="Arial"/>
                <w:b w:val="0"/>
                <w:color w:val="1F1F1F"/>
                <w:sz w:val="18"/>
              </w:rPr>
              <w:t>có đủ khả năng chi trả</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8"/>
              </w:rPr>
              <w:t>If I could afford it, I would travel.</w:t>
            </w:r>
          </w:p>
        </w:tc>
      </w:tr>
      <w:tr>
        <w:trPr>
          <w:cantSplit/>
        </w:trPr>
        <w:tc>
          <w:tcPr>
            <w:tcW w:type="dxa" w:w="230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improve</w:t>
            </w:r>
          </w:p>
        </w:tc>
        <w:tc>
          <w:tcPr>
            <w:tcW w:type="dxa" w:w="244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cải thiện</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What would improve your school?</w:t>
            </w:r>
          </w:p>
        </w:tc>
      </w:tr>
      <w:tr>
        <w:trPr>
          <w:cantSplit/>
        </w:trPr>
        <w:tc>
          <w:tcPr>
            <w:tcW w:type="dxa" w:w="2304"/>
            <w:tcMar>
              <w:top w:w="65" w:type="dxa"/>
              <w:start w:w="80" w:type="dxa"/>
              <w:bottom w:w="65" w:type="dxa"/>
              <w:end w:w="80" w:type="dxa"/>
            </w:tcMar>
            <w:vAlign w:val="center"/>
          </w:tcPr>
          <w:p>
            <w:pPr>
              <w:spacing w:after="0" w:line="245" w:lineRule="auto"/>
              <w:jc w:val="left"/>
            </w:pPr>
            <w:r/>
            <w:r>
              <w:rPr>
                <w:rFonts w:ascii="Arial" w:hAnsi="Arial"/>
                <w:b w:val="0"/>
                <w:color w:val="1F1F1F"/>
                <w:sz w:val="18"/>
              </w:rPr>
              <w:t>choice</w:t>
            </w:r>
          </w:p>
        </w:tc>
        <w:tc>
          <w:tcPr>
            <w:tcW w:type="dxa" w:w="2448"/>
            <w:tcMar>
              <w:top w:w="65" w:type="dxa"/>
              <w:start w:w="80" w:type="dxa"/>
              <w:bottom w:w="65" w:type="dxa"/>
              <w:end w:w="80" w:type="dxa"/>
            </w:tcMar>
            <w:vAlign w:val="center"/>
          </w:tcPr>
          <w:p>
            <w:pPr>
              <w:spacing w:after="0" w:line="245" w:lineRule="auto"/>
              <w:jc w:val="left"/>
            </w:pPr>
            <w:r/>
            <w:r>
              <w:rPr>
                <w:rFonts w:ascii="Arial" w:hAnsi="Arial"/>
                <w:b w:val="0"/>
                <w:color w:val="1F1F1F"/>
                <w:sz w:val="18"/>
              </w:rPr>
              <w:t>lựa chọn</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8"/>
              </w:rPr>
              <w:t>Every choice creates a different result.</w:t>
            </w:r>
          </w:p>
        </w:tc>
      </w:tr>
      <w:tr>
        <w:trPr>
          <w:cantSplit/>
        </w:trPr>
        <w:tc>
          <w:tcPr>
            <w:tcW w:type="dxa" w:w="230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advice</w:t>
            </w:r>
          </w:p>
        </w:tc>
        <w:tc>
          <w:tcPr>
            <w:tcW w:type="dxa" w:w="244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lời khuyên</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She gave me useful advice.</w:t>
            </w:r>
          </w:p>
        </w:tc>
      </w:tr>
      <w:tr>
        <w:trPr>
          <w:cantSplit/>
        </w:trPr>
        <w:tc>
          <w:tcPr>
            <w:tcW w:type="dxa" w:w="2304"/>
            <w:tcMar>
              <w:top w:w="65" w:type="dxa"/>
              <w:start w:w="80" w:type="dxa"/>
              <w:bottom w:w="65" w:type="dxa"/>
              <w:end w:w="80" w:type="dxa"/>
            </w:tcMar>
            <w:vAlign w:val="center"/>
          </w:tcPr>
          <w:p>
            <w:pPr>
              <w:spacing w:after="0" w:line="245" w:lineRule="auto"/>
              <w:jc w:val="left"/>
            </w:pPr>
            <w:r/>
            <w:r>
              <w:rPr>
                <w:rFonts w:ascii="Arial" w:hAnsi="Arial"/>
                <w:b w:val="0"/>
                <w:color w:val="1F1F1F"/>
                <w:sz w:val="18"/>
              </w:rPr>
              <w:t>independent</w:t>
            </w:r>
          </w:p>
        </w:tc>
        <w:tc>
          <w:tcPr>
            <w:tcW w:type="dxa" w:w="2448"/>
            <w:tcMar>
              <w:top w:w="65" w:type="dxa"/>
              <w:start w:w="80" w:type="dxa"/>
              <w:bottom w:w="65" w:type="dxa"/>
              <w:end w:w="80" w:type="dxa"/>
            </w:tcMar>
            <w:vAlign w:val="center"/>
          </w:tcPr>
          <w:p>
            <w:pPr>
              <w:spacing w:after="0" w:line="245" w:lineRule="auto"/>
              <w:jc w:val="left"/>
            </w:pPr>
            <w:r/>
            <w:r>
              <w:rPr>
                <w:rFonts w:ascii="Arial" w:hAnsi="Arial"/>
                <w:b w:val="0"/>
                <w:color w:val="1F1F1F"/>
                <w:sz w:val="18"/>
              </w:rPr>
              <w:t>độc lập</w:t>
            </w:r>
          </w:p>
        </w:tc>
        <w:tc>
          <w:tcPr>
            <w:tcW w:type="dxa" w:w="4320"/>
            <w:tcMar>
              <w:top w:w="65" w:type="dxa"/>
              <w:start w:w="80" w:type="dxa"/>
              <w:bottom w:w="65" w:type="dxa"/>
              <w:end w:w="80" w:type="dxa"/>
            </w:tcMar>
            <w:vAlign w:val="center"/>
          </w:tcPr>
          <w:p>
            <w:pPr>
              <w:spacing w:after="0" w:line="245" w:lineRule="auto"/>
              <w:jc w:val="left"/>
            </w:pPr>
            <w:r/>
            <w:r>
              <w:rPr>
                <w:rFonts w:ascii="Arial" w:hAnsi="Arial"/>
                <w:b w:val="0"/>
                <w:color w:val="1F1F1F"/>
                <w:sz w:val="18"/>
              </w:rPr>
              <w:t>I wish I were more independent.</w:t>
            </w:r>
          </w:p>
        </w:tc>
      </w:tr>
      <w:tr>
        <w:trPr>
          <w:cantSplit/>
        </w:trPr>
        <w:tc>
          <w:tcPr>
            <w:tcW w:type="dxa" w:w="2304"/>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make a difference</w:t>
            </w:r>
          </w:p>
        </w:tc>
        <w:tc>
          <w:tcPr>
            <w:tcW w:type="dxa" w:w="2448"/>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tạo ra thay đổi</w:t>
            </w:r>
          </w:p>
        </w:tc>
        <w:tc>
          <w:tcPr>
            <w:tcW w:type="dxa" w:w="4320"/>
            <w:tcMar>
              <w:top w:w="65" w:type="dxa"/>
              <w:start w:w="80" w:type="dxa"/>
              <w:bottom w:w="65" w:type="dxa"/>
              <w:end w:w="80" w:type="dxa"/>
            </w:tcMar>
            <w:vAlign w:val="center"/>
            <w:shd w:fill="F7FAFC"/>
          </w:tcPr>
          <w:p>
            <w:pPr>
              <w:spacing w:after="0" w:line="245" w:lineRule="auto"/>
              <w:jc w:val="left"/>
            </w:pPr>
            <w:r/>
            <w:r>
              <w:rPr>
                <w:rFonts w:ascii="Arial" w:hAnsi="Arial"/>
                <w:b w:val="0"/>
                <w:color w:val="1F1F1F"/>
                <w:sz w:val="18"/>
              </w:rPr>
              <w:t>One idea could make a difference.</w:t>
            </w:r>
          </w:p>
        </w:tc>
      </w:tr>
    </w:tbl>
    <w:p>
      <w:pPr>
        <w:spacing w:after="0"/>
      </w:pPr>
    </w:p>
    <w:p>
      <w:pPr>
        <w:keepLines w:val="0"/>
      </w:pPr>
      <w:r>
        <w:rPr>
          <w:rFonts w:ascii="Arial" w:hAnsi="Arial"/>
          <w:i w:val="0"/>
        </w:rPr>
        <w:t>BÀI 15. Điền từ: afford – confident – opportunity – advice – imagine – make a difference.</w:t>
      </w:r>
    </w:p>
    <w:p>
      <w:pPr>
        <w:keepLines w:val="0"/>
      </w:pPr>
      <w:r>
        <w:rPr>
          <w:rFonts w:ascii="Arial" w:hAnsi="Arial"/>
          <w:i w:val="0"/>
        </w:rPr>
        <w:t>1. If I had the __________, I would study abroad for one semester.</w:t>
      </w:r>
    </w:p>
    <w:p>
      <w:pPr>
        <w:keepLines w:val="0"/>
      </w:pPr>
      <w:r>
        <w:rPr>
          <w:rFonts w:ascii="Arial" w:hAnsi="Arial"/>
          <w:i w:val="0"/>
        </w:rPr>
        <w:t>2. I wish I were more __________ when speaking in front of the class.</w:t>
      </w:r>
    </w:p>
    <w:p>
      <w:pPr>
        <w:keepLines w:val="0"/>
      </w:pPr>
      <w:r>
        <w:rPr>
          <w:rFonts w:ascii="Arial" w:hAnsi="Arial"/>
          <w:i w:val="0"/>
        </w:rPr>
        <w:t>3. If we could __________ a cleaner city, what would we change first?</w:t>
      </w:r>
    </w:p>
    <w:p>
      <w:pPr>
        <w:keepLines w:val="0"/>
      </w:pPr>
      <w:r>
        <w:rPr>
          <w:rFonts w:ascii="Arial" w:hAnsi="Arial"/>
          <w:i w:val="0"/>
        </w:rPr>
        <w:t>4. I cannot __________ a new laptop at the moment.</w:t>
      </w:r>
    </w:p>
    <w:p>
      <w:pPr>
        <w:keepLines w:val="0"/>
      </w:pPr>
      <w:r>
        <w:rPr>
          <w:rFonts w:ascii="Arial" w:hAnsi="Arial"/>
          <w:i w:val="0"/>
        </w:rPr>
        <w:t>5. If I were you, I would ask the teacher for __________.</w:t>
      </w:r>
    </w:p>
    <w:p>
      <w:pPr>
        <w:keepLines w:val="0"/>
      </w:pPr>
      <w:r>
        <w:rPr>
          <w:rFonts w:ascii="Arial" w:hAnsi="Arial"/>
          <w:i w:val="0"/>
        </w:rPr>
        <w:t>6. Even a small action can __________________________ in someone’s life.</w:t>
      </w:r>
    </w:p>
    <w:p>
      <w:r>
        <w:br w:type="page"/>
      </w:r>
    </w:p>
    <w:p>
      <w:pPr>
        <w:pStyle w:val="Heading1"/>
      </w:pPr>
      <w:r>
        <w:t>20. DAY 25 CHECKPOINT</w:t>
      </w:r>
    </w:p>
    <w:p>
      <w:pPr>
        <w:pStyle w:val="LessonLead"/>
        <w:keepLines w:val="0"/>
      </w:pPr>
      <w:r>
        <w:rPr>
          <w:rFonts w:ascii="Arial" w:hAnsi="Arial"/>
          <w:i w:val="0"/>
        </w:rPr>
        <w:t>PHẦN A. Chọn đáp án đúng.</w:t>
      </w:r>
    </w:p>
    <w:p>
      <w:pPr>
        <w:keepLines w:val="0"/>
      </w:pPr>
      <w:r>
        <w:rPr>
          <w:rFonts w:ascii="Arial" w:hAnsi="Arial"/>
          <w:i w:val="0"/>
        </w:rPr>
        <w:t>1. If I (have / had) more time, I would exercise every day.</w:t>
      </w:r>
    </w:p>
    <w:p>
      <w:pPr>
        <w:keepLines w:val="0"/>
      </w:pPr>
      <w:r>
        <w:rPr>
          <w:rFonts w:ascii="Arial" w:hAnsi="Arial"/>
          <w:i w:val="0"/>
        </w:rPr>
        <w:t>2. If Lan were more confident, she (will join / would join) the contest.</w:t>
      </w:r>
    </w:p>
    <w:p>
      <w:pPr>
        <w:keepLines w:val="0"/>
      </w:pPr>
      <w:r>
        <w:rPr>
          <w:rFonts w:ascii="Arial" w:hAnsi="Arial"/>
          <w:i w:val="0"/>
        </w:rPr>
        <w:t>3. I wish I (am / were) better at public speaking.</w:t>
      </w:r>
    </w:p>
    <w:p>
      <w:pPr>
        <w:keepLines w:val="0"/>
      </w:pPr>
      <w:r>
        <w:rPr>
          <w:rFonts w:ascii="Arial" w:hAnsi="Arial"/>
          <w:i w:val="0"/>
        </w:rPr>
        <w:t>4. Nam wishes he (can / could) remember vocabulary more easily.</w:t>
      </w:r>
    </w:p>
    <w:p>
      <w:pPr>
        <w:keepLines w:val="0"/>
      </w:pPr>
      <w:r>
        <w:rPr>
          <w:rFonts w:ascii="Arial" w:hAnsi="Arial"/>
          <w:i w:val="0"/>
        </w:rPr>
        <w:t>5. If I (was / were) you, I would apologise.</w:t>
      </w:r>
    </w:p>
    <w:p>
      <w:pPr>
        <w:keepLines w:val="0"/>
      </w:pPr>
      <w:r>
        <w:rPr>
          <w:rFonts w:ascii="Arial" w:hAnsi="Arial"/>
          <w:i w:val="0"/>
        </w:rPr>
        <w:t>6. What would you do if you (find / found) a large amount of money?</w:t>
      </w:r>
    </w:p>
    <w:p>
      <w:pPr>
        <w:keepLines w:val="0"/>
      </w:pPr>
      <w:r>
        <w:rPr>
          <w:rFonts w:ascii="Arial" w:hAnsi="Arial"/>
          <w:i w:val="0"/>
        </w:rPr>
        <w:t>PHẦN B. Chia động từ.</w:t>
      </w:r>
    </w:p>
    <w:p>
      <w:pPr>
        <w:keepLines w:val="0"/>
      </w:pPr>
      <w:r>
        <w:rPr>
          <w:rFonts w:ascii="Arial" w:hAnsi="Arial"/>
          <w:i w:val="0"/>
        </w:rPr>
        <w:t>7. If we __________ (live) near the sea, we __________ (swim) every weekend.</w:t>
      </w:r>
    </w:p>
    <w:p>
      <w:pPr>
        <w:keepLines w:val="0"/>
      </w:pPr>
      <w:r>
        <w:rPr>
          <w:rFonts w:ascii="Arial" w:hAnsi="Arial"/>
          <w:i w:val="0"/>
        </w:rPr>
        <w:t>8. I wish my room __________ (be) larger.</w:t>
      </w:r>
    </w:p>
    <w:p>
      <w:pPr>
        <w:keepLines w:val="0"/>
      </w:pPr>
      <w:r>
        <w:rPr>
          <w:rFonts w:ascii="Arial" w:hAnsi="Arial"/>
          <w:i w:val="0"/>
        </w:rPr>
        <w:t>9. If Nam __________ (not/spend) so much time online, he __________ (sleep) earlier.</w:t>
      </w:r>
    </w:p>
    <w:p>
      <w:pPr>
        <w:keepLines w:val="0"/>
      </w:pPr>
      <w:r>
        <w:rPr>
          <w:rFonts w:ascii="Arial" w:hAnsi="Arial"/>
          <w:i w:val="0"/>
        </w:rPr>
        <w:t>10. Lan wishes she __________ (can) travel with us.</w:t>
      </w:r>
    </w:p>
    <w:p>
      <w:pPr>
        <w:keepLines w:val="0"/>
      </w:pPr>
      <w:r>
        <w:rPr>
          <w:rFonts w:ascii="Arial" w:hAnsi="Arial"/>
          <w:i w:val="0"/>
        </w:rPr>
        <w:t>PHẦN C. Sửa lỗi.</w:t>
      </w:r>
    </w:p>
    <w:p>
      <w:pPr>
        <w:keepLines w:val="0"/>
      </w:pPr>
      <w:r>
        <w:rPr>
          <w:rFonts w:ascii="Arial" w:hAnsi="Arial"/>
          <w:i w:val="0"/>
        </w:rPr>
        <w:t>11. If I would have a car, I would drive to school.</w:t>
      </w:r>
    </w:p>
    <w:p>
      <w:pPr>
        <w:keepLines w:val="0"/>
      </w:pPr>
      <w:r>
        <w:rPr>
          <w:rFonts w:ascii="Arial" w:hAnsi="Arial"/>
          <w:i w:val="0"/>
        </w:rPr>
        <w:t>12. I wish I can speak English fluently.</w:t>
      </w:r>
    </w:p>
    <w:p>
      <w:pPr>
        <w:keepLines w:val="0"/>
      </w:pPr>
      <w:r>
        <w:rPr>
          <w:rFonts w:ascii="Arial" w:hAnsi="Arial"/>
          <w:i w:val="0"/>
        </w:rPr>
        <w:t>13. If she were here, she would helped us.</w:t>
      </w:r>
    </w:p>
    <w:p>
      <w:pPr>
        <w:keepLines w:val="0"/>
      </w:pPr>
      <w:r>
        <w:rPr>
          <w:rFonts w:ascii="Arial" w:hAnsi="Arial"/>
          <w:i w:val="0"/>
        </w:rPr>
        <w:t>14. I wish my school has a larger library.</w:t>
      </w:r>
    </w:p>
    <w:p>
      <w:pPr>
        <w:keepLines w:val="0"/>
      </w:pPr>
      <w:r>
        <w:rPr>
          <w:rFonts w:ascii="Arial" w:hAnsi="Arial"/>
          <w:i w:val="0"/>
        </w:rPr>
        <w:t>PHẦN D. Viết câu.</w:t>
      </w:r>
    </w:p>
    <w:p>
      <w:pPr>
        <w:keepLines w:val="0"/>
      </w:pPr>
      <w:r>
        <w:rPr>
          <w:rFonts w:ascii="Arial" w:hAnsi="Arial"/>
          <w:i w:val="0"/>
        </w:rPr>
        <w:t>15. Viết một câu loại 2 về một khả năng tưởng tượng.</w:t>
      </w:r>
    </w:p>
    <w:p>
      <w:pPr>
        <w:keepLines w:val="0"/>
      </w:pPr>
      <w:r>
        <w:rPr>
          <w:rFonts w:ascii="Arial" w:hAnsi="Arial"/>
          <w:i w:val="0"/>
        </w:rPr>
        <w:t>____________________________________________________________________________</w:t>
      </w:r>
    </w:p>
    <w:p>
      <w:pPr>
        <w:keepLines w:val="0"/>
      </w:pPr>
      <w:r>
        <w:rPr>
          <w:rFonts w:ascii="Arial" w:hAnsi="Arial"/>
          <w:i w:val="0"/>
        </w:rPr>
        <w:t>16. Viết một câu wish về hoàn cảnh hiện tại.</w:t>
      </w:r>
    </w:p>
    <w:p>
      <w:pPr>
        <w:keepLines w:val="0"/>
      </w:pPr>
      <w:r>
        <w:rPr>
          <w:rFonts w:ascii="Arial" w:hAnsi="Arial"/>
          <w:i w:val="0"/>
        </w:rPr>
        <w:t>____________________________________________________________________________</w:t>
      </w:r>
    </w:p>
    <w:p>
      <w:pPr>
        <w:keepLines w:val="0"/>
      </w:pPr>
      <w:r>
        <w:rPr>
          <w:rFonts w:ascii="Arial" w:hAnsi="Arial"/>
          <w:i w:val="0"/>
        </w:rPr>
        <w:t>17. Đưa lời khuyên: “I am afraid of making mistakes.”</w:t>
      </w:r>
    </w:p>
    <w:p>
      <w:pPr>
        <w:keepLines w:val="0"/>
      </w:pPr>
      <w:r>
        <w:rPr>
          <w:rFonts w:ascii="Arial" w:hAnsi="Arial"/>
          <w:i w:val="0"/>
        </w:rPr>
        <w:t>____________________________________________________________________________</w:t>
      </w:r>
    </w:p>
    <w:p>
      <w:r>
        <w:br w:type="page"/>
      </w:r>
    </w:p>
    <w:p>
      <w:pPr>
        <w:pStyle w:val="Heading1"/>
      </w:pPr>
      <w:r>
        <w:t>21. HOMEWORK</w:t>
      </w:r>
    </w:p>
    <w:p>
      <w:pPr>
        <w:pStyle w:val="Heading2"/>
      </w:pPr>
      <w:r>
        <w:t>Phần 1 — Chia động từ</w:t>
      </w:r>
    </w:p>
    <w:p>
      <w:pPr>
        <w:keepLines w:val="0"/>
      </w:pPr>
      <w:r>
        <w:rPr>
          <w:rFonts w:ascii="Arial" w:hAnsi="Arial"/>
          <w:i w:val="0"/>
        </w:rPr>
        <w:t>1. If I __________ (know) her address, I __________ (visit) her.</w:t>
      </w:r>
    </w:p>
    <w:p>
      <w:pPr>
        <w:keepLines w:val="0"/>
      </w:pPr>
      <w:r>
        <w:rPr>
          <w:rFonts w:ascii="Arial" w:hAnsi="Arial"/>
          <w:i w:val="0"/>
        </w:rPr>
        <w:t>2. If the school __________ (have) more computers, students __________ (practise) more often.</w:t>
      </w:r>
    </w:p>
    <w:p>
      <w:pPr>
        <w:keepLines w:val="0"/>
      </w:pPr>
      <w:r>
        <w:rPr>
          <w:rFonts w:ascii="Arial" w:hAnsi="Arial"/>
          <w:i w:val="0"/>
        </w:rPr>
        <w:t>3. I wish I __________ (not/live) so far from the city centre.</w:t>
      </w:r>
    </w:p>
    <w:p>
      <w:pPr>
        <w:keepLines w:val="0"/>
      </w:pPr>
      <w:r>
        <w:rPr>
          <w:rFonts w:ascii="Arial" w:hAnsi="Arial"/>
          <w:i w:val="0"/>
        </w:rPr>
        <w:t>4. Nam wishes he __________ (can) play the guitar.</w:t>
      </w:r>
    </w:p>
    <w:p>
      <w:pPr>
        <w:keepLines w:val="0"/>
      </w:pPr>
      <w:r>
        <w:rPr>
          <w:rFonts w:ascii="Arial" w:hAnsi="Arial"/>
          <w:i w:val="0"/>
        </w:rPr>
        <w:t>5. If Lan __________ (be) my teacher, she __________ (make) lessons more creative.</w:t>
      </w:r>
    </w:p>
    <w:p>
      <w:pPr>
        <w:keepLines w:val="0"/>
      </w:pPr>
      <w:r>
        <w:rPr>
          <w:rFonts w:ascii="Arial" w:hAnsi="Arial"/>
          <w:i w:val="0"/>
        </w:rPr>
        <w:t>6. What __________ you __________ (change) if you __________ (be) the principal?</w:t>
      </w:r>
    </w:p>
    <w:p>
      <w:pPr>
        <w:keepLines w:val="0"/>
      </w:pPr>
      <w:r>
        <w:rPr>
          <w:rFonts w:ascii="Arial" w:hAnsi="Arial"/>
          <w:i w:val="0"/>
        </w:rPr>
        <w:t>7. If we __________ (not/have) homework tonight, we __________ (watch) a film.</w:t>
      </w:r>
    </w:p>
    <w:p>
      <w:pPr>
        <w:keepLines w:val="0"/>
      </w:pPr>
      <w:r>
        <w:rPr>
          <w:rFonts w:ascii="Arial" w:hAnsi="Arial"/>
          <w:i w:val="0"/>
        </w:rPr>
        <w:t>8. I wish the weather __________ (be) warmer today.</w:t>
      </w:r>
    </w:p>
    <w:p>
      <w:pPr>
        <w:pStyle w:val="Heading2"/>
      </w:pPr>
      <w:r>
        <w:t>Phần 2 — Viết lại câu</w:t>
      </w:r>
    </w:p>
    <w:p>
      <w:pPr>
        <w:keepLines w:val="0"/>
      </w:pPr>
      <w:r>
        <w:rPr>
          <w:rFonts w:ascii="Arial" w:hAnsi="Arial"/>
          <w:i w:val="0"/>
        </w:rPr>
        <w:t>9. I do not have enough money, so I cannot buy the laptop. (if)</w:t>
      </w:r>
    </w:p>
    <w:p>
      <w:pPr>
        <w:keepLines w:val="0"/>
      </w:pPr>
      <w:r>
        <w:rPr>
          <w:rFonts w:ascii="Arial" w:hAnsi="Arial"/>
          <w:i w:val="0"/>
        </w:rPr>
        <w:t>→ __________________________________________________________________________</w:t>
      </w:r>
    </w:p>
    <w:p>
      <w:pPr>
        <w:keepLines w:val="0"/>
      </w:pPr>
      <w:r>
        <w:rPr>
          <w:rFonts w:ascii="Arial" w:hAnsi="Arial"/>
          <w:i w:val="0"/>
        </w:rPr>
        <w:t>10. My best friend does not live near me. (wish)</w:t>
      </w:r>
    </w:p>
    <w:p>
      <w:pPr>
        <w:keepLines w:val="0"/>
      </w:pPr>
      <w:r>
        <w:rPr>
          <w:rFonts w:ascii="Arial" w:hAnsi="Arial"/>
          <w:i w:val="0"/>
        </w:rPr>
        <w:t>→ __________________________________________________________________________</w:t>
      </w:r>
    </w:p>
    <w:p>
      <w:pPr>
        <w:keepLines w:val="0"/>
      </w:pPr>
      <w:r>
        <w:rPr>
          <w:rFonts w:ascii="Arial" w:hAnsi="Arial"/>
          <w:i w:val="0"/>
        </w:rPr>
        <w:t>11. I cannot join the English club. (wish + could)</w:t>
      </w:r>
    </w:p>
    <w:p>
      <w:pPr>
        <w:keepLines w:val="0"/>
      </w:pPr>
      <w:r>
        <w:rPr>
          <w:rFonts w:ascii="Arial" w:hAnsi="Arial"/>
          <w:i w:val="0"/>
        </w:rPr>
        <w:t>→ __________________________________________________________________________</w:t>
      </w:r>
    </w:p>
    <w:p>
      <w:pPr>
        <w:keepLines w:val="0"/>
      </w:pPr>
      <w:r>
        <w:rPr>
          <w:rFonts w:ascii="Arial" w:hAnsi="Arial"/>
          <w:i w:val="0"/>
        </w:rPr>
        <w:t>12. “I do not know how to manage my time.” (If I were you...)</w:t>
      </w:r>
    </w:p>
    <w:p>
      <w:pPr>
        <w:keepLines w:val="0"/>
      </w:pPr>
      <w:r>
        <w:rPr>
          <w:rFonts w:ascii="Arial" w:hAnsi="Arial"/>
          <w:i w:val="0"/>
        </w:rPr>
        <w:t>→ __________________________________________________________________________</w:t>
      </w:r>
    </w:p>
    <w:p>
      <w:pPr>
        <w:pStyle w:val="Heading2"/>
      </w:pPr>
      <w:r>
        <w:t>Phần 3 — Writing</w:t>
      </w:r>
    </w:p>
    <w:p>
      <w:pPr>
        <w:keepLines w:val="0"/>
      </w:pPr>
      <w:r>
        <w:rPr>
          <w:rFonts w:ascii="Arial" w:hAnsi="Arial"/>
          <w:i w:val="0"/>
        </w:rPr>
        <w:t>Viết 130–150 từ: “Three things I wish were different”. Phát triển mỗi điều ước bằng ít nhất một câu điều kiện loại 2.</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pPr>
        <w:keepLines w:val="0"/>
      </w:pPr>
      <w:r>
        <w:rPr>
          <w:rFonts w:ascii="Arial" w:hAnsi="Arial"/>
          <w:i w:val="0"/>
        </w:rPr>
        <w:t>......................................................................................................................</w:t>
      </w:r>
    </w:p>
    <w:p>
      <w:r>
        <w:br w:type="page"/>
      </w:r>
    </w:p>
    <w:p>
      <w:pPr>
        <w:pStyle w:val="Heading1"/>
      </w:pPr>
      <w:r>
        <w:t>ĐÁP ÁN — BÀI HỌC</w:t>
      </w:r>
    </w:p>
    <w:p>
      <w:pPr>
        <w:pStyle w:val="Heading2"/>
      </w:pPr>
      <w:r>
        <w:t>Bài 1</w:t>
      </w:r>
    </w:p>
    <w:p>
      <w:pPr>
        <w:pStyle w:val="AnswerText"/>
        <w:keepLines w:val="0"/>
      </w:pPr>
      <w:r>
        <w:rPr>
          <w:rFonts w:ascii="Arial" w:hAnsi="Arial"/>
          <w:i w:val="0"/>
        </w:rPr>
        <w:t>Đáp án gợi ý: 1. could; 2. might/would/could; 3. could/would; 4. would/could; 5. could/would. Chấp nhận đáp án phù hợp ngữ cảnh.</w:t>
      </w:r>
    </w:p>
    <w:p>
      <w:pPr>
        <w:pStyle w:val="Heading2"/>
      </w:pPr>
      <w:r>
        <w:t>Bài 2</w:t>
      </w:r>
    </w:p>
    <w:p>
      <w:pPr>
        <w:pStyle w:val="AnswerText"/>
        <w:keepLines w:val="0"/>
      </w:pPr>
      <w:r>
        <w:rPr>
          <w:rFonts w:ascii="Arial" w:hAnsi="Arial"/>
          <w:i w:val="0"/>
        </w:rPr>
        <w:t>1. were; 2. were; 3. were; 4. were; 5. were.</w:t>
      </w:r>
    </w:p>
    <w:p>
      <w:pPr>
        <w:pStyle w:val="Heading2"/>
      </w:pPr>
      <w:r>
        <w:t>Bài 3</w:t>
      </w:r>
    </w:p>
    <w:p>
      <w:pPr>
        <w:pStyle w:val="AnswerText"/>
        <w:keepLines w:val="0"/>
      </w:pPr>
      <w:r>
        <w:rPr>
          <w:rFonts w:ascii="Arial" w:hAnsi="Arial"/>
          <w:i w:val="0"/>
        </w:rPr>
        <w:t>1. If I knew the answer, I would tell you. 2. What would you do if you were the principal? 3. If Lan were not afraid, she would speak in public. 4. Would you live abroad if you got the chance?</w:t>
      </w:r>
    </w:p>
    <w:p>
      <w:pPr>
        <w:pStyle w:val="Heading2"/>
      </w:pPr>
      <w:r>
        <w:t>Bài 4</w:t>
      </w:r>
    </w:p>
    <w:p>
      <w:pPr>
        <w:pStyle w:val="AnswerText"/>
        <w:keepLines w:val="0"/>
      </w:pPr>
      <w:r>
        <w:rPr>
          <w:rFonts w:ascii="Arial" w:hAnsi="Arial"/>
          <w:i w:val="0"/>
        </w:rPr>
        <w:t>1. finish / will call — loại 1; 2. were / would visit — loại 2; 3. studies / will be — loại 1; 4. lived / would meet — loại 2; 5. rains / will cancel — loại 1; 6. could / would ... say — loại 2.</w:t>
      </w:r>
    </w:p>
    <w:p>
      <w:pPr>
        <w:pStyle w:val="Heading2"/>
      </w:pPr>
      <w:r>
        <w:t>Bài 5</w:t>
      </w:r>
    </w:p>
    <w:p>
      <w:pPr>
        <w:pStyle w:val="AnswerText"/>
        <w:keepLines w:val="0"/>
      </w:pPr>
      <w:r>
        <w:rPr>
          <w:rFonts w:ascii="Arial" w:hAnsi="Arial"/>
          <w:i w:val="0"/>
        </w:rPr>
        <w:t>1. If I knew the answer... 2. ...would join the club. 3. What would you do if you were the school principal? 4. If Nam did not spend... 5. If I were taller...</w:t>
      </w:r>
    </w:p>
    <w:p>
      <w:pPr>
        <w:pStyle w:val="Heading2"/>
      </w:pPr>
      <w:r>
        <w:t>Bài 6</w:t>
      </w:r>
    </w:p>
    <w:p>
      <w:pPr>
        <w:pStyle w:val="AnswerText"/>
        <w:keepLines w:val="0"/>
      </w:pPr>
      <w:r>
        <w:rPr>
          <w:rFonts w:ascii="Arial" w:hAnsi="Arial"/>
          <w:i w:val="0"/>
        </w:rPr>
        <w:t>Câu trả lời cá nhân. Ví dụ: 1. If I were you, I would review words with flashcards. 2. ...I would practise with one supportive friend. 3. ...I would make a short priority list. 4. ...I would apologise and listen to my friend.</w:t>
      </w:r>
    </w:p>
    <w:p>
      <w:pPr>
        <w:pStyle w:val="Heading2"/>
      </w:pPr>
      <w:r>
        <w:t>Bài 7</w:t>
      </w:r>
    </w:p>
    <w:p>
      <w:pPr>
        <w:pStyle w:val="AnswerText"/>
        <w:keepLines w:val="0"/>
      </w:pPr>
      <w:r>
        <w:rPr>
          <w:rFonts w:ascii="Arial" w:hAnsi="Arial"/>
          <w:i w:val="0"/>
        </w:rPr>
        <w:t>1. I wish I had a laptop. 2. We wish Lan were here with us. 3. I wish my room were brighter. 4. Nam wishes he understood this lesson. 5. I wish I lived nearer my best friend. 6. We wish we were on holiday now.</w:t>
      </w:r>
    </w:p>
    <w:p>
      <w:pPr>
        <w:pStyle w:val="Heading2"/>
      </w:pPr>
      <w:r>
        <w:t>Bài 8</w:t>
      </w:r>
    </w:p>
    <w:p>
      <w:pPr>
        <w:pStyle w:val="AnswerText"/>
        <w:keepLines w:val="0"/>
      </w:pPr>
      <w:r>
        <w:rPr>
          <w:rFonts w:ascii="Arial" w:hAnsi="Arial"/>
          <w:i w:val="0"/>
        </w:rPr>
        <w:t>Gợi ý: 1. could speak; 2. could join; 3. could spend/have; 4. could understand/follow; 5. could visit/see.</w:t>
      </w:r>
    </w:p>
    <w:p>
      <w:pPr>
        <w:pStyle w:val="Heading2"/>
      </w:pPr>
      <w:r>
        <w:t>Bài 9</w:t>
      </w:r>
    </w:p>
    <w:p>
      <w:pPr>
        <w:pStyle w:val="AnswerText"/>
        <w:keepLines w:val="0"/>
      </w:pPr>
      <w:r>
        <w:rPr>
          <w:rFonts w:ascii="Arial" w:hAnsi="Arial"/>
          <w:i w:val="0"/>
        </w:rPr>
        <w:t>1. I wish I knew how to cook. 2. If I knew how to cook, I would prepare dinner for my family. 3. Lan wishes she had more friends in the new city. 4. If Lan were more confident, she would talk to more people. 5. We wish we could stay longer.</w:t>
      </w:r>
    </w:p>
    <w:p>
      <w:pPr>
        <w:pStyle w:val="Heading2"/>
      </w:pPr>
      <w:r>
        <w:t>Bài 10</w:t>
      </w:r>
    </w:p>
    <w:p>
      <w:pPr>
        <w:pStyle w:val="AnswerText"/>
        <w:keepLines w:val="0"/>
      </w:pPr>
      <w:r>
        <w:rPr>
          <w:rFonts w:ascii="Arial" w:hAnsi="Arial"/>
          <w:i w:val="0"/>
        </w:rPr>
        <w:t>1. Because he often feels sleepy in the early morning. 2. A larger library with more comfortable seats. 3. He would spend more time reading after class. 4. A photography club. 5. No. They are wishes and imagined changes, not his current reality.</w:t>
      </w:r>
    </w:p>
    <w:p>
      <w:pPr>
        <w:pStyle w:val="Heading2"/>
      </w:pPr>
      <w:r>
        <w:t>Bài 11</w:t>
      </w:r>
    </w:p>
    <w:p>
      <w:pPr>
        <w:pStyle w:val="AnswerText"/>
        <w:keepLines w:val="0"/>
      </w:pPr>
      <w:r>
        <w:rPr>
          <w:rFonts w:ascii="Arial" w:hAnsi="Arial"/>
          <w:i w:val="0"/>
        </w:rPr>
        <w:t>earlier than nine; smaller/less comfortable; big enough; the principal.</w:t>
      </w:r>
    </w:p>
    <w:p>
      <w:pPr>
        <w:pStyle w:val="Heading2"/>
      </w:pPr>
      <w:r>
        <w:t>Bài 12</w:t>
      </w:r>
    </w:p>
    <w:p>
      <w:pPr>
        <w:pStyle w:val="AnswerText"/>
        <w:keepLines w:val="0"/>
      </w:pPr>
      <w:r>
        <w:rPr>
          <w:rFonts w:ascii="Arial" w:hAnsi="Arial"/>
          <w:i w:val="0"/>
        </w:rPr>
        <w:t>1. He wishes classes started at nine; He wishes the school had a larger library. 2. If the library were bigger...; If he were the principal... 3. improve. 4. could improve.</w:t>
      </w:r>
    </w:p>
    <w:p>
      <w:pPr>
        <w:pStyle w:val="Heading2"/>
      </w:pPr>
      <w:r>
        <w:t>Bài 15</w:t>
      </w:r>
    </w:p>
    <w:p>
      <w:pPr>
        <w:pStyle w:val="AnswerText"/>
        <w:keepLines w:val="0"/>
      </w:pPr>
      <w:r>
        <w:rPr>
          <w:rFonts w:ascii="Arial" w:hAnsi="Arial"/>
          <w:i w:val="0"/>
        </w:rPr>
        <w:t>1. opportunity; 2. confident; 3. imagine; 4. afford; 5. advice; 6. make a difference.</w:t>
      </w:r>
    </w:p>
    <w:p>
      <w:r>
        <w:br w:type="page"/>
      </w:r>
    </w:p>
    <w:p>
      <w:pPr>
        <w:pStyle w:val="Heading1"/>
      </w:pPr>
      <w:r>
        <w:t>ĐÁP ÁN — CHECKPOINT VÀ HOMEWORK</w:t>
      </w:r>
    </w:p>
    <w:p>
      <w:pPr>
        <w:pStyle w:val="Heading2"/>
      </w:pPr>
      <w:r>
        <w:t>Checkpoint A</w:t>
      </w:r>
    </w:p>
    <w:p>
      <w:pPr>
        <w:pStyle w:val="AnswerText"/>
        <w:keepLines w:val="0"/>
      </w:pPr>
      <w:r>
        <w:rPr>
          <w:rFonts w:ascii="Arial" w:hAnsi="Arial"/>
          <w:i w:val="0"/>
        </w:rPr>
        <w:t>1. had; 2. would join; 3. were; 4. could; 5. were; 6. found.</w:t>
      </w:r>
    </w:p>
    <w:p>
      <w:pPr>
        <w:pStyle w:val="Heading2"/>
      </w:pPr>
      <w:r>
        <w:t>Checkpoint B</w:t>
      </w:r>
    </w:p>
    <w:p>
      <w:pPr>
        <w:pStyle w:val="AnswerText"/>
        <w:keepLines w:val="0"/>
      </w:pPr>
      <w:r>
        <w:rPr>
          <w:rFonts w:ascii="Arial" w:hAnsi="Arial"/>
          <w:i w:val="0"/>
        </w:rPr>
        <w:t>7. lived / would swim; 8. were; 9. did not spend / would sleep; 10. could.</w:t>
      </w:r>
    </w:p>
    <w:p>
      <w:pPr>
        <w:pStyle w:val="Heading2"/>
      </w:pPr>
      <w:r>
        <w:t>Checkpoint C</w:t>
      </w:r>
    </w:p>
    <w:p>
      <w:pPr>
        <w:pStyle w:val="AnswerText"/>
        <w:keepLines w:val="0"/>
      </w:pPr>
      <w:r>
        <w:rPr>
          <w:rFonts w:ascii="Arial" w:hAnsi="Arial"/>
          <w:i w:val="0"/>
        </w:rPr>
        <w:t>11. If I had a car, I would drive to school. 12. I wish I could speak English fluently. 13. If she were here, she would help us. 14. I wish my school had a larger library.</w:t>
      </w:r>
    </w:p>
    <w:p>
      <w:pPr>
        <w:pStyle w:val="Heading2"/>
      </w:pPr>
      <w:r>
        <w:t>Checkpoint D</w:t>
      </w:r>
    </w:p>
    <w:p>
      <w:pPr>
        <w:pStyle w:val="AnswerText"/>
        <w:keepLines w:val="0"/>
      </w:pPr>
      <w:r>
        <w:rPr>
          <w:rFonts w:ascii="Arial" w:hAnsi="Arial"/>
          <w:i w:val="0"/>
        </w:rPr>
        <w:t>15–16: Câu trả lời cá nhân đúng cấu trúc. 17. If I were you, I would practise in a safe and supportive environment / accept that mistakes are part of learning.</w:t>
      </w:r>
    </w:p>
    <w:p>
      <w:pPr>
        <w:pStyle w:val="Heading2"/>
      </w:pPr>
      <w:r>
        <w:t>Homework 1–8</w:t>
      </w:r>
    </w:p>
    <w:p>
      <w:pPr>
        <w:pStyle w:val="AnswerText"/>
        <w:keepLines w:val="0"/>
      </w:pPr>
      <w:r>
        <w:rPr>
          <w:rFonts w:ascii="Arial" w:hAnsi="Arial"/>
          <w:i w:val="0"/>
        </w:rPr>
        <w:t>1. knew / would visit; 2. had / would practise; 3. did not live; 4. could; 5. were / would make; 6. would ... change / were; 7. did not have / would watch; 8. were.</w:t>
      </w:r>
    </w:p>
    <w:p>
      <w:pPr>
        <w:pStyle w:val="Heading2"/>
      </w:pPr>
      <w:r>
        <w:t>Homework 9–12</w:t>
      </w:r>
    </w:p>
    <w:p>
      <w:pPr>
        <w:pStyle w:val="AnswerText"/>
        <w:keepLines w:val="0"/>
      </w:pPr>
      <w:r>
        <w:rPr>
          <w:rFonts w:ascii="Arial" w:hAnsi="Arial"/>
          <w:i w:val="0"/>
        </w:rPr>
        <w:t>9. If I had enough money, I would buy the laptop. 10. I wish my best friend lived near me. 11. I wish I could join the English club. 12. If I were you, I would make a schedule / identify the most important tasks first.</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TIÊU CHÍ ĐẠT NGÀY 25</w:t>
            </w:r>
          </w:p>
          <w:p>
            <w:pPr>
              <w:spacing w:after="40" w:line="245" w:lineRule="auto"/>
            </w:pPr>
            <w:r>
              <w:rPr>
                <w:rFonts w:ascii="Arial" w:hAnsi="Arial"/>
                <w:color w:val="1F1F1F"/>
                <w:sz w:val="20"/>
              </w:rPr>
              <w:t>• Từ 70% trở lên ở Checkpoint.</w:t>
            </w:r>
          </w:p>
          <w:p>
            <w:pPr>
              <w:spacing w:after="40" w:line="245" w:lineRule="auto"/>
            </w:pPr>
            <w:r>
              <w:rPr>
                <w:rFonts w:ascii="Arial" w:hAnsi="Arial"/>
                <w:color w:val="1F1F1F"/>
                <w:sz w:val="20"/>
              </w:rPr>
              <w:t>• Phân biệt được tình huống thực tế (loại 1) và giả định (loại 2).</w:t>
            </w:r>
          </w:p>
          <w:p>
            <w:pPr>
              <w:spacing w:after="40" w:line="245" w:lineRule="auto"/>
            </w:pPr>
            <w:r>
              <w:rPr>
                <w:rFonts w:ascii="Arial" w:hAnsi="Arial"/>
                <w:color w:val="1F1F1F"/>
                <w:sz w:val="20"/>
              </w:rPr>
              <w:t>• Không dùng would trong if-clause cơ bản.</w:t>
            </w:r>
          </w:p>
          <w:p>
            <w:pPr>
              <w:spacing w:after="40" w:line="245" w:lineRule="auto"/>
            </w:pPr>
            <w:r>
              <w:rPr>
                <w:rFonts w:ascii="Arial" w:hAnsi="Arial"/>
                <w:color w:val="1F1F1F"/>
                <w:sz w:val="20"/>
              </w:rPr>
              <w:t>• Dùng đúng were trong If I were you và câu giả định chuẩn.</w:t>
            </w:r>
          </w:p>
          <w:p>
            <w:pPr>
              <w:spacing w:after="40" w:line="245" w:lineRule="auto"/>
            </w:pPr>
            <w:r>
              <w:rPr>
                <w:rFonts w:ascii="Arial" w:hAnsi="Arial"/>
                <w:color w:val="1F1F1F"/>
                <w:sz w:val="20"/>
              </w:rPr>
              <w:t>• Chuyển được một sự thật hiện tại thành câu wish phù hợp.</w:t>
            </w:r>
          </w:p>
          <w:p>
            <w:pPr>
              <w:spacing w:after="40" w:line="245" w:lineRule="auto"/>
            </w:pPr>
            <w:r>
              <w:rPr>
                <w:rFonts w:ascii="Arial" w:hAnsi="Arial"/>
                <w:color w:val="1F1F1F"/>
                <w:sz w:val="20"/>
              </w:rPr>
              <w:t>• Tạo được ít nhất ba câu loại 2 và hai câu wish trong phần nói hoặc viết.</w:t>
            </w:r>
          </w:p>
        </w:tc>
      </w:tr>
    </w:tbl>
    <w:p>
      <w:pPr>
        <w:spacing w:after="0"/>
      </w:pPr>
    </w:p>
    <w:p>
      <w:r>
        <w:br w:type="page"/>
      </w:r>
    </w:p>
    <w:p>
      <w:pPr>
        <w:pStyle w:val="Heading1"/>
      </w:pPr>
      <w:r>
        <w:t>LISTENING SCRIPTS — DÀNH CHO GIÁO VIÊN</w:t>
      </w:r>
    </w:p>
    <w:p>
      <w:pPr>
        <w:pStyle w:val="Heading2"/>
      </w:pPr>
      <w:r>
        <w:t>Listening 1 — If I Had a Free Month</w:t>
      </w: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spacing w:after="80"/>
            </w:pPr>
            <w:r/>
            <w:r>
              <w:rPr>
                <w:rFonts w:ascii="Arial" w:hAnsi="Arial"/>
                <w:b/>
                <w:color w:val="2F75B5"/>
                <w:sz w:val="22"/>
              </w:rPr>
              <w:t>🎧  SCRIPT</w:t>
            </w:r>
          </w:p>
          <w:p>
            <w:pPr>
              <w:spacing w:after="40" w:line="245" w:lineRule="auto"/>
            </w:pPr>
            <w:r>
              <w:rPr>
                <w:rFonts w:ascii="Arial" w:hAnsi="Arial"/>
                <w:color w:val="1F1F1F"/>
                <w:sz w:val="20"/>
              </w:rPr>
              <w:t>If I had a completely free month, I would first spend a week resting at home and reading the books on my shelf. I wish I could travel more often, so during the second week I would visit a quiet town near the sea. If money were not a problem, I would also take my parents with me. In the third week, I would take a short photography course because I want to use my camera better. Finally, I would volunteer at an animal shelter for a few days. At the end of the month, I think I would feel relaxed, useful and ready to return to work.</w:t>
            </w:r>
          </w:p>
        </w:tc>
      </w:tr>
    </w:tbl>
    <w:p>
      <w:pPr>
        <w:spacing w:after="0"/>
      </w:pPr>
    </w:p>
    <w:p>
      <w:pPr>
        <w:pStyle w:val="Heading2"/>
      </w:pPr>
      <w:r>
        <w:t>Listening 2 — Giving Advice</w:t>
      </w:r>
    </w:p>
    <w:tbl>
      <w:tblPr>
        <w:tblW w:type="auto" w:w="0"/>
        <w:jc w:val="center"/>
        <w:tblLayout w:type="autofit"/>
        <w:tblLook w:firstColumn="1" w:firstRow="1" w:lastColumn="0" w:lastRow="0" w:noHBand="0" w:noVBand="1" w:val="04A0"/>
      </w:tblPr>
      <w:tblGrid>
        <w:gridCol w:w="9893"/>
      </w:tblGrid>
      <w:t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spacing w:after="80"/>
            </w:pPr>
            <w:r/>
            <w:r>
              <w:rPr>
                <w:rFonts w:ascii="Arial" w:hAnsi="Arial"/>
                <w:b/>
                <w:color w:val="2F75B5"/>
                <w:sz w:val="22"/>
              </w:rPr>
              <w:t>🎧  SCRIPT</w:t>
            </w:r>
          </w:p>
          <w:p>
            <w:pPr>
              <w:spacing w:after="40" w:line="245" w:lineRule="auto"/>
            </w:pPr>
            <w:r>
              <w:rPr>
                <w:rFonts w:ascii="Arial" w:hAnsi="Arial"/>
                <w:color w:val="1F1F1F"/>
                <w:sz w:val="20"/>
              </w:rPr>
              <w:t>Lan: I understand grammar, but I am too nervous to speak in class. Her friend says, “If I were you, I would practise with one person first and then speak in a small group.” Lan wishes she were more confident.</w:t>
            </w:r>
          </w:p>
          <w:p>
            <w:pPr>
              <w:spacing w:after="40" w:line="245" w:lineRule="auto"/>
            </w:pPr>
            <w:r>
              <w:rPr>
                <w:rFonts w:ascii="Arial" w:hAnsi="Arial"/>
                <w:color w:val="1F1F1F"/>
                <w:sz w:val="20"/>
              </w:rPr>
              <w:t>Nam: I stay up late using my phone, so I feel tired at school. His friend says, “If I were you, I would leave the phone outside the bedroom and set a regular bedtime.” Nam wishes he could sleep earlier.</w:t>
            </w:r>
          </w:p>
          <w:p>
            <w:pPr>
              <w:spacing w:after="40" w:line="245" w:lineRule="auto"/>
            </w:pPr>
            <w:r>
              <w:rPr>
                <w:rFonts w:ascii="Arial" w:hAnsi="Arial"/>
                <w:color w:val="1F1F1F"/>
                <w:sz w:val="20"/>
              </w:rPr>
              <w:t>Mai: I argued with my best friend, and now we are not talking. Her friend says, “If I were you, I would send her a sincere message and ask to meet.” Mai wishes her friend were not angry with her.</w:t>
            </w:r>
          </w:p>
        </w:tc>
      </w:tr>
    </w:tbl>
    <w:p>
      <w:pPr>
        <w:spacing w:after="0"/>
      </w:pPr>
    </w:p>
    <w:p>
      <w:pPr>
        <w:pStyle w:val="Heading2"/>
      </w:pPr>
      <w:r>
        <w:t>Đáp án Listening</w:t>
      </w:r>
    </w:p>
    <w:p>
      <w:pPr>
        <w:keepLines w:val="0"/>
      </w:pPr>
      <w:r>
        <w:rPr>
          <w:rFonts w:ascii="Arial" w:hAnsi="Arial"/>
          <w:i w:val="0"/>
        </w:rPr>
        <w:t>Listening 1: 13A–B. 13B: 1. spend a week resting at home and reading; 2. travel more often; 3. take the speaker’s parents to a quiet town near the sea; 4. photography; 5. relaxed, useful and ready to return to work.</w:t>
      </w:r>
    </w:p>
    <w:p>
      <w:pPr>
        <w:keepLines w:val="0"/>
      </w:pPr>
      <w:r>
        <w:rPr>
          <w:rFonts w:ascii="Arial" w:hAnsi="Arial"/>
          <w:i w:val="0"/>
        </w:rPr>
        <w:t>Listening 2: Lan — nervous to speak / practise with one person first; Nam — stays up late using his phone / leave the phone outside and set a bedtime; Mai — argued with her best friend / send a sincere message and ask to meet. Wish sentences are given in the script.</w:t>
      </w:r>
    </w:p>
    <w:p>
      <w:pPr>
        <w:pStyle w:val="Heading2"/>
      </w:pPr>
      <w:r>
        <w:t>Bài viết tham khảo</w:t>
      </w:r>
    </w:p>
    <w:tbl>
      <w:tblPr>
        <w:tblW w:type="auto" w:w="0"/>
        <w:jc w:val="center"/>
        <w:tblLayout w:type="autofit"/>
        <w:tblLook w:firstColumn="1" w:firstRow="1" w:lastColumn="0" w:lastRow="0" w:noHBand="0" w:noVBand="1" w:val="04A0"/>
      </w:tblPr>
      <w:tblGrid>
        <w:gridCol w:w="9893"/>
      </w:tblGrid>
      <w:t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spacing w:after="80"/>
            </w:pPr>
            <w:r/>
            <w:r>
              <w:rPr>
                <w:rFonts w:ascii="Arial" w:hAnsi="Arial"/>
                <w:b/>
                <w:color w:val="548235"/>
                <w:sz w:val="22"/>
              </w:rPr>
              <w:t>★  MODEL PARAGRAPH</w:t>
            </w:r>
          </w:p>
          <w:p>
            <w:pPr>
              <w:spacing w:after="40" w:line="245" w:lineRule="auto"/>
            </w:pPr>
            <w:r>
              <w:rPr>
                <w:rFonts w:ascii="Arial" w:hAnsi="Arial"/>
                <w:color w:val="1F1F1F"/>
                <w:sz w:val="20"/>
              </w:rPr>
              <w:t>If I could live a completely different life for one day, I would become a wildlife photographer in a national park. If I woke up before sunrise, I would walk quietly through the forest and take pictures of rare animals. I could also speak with local guides and learn how they protect nature. I wish I had a better camera, and I wish I could travel more often. If I met young people who wanted the same career, I would tell them to practise patiently and respect every animal. If I were you, I would begin with small photography projects near home instead of waiting for perfect equipment. One imaginary day like this would help me understand whether this dream truly suited me.</w:t>
            </w:r>
          </w:p>
        </w:tc>
      </w:tr>
    </w:tbl>
    <w:p>
      <w:pPr>
        <w:spacing w:after="0"/>
      </w:pPr>
    </w:p>
    <w:sectPr w:rsidR="00FC693F" w:rsidRPr="0006063C" w:rsidSect="00034616">
      <w:headerReference w:type="default" r:id="rId9"/>
      <w:footerReference w:type="default" r:id="rId10"/>
      <w:pgSz w:w="11909" w:h="16834"/>
      <w:pgMar w:top="792" w:right="1008" w:bottom="792" w:left="1008"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Build Better Sentences • Module 2 • Stage 3 • Ngày 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666666"/>
        <w:sz w:val="16"/>
      </w:rPr>
      <w:t>MODULE 2 • STAGE 3 • NGÀY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b w:val="0"/>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Stage 3 - Ngày 25 - Câu điều kiện loại 2 và câu ước hiện tại</dc:title>
  <dc:subject>Second Conditional and Present Wishes</dc:subject>
  <dc:creator>Thiên Vũ</dc:creator>
  <cp:keywords>English, second conditional, wishes, if, would, could, unreal present</cp:keywords>
  <dc:description>Direct-use lesson material with answer key and teacher listening script.</dc:description>
  <cp:lastModifiedBy/>
  <cp:revision>1</cp:revision>
  <dcterms:created xsi:type="dcterms:W3CDTF">2013-12-23T23:15:00Z</dcterms:created>
  <dcterms:modified xsi:type="dcterms:W3CDTF">2013-12-23T23:15:00Z</dcterms:modified>
  <cp:category/>
</cp:coreProperties>
</file>