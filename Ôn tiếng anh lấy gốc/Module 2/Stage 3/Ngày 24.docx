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2F75B5"/>
          <w:sz w:val="26"/>
        </w:rPr>
        <w:t>MODULE 2</w:t>
      </w:r>
    </w:p>
    <w:p>
      <w:pPr>
        <w:spacing w:after="40"/>
        <w:jc w:val="center"/>
      </w:pPr>
      <w:r>
        <w:rPr>
          <w:rFonts w:ascii="Arial" w:hAnsi="Arial"/>
          <w:b/>
          <w:color w:val="17365D"/>
          <w:sz w:val="38"/>
        </w:rPr>
        <w:t>BUILD BETTER SENTENCES</w:t>
      </w:r>
    </w:p>
    <w:p>
      <w:pPr>
        <w:spacing w:after="40"/>
        <w:jc w:val="center"/>
      </w:pPr>
      <w:r>
        <w:rPr>
          <w:rFonts w:ascii="Arial" w:hAnsi="Arial"/>
          <w:b/>
          <w:color w:val="ED7D31"/>
          <w:sz w:val="24"/>
        </w:rPr>
        <w:t>STAGE 3 — CONDITIONALS AND WISHES</w:t>
      </w:r>
    </w:p>
    <w:tbl>
      <w:tblPr>
        <w:tblW w:type="auto" w:w="0"/>
        <w:jc w:val="center"/>
        <w:tblLook w:firstColumn="1" w:firstRow="1" w:lastColumn="0" w:lastRow="0" w:noHBand="0" w:noVBand="1" w:val="04A0"/>
      </w:tblPr>
      <w:tblGrid>
        <w:gridCol w:w="9893"/>
      </w:tblGrid>
      <w:tr>
        <w:tc>
          <w:tcPr>
            <w:tcW w:type="dxa" w:w="9893"/>
            <w:shd w:fill="17365D"/>
            <w:tcMar>
              <w:top w:w="150" w:type="dxa"/>
              <w:start w:w="160" w:type="dxa"/>
              <w:bottom w:w="150" w:type="dxa"/>
              <w:end w:w="160" w:type="dxa"/>
            </w:tcMar>
            <w:tcBorders>
              <w:top w:val="single" w:sz="10" w:color="17365D"/>
              <w:left w:val="single" w:sz="10" w:color="17365D"/>
              <w:bottom w:val="single" w:sz="10" w:color="17365D"/>
              <w:right w:val="single" w:sz="10" w:color="17365D"/>
            </w:tcBorders>
          </w:tcPr>
          <w:p>
            <w:pPr>
              <w:spacing w:after="60"/>
              <w:jc w:val="center"/>
            </w:pPr>
            <w:r/>
            <w:r>
              <w:rPr>
                <w:rFonts w:ascii="Arial" w:hAnsi="Arial"/>
                <w:b/>
                <w:color w:val="A9D8F4"/>
                <w:sz w:val="26"/>
              </w:rPr>
              <w:t>NGÀY 24</w:t>
            </w:r>
          </w:p>
          <w:p>
            <w:pPr>
              <w:spacing w:after="60"/>
              <w:jc w:val="center"/>
            </w:pPr>
            <w:r>
              <w:rPr>
                <w:rFonts w:ascii="Arial" w:hAnsi="Arial"/>
                <w:b/>
                <w:color w:val="FFFFFF"/>
                <w:sz w:val="42"/>
              </w:rPr>
              <w:t>CÂU ĐIỀU KIỆN LOẠI 0 VÀ LOẠI 1</w:t>
            </w:r>
          </w:p>
          <w:p>
            <w:pPr>
              <w:spacing w:after="0"/>
              <w:jc w:val="center"/>
            </w:pPr>
            <w:r>
              <w:rPr>
                <w:rFonts w:ascii="Arial" w:hAnsi="Arial"/>
                <w:color w:val="D9EAF7"/>
                <w:sz w:val="21"/>
              </w:rPr>
              <w:t>zero conditional • first conditional • if • when • unless • real conditions</w:t>
            </w:r>
          </w:p>
        </w:tc>
      </w:tr>
    </w:tbl>
    <w:p>
      <w:pPr>
        <w:keepLines w:val="0"/>
      </w:pPr>
      <w:r>
        <w:rPr>
          <w:rFonts w:ascii="Arial" w:hAnsi="Arial"/>
          <w:i w:val="0"/>
        </w:rPr>
        <w:t>Tên học sinh: ________________________________</w:t>
      </w:r>
    </w:p>
    <w:p>
      <w:pPr>
        <w:keepLines w:val="0"/>
      </w:pPr>
      <w:r>
        <w:rPr>
          <w:rFonts w:ascii="Arial" w:hAnsi="Arial"/>
          <w:i w:val="0"/>
        </w:rPr>
        <w:t>Ngày học: 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MỤC TIÊU BÀI HỌC</w:t>
            </w:r>
          </w:p>
          <w:p>
            <w:pPr>
              <w:spacing w:after="40" w:line="245" w:lineRule="auto"/>
            </w:pPr>
            <w:r>
              <w:rPr>
                <w:rFonts w:ascii="Arial" w:hAnsi="Arial"/>
                <w:color w:val="1F1F1F"/>
                <w:sz w:val="20"/>
              </w:rPr>
              <w:t>1. Hiểu câu điều kiện gồm mệnh đề điều kiện và mệnh đề kết quả.</w:t>
            </w:r>
          </w:p>
          <w:p>
            <w:pPr>
              <w:spacing w:after="40" w:line="245" w:lineRule="auto"/>
            </w:pPr>
            <w:r>
              <w:rPr>
                <w:rFonts w:ascii="Arial" w:hAnsi="Arial"/>
                <w:color w:val="1F1F1F"/>
                <w:sz w:val="20"/>
              </w:rPr>
              <w:t>2. Dùng câu điều kiện loại 0 để nói sự thật, quy luật và kết quả luôn đúng.</w:t>
            </w:r>
          </w:p>
          <w:p>
            <w:pPr>
              <w:spacing w:after="40" w:line="245" w:lineRule="auto"/>
            </w:pPr>
            <w:r>
              <w:rPr>
                <w:rFonts w:ascii="Arial" w:hAnsi="Arial"/>
                <w:color w:val="1F1F1F"/>
                <w:sz w:val="20"/>
              </w:rPr>
              <w:t>3. Dùng câu điều kiện loại 1 để nói một khả năng thực tế trong hiện tại hoặc tương lai.</w:t>
            </w:r>
          </w:p>
          <w:p>
            <w:pPr>
              <w:spacing w:after="40" w:line="245" w:lineRule="auto"/>
            </w:pPr>
            <w:r>
              <w:rPr>
                <w:rFonts w:ascii="Arial" w:hAnsi="Arial"/>
                <w:color w:val="1F1F1F"/>
                <w:sz w:val="20"/>
              </w:rPr>
              <w:t>4. Chia đúng động từ trong mệnh đề if và mệnh đề chính.</w:t>
            </w:r>
          </w:p>
          <w:p>
            <w:pPr>
              <w:spacing w:after="40" w:line="245" w:lineRule="auto"/>
            </w:pPr>
            <w:r>
              <w:rPr>
                <w:rFonts w:ascii="Arial" w:hAnsi="Arial"/>
                <w:color w:val="1F1F1F"/>
                <w:sz w:val="20"/>
              </w:rPr>
              <w:t>5. Dùng if, when và unless trong những tình huống phù hợp.</w:t>
            </w:r>
          </w:p>
          <w:p>
            <w:pPr>
              <w:spacing w:after="40" w:line="245" w:lineRule="auto"/>
            </w:pPr>
            <w:r>
              <w:rPr>
                <w:rFonts w:ascii="Arial" w:hAnsi="Arial"/>
                <w:color w:val="1F1F1F"/>
                <w:sz w:val="20"/>
              </w:rPr>
              <w:t>6. Tránh các lỗi như dùng will ngay sau if hoặc dùng đồng thời unless và not.</w:t>
            </w:r>
          </w:p>
          <w:p>
            <w:pPr>
              <w:spacing w:after="40" w:line="245" w:lineRule="auto"/>
            </w:pPr>
            <w:r>
              <w:rPr>
                <w:rFonts w:ascii="Arial" w:hAnsi="Arial"/>
                <w:color w:val="1F1F1F"/>
                <w:sz w:val="20"/>
              </w:rPr>
              <w:t>7. Đọc, nghe, nói và viết về quy tắc, kế hoạch và hậu quả có thể xảy ra.</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SẢN PHẨM CUỐI BUỔI</w:t>
            </w:r>
          </w:p>
          <w:p>
            <w:pPr>
              <w:spacing w:after="40" w:line="245" w:lineRule="auto"/>
            </w:pPr>
            <w:r>
              <w:rPr>
                <w:rFonts w:ascii="Arial" w:hAnsi="Arial"/>
                <w:color w:val="1F1F1F"/>
                <w:sz w:val="20"/>
              </w:rPr>
              <w:t>Một đoạn văn 100–120 từ trình bày các thói quen tốt và kế hoạch ứng phó cho một tình huống tương lai, sử dụng ít nhất hai câu điều kiện loại 0 và ba câu điều kiện loại 1.</w:t>
            </w:r>
          </w:p>
        </w:tc>
      </w:tr>
    </w:tbl>
    <w:p>
      <w:pPr>
        <w:spacing w:after="0"/>
      </w:pPr>
    </w:p>
    <w:p>
      <w:r>
        <w:br w:type="page"/>
      </w:r>
    </w:p>
    <w:p>
      <w:pPr>
        <w:pStyle w:val="Heading1"/>
      </w:pPr>
      <w:r>
        <w:t>1. WARM-UP — ĐIỀU GÌ SẼ XẢY RA?</w:t>
      </w:r>
    </w:p>
    <w:p>
      <w:pPr>
        <w:pStyle w:val="LessonLead"/>
        <w:keepLines w:val="0"/>
      </w:pPr>
      <w:r>
        <w:rPr>
          <w:rFonts w:ascii="Arial" w:hAnsi="Arial"/>
          <w:i w:val="0"/>
        </w:rPr>
        <w:t>Đọc các cặp ý sau và nối chúng bằng if.</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Điều kiện</w:t>
            </w:r>
          </w:p>
        </w:tc>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Kết quả</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You heat ice.</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It melts.</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It rains tomorrow.</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We will stay at home.</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People do not drink enough water.</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They feel tired.</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 finish my homework early.</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 will watch a film.</w:t>
            </w:r>
          </w:p>
        </w:tc>
      </w:tr>
    </w:tbl>
    <w:p>
      <w:pPr>
        <w:spacing w:after="0"/>
      </w:pPr>
    </w:p>
    <w:p>
      <w:pPr>
        <w:keepLines w:val="0"/>
      </w:pPr>
      <w:r>
        <w:rPr>
          <w:rFonts w:ascii="Arial" w:hAnsi="Arial"/>
          <w:i w:val="0"/>
        </w:rPr>
        <w:t>1. If ________________________________________________________________________</w:t>
      </w:r>
    </w:p>
    <w:p>
      <w:pPr>
        <w:keepLines w:val="0"/>
      </w:pPr>
      <w:r>
        <w:rPr>
          <w:rFonts w:ascii="Arial" w:hAnsi="Arial"/>
          <w:i w:val="0"/>
        </w:rPr>
        <w:t>2. If ________________________________________________________________________</w:t>
      </w:r>
    </w:p>
    <w:p>
      <w:pPr>
        <w:keepLines w:val="0"/>
      </w:pPr>
      <w:r>
        <w:rPr>
          <w:rFonts w:ascii="Arial" w:hAnsi="Arial"/>
          <w:i w:val="0"/>
        </w:rPr>
        <w:t>3. If ________________________________________________________________________</w:t>
      </w:r>
    </w:p>
    <w:p>
      <w:pPr>
        <w:keepLines w:val="0"/>
      </w:pPr>
      <w:r>
        <w:rPr>
          <w:rFonts w:ascii="Arial" w:hAnsi="Arial"/>
          <w:i w:val="0"/>
        </w:rPr>
        <w:t>4. If ________________________________________________________________________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CÂU HỎI DẪN VÀO BÀI</w:t>
            </w:r>
          </w:p>
          <w:p>
            <w:pPr>
              <w:spacing w:after="40" w:line="245" w:lineRule="auto"/>
            </w:pPr>
            <w:r>
              <w:rPr>
                <w:rFonts w:ascii="Arial" w:hAnsi="Arial"/>
                <w:color w:val="1F1F1F"/>
                <w:sz w:val="20"/>
              </w:rPr>
              <w:t>Câu nào nói một kết quả luôn đúng?</w:t>
            </w:r>
          </w:p>
          <w:p>
            <w:pPr>
              <w:spacing w:after="40" w:line="245" w:lineRule="auto"/>
            </w:pPr>
            <w:r>
              <w:rPr>
                <w:rFonts w:ascii="Arial" w:hAnsi="Arial"/>
                <w:color w:val="1F1F1F"/>
                <w:sz w:val="20"/>
              </w:rPr>
              <w:t>Câu nào nói một khả năng có thể xảy ra vào ngày mai?</w:t>
            </w:r>
          </w:p>
          <w:p>
            <w:pPr>
              <w:spacing w:after="40" w:line="245" w:lineRule="auto"/>
            </w:pPr>
            <w:r>
              <w:rPr>
                <w:rFonts w:ascii="Arial" w:hAnsi="Arial"/>
                <w:color w:val="1F1F1F"/>
                <w:sz w:val="20"/>
              </w:rPr>
              <w:t>Hai nhóm câu đó có dùng cùng một cấu trúc không?</w:t>
            </w:r>
          </w:p>
        </w:tc>
      </w:tr>
    </w:tbl>
    <w:p>
      <w:pPr>
        <w:spacing w:after="0"/>
      </w:pPr>
    </w:p>
    <w:p>
      <w:r>
        <w:br w:type="page"/>
      </w:r>
    </w:p>
    <w:p>
      <w:pPr>
        <w:pStyle w:val="Heading1"/>
      </w:pPr>
      <w:r>
        <w:t>2. MỘT CÂU ĐIỀU KIỆN GỒM NHỮNG GÌ?</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  CẤU TRÚC Ý NGHĨA</w:t>
            </w:r>
          </w:p>
          <w:p>
            <w:pPr>
              <w:spacing w:after="40" w:line="245" w:lineRule="auto"/>
            </w:pPr>
            <w:r>
              <w:rPr>
                <w:rFonts w:ascii="Arial" w:hAnsi="Arial"/>
                <w:color w:val="1F1F1F"/>
                <w:sz w:val="20"/>
              </w:rPr>
              <w:t>Mệnh đề if nêu điều kiện: Nếu điều gì xảy ra...</w:t>
            </w:r>
          </w:p>
          <w:p>
            <w:pPr>
              <w:spacing w:after="40" w:line="245" w:lineRule="auto"/>
            </w:pPr>
            <w:r>
              <w:rPr>
                <w:rFonts w:ascii="Arial" w:hAnsi="Arial"/>
                <w:color w:val="1F1F1F"/>
                <w:sz w:val="20"/>
              </w:rPr>
              <w:t>Mệnh đề chính nêu kết quả: ...thì điều gì xảy ra hoặc sẽ xảy ra.</w:t>
            </w:r>
          </w:p>
        </w:tc>
      </w:tr>
    </w:tbl>
    <w:p>
      <w:pPr>
        <w:spacing w:after="0"/>
      </w:pP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288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Mệnh đề điều kiện</w:t>
            </w:r>
          </w:p>
        </w:tc>
        <w:tc>
          <w:tcPr>
            <w:tcW w:type="dxa" w:w="288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Mệnh đề kết quả</w:t>
            </w:r>
          </w:p>
        </w:tc>
        <w:tc>
          <w:tcPr>
            <w:tcW w:type="dxa" w:w="3456"/>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Câu hoàn chỉnh</w:t>
            </w:r>
          </w:p>
        </w:tc>
      </w:tr>
      <w:tr>
        <w:trPr>
          <w:cantSplit/>
        </w:trPr>
        <w:tc>
          <w:tcPr>
            <w:tcW w:type="dxa" w:w="2880"/>
            <w:tcMar>
              <w:top w:w="65" w:type="dxa"/>
              <w:start w:w="80" w:type="dxa"/>
              <w:bottom w:w="65" w:type="dxa"/>
              <w:end w:w="80" w:type="dxa"/>
            </w:tcMar>
            <w:vAlign w:val="center"/>
          </w:tcPr>
          <w:p>
            <w:pPr>
              <w:spacing w:after="0" w:line="245" w:lineRule="auto"/>
              <w:jc w:val="left"/>
            </w:pPr>
            <w:r/>
            <w:r>
              <w:rPr>
                <w:rFonts w:ascii="Arial" w:hAnsi="Arial"/>
                <w:b w:val="0"/>
                <w:color w:val="1F1F1F"/>
                <w:sz w:val="18"/>
              </w:rPr>
              <w:t>if you heat water</w:t>
            </w:r>
          </w:p>
        </w:tc>
        <w:tc>
          <w:tcPr>
            <w:tcW w:type="dxa" w:w="2880"/>
            <w:tcMar>
              <w:top w:w="65" w:type="dxa"/>
              <w:start w:w="80" w:type="dxa"/>
              <w:bottom w:w="65" w:type="dxa"/>
              <w:end w:w="80" w:type="dxa"/>
            </w:tcMar>
            <w:vAlign w:val="center"/>
          </w:tcPr>
          <w:p>
            <w:pPr>
              <w:spacing w:after="0" w:line="245" w:lineRule="auto"/>
              <w:jc w:val="left"/>
            </w:pPr>
            <w:r/>
            <w:r>
              <w:rPr>
                <w:rFonts w:ascii="Arial" w:hAnsi="Arial"/>
                <w:b w:val="0"/>
                <w:color w:val="1F1F1F"/>
                <w:sz w:val="18"/>
              </w:rPr>
              <w:t>it boils</w:t>
            </w:r>
          </w:p>
        </w:tc>
        <w:tc>
          <w:tcPr>
            <w:tcW w:type="dxa" w:w="3456"/>
            <w:tcMar>
              <w:top w:w="65" w:type="dxa"/>
              <w:start w:w="80" w:type="dxa"/>
              <w:bottom w:w="65" w:type="dxa"/>
              <w:end w:w="80" w:type="dxa"/>
            </w:tcMar>
            <w:vAlign w:val="center"/>
          </w:tcPr>
          <w:p>
            <w:pPr>
              <w:spacing w:after="0" w:line="245" w:lineRule="auto"/>
              <w:jc w:val="left"/>
            </w:pPr>
            <w:r/>
            <w:r>
              <w:rPr>
                <w:rFonts w:ascii="Arial" w:hAnsi="Arial"/>
                <w:b w:val="0"/>
                <w:color w:val="1F1F1F"/>
                <w:sz w:val="18"/>
              </w:rPr>
              <w:t>If you heat water, it boils.</w:t>
            </w:r>
          </w:p>
        </w:tc>
      </w:tr>
      <w:tr>
        <w:trPr>
          <w:cantSplit/>
        </w:trPr>
        <w:tc>
          <w:tcPr>
            <w:tcW w:type="dxa" w:w="288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if it rains tomorrow</w:t>
            </w:r>
          </w:p>
        </w:tc>
        <w:tc>
          <w:tcPr>
            <w:tcW w:type="dxa" w:w="288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we will cancel the picnic</w:t>
            </w:r>
          </w:p>
        </w:tc>
        <w:tc>
          <w:tcPr>
            <w:tcW w:type="dxa" w:w="3456"/>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If it rains tomorrow, we will cancel the picnic.</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VỊ TRÍ CỦA HAI MỆNH ĐỀ</w:t>
            </w:r>
          </w:p>
          <w:p>
            <w:pPr>
              <w:spacing w:after="40" w:line="245" w:lineRule="auto"/>
            </w:pPr>
            <w:r>
              <w:rPr>
                <w:rFonts w:ascii="Arial" w:hAnsi="Arial"/>
                <w:color w:val="1F1F1F"/>
                <w:sz w:val="20"/>
              </w:rPr>
              <w:t>If-clause đứng trước: If it rains, we will stay home. → dùng dấu phẩy.</w:t>
            </w:r>
          </w:p>
          <w:p>
            <w:pPr>
              <w:spacing w:after="40" w:line="245" w:lineRule="auto"/>
            </w:pPr>
            <w:r>
              <w:rPr>
                <w:rFonts w:ascii="Arial" w:hAnsi="Arial"/>
                <w:color w:val="1F1F1F"/>
                <w:sz w:val="20"/>
              </w:rPr>
              <w:t>Main clause đứng trước: We will stay home if it rains. → thường không dùng dấu phẩy.</w:t>
            </w:r>
          </w:p>
        </w:tc>
      </w:tr>
    </w:tbl>
    <w:p>
      <w:pPr>
        <w:spacing w:after="0"/>
      </w:pPr>
    </w:p>
    <w:p>
      <w:pPr>
        <w:keepLines w:val="0"/>
      </w:pPr>
      <w:r>
        <w:rPr>
          <w:rFonts w:ascii="Arial" w:hAnsi="Arial"/>
          <w:i w:val="0"/>
        </w:rPr>
        <w:t>BÀI 1. Gạch một đường dưới mệnh đề điều kiện và hai đường dưới mệnh đề kết quả.</w:t>
      </w:r>
    </w:p>
    <w:p>
      <w:pPr>
        <w:keepLines w:val="0"/>
      </w:pPr>
      <w:r>
        <w:rPr>
          <w:rFonts w:ascii="Arial" w:hAnsi="Arial"/>
          <w:i w:val="0"/>
        </w:rPr>
        <w:t>1. If you mix blue and yellow, you get green.</w:t>
      </w:r>
    </w:p>
    <w:p>
      <w:pPr>
        <w:keepLines w:val="0"/>
      </w:pPr>
      <w:r>
        <w:rPr>
          <w:rFonts w:ascii="Arial" w:hAnsi="Arial"/>
          <w:i w:val="0"/>
        </w:rPr>
        <w:t>2. We will call you if we arrive early.</w:t>
      </w:r>
    </w:p>
    <w:p>
      <w:pPr>
        <w:keepLines w:val="0"/>
      </w:pPr>
      <w:r>
        <w:rPr>
          <w:rFonts w:ascii="Arial" w:hAnsi="Arial"/>
          <w:i w:val="0"/>
        </w:rPr>
        <w:t>3. If Lan studies regularly, she will improve quickly.</w:t>
      </w:r>
    </w:p>
    <w:p>
      <w:pPr>
        <w:keepLines w:val="0"/>
      </w:pPr>
      <w:r>
        <w:rPr>
          <w:rFonts w:ascii="Arial" w:hAnsi="Arial"/>
          <w:i w:val="0"/>
        </w:rPr>
        <w:t>4. Plants die if they do not get enough water.</w:t>
      </w:r>
    </w:p>
    <w:p>
      <w:r>
        <w:br w:type="page"/>
      </w:r>
    </w:p>
    <w:p>
      <w:pPr>
        <w:pStyle w:val="Heading1"/>
      </w:pPr>
      <w:r>
        <w:t>3. ZERO CONDITIONAL — CÂU ĐIỀU KIỆN LOẠI 0</w:t>
      </w:r>
    </w:p>
    <w:tbl>
      <w:tblPr>
        <w:tblW w:type="auto" w:w="0"/>
        <w:jc w:val="center"/>
        <w:tblLayout w:type="autofit"/>
        <w:tblLook w:firstColumn="1" w:firstRow="1" w:lastColumn="0" w:lastRow="0" w:noHBand="0" w:noVBand="1" w:val="04A0"/>
      </w:tblPr>
      <w:tblGrid>
        <w:gridCol w:w="9893"/>
      </w:tblGrid>
      <w:t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CÁCH DÙNG</w:t>
            </w:r>
          </w:p>
          <w:p>
            <w:pPr>
              <w:spacing w:after="40" w:line="245" w:lineRule="auto"/>
            </w:pPr>
            <w:r>
              <w:rPr>
                <w:rFonts w:ascii="Arial" w:hAnsi="Arial"/>
                <w:color w:val="1F1F1F"/>
                <w:sz w:val="20"/>
              </w:rPr>
              <w:t>Dùng để nói sự thật, quy luật tự nhiên, thói quen hoặc kết quả luôn/ thường xảy ra khi điều kiện xuất hiện.</w:t>
            </w:r>
          </w:p>
          <w:p>
            <w:pPr>
              <w:spacing w:after="40" w:line="245" w:lineRule="auto"/>
            </w:pPr>
            <w:r>
              <w:rPr>
                <w:rFonts w:ascii="Arial" w:hAnsi="Arial"/>
                <w:color w:val="1F1F1F"/>
                <w:sz w:val="20"/>
              </w:rPr>
              <w:t>Kết quả không chỉ là một dự đoán; nó được xem là đúng nói chung.</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CÔNG THỨC</w:t>
            </w:r>
          </w:p>
          <w:p>
            <w:pPr>
              <w:spacing w:after="40" w:line="245" w:lineRule="auto"/>
            </w:pPr>
            <w:r>
              <w:rPr>
                <w:rFonts w:ascii="Arial" w:hAnsi="Arial"/>
                <w:b/>
                <w:color w:val="1F1F1F"/>
                <w:sz w:val="20"/>
              </w:rPr>
              <w:t xml:space="preserve">If + S + V(s/es), </w:t>
            </w:r>
            <w:r>
              <w:rPr>
                <w:rFonts w:ascii="Arial" w:hAnsi="Arial"/>
                <w:color w:val="1F1F1F"/>
                <w:sz w:val="20"/>
              </w:rPr>
              <w:t>S + V(s/es).</w:t>
            </w:r>
          </w:p>
          <w:p>
            <w:pPr>
              <w:spacing w:after="40" w:line="245" w:lineRule="auto"/>
            </w:pPr>
            <w:r>
              <w:rPr>
                <w:rFonts w:ascii="Arial" w:hAnsi="Arial"/>
                <w:color w:val="1F1F1F"/>
                <w:sz w:val="20"/>
              </w:rPr>
              <w:t>Cả hai mệnh đề thường dùng thì hiện tại đơn.</w:t>
            </w:r>
          </w:p>
        </w:tc>
      </w:tr>
    </w:tbl>
    <w:p>
      <w:pPr>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88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Tình huống</w:t>
            </w:r>
          </w:p>
        </w:tc>
        <w:tc>
          <w:tcPr>
            <w:tcW w:type="dxa" w:w="576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Ví dụ</w:t>
            </w:r>
          </w:p>
        </w:tc>
      </w:tr>
      <w:tr>
        <w:trPr>
          <w:cantSplit/>
        </w:trPr>
        <w:tc>
          <w:tcPr>
            <w:tcW w:type="dxa" w:w="2880"/>
            <w:tcMar>
              <w:top w:w="65" w:type="dxa"/>
              <w:start w:w="80" w:type="dxa"/>
              <w:bottom w:w="65" w:type="dxa"/>
              <w:end w:w="80" w:type="dxa"/>
            </w:tcMar>
            <w:vAlign w:val="center"/>
          </w:tcPr>
          <w:p>
            <w:pPr>
              <w:spacing w:after="0" w:line="245" w:lineRule="auto"/>
              <w:jc w:val="left"/>
            </w:pPr>
            <w:r/>
            <w:r>
              <w:rPr>
                <w:rFonts w:ascii="Arial" w:hAnsi="Arial"/>
                <w:b w:val="0"/>
                <w:color w:val="1F1F1F"/>
                <w:sz w:val="19"/>
              </w:rPr>
              <w:t>Quy luật tự nhiên</w:t>
            </w:r>
          </w:p>
        </w:tc>
        <w:tc>
          <w:tcPr>
            <w:tcW w:type="dxa" w:w="5760"/>
            <w:tcMar>
              <w:top w:w="65" w:type="dxa"/>
              <w:start w:w="80" w:type="dxa"/>
              <w:bottom w:w="65" w:type="dxa"/>
              <w:end w:w="80" w:type="dxa"/>
            </w:tcMar>
            <w:vAlign w:val="center"/>
          </w:tcPr>
          <w:p>
            <w:pPr>
              <w:spacing w:after="0" w:line="245" w:lineRule="auto"/>
              <w:jc w:val="left"/>
            </w:pPr>
            <w:r/>
            <w:r>
              <w:rPr>
                <w:rFonts w:ascii="Arial" w:hAnsi="Arial"/>
                <w:b w:val="0"/>
                <w:color w:val="1F1F1F"/>
                <w:sz w:val="19"/>
              </w:rPr>
              <w:t>If water reaches 100°C, it boils.</w:t>
            </w:r>
          </w:p>
        </w:tc>
      </w:tr>
      <w:tr>
        <w:trPr>
          <w:cantSplit/>
        </w:trPr>
        <w:tc>
          <w:tcPr>
            <w:tcW w:type="dxa" w:w="288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Sức khỏe</w:t>
            </w:r>
          </w:p>
        </w:tc>
        <w:tc>
          <w:tcPr>
            <w:tcW w:type="dxa" w:w="576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If people do not sleep enough, they feel tired.</w:t>
            </w:r>
          </w:p>
        </w:tc>
      </w:tr>
      <w:tr>
        <w:trPr>
          <w:cantSplit/>
        </w:trPr>
        <w:tc>
          <w:tcPr>
            <w:tcW w:type="dxa" w:w="2880"/>
            <w:tcMar>
              <w:top w:w="65" w:type="dxa"/>
              <w:start w:w="80" w:type="dxa"/>
              <w:bottom w:w="65" w:type="dxa"/>
              <w:end w:w="80" w:type="dxa"/>
            </w:tcMar>
            <w:vAlign w:val="center"/>
          </w:tcPr>
          <w:p>
            <w:pPr>
              <w:spacing w:after="0" w:line="245" w:lineRule="auto"/>
              <w:jc w:val="left"/>
            </w:pPr>
            <w:r/>
            <w:r>
              <w:rPr>
                <w:rFonts w:ascii="Arial" w:hAnsi="Arial"/>
                <w:b w:val="0"/>
                <w:color w:val="1F1F1F"/>
                <w:sz w:val="19"/>
              </w:rPr>
              <w:t>Thói quen</w:t>
            </w:r>
          </w:p>
        </w:tc>
        <w:tc>
          <w:tcPr>
            <w:tcW w:type="dxa" w:w="5760"/>
            <w:tcMar>
              <w:top w:w="65" w:type="dxa"/>
              <w:start w:w="80" w:type="dxa"/>
              <w:bottom w:w="65" w:type="dxa"/>
              <w:end w:w="80" w:type="dxa"/>
            </w:tcMar>
            <w:vAlign w:val="center"/>
          </w:tcPr>
          <w:p>
            <w:pPr>
              <w:spacing w:after="0" w:line="245" w:lineRule="auto"/>
              <w:jc w:val="left"/>
            </w:pPr>
            <w:r/>
            <w:r>
              <w:rPr>
                <w:rFonts w:ascii="Arial" w:hAnsi="Arial"/>
                <w:b w:val="0"/>
                <w:color w:val="1F1F1F"/>
                <w:sz w:val="19"/>
              </w:rPr>
              <w:t>If I have free time, I read books.</w:t>
            </w:r>
          </w:p>
        </w:tc>
      </w:tr>
      <w:tr>
        <w:trPr>
          <w:cantSplit/>
        </w:trPr>
        <w:tc>
          <w:tcPr>
            <w:tcW w:type="dxa" w:w="288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Hướng dẫn máy móc</w:t>
            </w:r>
          </w:p>
        </w:tc>
        <w:tc>
          <w:tcPr>
            <w:tcW w:type="dxa" w:w="576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If you press this button, the machine starts.</w:t>
            </w:r>
          </w:p>
        </w:tc>
      </w:tr>
      <w:tr>
        <w:trPr>
          <w:cantSplit/>
        </w:trPr>
        <w:tc>
          <w:tcPr>
            <w:tcW w:type="dxa" w:w="2880"/>
            <w:tcMar>
              <w:top w:w="65" w:type="dxa"/>
              <w:start w:w="80" w:type="dxa"/>
              <w:bottom w:w="65" w:type="dxa"/>
              <w:end w:w="80" w:type="dxa"/>
            </w:tcMar>
            <w:vAlign w:val="center"/>
          </w:tcPr>
          <w:p>
            <w:pPr>
              <w:spacing w:after="0" w:line="245" w:lineRule="auto"/>
              <w:jc w:val="left"/>
            </w:pPr>
            <w:r/>
            <w:r>
              <w:rPr>
                <w:rFonts w:ascii="Arial" w:hAnsi="Arial"/>
                <w:b w:val="0"/>
                <w:color w:val="1F1F1F"/>
                <w:sz w:val="19"/>
              </w:rPr>
              <w:t>Nội quy</w:t>
            </w:r>
          </w:p>
        </w:tc>
        <w:tc>
          <w:tcPr>
            <w:tcW w:type="dxa" w:w="5760"/>
            <w:tcMar>
              <w:top w:w="65" w:type="dxa"/>
              <w:start w:w="80" w:type="dxa"/>
              <w:bottom w:w="65" w:type="dxa"/>
              <w:end w:w="80" w:type="dxa"/>
            </w:tcMar>
            <w:vAlign w:val="center"/>
          </w:tcPr>
          <w:p>
            <w:pPr>
              <w:spacing w:after="0" w:line="245" w:lineRule="auto"/>
              <w:jc w:val="left"/>
            </w:pPr>
            <w:r/>
            <w:r>
              <w:rPr>
                <w:rFonts w:ascii="Arial" w:hAnsi="Arial"/>
                <w:b w:val="0"/>
                <w:color w:val="1F1F1F"/>
                <w:sz w:val="19"/>
              </w:rPr>
              <w:t>If students arrive late, the teacher records their names.</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MẸO NHẬN BIẾT</w:t>
            </w:r>
          </w:p>
          <w:p>
            <w:pPr>
              <w:spacing w:after="40" w:line="245" w:lineRule="auto"/>
            </w:pPr>
            <w:r>
              <w:rPr>
                <w:rFonts w:ascii="Arial" w:hAnsi="Arial"/>
                <w:color w:val="1F1F1F"/>
                <w:sz w:val="20"/>
              </w:rPr>
              <w:t>Hãy thử thêm “always/usually”. Nếu ý nghĩa vẫn hợp lý, câu thường là loại 0.</w:t>
            </w:r>
          </w:p>
          <w:p>
            <w:pPr>
              <w:spacing w:after="40" w:line="245" w:lineRule="auto"/>
            </w:pPr>
            <w:r>
              <w:rPr>
                <w:rFonts w:ascii="Arial" w:hAnsi="Arial"/>
                <w:color w:val="1F1F1F"/>
                <w:sz w:val="20"/>
              </w:rPr>
              <w:t>If you touch fire, it burns you. = Whenever you touch fire, it burns you.</w:t>
            </w:r>
          </w:p>
        </w:tc>
      </w:tr>
    </w:tbl>
    <w:p>
      <w:pPr>
        <w:spacing w:after="0"/>
      </w:pPr>
    </w:p>
    <w:p>
      <w:r>
        <w:br w:type="page"/>
      </w:r>
    </w:p>
    <w:p>
      <w:pPr>
        <w:pStyle w:val="Heading1"/>
      </w:pPr>
      <w:r>
        <w:t>4. LUYỆN CÂU ĐIỀU KIỆN LOẠI 0</w:t>
      </w:r>
    </w:p>
    <w:p>
      <w:pPr>
        <w:pStyle w:val="LessonLead"/>
        <w:keepLines w:val="0"/>
      </w:pPr>
      <w:r>
        <w:rPr>
          <w:rFonts w:ascii="Arial" w:hAnsi="Arial"/>
          <w:i w:val="0"/>
        </w:rPr>
        <w:t>BÀI 2. Chia động từ trong ngoặc.</w:t>
      </w:r>
    </w:p>
    <w:p>
      <w:pPr>
        <w:keepLines w:val="0"/>
      </w:pPr>
      <w:r>
        <w:rPr>
          <w:rFonts w:ascii="Arial" w:hAnsi="Arial"/>
          <w:i w:val="0"/>
        </w:rPr>
        <w:t>1. If you __________ (heat) ice, it __________ (melt).</w:t>
      </w:r>
    </w:p>
    <w:p>
      <w:pPr>
        <w:keepLines w:val="0"/>
      </w:pPr>
      <w:r>
        <w:rPr>
          <w:rFonts w:ascii="Arial" w:hAnsi="Arial"/>
          <w:i w:val="0"/>
        </w:rPr>
        <w:t>2. Plants __________ (grow) well if they __________ (get) enough sunlight.</w:t>
      </w:r>
    </w:p>
    <w:p>
      <w:pPr>
        <w:keepLines w:val="0"/>
      </w:pPr>
      <w:r>
        <w:rPr>
          <w:rFonts w:ascii="Arial" w:hAnsi="Arial"/>
          <w:i w:val="0"/>
        </w:rPr>
        <w:t>3. If my brother __________ (feel) stressed, he __________ (go) for a walk.</w:t>
      </w:r>
    </w:p>
    <w:p>
      <w:pPr>
        <w:keepLines w:val="0"/>
      </w:pPr>
      <w:r>
        <w:rPr>
          <w:rFonts w:ascii="Arial" w:hAnsi="Arial"/>
          <w:i w:val="0"/>
        </w:rPr>
        <w:t>4. People __________ (become) thirsty if they __________ (not/drink) water.</w:t>
      </w:r>
    </w:p>
    <w:p>
      <w:pPr>
        <w:keepLines w:val="0"/>
      </w:pPr>
      <w:r>
        <w:rPr>
          <w:rFonts w:ascii="Arial" w:hAnsi="Arial"/>
          <w:i w:val="0"/>
        </w:rPr>
        <w:t>5. If the teacher __________ (ask) a question, Nam usually __________ (raise) his hand.</w:t>
      </w:r>
    </w:p>
    <w:p>
      <w:pPr>
        <w:keepLines w:val="0"/>
      </w:pPr>
      <w:r>
        <w:rPr>
          <w:rFonts w:ascii="Arial" w:hAnsi="Arial"/>
          <w:i w:val="0"/>
        </w:rPr>
        <w:t>6. The computer __________ (turn) off if you __________ (press) this button.</w:t>
      </w:r>
    </w:p>
    <w:p>
      <w:pPr>
        <w:keepLines w:val="0"/>
      </w:pPr>
      <w:r>
        <w:rPr>
          <w:rFonts w:ascii="Arial" w:hAnsi="Arial"/>
          <w:i w:val="0"/>
        </w:rPr>
        <w:t>BÀI 3. Nối hai nửa câu.</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752"/>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A</w:t>
            </w:r>
          </w:p>
        </w:tc>
        <w:tc>
          <w:tcPr>
            <w:tcW w:type="dxa" w:w="3888"/>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B</w:t>
            </w:r>
          </w:p>
        </w:tc>
      </w:tr>
      <w:tr>
        <w:trPr>
          <w:cantSplit/>
        </w:trPr>
        <w:tc>
          <w:tcPr>
            <w:tcW w:type="dxa" w:w="4752"/>
            <w:tcMar>
              <w:top w:w="65" w:type="dxa"/>
              <w:start w:w="80" w:type="dxa"/>
              <w:bottom w:w="65" w:type="dxa"/>
              <w:end w:w="80" w:type="dxa"/>
            </w:tcMar>
            <w:vAlign w:val="center"/>
          </w:tcPr>
          <w:p>
            <w:pPr>
              <w:spacing w:after="0" w:line="245" w:lineRule="auto"/>
              <w:jc w:val="left"/>
            </w:pPr>
            <w:r/>
            <w:r>
              <w:rPr>
                <w:rFonts w:ascii="Arial" w:hAnsi="Arial"/>
                <w:b w:val="0"/>
                <w:color w:val="1F1F1F"/>
                <w:sz w:val="19"/>
              </w:rPr>
              <w:t>1. If you do not charge your phone,</w:t>
            </w:r>
          </w:p>
        </w:tc>
        <w:tc>
          <w:tcPr>
            <w:tcW w:type="dxa" w:w="3888"/>
            <w:tcMar>
              <w:top w:w="65" w:type="dxa"/>
              <w:start w:w="80" w:type="dxa"/>
              <w:bottom w:w="65" w:type="dxa"/>
              <w:end w:w="80" w:type="dxa"/>
            </w:tcMar>
            <w:vAlign w:val="center"/>
          </w:tcPr>
          <w:p>
            <w:pPr>
              <w:spacing w:after="0" w:line="245" w:lineRule="auto"/>
              <w:jc w:val="left"/>
            </w:pPr>
            <w:r/>
            <w:r>
              <w:rPr>
                <w:rFonts w:ascii="Arial" w:hAnsi="Arial"/>
                <w:b w:val="0"/>
                <w:color w:val="1F1F1F"/>
                <w:sz w:val="19"/>
              </w:rPr>
              <w:t>a. it becomes ice.</w:t>
            </w:r>
          </w:p>
        </w:tc>
      </w:tr>
      <w:tr>
        <w:trPr>
          <w:cantSplit/>
        </w:trPr>
        <w:tc>
          <w:tcPr>
            <w:tcW w:type="dxa" w:w="475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2. If the temperature falls below 0°C,</w:t>
            </w:r>
          </w:p>
        </w:tc>
        <w:tc>
          <w:tcPr>
            <w:tcW w:type="dxa" w:w="388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b. I usually make some tea.</w:t>
            </w:r>
          </w:p>
        </w:tc>
      </w:tr>
      <w:tr>
        <w:trPr>
          <w:cantSplit/>
        </w:trPr>
        <w:tc>
          <w:tcPr>
            <w:tcW w:type="dxa" w:w="4752"/>
            <w:tcMar>
              <w:top w:w="65" w:type="dxa"/>
              <w:start w:w="80" w:type="dxa"/>
              <w:bottom w:w="65" w:type="dxa"/>
              <w:end w:w="80" w:type="dxa"/>
            </w:tcMar>
            <w:vAlign w:val="center"/>
          </w:tcPr>
          <w:p>
            <w:pPr>
              <w:spacing w:after="0" w:line="245" w:lineRule="auto"/>
              <w:jc w:val="left"/>
            </w:pPr>
            <w:r/>
            <w:r>
              <w:rPr>
                <w:rFonts w:ascii="Arial" w:hAnsi="Arial"/>
                <w:b w:val="0"/>
                <w:color w:val="1F1F1F"/>
                <w:sz w:val="19"/>
              </w:rPr>
              <w:t>3. If I feel sleepy,</w:t>
            </w:r>
          </w:p>
        </w:tc>
        <w:tc>
          <w:tcPr>
            <w:tcW w:type="dxa" w:w="3888"/>
            <w:tcMar>
              <w:top w:w="65" w:type="dxa"/>
              <w:start w:w="80" w:type="dxa"/>
              <w:bottom w:w="65" w:type="dxa"/>
              <w:end w:w="80" w:type="dxa"/>
            </w:tcMar>
            <w:vAlign w:val="center"/>
          </w:tcPr>
          <w:p>
            <w:pPr>
              <w:spacing w:after="0" w:line="245" w:lineRule="auto"/>
              <w:jc w:val="left"/>
            </w:pPr>
            <w:r/>
            <w:r>
              <w:rPr>
                <w:rFonts w:ascii="Arial" w:hAnsi="Arial"/>
                <w:b w:val="0"/>
                <w:color w:val="1F1F1F"/>
                <w:sz w:val="19"/>
              </w:rPr>
              <w:t>c. the battery dies.</w:t>
            </w:r>
          </w:p>
        </w:tc>
      </w:tr>
      <w:tr>
        <w:trPr>
          <w:cantSplit/>
        </w:trPr>
        <w:tc>
          <w:tcPr>
            <w:tcW w:type="dxa" w:w="475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4. If people exercise regularly,</w:t>
            </w:r>
          </w:p>
        </w:tc>
        <w:tc>
          <w:tcPr>
            <w:tcW w:type="dxa" w:w="388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d. they often feel healthier.</w:t>
            </w:r>
          </w:p>
        </w:tc>
      </w:tr>
      <w:tr>
        <w:trPr>
          <w:cantSplit/>
        </w:trPr>
        <w:tc>
          <w:tcPr>
            <w:tcW w:type="dxa" w:w="4752"/>
            <w:tcMar>
              <w:top w:w="65" w:type="dxa"/>
              <w:start w:w="80" w:type="dxa"/>
              <w:bottom w:w="65" w:type="dxa"/>
              <w:end w:w="80" w:type="dxa"/>
            </w:tcMar>
            <w:vAlign w:val="center"/>
          </w:tcPr>
          <w:p>
            <w:pPr>
              <w:spacing w:after="0" w:line="245" w:lineRule="auto"/>
              <w:jc w:val="left"/>
            </w:pPr>
            <w:r/>
            <w:r>
              <w:rPr>
                <w:rFonts w:ascii="Arial" w:hAnsi="Arial"/>
                <w:b w:val="0"/>
                <w:color w:val="1F1F1F"/>
                <w:sz w:val="19"/>
              </w:rPr>
              <w:t>5. If we add sugar to coffee,</w:t>
            </w:r>
          </w:p>
        </w:tc>
        <w:tc>
          <w:tcPr>
            <w:tcW w:type="dxa" w:w="3888"/>
            <w:tcMar>
              <w:top w:w="65" w:type="dxa"/>
              <w:start w:w="80" w:type="dxa"/>
              <w:bottom w:w="65" w:type="dxa"/>
              <w:end w:w="80" w:type="dxa"/>
            </w:tcMar>
            <w:vAlign w:val="center"/>
          </w:tcPr>
          <w:p>
            <w:pPr>
              <w:spacing w:after="0" w:line="245" w:lineRule="auto"/>
              <w:jc w:val="left"/>
            </w:pPr>
            <w:r/>
            <w:r>
              <w:rPr>
                <w:rFonts w:ascii="Arial" w:hAnsi="Arial"/>
                <w:b w:val="0"/>
                <w:color w:val="1F1F1F"/>
                <w:sz w:val="19"/>
              </w:rPr>
              <w:t>e. it tastes sweeter.</w:t>
            </w:r>
          </w:p>
        </w:tc>
      </w:tr>
    </w:tbl>
    <w:p>
      <w:pPr>
        <w:spacing w:after="0"/>
      </w:pPr>
    </w:p>
    <w:p>
      <w:pPr>
        <w:keepLines w:val="0"/>
      </w:pPr>
      <w:r>
        <w:rPr>
          <w:rFonts w:ascii="Arial" w:hAnsi="Arial"/>
          <w:i w:val="0"/>
        </w:rPr>
        <w:t>Đáp án nối: 1–____  2–____  3–____  4–____  5–____</w:t>
      </w:r>
    </w:p>
    <w:p>
      <w:pPr>
        <w:keepLines w:val="0"/>
      </w:pPr>
      <w:r>
        <w:rPr>
          <w:rFonts w:ascii="Arial" w:hAnsi="Arial"/>
          <w:i w:val="0"/>
        </w:rPr>
        <w:t>BÀI 4. Viết ba quy luật hoặc thói quen của chính em.</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r>
        <w:br w:type="page"/>
      </w:r>
    </w:p>
    <w:p>
      <w:pPr>
        <w:pStyle w:val="Heading1"/>
      </w:pPr>
      <w:r>
        <w:t>5. FIRST CONDITIONAL — CÂU ĐIỀU KIỆN LOẠI 1</w:t>
      </w:r>
    </w:p>
    <w:tbl>
      <w:tblPr>
        <w:tblW w:type="auto" w:w="0"/>
        <w:jc w:val="center"/>
        <w:tblLayout w:type="autofit"/>
        <w:tblLook w:firstColumn="1" w:firstRow="1" w:lastColumn="0" w:lastRow="0" w:noHBand="0" w:noVBand="1" w:val="04A0"/>
      </w:tblPr>
      <w:tblGrid>
        <w:gridCol w:w="9893"/>
      </w:tblGrid>
      <w:t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CÁCH DÙNG</w:t>
            </w:r>
          </w:p>
          <w:p>
            <w:pPr>
              <w:spacing w:after="40" w:line="245" w:lineRule="auto"/>
            </w:pPr>
            <w:r>
              <w:rPr>
                <w:rFonts w:ascii="Arial" w:hAnsi="Arial"/>
                <w:color w:val="1F1F1F"/>
                <w:sz w:val="20"/>
              </w:rPr>
              <w:t>Dùng để nói một điều kiện có thật hoặc có khả năng xảy ra trong hiện tại/tương lai và kết quả có thể xảy ra sau đó.</w:t>
            </w:r>
          </w:p>
          <w:p>
            <w:pPr>
              <w:spacing w:after="40" w:line="245" w:lineRule="auto"/>
            </w:pPr>
            <w:r>
              <w:rPr>
                <w:rFonts w:ascii="Arial" w:hAnsi="Arial"/>
                <w:color w:val="1F1F1F"/>
                <w:sz w:val="20"/>
              </w:rPr>
              <w:t>Người nói chưa chắc điều kiện sẽ xảy ra, nhưng xem nó là khả thi.</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CÔNG THỨC CƠ BẢN</w:t>
            </w:r>
          </w:p>
          <w:p>
            <w:pPr>
              <w:spacing w:after="40" w:line="245" w:lineRule="auto"/>
            </w:pPr>
            <w:r>
              <w:rPr>
                <w:rFonts w:ascii="Arial" w:hAnsi="Arial"/>
                <w:b/>
                <w:color w:val="1F1F1F"/>
                <w:sz w:val="20"/>
              </w:rPr>
              <w:t xml:space="preserve">If + S + V(s/es), </w:t>
            </w:r>
            <w:r>
              <w:rPr>
                <w:rFonts w:ascii="Arial" w:hAnsi="Arial"/>
                <w:color w:val="1F1F1F"/>
                <w:sz w:val="20"/>
              </w:rPr>
              <w:t>S + will + V.</w:t>
            </w:r>
          </w:p>
          <w:p>
            <w:pPr>
              <w:spacing w:after="40" w:line="245" w:lineRule="auto"/>
            </w:pPr>
            <w:r>
              <w:rPr>
                <w:rFonts w:ascii="Arial" w:hAnsi="Arial"/>
                <w:color w:val="1F1F1F"/>
                <w:sz w:val="20"/>
              </w:rPr>
              <w:t>Mệnh đề if: hiện tại đơn. Mệnh đề chính: will + động từ nguyên mẫu.</w:t>
            </w:r>
          </w:p>
        </w:tc>
      </w:tr>
    </w:tbl>
    <w:p>
      <w:pPr>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Điều kiện có thể xảy ra</w:t>
            </w:r>
          </w:p>
        </w:tc>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Kết quả có thể xảy ra</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If it rains tomorrow,</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we will stay at home.</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If Lan studies hard,</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she will pass the exam.</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If I finish early,</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 will call you.</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If they miss the bus,</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they will be late.</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Ý NGHĨA THỜI GIAN</w:t>
            </w:r>
          </w:p>
          <w:p>
            <w:pPr>
              <w:spacing w:after="40" w:line="245" w:lineRule="auto"/>
            </w:pPr>
            <w:r>
              <w:rPr>
                <w:rFonts w:ascii="Arial" w:hAnsi="Arial"/>
                <w:color w:val="1F1F1F"/>
                <w:sz w:val="20"/>
              </w:rPr>
              <w:t>Trong mệnh đề if, hiện tại đơn có thể nói về tương lai.</w:t>
            </w:r>
          </w:p>
          <w:p>
            <w:pPr>
              <w:spacing w:after="40" w:line="245" w:lineRule="auto"/>
            </w:pPr>
            <w:r>
              <w:rPr>
                <w:rFonts w:ascii="Arial" w:hAnsi="Arial"/>
                <w:color w:val="1F1F1F"/>
                <w:sz w:val="20"/>
              </w:rPr>
              <w:t>If she comes tomorrow... có nghĩa “Nếu cô ấy đến vào ngày mai...”.</w:t>
            </w:r>
          </w:p>
        </w:tc>
      </w:tr>
    </w:tbl>
    <w:p>
      <w:pPr>
        <w:spacing w:after="0"/>
      </w:pPr>
    </w:p>
    <w:p>
      <w:r>
        <w:br w:type="page"/>
      </w:r>
    </w:p>
    <w:p>
      <w:pPr>
        <w:pStyle w:val="Heading1"/>
      </w:pPr>
      <w:r>
        <w:t>6. CÁC DẠNG CÂU ĐIỀU KIỆN LOẠI 1</w:t>
      </w:r>
    </w:p>
    <w:p>
      <w:pPr>
        <w:pStyle w:val="Heading2"/>
      </w:pPr>
      <w:r>
        <w:t>Khẳng định</w:t>
      </w:r>
    </w:p>
    <w:p>
      <w:pPr>
        <w:keepLines w:val="0"/>
      </w:pPr>
      <w:r>
        <w:rPr>
          <w:rFonts w:ascii="Arial" w:hAnsi="Arial"/>
          <w:i w:val="0"/>
        </w:rPr>
        <w:t>If we leave now, we will arrive on time.</w:t>
      </w:r>
    </w:p>
    <w:p>
      <w:pPr>
        <w:pStyle w:val="Heading2"/>
      </w:pPr>
      <w:r>
        <w:t>Phủ định</w:t>
      </w:r>
    </w:p>
    <w:p>
      <w:pPr>
        <w:keepLines w:val="0"/>
      </w:pPr>
      <w:r>
        <w:rPr>
          <w:rFonts w:ascii="Arial" w:hAnsi="Arial"/>
          <w:i w:val="0"/>
        </w:rPr>
        <w:t>If you do not hurry, you will miss the bus.</w:t>
      </w:r>
    </w:p>
    <w:p>
      <w:pPr>
        <w:keepLines w:val="0"/>
      </w:pPr>
      <w:r>
        <w:rPr>
          <w:rFonts w:ascii="Arial" w:hAnsi="Arial"/>
          <w:i w:val="0"/>
        </w:rPr>
        <w:t>If it rains, we will not play football.</w:t>
      </w:r>
    </w:p>
    <w:p>
      <w:pPr>
        <w:pStyle w:val="Heading2"/>
      </w:pPr>
      <w:r>
        <w:t>Câu hỏi</w:t>
      </w:r>
    </w:p>
    <w:p>
      <w:pPr>
        <w:keepLines w:val="0"/>
      </w:pPr>
      <w:r>
        <w:rPr>
          <w:rFonts w:ascii="Arial" w:hAnsi="Arial"/>
          <w:i w:val="0"/>
        </w:rPr>
        <w:t>What will you do if it rains?</w:t>
      </w:r>
    </w:p>
    <w:p>
      <w:pPr>
        <w:keepLines w:val="0"/>
      </w:pPr>
      <w:r>
        <w:rPr>
          <w:rFonts w:ascii="Arial" w:hAnsi="Arial"/>
          <w:i w:val="0"/>
        </w:rPr>
        <w:t>Will you come if Lan invites you?</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  MỆNH ĐỀ CHÍNH CÓ THỂ DÙNG MODAL HOẶC MỆNH LỆNH</w:t>
            </w:r>
          </w:p>
          <w:p>
            <w:pPr>
              <w:spacing w:after="40" w:line="245" w:lineRule="auto"/>
            </w:pPr>
            <w:r>
              <w:rPr>
                <w:rFonts w:ascii="Arial" w:hAnsi="Arial"/>
                <w:color w:val="1F1F1F"/>
                <w:sz w:val="20"/>
              </w:rPr>
              <w:t>If you feel sick, you should see a doctor.</w:t>
            </w:r>
          </w:p>
          <w:p>
            <w:pPr>
              <w:spacing w:after="40" w:line="245" w:lineRule="auto"/>
            </w:pPr>
            <w:r>
              <w:rPr>
                <w:rFonts w:ascii="Arial" w:hAnsi="Arial"/>
                <w:color w:val="1F1F1F"/>
                <w:sz w:val="20"/>
              </w:rPr>
              <w:t>If we finish early, we can go for coffee.</w:t>
            </w:r>
          </w:p>
          <w:p>
            <w:pPr>
              <w:spacing w:after="40" w:line="245" w:lineRule="auto"/>
            </w:pPr>
            <w:r>
              <w:rPr>
                <w:rFonts w:ascii="Arial" w:hAnsi="Arial"/>
                <w:color w:val="1F1F1F"/>
                <w:sz w:val="20"/>
              </w:rPr>
              <w:t>If you see Nam, tell him to call me.</w:t>
            </w:r>
          </w:p>
          <w:p>
            <w:pPr>
              <w:spacing w:after="40" w:line="245" w:lineRule="auto"/>
            </w:pPr>
            <w:r>
              <w:rPr>
                <w:rFonts w:ascii="Arial" w:hAnsi="Arial"/>
                <w:color w:val="1F1F1F"/>
                <w:sz w:val="20"/>
              </w:rPr>
              <w:t>Các dạng này vẫn diễn tả một kết quả, lời khuyên hoặc hướng dẫn thực tế.</w:t>
            </w:r>
          </w:p>
        </w:tc>
      </w:tr>
    </w:tbl>
    <w:p>
      <w:pPr>
        <w:spacing w:after="0"/>
      </w:pPr>
    </w:p>
    <w:p>
      <w:pPr>
        <w:keepLines w:val="0"/>
      </w:pPr>
      <w:r>
        <w:rPr>
          <w:rFonts w:ascii="Arial" w:hAnsi="Arial"/>
          <w:i w:val="0"/>
        </w:rPr>
        <w:t>BÀI 5. Hoàn thành câu bằng will, can, should hoặc dạng mệnh lệnh phù hợp.</w:t>
      </w:r>
    </w:p>
    <w:p>
      <w:pPr>
        <w:keepLines w:val="0"/>
      </w:pPr>
      <w:r>
        <w:rPr>
          <w:rFonts w:ascii="Arial" w:hAnsi="Arial"/>
          <w:i w:val="0"/>
        </w:rPr>
        <w:t>1. If you are tired, you __________ take a short break.</w:t>
      </w:r>
    </w:p>
    <w:p>
      <w:pPr>
        <w:keepLines w:val="0"/>
      </w:pPr>
      <w:r>
        <w:rPr>
          <w:rFonts w:ascii="Arial" w:hAnsi="Arial"/>
          <w:i w:val="0"/>
        </w:rPr>
        <w:t>2. If we save enough money, we __________ travel to Da Nang.</w:t>
      </w:r>
    </w:p>
    <w:p>
      <w:pPr>
        <w:keepLines w:val="0"/>
      </w:pPr>
      <w:r>
        <w:rPr>
          <w:rFonts w:ascii="Arial" w:hAnsi="Arial"/>
          <w:i w:val="0"/>
        </w:rPr>
        <w:t>3. If you meet my teacher, __________ her this message.</w:t>
      </w:r>
    </w:p>
    <w:p>
      <w:pPr>
        <w:keepLines w:val="0"/>
      </w:pPr>
      <w:r>
        <w:rPr>
          <w:rFonts w:ascii="Arial" w:hAnsi="Arial"/>
          <w:i w:val="0"/>
        </w:rPr>
        <w:t>4. If the weather is good, we __________ have lunch outside.</w:t>
      </w:r>
    </w:p>
    <w:p>
      <w:pPr>
        <w:keepLines w:val="0"/>
      </w:pPr>
      <w:r>
        <w:rPr>
          <w:rFonts w:ascii="Arial" w:hAnsi="Arial"/>
          <w:i w:val="0"/>
        </w:rPr>
        <w:t>5. If your computer does not work, you __________ restart it.</w:t>
      </w:r>
    </w:p>
    <w:p>
      <w:r>
        <w:br w:type="page"/>
      </w:r>
    </w:p>
    <w:p>
      <w:pPr>
        <w:pStyle w:val="Heading1"/>
      </w:pPr>
      <w:r>
        <w:t>7. LỖI QUAN TRỌNG: KHÔNG DÙNG WILL SAU IF</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024"/>
            <w:shd w:fill="C00000"/>
            <w:tcMar>
              <w:top w:w="70" w:type="dxa"/>
              <w:start w:w="80" w:type="dxa"/>
              <w:bottom w:w="70" w:type="dxa"/>
              <w:end w:w="80" w:type="dxa"/>
            </w:tcMar>
            <w:vAlign w:val="center"/>
          </w:tcPr>
          <w:p>
            <w:pPr>
              <w:spacing w:after="0" w:line="245" w:lineRule="auto"/>
              <w:jc w:val="center"/>
            </w:pPr>
            <w:r/>
            <w:r>
              <w:rPr>
                <w:rFonts w:ascii="Arial" w:hAnsi="Arial"/>
                <w:b/>
                <w:color w:val="FFFFFF"/>
                <w:sz w:val="18"/>
              </w:rPr>
              <w:t>Sai</w:t>
            </w:r>
          </w:p>
        </w:tc>
        <w:tc>
          <w:tcPr>
            <w:tcW w:type="dxa" w:w="3024"/>
            <w:shd w:fill="C00000"/>
            <w:tcMar>
              <w:top w:w="70" w:type="dxa"/>
              <w:start w:w="80" w:type="dxa"/>
              <w:bottom w:w="70" w:type="dxa"/>
              <w:end w:w="80" w:type="dxa"/>
            </w:tcMar>
            <w:vAlign w:val="center"/>
          </w:tcPr>
          <w:p>
            <w:pPr>
              <w:spacing w:after="0" w:line="245" w:lineRule="auto"/>
              <w:jc w:val="center"/>
            </w:pPr>
            <w:r/>
            <w:r>
              <w:rPr>
                <w:rFonts w:ascii="Arial" w:hAnsi="Arial"/>
                <w:b/>
                <w:color w:val="FFFFFF"/>
                <w:sz w:val="18"/>
              </w:rPr>
              <w:t>Đúng</w:t>
            </w:r>
          </w:p>
        </w:tc>
        <w:tc>
          <w:tcPr>
            <w:tcW w:type="dxa" w:w="2880"/>
            <w:shd w:fill="C00000"/>
            <w:tcMar>
              <w:top w:w="70" w:type="dxa"/>
              <w:start w:w="80" w:type="dxa"/>
              <w:bottom w:w="70" w:type="dxa"/>
              <w:end w:w="80" w:type="dxa"/>
            </w:tcMar>
            <w:vAlign w:val="center"/>
          </w:tcPr>
          <w:p>
            <w:pPr>
              <w:spacing w:after="0" w:line="245" w:lineRule="auto"/>
              <w:jc w:val="center"/>
            </w:pPr>
            <w:r/>
            <w:r>
              <w:rPr>
                <w:rFonts w:ascii="Arial" w:hAnsi="Arial"/>
                <w:b/>
                <w:color w:val="FFFFFF"/>
                <w:sz w:val="18"/>
              </w:rPr>
              <w:t>Giải thích</w:t>
            </w:r>
          </w:p>
        </w:tc>
      </w:tr>
      <w:tr>
        <w:trPr>
          <w:cantSplit/>
        </w:trPr>
        <w:tc>
          <w:tcPr>
            <w:tcW w:type="dxa" w:w="3024"/>
            <w:tcMar>
              <w:top w:w="65" w:type="dxa"/>
              <w:start w:w="80" w:type="dxa"/>
              <w:bottom w:w="65" w:type="dxa"/>
              <w:end w:w="80" w:type="dxa"/>
            </w:tcMar>
            <w:vAlign w:val="center"/>
          </w:tcPr>
          <w:p>
            <w:pPr>
              <w:spacing w:after="0" w:line="245" w:lineRule="auto"/>
              <w:jc w:val="left"/>
            </w:pPr>
            <w:r/>
            <w:r>
              <w:rPr>
                <w:rFonts w:ascii="Arial" w:hAnsi="Arial"/>
                <w:b w:val="0"/>
                <w:color w:val="1F1F1F"/>
                <w:sz w:val="18"/>
              </w:rPr>
              <w:t>If it will rain, we will stay home.</w:t>
            </w:r>
          </w:p>
        </w:tc>
        <w:tc>
          <w:tcPr>
            <w:tcW w:type="dxa" w:w="3024"/>
            <w:tcMar>
              <w:top w:w="65" w:type="dxa"/>
              <w:start w:w="80" w:type="dxa"/>
              <w:bottom w:w="65" w:type="dxa"/>
              <w:end w:w="80" w:type="dxa"/>
            </w:tcMar>
            <w:vAlign w:val="center"/>
          </w:tcPr>
          <w:p>
            <w:pPr>
              <w:spacing w:after="0" w:line="245" w:lineRule="auto"/>
              <w:jc w:val="left"/>
            </w:pPr>
            <w:r/>
            <w:r>
              <w:rPr>
                <w:rFonts w:ascii="Arial" w:hAnsi="Arial"/>
                <w:b w:val="0"/>
                <w:color w:val="1F1F1F"/>
                <w:sz w:val="18"/>
              </w:rPr>
              <w:t>If it rains, we will stay home.</w:t>
            </w:r>
          </w:p>
        </w:tc>
        <w:tc>
          <w:tcPr>
            <w:tcW w:type="dxa" w:w="2880"/>
            <w:tcMar>
              <w:top w:w="65" w:type="dxa"/>
              <w:start w:w="80" w:type="dxa"/>
              <w:bottom w:w="65" w:type="dxa"/>
              <w:end w:w="80" w:type="dxa"/>
            </w:tcMar>
            <w:vAlign w:val="center"/>
          </w:tcPr>
          <w:p>
            <w:pPr>
              <w:spacing w:after="0" w:line="245" w:lineRule="auto"/>
              <w:jc w:val="left"/>
            </w:pPr>
            <w:r/>
            <w:r>
              <w:rPr>
                <w:rFonts w:ascii="Arial" w:hAnsi="Arial"/>
                <w:b w:val="0"/>
                <w:color w:val="1F1F1F"/>
                <w:sz w:val="18"/>
              </w:rPr>
              <w:t>Sau if dùng hiện tại đơn.</w:t>
            </w:r>
          </w:p>
        </w:tc>
      </w:tr>
      <w:tr>
        <w:trPr>
          <w:cantSplit/>
        </w:trPr>
        <w:tc>
          <w:tcPr>
            <w:tcW w:type="dxa" w:w="302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If she will study, she will pass.</w:t>
            </w:r>
          </w:p>
        </w:tc>
        <w:tc>
          <w:tcPr>
            <w:tcW w:type="dxa" w:w="302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If she studies, she will pass.</w:t>
            </w:r>
          </w:p>
        </w:tc>
        <w:tc>
          <w:tcPr>
            <w:tcW w:type="dxa" w:w="288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studies diễn tả điều kiện tương lai.</w:t>
            </w:r>
          </w:p>
        </w:tc>
      </w:tr>
      <w:tr>
        <w:trPr>
          <w:cantSplit/>
        </w:trPr>
        <w:tc>
          <w:tcPr>
            <w:tcW w:type="dxa" w:w="3024"/>
            <w:tcMar>
              <w:top w:w="65" w:type="dxa"/>
              <w:start w:w="80" w:type="dxa"/>
              <w:bottom w:w="65" w:type="dxa"/>
              <w:end w:w="80" w:type="dxa"/>
            </w:tcMar>
            <w:vAlign w:val="center"/>
          </w:tcPr>
          <w:p>
            <w:pPr>
              <w:spacing w:after="0" w:line="245" w:lineRule="auto"/>
              <w:jc w:val="left"/>
            </w:pPr>
            <w:r/>
            <w:r>
              <w:rPr>
                <w:rFonts w:ascii="Arial" w:hAnsi="Arial"/>
                <w:b w:val="0"/>
                <w:color w:val="1F1F1F"/>
                <w:sz w:val="18"/>
              </w:rPr>
              <w:t>If I will see him, I will tell him.</w:t>
            </w:r>
          </w:p>
        </w:tc>
        <w:tc>
          <w:tcPr>
            <w:tcW w:type="dxa" w:w="3024"/>
            <w:tcMar>
              <w:top w:w="65" w:type="dxa"/>
              <w:start w:w="80" w:type="dxa"/>
              <w:bottom w:w="65" w:type="dxa"/>
              <w:end w:w="80" w:type="dxa"/>
            </w:tcMar>
            <w:vAlign w:val="center"/>
          </w:tcPr>
          <w:p>
            <w:pPr>
              <w:spacing w:after="0" w:line="245" w:lineRule="auto"/>
              <w:jc w:val="left"/>
            </w:pPr>
            <w:r/>
            <w:r>
              <w:rPr>
                <w:rFonts w:ascii="Arial" w:hAnsi="Arial"/>
                <w:b w:val="0"/>
                <w:color w:val="1F1F1F"/>
                <w:sz w:val="18"/>
              </w:rPr>
              <w:t>If I see him, I will tell him.</w:t>
            </w:r>
          </w:p>
        </w:tc>
        <w:tc>
          <w:tcPr>
            <w:tcW w:type="dxa" w:w="2880"/>
            <w:tcMar>
              <w:top w:w="65" w:type="dxa"/>
              <w:start w:w="80" w:type="dxa"/>
              <w:bottom w:w="65" w:type="dxa"/>
              <w:end w:w="80" w:type="dxa"/>
            </w:tcMar>
            <w:vAlign w:val="center"/>
          </w:tcPr>
          <w:p>
            <w:pPr>
              <w:spacing w:after="0" w:line="245" w:lineRule="auto"/>
              <w:jc w:val="left"/>
            </w:pPr>
            <w:r/>
            <w:r>
              <w:rPr>
                <w:rFonts w:ascii="Arial" w:hAnsi="Arial"/>
                <w:b w:val="0"/>
                <w:color w:val="1F1F1F"/>
                <w:sz w:val="18"/>
              </w:rPr>
              <w:t>Không cần will trong if-clause.</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F4CCCC"/>
            <w:tcBorders>
              <w:top w:val="single" w:sz="8" w:color="C00000"/>
              <w:left w:val="single" w:sz="8" w:color="C00000"/>
              <w:bottom w:val="single" w:sz="8" w:color="C00000"/>
              <w:right w:val="single" w:sz="8" w:color="C00000"/>
            </w:tcBorders>
            <w:tcMar>
              <w:top w:w="110" w:type="dxa"/>
              <w:start w:w="140" w:type="dxa"/>
              <w:bottom w:w="110" w:type="dxa"/>
              <w:end w:w="140" w:type="dxa"/>
            </w:tcMar>
          </w:tcPr>
          <w:p>
            <w:pPr>
              <w:spacing w:after="80"/>
            </w:pPr>
            <w:r/>
            <w:r>
              <w:rPr>
                <w:rFonts w:ascii="Arial" w:hAnsi="Arial"/>
                <w:b/>
                <w:color w:val="C00000"/>
                <w:sz w:val="22"/>
              </w:rPr>
              <w:t>!  CÔNG THỨC GHI NHỚ</w:t>
            </w:r>
          </w:p>
          <w:p>
            <w:pPr>
              <w:spacing w:after="40" w:line="245" w:lineRule="auto"/>
            </w:pPr>
            <w:r>
              <w:rPr>
                <w:rFonts w:ascii="Arial" w:hAnsi="Arial"/>
                <w:color w:val="1F1F1F"/>
                <w:sz w:val="20"/>
              </w:rPr>
              <w:t>IF + PRESENT, WILL + V</w:t>
            </w:r>
          </w:p>
          <w:p>
            <w:pPr>
              <w:spacing w:after="40" w:line="245" w:lineRule="auto"/>
            </w:pPr>
            <w:r>
              <w:rPr>
                <w:rFonts w:ascii="Arial" w:hAnsi="Arial"/>
                <w:color w:val="1F1F1F"/>
                <w:sz w:val="20"/>
              </w:rPr>
              <w:t>Không viết: IF + WILL, WILL + V trong mẫu cơ bản.</w:t>
            </w:r>
          </w:p>
        </w:tc>
      </w:tr>
    </w:tbl>
    <w:p>
      <w:pPr>
        <w:spacing w:after="0"/>
      </w:pPr>
    </w:p>
    <w:p>
      <w:pPr>
        <w:keepLines w:val="0"/>
      </w:pPr>
      <w:r>
        <w:rPr>
          <w:rFonts w:ascii="Arial" w:hAnsi="Arial"/>
          <w:i w:val="0"/>
        </w:rPr>
        <w:t>BÀI 6. Sửa lỗi trong các câu sau.</w:t>
      </w:r>
    </w:p>
    <w:p>
      <w:pPr>
        <w:keepLines w:val="0"/>
      </w:pPr>
      <w:r>
        <w:rPr>
          <w:rFonts w:ascii="Arial" w:hAnsi="Arial"/>
          <w:i w:val="0"/>
        </w:rPr>
        <w:t>1. If Nam will come early, we will start the meeting.</w:t>
      </w:r>
    </w:p>
    <w:p>
      <w:pPr>
        <w:keepLines w:val="0"/>
      </w:pPr>
      <w:r>
        <w:rPr>
          <w:rFonts w:ascii="Arial" w:hAnsi="Arial"/>
          <w:i w:val="0"/>
        </w:rPr>
        <w:t>2. If I will have time, I will help you.</w:t>
      </w:r>
    </w:p>
    <w:p>
      <w:pPr>
        <w:keepLines w:val="0"/>
      </w:pPr>
      <w:r>
        <w:rPr>
          <w:rFonts w:ascii="Arial" w:hAnsi="Arial"/>
          <w:i w:val="0"/>
        </w:rPr>
        <w:t>3. Lan will be happy if she will pass the exam.</w:t>
      </w:r>
    </w:p>
    <w:p>
      <w:pPr>
        <w:keepLines w:val="0"/>
      </w:pPr>
      <w:r>
        <w:rPr>
          <w:rFonts w:ascii="Arial" w:hAnsi="Arial"/>
          <w:i w:val="0"/>
        </w:rPr>
        <w:t>4. If the shop will be open, we can buy some food.</w:t>
      </w:r>
    </w:p>
    <w:p>
      <w:pPr>
        <w:keepLines w:val="0"/>
      </w:pPr>
      <w:r>
        <w:rPr>
          <w:rFonts w:ascii="Arial" w:hAnsi="Arial"/>
          <w:i w:val="0"/>
        </w:rPr>
        <w:t>5. What will you do if you will lose your phone?</w:t>
      </w:r>
    </w:p>
    <w:p>
      <w:r>
        <w:br w:type="page"/>
      </w:r>
    </w:p>
    <w:p>
      <w:pPr>
        <w:pStyle w:val="Heading1"/>
      </w:pPr>
      <w:r>
        <w:t>8. ZERO OR FIRST? — LOẠI 0 HAY LOẠI 1?</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Zero conditional</w:t>
            </w:r>
          </w:p>
        </w:tc>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First conditional</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Sự thật/quy luật/thói quen chung.</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Khả năng thực tế trong hiện tại hoặc tương lai.</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Present simple + present simple.</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Present simple + will/modal/imperative.</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If I drink coffee at night, I cannot sleep.</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If I drink coffee tonight, I will not sleep well.</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If it rains, the ground gets wet.</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If it rains tomorrow, we will cancel the trip.</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HÃY NHÌN BỐI CẢNH, KHÔNG CHỈ NHÌN CÔNG THỨC</w:t>
            </w:r>
          </w:p>
          <w:p>
            <w:pPr>
              <w:spacing w:after="40" w:line="245" w:lineRule="auto"/>
            </w:pPr>
            <w:r>
              <w:rPr>
                <w:rFonts w:ascii="Arial" w:hAnsi="Arial"/>
                <w:color w:val="1F1F1F"/>
                <w:sz w:val="20"/>
              </w:rPr>
              <w:t>“If I have free time, I read” = thói quen chung → loại 0.</w:t>
            </w:r>
          </w:p>
          <w:p>
            <w:pPr>
              <w:spacing w:after="40" w:line="245" w:lineRule="auto"/>
            </w:pPr>
            <w:r>
              <w:rPr>
                <w:rFonts w:ascii="Arial" w:hAnsi="Arial"/>
                <w:color w:val="1F1F1F"/>
                <w:sz w:val="20"/>
              </w:rPr>
              <w:t>“If I have free time tonight, I will read” = kế hoạch tương lai → loại 1.</w:t>
            </w:r>
          </w:p>
        </w:tc>
      </w:tr>
    </w:tbl>
    <w:p>
      <w:pPr>
        <w:spacing w:after="0"/>
      </w:pPr>
    </w:p>
    <w:p>
      <w:pPr>
        <w:keepLines w:val="0"/>
      </w:pPr>
      <w:r>
        <w:rPr>
          <w:rFonts w:ascii="Arial" w:hAnsi="Arial"/>
          <w:i w:val="0"/>
        </w:rPr>
        <w:t>BÀI 7. Chọn loại 0 hoặc loại 1 và chia động từ.</w:t>
      </w:r>
    </w:p>
    <w:p>
      <w:pPr>
        <w:keepLines w:val="0"/>
      </w:pPr>
      <w:r>
        <w:rPr>
          <w:rFonts w:ascii="Arial" w:hAnsi="Arial"/>
          <w:i w:val="0"/>
        </w:rPr>
        <w:t>1. If people __________ (eat) too much sugar, they often __________ (gain) weight.  Loại: ____</w:t>
      </w:r>
    </w:p>
    <w:p>
      <w:pPr>
        <w:keepLines w:val="0"/>
      </w:pPr>
      <w:r>
        <w:rPr>
          <w:rFonts w:ascii="Arial" w:hAnsi="Arial"/>
          <w:i w:val="0"/>
        </w:rPr>
        <w:t>2. If I __________ (finish) this task tonight, I __________ (send) it to you.  Loại: ____</w:t>
      </w:r>
    </w:p>
    <w:p>
      <w:pPr>
        <w:keepLines w:val="0"/>
      </w:pPr>
      <w:r>
        <w:rPr>
          <w:rFonts w:ascii="Arial" w:hAnsi="Arial"/>
          <w:i w:val="0"/>
        </w:rPr>
        <w:t>3. Water __________ (freeze) if the temperature __________ (fall) below 0°C.  Loại: ____</w:t>
      </w:r>
    </w:p>
    <w:p>
      <w:pPr>
        <w:keepLines w:val="0"/>
      </w:pPr>
      <w:r>
        <w:rPr>
          <w:rFonts w:ascii="Arial" w:hAnsi="Arial"/>
          <w:i w:val="0"/>
        </w:rPr>
        <w:t>4. If Lan __________ (not/hurry), she __________ (miss) the next bus.  Loại: ____</w:t>
      </w:r>
    </w:p>
    <w:p>
      <w:pPr>
        <w:keepLines w:val="0"/>
      </w:pPr>
      <w:r>
        <w:rPr>
          <w:rFonts w:ascii="Arial" w:hAnsi="Arial"/>
          <w:i w:val="0"/>
        </w:rPr>
        <w:t>5. If my father __________ (cook), he always __________ (make) too much food.  Loại: ____</w:t>
      </w:r>
    </w:p>
    <w:p>
      <w:pPr>
        <w:keepLines w:val="0"/>
      </w:pPr>
      <w:r>
        <w:rPr>
          <w:rFonts w:ascii="Arial" w:hAnsi="Arial"/>
          <w:i w:val="0"/>
        </w:rPr>
        <w:t>6. We __________ (visit) the flower garden if the weather __________ (be) fine tomorrow.  Loại: ____</w:t>
      </w:r>
    </w:p>
    <w:p>
      <w:r>
        <w:br w:type="page"/>
      </w:r>
    </w:p>
    <w:p>
      <w:pPr>
        <w:pStyle w:val="Heading1"/>
      </w:pPr>
      <w:r>
        <w:t>9. IF VÀ WHEN</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If</w:t>
            </w:r>
          </w:p>
        </w:tc>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When</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Điều kiện chưa chắc xảy ra.</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Sự việc được xem là chắc chắn hoặc thường xuyên xảy ra.</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If Lan arrives early, we will have coffee.</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When Lan arrives, we will start the meeting.</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Nếu Lan đến sớm...</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Khi Lan đến...</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TRONG CÂU NÓI VỀ TƯƠNG LAI</w:t>
            </w:r>
          </w:p>
          <w:p>
            <w:pPr>
              <w:spacing w:after="40" w:line="245" w:lineRule="auto"/>
            </w:pPr>
            <w:r>
              <w:rPr>
                <w:rFonts w:ascii="Arial" w:hAnsi="Arial"/>
                <w:color w:val="1F1F1F"/>
                <w:sz w:val="20"/>
              </w:rPr>
              <w:t>Sau when cũng dùng hiện tại đơn, không dùng will trong mệnh đề when.</w:t>
            </w:r>
          </w:p>
          <w:p>
            <w:pPr>
              <w:spacing w:after="40" w:line="245" w:lineRule="auto"/>
            </w:pPr>
            <w:r>
              <w:rPr>
                <w:rFonts w:ascii="Arial" w:hAnsi="Arial"/>
                <w:color w:val="1F1F1F"/>
                <w:sz w:val="20"/>
              </w:rPr>
              <w:t>Đúng: When I finish, I will call you.</w:t>
            </w:r>
          </w:p>
          <w:p>
            <w:pPr>
              <w:spacing w:after="40" w:line="245" w:lineRule="auto"/>
            </w:pPr>
            <w:r>
              <w:rPr>
                <w:rFonts w:ascii="Arial" w:hAnsi="Arial"/>
                <w:color w:val="1F1F1F"/>
                <w:sz w:val="20"/>
              </w:rPr>
              <w:t>Sai: When I will finish, I will call you.</w:t>
            </w:r>
          </w:p>
        </w:tc>
      </w:tr>
    </w:tbl>
    <w:p>
      <w:pPr>
        <w:spacing w:after="0"/>
      </w:pPr>
    </w:p>
    <w:p>
      <w:pPr>
        <w:keepLines w:val="0"/>
      </w:pPr>
      <w:r>
        <w:rPr>
          <w:rFonts w:ascii="Arial" w:hAnsi="Arial"/>
          <w:i w:val="0"/>
        </w:rPr>
        <w:t>BÀI 8. Chọn if hoặc when.</w:t>
      </w:r>
    </w:p>
    <w:p>
      <w:pPr>
        <w:keepLines w:val="0"/>
      </w:pPr>
      <w:r>
        <w:rPr>
          <w:rFonts w:ascii="Arial" w:hAnsi="Arial"/>
          <w:i w:val="0"/>
        </w:rPr>
        <w:t>1. __________ I get home tonight, I will take a shower.</w:t>
      </w:r>
    </w:p>
    <w:p>
      <w:pPr>
        <w:keepLines w:val="0"/>
      </w:pPr>
      <w:r>
        <w:rPr>
          <w:rFonts w:ascii="Arial" w:hAnsi="Arial"/>
          <w:i w:val="0"/>
        </w:rPr>
        <w:t>2. __________ it rains tomorrow, the event may be cancelled.</w:t>
      </w:r>
    </w:p>
    <w:p>
      <w:pPr>
        <w:keepLines w:val="0"/>
      </w:pPr>
      <w:r>
        <w:rPr>
          <w:rFonts w:ascii="Arial" w:hAnsi="Arial"/>
          <w:i w:val="0"/>
        </w:rPr>
        <w:t>3. __________ you heat metal, it expands.</w:t>
      </w:r>
    </w:p>
    <w:p>
      <w:pPr>
        <w:keepLines w:val="0"/>
      </w:pPr>
      <w:r>
        <w:rPr>
          <w:rFonts w:ascii="Arial" w:hAnsi="Arial"/>
          <w:i w:val="0"/>
        </w:rPr>
        <w:t>4. I will tell Lan the news __________ I see her.</w:t>
      </w:r>
    </w:p>
    <w:p>
      <w:pPr>
        <w:keepLines w:val="0"/>
      </w:pPr>
      <w:r>
        <w:rPr>
          <w:rFonts w:ascii="Arial" w:hAnsi="Arial"/>
          <w:i w:val="0"/>
        </w:rPr>
        <w:t>5. __________ Nam does not study, he may fail the test.</w:t>
      </w:r>
    </w:p>
    <w:p>
      <w:pPr>
        <w:keepLines w:val="0"/>
      </w:pPr>
      <w:r>
        <w:rPr>
          <w:rFonts w:ascii="Arial" w:hAnsi="Arial"/>
          <w:i w:val="0"/>
        </w:rPr>
        <w:t>6. __________ the lesson ends, we will have a ten-minute break.</w:t>
      </w:r>
    </w:p>
    <w:p>
      <w:r>
        <w:br w:type="page"/>
      </w:r>
    </w:p>
    <w:p>
      <w:pPr>
        <w:pStyle w:val="Heading1"/>
      </w:pPr>
      <w:r>
        <w:t>10. UNLESS — NẾU KHÔNG / TRỪ KHI</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Ý NGHĨA</w:t>
            </w:r>
          </w:p>
          <w:p>
            <w:pPr>
              <w:spacing w:after="40" w:line="245" w:lineRule="auto"/>
            </w:pPr>
            <w:r>
              <w:rPr>
                <w:rFonts w:ascii="Arial" w:hAnsi="Arial"/>
                <w:color w:val="1F1F1F"/>
                <w:sz w:val="20"/>
              </w:rPr>
              <w:t>Unless = if ... not trong nhiều câu điều kiện.</w:t>
            </w:r>
          </w:p>
          <w:p>
            <w:pPr>
              <w:spacing w:after="40" w:line="245" w:lineRule="auto"/>
            </w:pPr>
            <w:r>
              <w:rPr>
                <w:rFonts w:ascii="Arial" w:hAnsi="Arial"/>
                <w:color w:val="1F1F1F"/>
                <w:sz w:val="20"/>
              </w:rPr>
              <w:t>Unless you hurry, you will miss the bus.</w:t>
            </w:r>
          </w:p>
          <w:p>
            <w:pPr>
              <w:spacing w:after="40" w:line="245" w:lineRule="auto"/>
            </w:pPr>
            <w:r>
              <w:rPr>
                <w:rFonts w:ascii="Arial" w:hAnsi="Arial"/>
                <w:color w:val="1F1F1F"/>
                <w:sz w:val="20"/>
              </w:rPr>
              <w:t>= If you do not hurry, you will miss the bus.</w:t>
            </w:r>
          </w:p>
        </w:tc>
      </w:tr>
    </w:tbl>
    <w:p>
      <w:pPr>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If ... not</w:t>
            </w:r>
          </w:p>
        </w:tc>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Unless</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If it does not rain, we will go out.</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Unless it rains, we will go out.</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If you do not practise, you will not improve.</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Unless you practise, you will not improve.</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If Lan does not call, I will send her a message.</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Unless Lan calls, I will send her a message.</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F4CCCC"/>
            <w:tcBorders>
              <w:top w:val="single" w:sz="8" w:color="C00000"/>
              <w:left w:val="single" w:sz="8" w:color="C00000"/>
              <w:bottom w:val="single" w:sz="8" w:color="C00000"/>
              <w:right w:val="single" w:sz="8" w:color="C00000"/>
            </w:tcBorders>
            <w:tcMar>
              <w:top w:w="110" w:type="dxa"/>
              <w:start w:w="140" w:type="dxa"/>
              <w:bottom w:w="110" w:type="dxa"/>
              <w:end w:w="140" w:type="dxa"/>
            </w:tcMar>
          </w:tcPr>
          <w:p>
            <w:pPr>
              <w:spacing w:after="80"/>
            </w:pPr>
            <w:r/>
            <w:r>
              <w:rPr>
                <w:rFonts w:ascii="Arial" w:hAnsi="Arial"/>
                <w:b/>
                <w:color w:val="C00000"/>
                <w:sz w:val="22"/>
              </w:rPr>
              <w:t>!  KHÔNG DÙNG THÊM NOT SAU UNLESS</w:t>
            </w:r>
          </w:p>
          <w:p>
            <w:pPr>
              <w:spacing w:after="40" w:line="245" w:lineRule="auto"/>
            </w:pPr>
            <w:r>
              <w:rPr>
                <w:rFonts w:ascii="Arial" w:hAnsi="Arial"/>
                <w:color w:val="1F1F1F"/>
                <w:sz w:val="20"/>
              </w:rPr>
              <w:t>Sai: Unless you do not study, you will fail.</w:t>
            </w:r>
          </w:p>
          <w:p>
            <w:pPr>
              <w:spacing w:after="40" w:line="245" w:lineRule="auto"/>
            </w:pPr>
            <w:r>
              <w:rPr>
                <w:rFonts w:ascii="Arial" w:hAnsi="Arial"/>
                <w:color w:val="1F1F1F"/>
                <w:sz w:val="20"/>
              </w:rPr>
              <w:t>Đúng: Unless you study, you will fail.</w:t>
            </w:r>
          </w:p>
          <w:p>
            <w:pPr>
              <w:spacing w:after="40" w:line="245" w:lineRule="auto"/>
            </w:pPr>
            <w:r>
              <w:rPr>
                <w:rFonts w:ascii="Arial" w:hAnsi="Arial"/>
                <w:color w:val="1F1F1F"/>
                <w:sz w:val="20"/>
              </w:rPr>
              <w:t>Hoặc: If you do not study, you will fail.</w:t>
            </w:r>
          </w:p>
        </w:tc>
      </w:tr>
    </w:tbl>
    <w:p>
      <w:pPr>
        <w:spacing w:after="0"/>
      </w:pPr>
    </w:p>
    <w:p>
      <w:pPr>
        <w:keepLines w:val="0"/>
      </w:pPr>
      <w:r>
        <w:rPr>
          <w:rFonts w:ascii="Arial" w:hAnsi="Arial"/>
          <w:i w:val="0"/>
        </w:rPr>
        <w:t>BÀI 9. Viết lại câu bằng unless.</w:t>
      </w:r>
    </w:p>
    <w:p>
      <w:pPr>
        <w:keepLines w:val="0"/>
      </w:pPr>
      <w:r>
        <w:rPr>
          <w:rFonts w:ascii="Arial" w:hAnsi="Arial"/>
          <w:i w:val="0"/>
        </w:rPr>
        <w:t>1. If you do not leave now, you will be late.</w:t>
      </w:r>
    </w:p>
    <w:p>
      <w:pPr>
        <w:keepLines w:val="0"/>
      </w:pPr>
      <w:r>
        <w:rPr>
          <w:rFonts w:ascii="Arial" w:hAnsi="Arial"/>
          <w:i w:val="0"/>
        </w:rPr>
        <w:t>→ __________________________________________________________________________</w:t>
      </w:r>
    </w:p>
    <w:p>
      <w:pPr>
        <w:keepLines w:val="0"/>
      </w:pPr>
      <w:r>
        <w:rPr>
          <w:rFonts w:ascii="Arial" w:hAnsi="Arial"/>
          <w:i w:val="0"/>
        </w:rPr>
        <w:t>2. If the weather does not improve, we will cancel the picnic.</w:t>
      </w:r>
    </w:p>
    <w:p>
      <w:pPr>
        <w:keepLines w:val="0"/>
      </w:pPr>
      <w:r>
        <w:rPr>
          <w:rFonts w:ascii="Arial" w:hAnsi="Arial"/>
          <w:i w:val="0"/>
        </w:rPr>
        <w:t>→ __________________________________________________________________________</w:t>
      </w:r>
    </w:p>
    <w:p>
      <w:pPr>
        <w:keepLines w:val="0"/>
      </w:pPr>
      <w:r>
        <w:rPr>
          <w:rFonts w:ascii="Arial" w:hAnsi="Arial"/>
          <w:i w:val="0"/>
        </w:rPr>
        <w:t>3. If Nam does not apologise, Lan will remain angry.</w:t>
      </w:r>
    </w:p>
    <w:p>
      <w:pPr>
        <w:keepLines w:val="0"/>
      </w:pPr>
      <w:r>
        <w:rPr>
          <w:rFonts w:ascii="Arial" w:hAnsi="Arial"/>
          <w:i w:val="0"/>
        </w:rPr>
        <w:t>→ __________________________________________________________________________</w:t>
      </w:r>
    </w:p>
    <w:p>
      <w:pPr>
        <w:keepLines w:val="0"/>
      </w:pPr>
      <w:r>
        <w:rPr>
          <w:rFonts w:ascii="Arial" w:hAnsi="Arial"/>
          <w:i w:val="0"/>
        </w:rPr>
        <w:t>4. If I do not receive your message, I will call you.</w:t>
      </w:r>
    </w:p>
    <w:p>
      <w:pPr>
        <w:keepLines w:val="0"/>
      </w:pPr>
      <w:r>
        <w:rPr>
          <w:rFonts w:ascii="Arial" w:hAnsi="Arial"/>
          <w:i w:val="0"/>
        </w:rPr>
        <w:t>→ __________________________________________________________________________</w:t>
      </w:r>
    </w:p>
    <w:p>
      <w:r>
        <w:br w:type="page"/>
      </w:r>
    </w:p>
    <w:p>
      <w:pPr>
        <w:pStyle w:val="Heading1"/>
      </w:pPr>
      <w:r>
        <w:t>11. VỊ TRÍ MỆNH ĐỀ VÀ DẤU PHẨY</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If-clause đứng trước</w:t>
            </w:r>
          </w:p>
        </w:tc>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Main clause đứng trước</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If you study regularly, you will improve.</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You will improve if you study regularly.</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If water gets cold enough, it freezes.</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Water freezes if it gets cold enough.</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Dùng dấu phẩy sau if-clause.</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Thường không có dấu phẩy trước if-clause.</w:t>
            </w:r>
          </w:p>
        </w:tc>
      </w:tr>
    </w:tbl>
    <w:p>
      <w:pPr>
        <w:spacing w:after="0"/>
      </w:pPr>
    </w:p>
    <w:p>
      <w:pPr>
        <w:keepLines w:val="0"/>
      </w:pPr>
      <w:r>
        <w:rPr>
          <w:rFonts w:ascii="Arial" w:hAnsi="Arial"/>
          <w:i w:val="0"/>
        </w:rPr>
        <w:t>BÀI 10. Viết lại câu bằng cách đổi vị trí hai mệnh đề.</w:t>
      </w:r>
    </w:p>
    <w:p>
      <w:pPr>
        <w:keepLines w:val="0"/>
      </w:pPr>
      <w:r>
        <w:rPr>
          <w:rFonts w:ascii="Arial" w:hAnsi="Arial"/>
          <w:i w:val="0"/>
        </w:rPr>
        <w:t>1. If I finish early, I will help you.</w:t>
      </w:r>
    </w:p>
    <w:p>
      <w:pPr>
        <w:keepLines w:val="0"/>
      </w:pPr>
      <w:r>
        <w:rPr>
          <w:rFonts w:ascii="Arial" w:hAnsi="Arial"/>
          <w:i w:val="0"/>
        </w:rPr>
        <w:t>→ __________________________________________________________________________</w:t>
      </w:r>
    </w:p>
    <w:p>
      <w:pPr>
        <w:keepLines w:val="0"/>
      </w:pPr>
      <w:r>
        <w:rPr>
          <w:rFonts w:ascii="Arial" w:hAnsi="Arial"/>
          <w:i w:val="0"/>
        </w:rPr>
        <w:t>2. Plants grow faster if they get enough light.</w:t>
      </w:r>
    </w:p>
    <w:p>
      <w:pPr>
        <w:keepLines w:val="0"/>
      </w:pPr>
      <w:r>
        <w:rPr>
          <w:rFonts w:ascii="Arial" w:hAnsi="Arial"/>
          <w:i w:val="0"/>
        </w:rPr>
        <w:t>→ __________________________________________________________________________</w:t>
      </w:r>
    </w:p>
    <w:p>
      <w:pPr>
        <w:keepLines w:val="0"/>
      </w:pPr>
      <w:r>
        <w:rPr>
          <w:rFonts w:ascii="Arial" w:hAnsi="Arial"/>
          <w:i w:val="0"/>
        </w:rPr>
        <w:t>3. If the bus is late, we will take a taxi.</w:t>
      </w:r>
    </w:p>
    <w:p>
      <w:pPr>
        <w:keepLines w:val="0"/>
      </w:pPr>
      <w:r>
        <w:rPr>
          <w:rFonts w:ascii="Arial" w:hAnsi="Arial"/>
          <w:i w:val="0"/>
        </w:rPr>
        <w:t>→ __________________________________________________________________________</w:t>
      </w:r>
    </w:p>
    <w:p>
      <w:pPr>
        <w:keepLines w:val="0"/>
      </w:pPr>
      <w:r>
        <w:rPr>
          <w:rFonts w:ascii="Arial" w:hAnsi="Arial"/>
          <w:i w:val="0"/>
        </w:rPr>
        <w:t>4. People feel cold if the temperature drops.</w:t>
      </w:r>
    </w:p>
    <w:p>
      <w:pPr>
        <w:keepLines w:val="0"/>
      </w:pPr>
      <w:r>
        <w:rPr>
          <w:rFonts w:ascii="Arial" w:hAnsi="Arial"/>
          <w:i w:val="0"/>
        </w:rPr>
        <w:t>→ __________________________________________________________________________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  PUNCTUATION TIP</w:t>
            </w:r>
          </w:p>
          <w:p>
            <w:pPr>
              <w:spacing w:after="40" w:line="245" w:lineRule="auto"/>
            </w:pPr>
            <w:r>
              <w:rPr>
                <w:rFonts w:ascii="Arial" w:hAnsi="Arial"/>
                <w:color w:val="1F1F1F"/>
                <w:sz w:val="20"/>
              </w:rPr>
              <w:t>Dấu phẩy giúp người đọc nhìn rõ ranh giới khi mệnh đề if đứng đầu câu.</w:t>
            </w:r>
          </w:p>
          <w:p>
            <w:pPr>
              <w:spacing w:after="40" w:line="245" w:lineRule="auto"/>
            </w:pPr>
            <w:r>
              <w:rPr>
                <w:rFonts w:ascii="Arial" w:hAnsi="Arial"/>
                <w:color w:val="1F1F1F"/>
                <w:sz w:val="20"/>
              </w:rPr>
              <w:t>Không đặt dấu phẩy tùy ý giữa chủ ngữ và động từ.</w:t>
            </w:r>
          </w:p>
        </w:tc>
      </w:tr>
    </w:tbl>
    <w:p>
      <w:pPr>
        <w:spacing w:after="0"/>
      </w:pPr>
    </w:p>
    <w:p>
      <w:r>
        <w:br w:type="page"/>
      </w:r>
    </w:p>
    <w:p>
      <w:pPr>
        <w:pStyle w:val="Heading1"/>
      </w:pPr>
      <w:r>
        <w:t>12. READING — SMALL ACTIONS, BIG RESULTS</w:t>
      </w:r>
    </w:p>
    <w:p>
      <w:pPr>
        <w:pStyle w:val="LessonLead"/>
        <w:keepLines w:val="0"/>
      </w:pPr>
      <w:r>
        <w:rPr>
          <w:rFonts w:ascii="Arial" w:hAnsi="Arial"/>
          <w:i w:val="0"/>
        </w:rPr>
        <w:t>Đọc đoạn văn và trả lời câu hỏi.</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SMALL ACTIONS, BIG RESULTS</w:t>
            </w:r>
          </w:p>
          <w:p>
            <w:pPr>
              <w:spacing w:after="40" w:line="245" w:lineRule="auto"/>
            </w:pPr>
            <w:r>
              <w:rPr>
                <w:rFonts w:ascii="Arial" w:hAnsi="Arial"/>
                <w:color w:val="1F1F1F"/>
                <w:sz w:val="20"/>
              </w:rPr>
              <w:t>Healthy habits often work like simple rules. If people drink enough water, they usually feel more energetic. If they sleep fewer than seven hours, they often find it difficult to concentrate. Small daily actions can therefore create important results.</w:t>
            </w:r>
          </w:p>
          <w:p>
            <w:pPr>
              <w:spacing w:after="40" w:line="245" w:lineRule="auto"/>
            </w:pPr>
            <w:r>
              <w:rPr>
                <w:rFonts w:ascii="Arial" w:hAnsi="Arial"/>
                <w:color w:val="1F1F1F"/>
                <w:sz w:val="20"/>
              </w:rPr>
              <w:t>Mai is trying to build better habits this month. If she finishes dinner before 8 p.m., she will take a short walk. If she feels tired after school, she will rest for twenty minutes instead of using her phone. She also has an important exam on Friday. If she follows her study plan, she believes she will feel more confident. However, unless she starts reviewing tonight, she will not have enough time to cover every lesson.</w:t>
            </w:r>
          </w:p>
        </w:tc>
      </w:tr>
    </w:tbl>
    <w:p>
      <w:pPr>
        <w:spacing w:after="0"/>
      </w:pPr>
    </w:p>
    <w:p>
      <w:pPr>
        <w:keepLines w:val="0"/>
      </w:pPr>
      <w:r>
        <w:rPr>
          <w:rFonts w:ascii="Arial" w:hAnsi="Arial"/>
          <w:i w:val="0"/>
        </w:rPr>
        <w:t>BÀI 11. Trả lời câu hỏi.</w:t>
      </w:r>
    </w:p>
    <w:p>
      <w:pPr>
        <w:keepLines w:val="0"/>
      </w:pPr>
      <w:r>
        <w:rPr>
          <w:rFonts w:ascii="Arial" w:hAnsi="Arial"/>
          <w:i w:val="0"/>
        </w:rPr>
        <w:t>1. What happens if people drink enough water?</w:t>
      </w:r>
    </w:p>
    <w:p>
      <w:pPr>
        <w:keepLines w:val="0"/>
      </w:pPr>
      <w:r>
        <w:rPr>
          <w:rFonts w:ascii="Arial" w:hAnsi="Arial"/>
          <w:i w:val="0"/>
        </w:rPr>
        <w:t>____________________________________________________________________________</w:t>
      </w:r>
    </w:p>
    <w:p>
      <w:pPr>
        <w:keepLines w:val="0"/>
      </w:pPr>
      <w:r>
        <w:rPr>
          <w:rFonts w:ascii="Arial" w:hAnsi="Arial"/>
          <w:i w:val="0"/>
        </w:rPr>
        <w:t>2. Which sentence in paragraph 1 is a zero conditional?</w:t>
      </w:r>
    </w:p>
    <w:p>
      <w:pPr>
        <w:keepLines w:val="0"/>
      </w:pPr>
      <w:r>
        <w:rPr>
          <w:rFonts w:ascii="Arial" w:hAnsi="Arial"/>
          <w:i w:val="0"/>
        </w:rPr>
        <w:t>____________________________________________________________________________</w:t>
      </w:r>
    </w:p>
    <w:p>
      <w:pPr>
        <w:keepLines w:val="0"/>
      </w:pPr>
      <w:r>
        <w:rPr>
          <w:rFonts w:ascii="Arial" w:hAnsi="Arial"/>
          <w:i w:val="0"/>
        </w:rPr>
        <w:t>3. What will Mai do if she finishes dinner before 8 p.m.?</w:t>
      </w:r>
    </w:p>
    <w:p>
      <w:pPr>
        <w:keepLines w:val="0"/>
      </w:pPr>
      <w:r>
        <w:rPr>
          <w:rFonts w:ascii="Arial" w:hAnsi="Arial"/>
          <w:i w:val="0"/>
        </w:rPr>
        <w:t>____________________________________________________________________________</w:t>
      </w:r>
    </w:p>
    <w:p>
      <w:pPr>
        <w:keepLines w:val="0"/>
      </w:pPr>
      <w:r>
        <w:rPr>
          <w:rFonts w:ascii="Arial" w:hAnsi="Arial"/>
          <w:i w:val="0"/>
        </w:rPr>
        <w:t>4. Why will Mai rest instead of using her phone?</w:t>
      </w:r>
    </w:p>
    <w:p>
      <w:pPr>
        <w:keepLines w:val="0"/>
      </w:pPr>
      <w:r>
        <w:rPr>
          <w:rFonts w:ascii="Arial" w:hAnsi="Arial"/>
          <w:i w:val="0"/>
        </w:rPr>
        <w:t>____________________________________________________________________________</w:t>
      </w:r>
    </w:p>
    <w:p>
      <w:pPr>
        <w:keepLines w:val="0"/>
      </w:pPr>
      <w:r>
        <w:rPr>
          <w:rFonts w:ascii="Arial" w:hAnsi="Arial"/>
          <w:i w:val="0"/>
        </w:rPr>
        <w:t>5. What will happen unless she starts reviewing tonight?</w:t>
      </w:r>
    </w:p>
    <w:p>
      <w:pPr>
        <w:keepLines w:val="0"/>
      </w:pPr>
      <w:r>
        <w:rPr>
          <w:rFonts w:ascii="Arial" w:hAnsi="Arial"/>
          <w:i w:val="0"/>
        </w:rPr>
        <w:t>____________________________________________________________________________</w:t>
      </w:r>
    </w:p>
    <w:p>
      <w:r>
        <w:br w:type="page"/>
      </w:r>
    </w:p>
    <w:p>
      <w:pPr>
        <w:pStyle w:val="Heading1"/>
      </w:pPr>
      <w:r>
        <w:t>13. READING ANALYSIS — TÌM CẤU TRÚC TRONG ĐOẠN</w:t>
      </w:r>
    </w:p>
    <w:p>
      <w:pPr>
        <w:keepLines w:val="0"/>
      </w:pPr>
      <w:r>
        <w:rPr>
          <w:rFonts w:ascii="Arial" w:hAnsi="Arial"/>
          <w:i w:val="0"/>
        </w:rPr>
        <w:t>BÀI 12. Hoàn thành bảng dựa trên bài đọc.</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rPr>
          <w:tblHeader w:val="true"/>
          <w:cantSplit/>
        </w:trPr>
        <w:tc>
          <w:tcPr>
            <w:tcW w:type="dxa" w:w="4032"/>
            <w:shd w:fill="2F75B5"/>
            <w:tcMar>
              <w:top w:w="70" w:type="dxa"/>
              <w:start w:w="80" w:type="dxa"/>
              <w:bottom w:w="70" w:type="dxa"/>
              <w:end w:w="80" w:type="dxa"/>
            </w:tcMar>
            <w:vAlign w:val="center"/>
          </w:tcPr>
          <w:p>
            <w:pPr>
              <w:spacing w:after="0" w:line="245" w:lineRule="auto"/>
              <w:jc w:val="center"/>
            </w:pPr>
            <w:r/>
            <w:r>
              <w:rPr>
                <w:rFonts w:ascii="Arial" w:hAnsi="Arial"/>
                <w:b/>
                <w:color w:val="FFFFFF"/>
                <w:sz w:val="17"/>
              </w:rPr>
              <w:t>Câu trong bài</w:t>
            </w:r>
          </w:p>
        </w:tc>
        <w:tc>
          <w:tcPr>
            <w:tcW w:type="dxa" w:w="1008"/>
            <w:shd w:fill="2F75B5"/>
            <w:tcMar>
              <w:top w:w="70" w:type="dxa"/>
              <w:start w:w="80" w:type="dxa"/>
              <w:bottom w:w="70" w:type="dxa"/>
              <w:end w:w="80" w:type="dxa"/>
            </w:tcMar>
            <w:vAlign w:val="center"/>
          </w:tcPr>
          <w:p>
            <w:pPr>
              <w:spacing w:after="0" w:line="245" w:lineRule="auto"/>
              <w:jc w:val="center"/>
            </w:pPr>
            <w:r/>
            <w:r>
              <w:rPr>
                <w:rFonts w:ascii="Arial" w:hAnsi="Arial"/>
                <w:b/>
                <w:color w:val="FFFFFF"/>
                <w:sz w:val="17"/>
              </w:rPr>
              <w:t>Loại</w:t>
            </w:r>
          </w:p>
        </w:tc>
        <w:tc>
          <w:tcPr>
            <w:tcW w:type="dxa" w:w="2016"/>
            <w:shd w:fill="2F75B5"/>
            <w:tcMar>
              <w:top w:w="70" w:type="dxa"/>
              <w:start w:w="80" w:type="dxa"/>
              <w:bottom w:w="70" w:type="dxa"/>
              <w:end w:w="80" w:type="dxa"/>
            </w:tcMar>
            <w:vAlign w:val="center"/>
          </w:tcPr>
          <w:p>
            <w:pPr>
              <w:spacing w:after="0" w:line="245" w:lineRule="auto"/>
              <w:jc w:val="center"/>
            </w:pPr>
            <w:r/>
            <w:r>
              <w:rPr>
                <w:rFonts w:ascii="Arial" w:hAnsi="Arial"/>
                <w:b/>
                <w:color w:val="FFFFFF"/>
                <w:sz w:val="17"/>
              </w:rPr>
              <w:t>Điều kiện</w:t>
            </w:r>
          </w:p>
        </w:tc>
        <w:tc>
          <w:tcPr>
            <w:tcW w:type="dxa" w:w="2016"/>
            <w:shd w:fill="2F75B5"/>
            <w:tcMar>
              <w:top w:w="70" w:type="dxa"/>
              <w:start w:w="80" w:type="dxa"/>
              <w:bottom w:w="70" w:type="dxa"/>
              <w:end w:w="80" w:type="dxa"/>
            </w:tcMar>
            <w:vAlign w:val="center"/>
          </w:tcPr>
          <w:p>
            <w:pPr>
              <w:spacing w:after="0" w:line="245" w:lineRule="auto"/>
              <w:jc w:val="center"/>
            </w:pPr>
            <w:r/>
            <w:r>
              <w:rPr>
                <w:rFonts w:ascii="Arial" w:hAnsi="Arial"/>
                <w:b/>
                <w:color w:val="FFFFFF"/>
                <w:sz w:val="17"/>
              </w:rPr>
              <w:t>Kết quả</w:t>
            </w:r>
          </w:p>
        </w:tc>
      </w:tr>
      <w:tr>
        <w:trPr>
          <w:cantSplit/>
        </w:trPr>
        <w:tc>
          <w:tcPr>
            <w:tcW w:type="dxa" w:w="4032"/>
            <w:tcMar>
              <w:top w:w="65" w:type="dxa"/>
              <w:start w:w="80" w:type="dxa"/>
              <w:bottom w:w="65" w:type="dxa"/>
              <w:end w:w="80" w:type="dxa"/>
            </w:tcMar>
            <w:vAlign w:val="center"/>
          </w:tcPr>
          <w:p>
            <w:pPr>
              <w:spacing w:after="0" w:line="245" w:lineRule="auto"/>
              <w:jc w:val="left"/>
            </w:pPr>
            <w:r/>
            <w:r>
              <w:rPr>
                <w:rFonts w:ascii="Arial" w:hAnsi="Arial"/>
                <w:b w:val="0"/>
                <w:color w:val="1F1F1F"/>
                <w:sz w:val="17"/>
              </w:rPr>
              <w:t>If people drink enough water, they usually feel more energetic.</w:t>
            </w:r>
          </w:p>
        </w:tc>
        <w:tc>
          <w:tcPr>
            <w:tcW w:type="dxa" w:w="1008"/>
            <w:tcMar>
              <w:top w:w="65" w:type="dxa"/>
              <w:start w:w="80" w:type="dxa"/>
              <w:bottom w:w="65" w:type="dxa"/>
              <w:end w:w="80" w:type="dxa"/>
            </w:tcMar>
            <w:vAlign w:val="center"/>
          </w:tcPr>
          <w:p>
            <w:pPr>
              <w:spacing w:after="0" w:line="245" w:lineRule="auto"/>
              <w:jc w:val="left"/>
            </w:pPr>
            <w:r/>
            <w:r>
              <w:rPr>
                <w:rFonts w:ascii="Arial" w:hAnsi="Arial"/>
                <w:b w:val="0"/>
                <w:color w:val="1F1F1F"/>
                <w:sz w:val="17"/>
              </w:rPr>
              <w:t>________</w:t>
            </w:r>
          </w:p>
        </w:tc>
        <w:tc>
          <w:tcPr>
            <w:tcW w:type="dxa" w:w="2016"/>
            <w:tcMar>
              <w:top w:w="65" w:type="dxa"/>
              <w:start w:w="80" w:type="dxa"/>
              <w:bottom w:w="65" w:type="dxa"/>
              <w:end w:w="80" w:type="dxa"/>
            </w:tcMar>
            <w:vAlign w:val="center"/>
          </w:tcPr>
          <w:p>
            <w:pPr>
              <w:spacing w:after="0" w:line="245" w:lineRule="auto"/>
              <w:jc w:val="left"/>
            </w:pPr>
            <w:r/>
            <w:r>
              <w:rPr>
                <w:rFonts w:ascii="Arial" w:hAnsi="Arial"/>
                <w:b w:val="0"/>
                <w:color w:val="1F1F1F"/>
                <w:sz w:val="17"/>
              </w:rPr>
              <w:t>________________</w:t>
            </w:r>
          </w:p>
        </w:tc>
        <w:tc>
          <w:tcPr>
            <w:tcW w:type="dxa" w:w="2016"/>
            <w:tcMar>
              <w:top w:w="65" w:type="dxa"/>
              <w:start w:w="80" w:type="dxa"/>
              <w:bottom w:w="65" w:type="dxa"/>
              <w:end w:w="80" w:type="dxa"/>
            </w:tcMar>
            <w:vAlign w:val="center"/>
          </w:tcPr>
          <w:p>
            <w:pPr>
              <w:spacing w:after="0" w:line="245" w:lineRule="auto"/>
              <w:jc w:val="left"/>
            </w:pPr>
            <w:r/>
            <w:r>
              <w:rPr>
                <w:rFonts w:ascii="Arial" w:hAnsi="Arial"/>
                <w:b w:val="0"/>
                <w:color w:val="1F1F1F"/>
                <w:sz w:val="17"/>
              </w:rPr>
              <w:t>________________</w:t>
            </w:r>
          </w:p>
        </w:tc>
      </w:tr>
      <w:tr>
        <w:trPr>
          <w:cantSplit/>
        </w:trPr>
        <w:tc>
          <w:tcPr>
            <w:tcW w:type="dxa" w:w="403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7"/>
              </w:rPr>
              <w:t>If she finishes dinner before 8 p.m., she will take a short walk.</w:t>
            </w:r>
          </w:p>
        </w:tc>
        <w:tc>
          <w:tcPr>
            <w:tcW w:type="dxa" w:w="100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7"/>
              </w:rPr>
              <w:t>________</w:t>
            </w:r>
          </w:p>
        </w:tc>
        <w:tc>
          <w:tcPr>
            <w:tcW w:type="dxa" w:w="2016"/>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7"/>
              </w:rPr>
              <w:t>________________</w:t>
            </w:r>
          </w:p>
        </w:tc>
        <w:tc>
          <w:tcPr>
            <w:tcW w:type="dxa" w:w="2016"/>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7"/>
              </w:rPr>
              <w:t>________________</w:t>
            </w:r>
          </w:p>
        </w:tc>
      </w:tr>
      <w:tr>
        <w:trPr>
          <w:cantSplit/>
        </w:trPr>
        <w:tc>
          <w:tcPr>
            <w:tcW w:type="dxa" w:w="4032"/>
            <w:tcMar>
              <w:top w:w="65" w:type="dxa"/>
              <w:start w:w="80" w:type="dxa"/>
              <w:bottom w:w="65" w:type="dxa"/>
              <w:end w:w="80" w:type="dxa"/>
            </w:tcMar>
            <w:vAlign w:val="center"/>
          </w:tcPr>
          <w:p>
            <w:pPr>
              <w:spacing w:after="0" w:line="245" w:lineRule="auto"/>
              <w:jc w:val="left"/>
            </w:pPr>
            <w:r/>
            <w:r>
              <w:rPr>
                <w:rFonts w:ascii="Arial" w:hAnsi="Arial"/>
                <w:b w:val="0"/>
                <w:color w:val="1F1F1F"/>
                <w:sz w:val="17"/>
              </w:rPr>
              <w:t>Unless she starts reviewing tonight, she will not have enough time.</w:t>
            </w:r>
          </w:p>
        </w:tc>
        <w:tc>
          <w:tcPr>
            <w:tcW w:type="dxa" w:w="1008"/>
            <w:tcMar>
              <w:top w:w="65" w:type="dxa"/>
              <w:start w:w="80" w:type="dxa"/>
              <w:bottom w:w="65" w:type="dxa"/>
              <w:end w:w="80" w:type="dxa"/>
            </w:tcMar>
            <w:vAlign w:val="center"/>
          </w:tcPr>
          <w:p>
            <w:pPr>
              <w:spacing w:after="0" w:line="245" w:lineRule="auto"/>
              <w:jc w:val="left"/>
            </w:pPr>
            <w:r/>
            <w:r>
              <w:rPr>
                <w:rFonts w:ascii="Arial" w:hAnsi="Arial"/>
                <w:b w:val="0"/>
                <w:color w:val="1F1F1F"/>
                <w:sz w:val="17"/>
              </w:rPr>
              <w:t>________</w:t>
            </w:r>
          </w:p>
        </w:tc>
        <w:tc>
          <w:tcPr>
            <w:tcW w:type="dxa" w:w="2016"/>
            <w:tcMar>
              <w:top w:w="65" w:type="dxa"/>
              <w:start w:w="80" w:type="dxa"/>
              <w:bottom w:w="65" w:type="dxa"/>
              <w:end w:w="80" w:type="dxa"/>
            </w:tcMar>
            <w:vAlign w:val="center"/>
          </w:tcPr>
          <w:p>
            <w:pPr>
              <w:spacing w:after="0" w:line="245" w:lineRule="auto"/>
              <w:jc w:val="left"/>
            </w:pPr>
            <w:r/>
            <w:r>
              <w:rPr>
                <w:rFonts w:ascii="Arial" w:hAnsi="Arial"/>
                <w:b w:val="0"/>
                <w:color w:val="1F1F1F"/>
                <w:sz w:val="17"/>
              </w:rPr>
              <w:t>________________</w:t>
            </w:r>
          </w:p>
        </w:tc>
        <w:tc>
          <w:tcPr>
            <w:tcW w:type="dxa" w:w="2016"/>
            <w:tcMar>
              <w:top w:w="65" w:type="dxa"/>
              <w:start w:w="80" w:type="dxa"/>
              <w:bottom w:w="65" w:type="dxa"/>
              <w:end w:w="80" w:type="dxa"/>
            </w:tcMar>
            <w:vAlign w:val="center"/>
          </w:tcPr>
          <w:p>
            <w:pPr>
              <w:spacing w:after="0" w:line="245" w:lineRule="auto"/>
              <w:jc w:val="left"/>
            </w:pPr>
            <w:r/>
            <w:r>
              <w:rPr>
                <w:rFonts w:ascii="Arial" w:hAnsi="Arial"/>
                <w:b w:val="0"/>
                <w:color w:val="1F1F1F"/>
                <w:sz w:val="17"/>
              </w:rPr>
              <w:t>________________</w:t>
            </w:r>
          </w:p>
        </w:tc>
      </w:tr>
    </w:tbl>
    <w:p>
      <w:pPr>
        <w:spacing w:after="0"/>
      </w:pPr>
    </w:p>
    <w:p>
      <w:pPr>
        <w:keepLines w:val="0"/>
      </w:pPr>
      <w:r>
        <w:rPr>
          <w:rFonts w:ascii="Arial" w:hAnsi="Arial"/>
          <w:i w:val="0"/>
        </w:rPr>
        <w:t>BÀI 13. Viết lại ý sau bằng câu điều kiện.</w:t>
      </w:r>
    </w:p>
    <w:p>
      <w:pPr>
        <w:keepLines w:val="0"/>
      </w:pPr>
      <w:r>
        <w:rPr>
          <w:rFonts w:ascii="Arial" w:hAnsi="Arial"/>
          <w:i w:val="0"/>
        </w:rPr>
        <w:t>1. Not sleeping enough often causes poor concentration.</w:t>
      </w:r>
    </w:p>
    <w:p>
      <w:pPr>
        <w:keepLines w:val="0"/>
      </w:pPr>
      <w:r>
        <w:rPr>
          <w:rFonts w:ascii="Arial" w:hAnsi="Arial"/>
          <w:i w:val="0"/>
        </w:rPr>
        <w:t>→ If ________________________________________________________________________</w:t>
      </w:r>
    </w:p>
    <w:p>
      <w:pPr>
        <w:keepLines w:val="0"/>
      </w:pPr>
      <w:r>
        <w:rPr>
          <w:rFonts w:ascii="Arial" w:hAnsi="Arial"/>
          <w:i w:val="0"/>
        </w:rPr>
        <w:t>2. Mai may complete her revision because she plans to start tonight.</w:t>
      </w:r>
    </w:p>
    <w:p>
      <w:pPr>
        <w:keepLines w:val="0"/>
      </w:pPr>
      <w:r>
        <w:rPr>
          <w:rFonts w:ascii="Arial" w:hAnsi="Arial"/>
          <w:i w:val="0"/>
        </w:rPr>
        <w:t>→ If ________________________________________________________________________</w:t>
      </w:r>
    </w:p>
    <w:p>
      <w:pPr>
        <w:keepLines w:val="0"/>
      </w:pPr>
      <w:r>
        <w:rPr>
          <w:rFonts w:ascii="Arial" w:hAnsi="Arial"/>
          <w:i w:val="0"/>
        </w:rPr>
        <w:t>3. Without a study plan, Mai may feel less confident.</w:t>
      </w:r>
    </w:p>
    <w:p>
      <w:pPr>
        <w:keepLines w:val="0"/>
      </w:pPr>
      <w:r>
        <w:rPr>
          <w:rFonts w:ascii="Arial" w:hAnsi="Arial"/>
          <w:i w:val="0"/>
        </w:rPr>
        <w:t>→ Unless ____________________________________________________________________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READING TO SPEAKING</w:t>
            </w:r>
          </w:p>
          <w:p>
            <w:pPr>
              <w:spacing w:after="40" w:line="245" w:lineRule="auto"/>
            </w:pPr>
            <w:r>
              <w:rPr>
                <w:rFonts w:ascii="Arial" w:hAnsi="Arial"/>
                <w:color w:val="1F1F1F"/>
                <w:sz w:val="20"/>
              </w:rPr>
              <w:t>Chọn một thói quen trong bài đọc. Nói trong 30–45 giây về tác động của thói quen đó đối với em.</w:t>
            </w:r>
          </w:p>
          <w:p>
            <w:pPr>
              <w:spacing w:after="40" w:line="245" w:lineRule="auto"/>
            </w:pPr>
            <w:r>
              <w:rPr>
                <w:rFonts w:ascii="Arial" w:hAnsi="Arial"/>
                <w:color w:val="1F1F1F"/>
                <w:sz w:val="20"/>
              </w:rPr>
              <w:t>Dùng mẫu: If I ..., I usually ... / If I ... tonight, I will ...</w:t>
            </w:r>
          </w:p>
        </w:tc>
      </w:tr>
    </w:tbl>
    <w:p>
      <w:pPr>
        <w:spacing w:after="0"/>
      </w:pPr>
    </w:p>
    <w:p>
      <w:r>
        <w:br w:type="page"/>
      </w:r>
    </w:p>
    <w:p>
      <w:pPr>
        <w:pStyle w:val="Heading1"/>
      </w:pPr>
      <w:r>
        <w:t>14. LISTENING 1 — A WEEKEND PLAN</w:t>
      </w: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TRƯỚC KHI NGHE</w:t>
            </w:r>
          </w:p>
          <w:p>
            <w:pPr>
              <w:spacing w:after="40" w:line="245" w:lineRule="auto"/>
            </w:pPr>
            <w:r>
              <w:rPr>
                <w:rFonts w:ascii="Arial" w:hAnsi="Arial"/>
                <w:color w:val="1F1F1F"/>
                <w:sz w:val="20"/>
              </w:rPr>
              <w:t>Dự đoán ba thông tin có thể xuất hiện: thời tiết, hoạt động, kế hoạch thay thế.</w:t>
            </w:r>
          </w:p>
          <w:p>
            <w:pPr>
              <w:spacing w:after="40" w:line="245" w:lineRule="auto"/>
            </w:pPr>
            <w:r>
              <w:rPr>
                <w:rFonts w:ascii="Arial" w:hAnsi="Arial"/>
                <w:color w:val="1F1F1F"/>
                <w:sz w:val="20"/>
              </w:rPr>
              <w:t>Bồ đọc Listening Script 1 ở cuối tài liệu hai lần.</w:t>
            </w:r>
          </w:p>
        </w:tc>
      </w:tr>
    </w:tbl>
    <w:p>
      <w:pPr>
        <w:spacing w:after="0"/>
      </w:pPr>
    </w:p>
    <w:p>
      <w:pPr>
        <w:keepLines w:val="0"/>
      </w:pPr>
      <w:r>
        <w:rPr>
          <w:rFonts w:ascii="Arial" w:hAnsi="Arial"/>
          <w:i w:val="0"/>
        </w:rPr>
        <w:t>BÀI 14A. Nghe lần 1 và chọn ý chính.</w:t>
      </w:r>
    </w:p>
    <w:p>
      <w:pPr>
        <w:keepLines w:val="0"/>
      </w:pPr>
      <w:r>
        <w:rPr>
          <w:rFonts w:ascii="Arial" w:hAnsi="Arial"/>
          <w:i w:val="0"/>
        </w:rPr>
        <w:t>A. Two friends are discussing their homework.</w:t>
      </w:r>
    </w:p>
    <w:p>
      <w:pPr>
        <w:keepLines w:val="0"/>
      </w:pPr>
      <w:r>
        <w:rPr>
          <w:rFonts w:ascii="Arial" w:hAnsi="Arial"/>
          <w:i w:val="0"/>
        </w:rPr>
        <w:t>B. Two friends are planning an outdoor activity and a backup plan.</w:t>
      </w:r>
    </w:p>
    <w:p>
      <w:pPr>
        <w:keepLines w:val="0"/>
      </w:pPr>
      <w:r>
        <w:rPr>
          <w:rFonts w:ascii="Arial" w:hAnsi="Arial"/>
          <w:i w:val="0"/>
        </w:rPr>
        <w:t>C. Two friends are talking about a past holiday.</w:t>
      </w:r>
    </w:p>
    <w:p>
      <w:pPr>
        <w:keepLines w:val="0"/>
      </w:pPr>
      <w:r>
        <w:rPr>
          <w:rFonts w:ascii="Arial" w:hAnsi="Arial"/>
          <w:i w:val="0"/>
        </w:rPr>
        <w:t>BÀI 14B. Nghe lần 2 và hoàn thành câu.</w:t>
      </w:r>
    </w:p>
    <w:p>
      <w:pPr>
        <w:keepLines w:val="0"/>
      </w:pPr>
      <w:r>
        <w:rPr>
          <w:rFonts w:ascii="Arial" w:hAnsi="Arial"/>
          <w:i w:val="0"/>
        </w:rPr>
        <w:t>1. If the weather is sunny, they will _______________________________________.</w:t>
      </w:r>
    </w:p>
    <w:p>
      <w:pPr>
        <w:keepLines w:val="0"/>
      </w:pPr>
      <w:r>
        <w:rPr>
          <w:rFonts w:ascii="Arial" w:hAnsi="Arial"/>
          <w:i w:val="0"/>
        </w:rPr>
        <w:t>2. If it rains, they will _________________________________________________ .</w:t>
      </w:r>
    </w:p>
    <w:p>
      <w:pPr>
        <w:keepLines w:val="0"/>
      </w:pPr>
      <w:r>
        <w:rPr>
          <w:rFonts w:ascii="Arial" w:hAnsi="Arial"/>
          <w:i w:val="0"/>
        </w:rPr>
        <w:t>3. If Minh brings his camera, Lan will _____________________________________ .</w:t>
      </w:r>
    </w:p>
    <w:p>
      <w:pPr>
        <w:keepLines w:val="0"/>
      </w:pPr>
      <w:r>
        <w:rPr>
          <w:rFonts w:ascii="Arial" w:hAnsi="Arial"/>
          <w:i w:val="0"/>
        </w:rPr>
        <w:t>4. Unless Minh finishes his homework, he cannot _____________________________ .</w:t>
      </w:r>
    </w:p>
    <w:p>
      <w:pPr>
        <w:keepLines w:val="0"/>
      </w:pPr>
      <w:r>
        <w:rPr>
          <w:rFonts w:ascii="Arial" w:hAnsi="Arial"/>
          <w:i w:val="0"/>
        </w:rPr>
        <w:t>5. Lan will call Minh when ________________________________________________ .</w:t>
      </w:r>
    </w:p>
    <w:p>
      <w:pPr>
        <w:keepLines w:val="0"/>
      </w:pPr>
      <w:r>
        <w:rPr>
          <w:rFonts w:ascii="Arial" w:hAnsi="Arial"/>
          <w:i w:val="0"/>
        </w:rPr>
        <w:t>BÀI 14C. Viết hai câu điều kiện đã nghe được.</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r>
        <w:br w:type="page"/>
      </w:r>
    </w:p>
    <w:p>
      <w:pPr>
        <w:pStyle w:val="Heading1"/>
      </w:pPr>
      <w:r>
        <w:t>15. LISTENING 2 — SCHOOL SAFETY RULES</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  NHIỆM VỤ</w:t>
            </w:r>
          </w:p>
          <w:p>
            <w:pPr>
              <w:spacing w:after="40" w:line="245" w:lineRule="auto"/>
            </w:pPr>
            <w:r>
              <w:rPr>
                <w:rFonts w:ascii="Arial" w:hAnsi="Arial"/>
                <w:color w:val="1F1F1F"/>
                <w:sz w:val="20"/>
              </w:rPr>
              <w:t>Nghe một giáo viên giải thích các quy tắc an toàn trong phòng thí nghiệm.</w:t>
            </w:r>
          </w:p>
          <w:p>
            <w:pPr>
              <w:spacing w:after="40" w:line="245" w:lineRule="auto"/>
            </w:pPr>
            <w:r>
              <w:rPr>
                <w:rFonts w:ascii="Arial" w:hAnsi="Arial"/>
                <w:color w:val="1F1F1F"/>
                <w:sz w:val="20"/>
              </w:rPr>
              <w:t>Xác định câu nào là quy tắc chung (loại 0) và câu nào nói hậu quả có thể xảy ra hôm nay (loại 1).</w:t>
            </w:r>
          </w:p>
        </w:tc>
      </w:tr>
    </w:tbl>
    <w:p>
      <w:pPr>
        <w:spacing w:after="0"/>
      </w:pPr>
    </w:p>
    <w:p>
      <w:pPr>
        <w:keepLines w:val="0"/>
      </w:pPr>
      <w:r>
        <w:rPr>
          <w:rFonts w:ascii="Arial" w:hAnsi="Arial"/>
          <w:i w:val="0"/>
        </w:rPr>
        <w:t>BÀI 15A. Đánh dấu Z (zero conditional) hoặc F (first conditional).</w:t>
      </w:r>
    </w:p>
    <w:p>
      <w:pPr>
        <w:keepLines w:val="0"/>
      </w:pPr>
      <w:r>
        <w:rPr>
          <w:rFonts w:ascii="Arial" w:hAnsi="Arial"/>
          <w:i w:val="0"/>
        </w:rPr>
        <w:t>1. If chemicals touch your skin, they can cause burns. ______</w:t>
      </w:r>
    </w:p>
    <w:p>
      <w:pPr>
        <w:keepLines w:val="0"/>
      </w:pPr>
      <w:r>
        <w:rPr>
          <w:rFonts w:ascii="Arial" w:hAnsi="Arial"/>
          <w:i w:val="0"/>
        </w:rPr>
        <w:t>2. If anyone feels unwell today, the teacher will stop the activity. ______</w:t>
      </w:r>
    </w:p>
    <w:p>
      <w:pPr>
        <w:keepLines w:val="0"/>
      </w:pPr>
      <w:r>
        <w:rPr>
          <w:rFonts w:ascii="Arial" w:hAnsi="Arial"/>
          <w:i w:val="0"/>
        </w:rPr>
        <w:t>3. If students mix the wrong chemicals, dangerous gases may form. ______</w:t>
      </w:r>
    </w:p>
    <w:p>
      <w:pPr>
        <w:keepLines w:val="0"/>
      </w:pPr>
      <w:r>
        <w:rPr>
          <w:rFonts w:ascii="Arial" w:hAnsi="Arial"/>
          <w:i w:val="0"/>
        </w:rPr>
        <w:t>4. If the alarm rings, everyone will leave through the side door. ______</w:t>
      </w:r>
    </w:p>
    <w:p>
      <w:pPr>
        <w:keepLines w:val="0"/>
      </w:pPr>
      <w:r>
        <w:rPr>
          <w:rFonts w:ascii="Arial" w:hAnsi="Arial"/>
          <w:i w:val="0"/>
        </w:rPr>
        <w:t>5. Unless students wear safety glasses, they cannot join the experiment. ______</w:t>
      </w:r>
    </w:p>
    <w:p>
      <w:pPr>
        <w:keepLines w:val="0"/>
      </w:pPr>
      <w:r>
        <w:rPr>
          <w:rFonts w:ascii="Arial" w:hAnsi="Arial"/>
          <w:i w:val="0"/>
        </w:rPr>
        <w:t>BÀI 15B. Nghe lần nữa và ghi ba quy tắc quan trọng.</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r>
        <w:br w:type="page"/>
      </w:r>
    </w:p>
    <w:p>
      <w:pPr>
        <w:pStyle w:val="Heading1"/>
      </w:pPr>
      <w:r>
        <w:t>16. SPEAKING — RULES, CONSEQUENCES AND PLANS</w:t>
      </w:r>
    </w:p>
    <w:tbl>
      <w:tblPr>
        <w:tblW w:type="auto" w:w="0"/>
        <w:jc w:val="center"/>
        <w:tblLayout w:type="autofit"/>
        <w:tblLook w:firstColumn="1" w:firstRow="1" w:lastColumn="0" w:lastRow="0" w:noHBand="0" w:noVBand="1" w:val="04A0"/>
      </w:tblPr>
      <w:tblGrid>
        <w:gridCol w:w="9893"/>
      </w:tblGrid>
      <w:t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MẪU NÓI</w:t>
            </w:r>
          </w:p>
          <w:p>
            <w:pPr>
              <w:spacing w:after="40" w:line="245" w:lineRule="auto"/>
            </w:pPr>
            <w:r>
              <w:rPr>
                <w:rFonts w:ascii="Arial" w:hAnsi="Arial"/>
                <w:color w:val="1F1F1F"/>
                <w:sz w:val="20"/>
              </w:rPr>
              <w:t>Quy luật/thói quen: If I ..., I usually ...</w:t>
            </w:r>
          </w:p>
          <w:p>
            <w:pPr>
              <w:spacing w:after="40" w:line="245" w:lineRule="auto"/>
            </w:pPr>
            <w:r>
              <w:rPr>
                <w:rFonts w:ascii="Arial" w:hAnsi="Arial"/>
                <w:color w:val="1F1F1F"/>
                <w:sz w:val="20"/>
              </w:rPr>
              <w:t>Kế hoạch tương lai: If ..., I will ...</w:t>
            </w:r>
          </w:p>
          <w:p>
            <w:pPr>
              <w:spacing w:after="40" w:line="245" w:lineRule="auto"/>
            </w:pPr>
            <w:r>
              <w:rPr>
                <w:rFonts w:ascii="Arial" w:hAnsi="Arial"/>
                <w:color w:val="1F1F1F"/>
                <w:sz w:val="20"/>
              </w:rPr>
              <w:t>Điều kiện phủ định: Unless ..., I will/won’t ...</w:t>
            </w:r>
          </w:p>
          <w:p>
            <w:pPr>
              <w:spacing w:after="40" w:line="245" w:lineRule="auto"/>
            </w:pPr>
            <w:r>
              <w:rPr>
                <w:rFonts w:ascii="Arial" w:hAnsi="Arial"/>
                <w:color w:val="1F1F1F"/>
                <w:sz w:val="20"/>
              </w:rPr>
              <w:t>Câu hỏi: What will you do if ...?</w:t>
            </w:r>
          </w:p>
        </w:tc>
      </w:tr>
    </w:tbl>
    <w:p>
      <w:pPr>
        <w:spacing w:after="0"/>
      </w:pPr>
    </w:p>
    <w:p>
      <w:pPr>
        <w:pStyle w:val="Heading2"/>
      </w:pPr>
      <w:r>
        <w:t>Task A — Healthy habits</w:t>
      </w:r>
    </w:p>
    <w:p>
      <w:pPr>
        <w:keepLines w:val="0"/>
      </w:pPr>
      <w:r>
        <w:rPr>
          <w:rFonts w:ascii="Arial" w:hAnsi="Arial"/>
          <w:i w:val="0"/>
        </w:rPr>
        <w:t>Nói 45–60 giây về ba thói quen. Dùng ít nhất hai câu loại 0.</w:t>
      </w:r>
    </w:p>
    <w:p>
      <w:pPr>
        <w:pStyle w:val="Heading2"/>
      </w:pPr>
      <w:r>
        <w:t>Task B — What will you do?</w:t>
      </w:r>
    </w:p>
    <w:p>
      <w:pPr>
        <w:keepLines w:val="0"/>
      </w:pPr>
      <w:r>
        <w:rPr>
          <w:rFonts w:ascii="Arial" w:hAnsi="Arial"/>
          <w:i w:val="0"/>
        </w:rPr>
        <w:t>1. What will you do if it rains this weekend?</w:t>
      </w:r>
    </w:p>
    <w:p>
      <w:pPr>
        <w:keepLines w:val="0"/>
      </w:pPr>
      <w:r>
        <w:rPr>
          <w:rFonts w:ascii="Arial" w:hAnsi="Arial"/>
          <w:i w:val="0"/>
        </w:rPr>
        <w:t>2. What will you do if you finish your homework early?</w:t>
      </w:r>
    </w:p>
    <w:p>
      <w:pPr>
        <w:keepLines w:val="0"/>
      </w:pPr>
      <w:r>
        <w:rPr>
          <w:rFonts w:ascii="Arial" w:hAnsi="Arial"/>
          <w:i w:val="0"/>
        </w:rPr>
        <w:t>3. What will you do if you feel nervous before a test?</w:t>
      </w:r>
    </w:p>
    <w:p>
      <w:pPr>
        <w:keepLines w:val="0"/>
      </w:pPr>
      <w:r>
        <w:rPr>
          <w:rFonts w:ascii="Arial" w:hAnsi="Arial"/>
          <w:i w:val="0"/>
        </w:rPr>
        <w:t>4. What will happen unless you prepare for an important presentation?</w:t>
      </w:r>
    </w:p>
    <w:p>
      <w:pPr>
        <w:pStyle w:val="Heading2"/>
      </w:pPr>
      <w:r>
        <w:t>Task C — Mini dialogue</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TÌNH HUỐNG</w:t>
            </w:r>
          </w:p>
          <w:p>
            <w:pPr>
              <w:spacing w:after="40" w:line="245" w:lineRule="auto"/>
            </w:pPr>
            <w:r>
              <w:rPr>
                <w:rFonts w:ascii="Arial" w:hAnsi="Arial"/>
                <w:color w:val="1F1F1F"/>
                <w:sz w:val="20"/>
              </w:rPr>
              <w:t>Hai người lên kế hoạch cho một buổi học nhóm. Hãy thảo luận về thời gian, địa điểm, đồ cần mang và một kế hoạch thay thế.</w:t>
            </w:r>
          </w:p>
          <w:p>
            <w:pPr>
              <w:spacing w:after="40" w:line="245" w:lineRule="auto"/>
            </w:pPr>
            <w:r>
              <w:rPr>
                <w:rFonts w:ascii="Arial" w:hAnsi="Arial"/>
                <w:color w:val="1F1F1F"/>
                <w:sz w:val="20"/>
              </w:rPr>
              <w:t>Sử dụng ít nhất bốn câu điều kiện loại 1 và một câu với unless.</w:t>
            </w:r>
          </w:p>
        </w:tc>
      </w:tr>
    </w:tbl>
    <w:p>
      <w:pPr>
        <w:spacing w:after="0"/>
      </w:pPr>
    </w:p>
    <w:p>
      <w:r>
        <w:br w:type="page"/>
      </w:r>
    </w:p>
    <w:p>
      <w:pPr>
        <w:pStyle w:val="Heading1"/>
      </w:pPr>
      <w:r>
        <w:t>17. WRITING — GOOD HABITS AND A REAL PLAN</w:t>
      </w: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ĐỀ BÀI</w:t>
            </w:r>
          </w:p>
          <w:p>
            <w:pPr>
              <w:spacing w:after="40" w:line="245" w:lineRule="auto"/>
            </w:pPr>
            <w:r>
              <w:rPr>
                <w:rFonts w:ascii="Arial" w:hAnsi="Arial"/>
                <w:color w:val="1F1F1F"/>
                <w:sz w:val="20"/>
              </w:rPr>
              <w:t>Viết 100–120 từ về các thói quen giúp em học tốt và kế hoạch của em cho một tuần bận rộn.</w:t>
            </w:r>
          </w:p>
          <w:p>
            <w:pPr>
              <w:spacing w:after="40" w:line="245" w:lineRule="auto"/>
            </w:pPr>
            <w:r>
              <w:rPr>
                <w:rFonts w:ascii="Arial" w:hAnsi="Arial"/>
                <w:color w:val="1F1F1F"/>
                <w:sz w:val="20"/>
              </w:rPr>
              <w:t>Yêu cầu: ít nhất 2 câu điều kiện loại 0, 3 câu điều kiện loại 1 và 1 câu với unless.</w:t>
            </w:r>
          </w:p>
        </w:tc>
      </w:tr>
    </w:tbl>
    <w:p>
      <w:pPr>
        <w:spacing w:after="0"/>
      </w:pPr>
    </w:p>
    <w:p>
      <w:pPr>
        <w:pStyle w:val="Heading2"/>
      </w:pPr>
      <w:r>
        <w:t>Bước 1 — Lập ý</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3888"/>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Ý cần viết</w:t>
            </w:r>
          </w:p>
        </w:tc>
        <w:tc>
          <w:tcPr>
            <w:tcW w:type="dxa" w:w="4752"/>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Gợi ý của em</w:t>
            </w:r>
          </w:p>
        </w:tc>
      </w:tr>
      <w:tr>
        <w:trPr>
          <w:cantSplit/>
        </w:trPr>
        <w:tc>
          <w:tcPr>
            <w:tcW w:type="dxa" w:w="3888"/>
            <w:tcMar>
              <w:top w:w="65" w:type="dxa"/>
              <w:start w:w="80" w:type="dxa"/>
              <w:bottom w:w="65" w:type="dxa"/>
              <w:end w:w="80" w:type="dxa"/>
            </w:tcMar>
            <w:vAlign w:val="center"/>
          </w:tcPr>
          <w:p>
            <w:pPr>
              <w:spacing w:after="0" w:line="245" w:lineRule="auto"/>
              <w:jc w:val="left"/>
            </w:pPr>
            <w:r/>
            <w:r>
              <w:rPr>
                <w:rFonts w:ascii="Arial" w:hAnsi="Arial"/>
                <w:b w:val="0"/>
                <w:color w:val="1F1F1F"/>
                <w:sz w:val="19"/>
              </w:rPr>
              <w:t>Thói quen luôn tạo kết quả gì?</w:t>
            </w:r>
          </w:p>
        </w:tc>
        <w:tc>
          <w:tcPr>
            <w:tcW w:type="dxa" w:w="4752"/>
            <w:tcMar>
              <w:top w:w="65" w:type="dxa"/>
              <w:start w:w="80" w:type="dxa"/>
              <w:bottom w:w="65" w:type="dxa"/>
              <w:end w:w="80" w:type="dxa"/>
            </w:tcMar>
            <w:vAlign w:val="center"/>
          </w:tcPr>
          <w:p>
            <w:pPr>
              <w:spacing w:after="0" w:line="245" w:lineRule="auto"/>
              <w:jc w:val="left"/>
            </w:pPr>
            <w:r/>
            <w:r>
              <w:rPr>
                <w:rFonts w:ascii="Arial" w:hAnsi="Arial"/>
                <w:b w:val="0"/>
                <w:color w:val="1F1F1F"/>
                <w:sz w:val="19"/>
              </w:rPr>
              <w:t>_____________________________________</w:t>
            </w:r>
          </w:p>
        </w:tc>
      </w:tr>
      <w:tr>
        <w:trPr>
          <w:cantSplit/>
        </w:trPr>
        <w:tc>
          <w:tcPr>
            <w:tcW w:type="dxa" w:w="388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Việc quan trọng trong tuần tới</w:t>
            </w:r>
          </w:p>
        </w:tc>
        <w:tc>
          <w:tcPr>
            <w:tcW w:type="dxa" w:w="475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_____________________________________</w:t>
            </w:r>
          </w:p>
        </w:tc>
      </w:tr>
      <w:tr>
        <w:trPr>
          <w:cantSplit/>
        </w:trPr>
        <w:tc>
          <w:tcPr>
            <w:tcW w:type="dxa" w:w="3888"/>
            <w:tcMar>
              <w:top w:w="65" w:type="dxa"/>
              <w:start w:w="80" w:type="dxa"/>
              <w:bottom w:w="65" w:type="dxa"/>
              <w:end w:w="80" w:type="dxa"/>
            </w:tcMar>
            <w:vAlign w:val="center"/>
          </w:tcPr>
          <w:p>
            <w:pPr>
              <w:spacing w:after="0" w:line="245" w:lineRule="auto"/>
              <w:jc w:val="left"/>
            </w:pPr>
            <w:r/>
            <w:r>
              <w:rPr>
                <w:rFonts w:ascii="Arial" w:hAnsi="Arial"/>
                <w:b w:val="0"/>
                <w:color w:val="1F1F1F"/>
                <w:sz w:val="19"/>
              </w:rPr>
              <w:t>Kế hoạch nếu có đủ thời gian</w:t>
            </w:r>
          </w:p>
        </w:tc>
        <w:tc>
          <w:tcPr>
            <w:tcW w:type="dxa" w:w="4752"/>
            <w:tcMar>
              <w:top w:w="65" w:type="dxa"/>
              <w:start w:w="80" w:type="dxa"/>
              <w:bottom w:w="65" w:type="dxa"/>
              <w:end w:w="80" w:type="dxa"/>
            </w:tcMar>
            <w:vAlign w:val="center"/>
          </w:tcPr>
          <w:p>
            <w:pPr>
              <w:spacing w:after="0" w:line="245" w:lineRule="auto"/>
              <w:jc w:val="left"/>
            </w:pPr>
            <w:r/>
            <w:r>
              <w:rPr>
                <w:rFonts w:ascii="Arial" w:hAnsi="Arial"/>
                <w:b w:val="0"/>
                <w:color w:val="1F1F1F"/>
                <w:sz w:val="19"/>
              </w:rPr>
              <w:t>_____________________________________</w:t>
            </w:r>
          </w:p>
        </w:tc>
      </w:tr>
      <w:tr>
        <w:trPr>
          <w:cantSplit/>
        </w:trPr>
        <w:tc>
          <w:tcPr>
            <w:tcW w:type="dxa" w:w="388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Kế hoạch nếu gặp khó khăn</w:t>
            </w:r>
          </w:p>
        </w:tc>
        <w:tc>
          <w:tcPr>
            <w:tcW w:type="dxa" w:w="475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_____________________________________</w:t>
            </w:r>
          </w:p>
        </w:tc>
      </w:tr>
      <w:tr>
        <w:trPr>
          <w:cantSplit/>
        </w:trPr>
        <w:tc>
          <w:tcPr>
            <w:tcW w:type="dxa" w:w="3888"/>
            <w:tcMar>
              <w:top w:w="65" w:type="dxa"/>
              <w:start w:w="80" w:type="dxa"/>
              <w:bottom w:w="65" w:type="dxa"/>
              <w:end w:w="80" w:type="dxa"/>
            </w:tcMar>
            <w:vAlign w:val="center"/>
          </w:tcPr>
          <w:p>
            <w:pPr>
              <w:spacing w:after="0" w:line="245" w:lineRule="auto"/>
              <w:jc w:val="left"/>
            </w:pPr>
            <w:r/>
            <w:r>
              <w:rPr>
                <w:rFonts w:ascii="Arial" w:hAnsi="Arial"/>
                <w:b w:val="0"/>
                <w:color w:val="1F1F1F"/>
                <w:sz w:val="19"/>
              </w:rPr>
              <w:t>Điều gì xảy ra nếu không chuẩn bị?</w:t>
            </w:r>
          </w:p>
        </w:tc>
        <w:tc>
          <w:tcPr>
            <w:tcW w:type="dxa" w:w="4752"/>
            <w:tcMar>
              <w:top w:w="65" w:type="dxa"/>
              <w:start w:w="80" w:type="dxa"/>
              <w:bottom w:w="65" w:type="dxa"/>
              <w:end w:w="80" w:type="dxa"/>
            </w:tcMar>
            <w:vAlign w:val="center"/>
          </w:tcPr>
          <w:p>
            <w:pPr>
              <w:spacing w:after="0" w:line="245" w:lineRule="auto"/>
              <w:jc w:val="left"/>
            </w:pPr>
            <w:r/>
            <w:r>
              <w:rPr>
                <w:rFonts w:ascii="Arial" w:hAnsi="Arial"/>
                <w:b w:val="0"/>
                <w:color w:val="1F1F1F"/>
                <w:sz w:val="19"/>
              </w:rPr>
              <w:t>_____________________________________</w:t>
            </w:r>
          </w:p>
        </w:tc>
      </w:tr>
    </w:tbl>
    <w:p>
      <w:pPr>
        <w:spacing w:after="0"/>
      </w:pPr>
    </w:p>
    <w:p>
      <w:pPr>
        <w:pStyle w:val="Heading2"/>
      </w:pPr>
      <w:r>
        <w:t>Bước 2 — Viết đoạn văn</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CHECKLIST</w:t>
            </w:r>
          </w:p>
          <w:p>
            <w:pPr>
              <w:spacing w:after="40" w:line="245" w:lineRule="auto"/>
            </w:pPr>
            <w:r>
              <w:rPr>
                <w:rFonts w:ascii="Arial" w:hAnsi="Arial"/>
                <w:color w:val="1F1F1F"/>
                <w:sz w:val="20"/>
              </w:rPr>
              <w:t>□ Mệnh đề if dùng hiện tại đơn.</w:t>
            </w:r>
          </w:p>
          <w:p>
            <w:pPr>
              <w:spacing w:after="40" w:line="245" w:lineRule="auto"/>
            </w:pPr>
            <w:r>
              <w:rPr>
                <w:rFonts w:ascii="Arial" w:hAnsi="Arial"/>
                <w:color w:val="1F1F1F"/>
                <w:sz w:val="20"/>
              </w:rPr>
              <w:t>□ Mệnh đề chính loại 1 dùng will/modal/mệnh lệnh phù hợp.</w:t>
            </w:r>
          </w:p>
          <w:p>
            <w:pPr>
              <w:spacing w:after="40" w:line="245" w:lineRule="auto"/>
            </w:pPr>
            <w:r>
              <w:rPr>
                <w:rFonts w:ascii="Arial" w:hAnsi="Arial"/>
                <w:color w:val="1F1F1F"/>
                <w:sz w:val="20"/>
              </w:rPr>
              <w:t>□ Không dùng will ngay sau if/when/unless.</w:t>
            </w:r>
          </w:p>
          <w:p>
            <w:pPr>
              <w:spacing w:after="40" w:line="245" w:lineRule="auto"/>
            </w:pPr>
            <w:r>
              <w:rPr>
                <w:rFonts w:ascii="Arial" w:hAnsi="Arial"/>
                <w:color w:val="1F1F1F"/>
                <w:sz w:val="20"/>
              </w:rPr>
              <w:t>□ Có dấu phẩy khi if-clause đứng đầu.</w:t>
            </w:r>
          </w:p>
          <w:p>
            <w:pPr>
              <w:spacing w:after="40" w:line="245" w:lineRule="auto"/>
            </w:pPr>
            <w:r>
              <w:rPr>
                <w:rFonts w:ascii="Arial" w:hAnsi="Arial"/>
                <w:color w:val="1F1F1F"/>
                <w:sz w:val="20"/>
              </w:rPr>
              <w:t>□ Không dùng not sau unless.</w:t>
            </w:r>
          </w:p>
        </w:tc>
      </w:tr>
    </w:tbl>
    <w:p>
      <w:pPr>
        <w:spacing w:after="0"/>
      </w:pPr>
    </w:p>
    <w:p>
      <w:r>
        <w:br w:type="page"/>
      </w:r>
    </w:p>
    <w:p>
      <w:pPr>
        <w:pStyle w:val="Heading1"/>
      </w:pPr>
      <w:r>
        <w:t>18. VOCABULARY — HABITS, PLANS AND CONSEQUENCES</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216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Word / Phrase</w:t>
            </w:r>
          </w:p>
        </w:tc>
        <w:tc>
          <w:tcPr>
            <w:tcW w:type="dxa" w:w="2592"/>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Nghĩa</w:t>
            </w:r>
          </w:p>
        </w:tc>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Example</w:t>
            </w:r>
          </w:p>
        </w:tc>
      </w:tr>
      <w:tr>
        <w:trPr>
          <w:cantSplit/>
        </w:trPr>
        <w:tc>
          <w:tcPr>
            <w:tcW w:type="dxa" w:w="2160"/>
            <w:tcMar>
              <w:top w:w="65" w:type="dxa"/>
              <w:start w:w="80" w:type="dxa"/>
              <w:bottom w:w="65" w:type="dxa"/>
              <w:end w:w="80" w:type="dxa"/>
            </w:tcMar>
            <w:vAlign w:val="center"/>
          </w:tcPr>
          <w:p>
            <w:pPr>
              <w:spacing w:after="0" w:line="245" w:lineRule="auto"/>
              <w:jc w:val="left"/>
            </w:pPr>
            <w:r/>
            <w:r>
              <w:rPr>
                <w:rFonts w:ascii="Arial" w:hAnsi="Arial"/>
                <w:b w:val="0"/>
                <w:color w:val="1F1F1F"/>
                <w:sz w:val="18"/>
              </w:rPr>
              <w:t>condition</w:t>
            </w:r>
          </w:p>
        </w:tc>
        <w:tc>
          <w:tcPr>
            <w:tcW w:type="dxa" w:w="2592"/>
            <w:tcMar>
              <w:top w:w="65" w:type="dxa"/>
              <w:start w:w="80" w:type="dxa"/>
              <w:bottom w:w="65" w:type="dxa"/>
              <w:end w:w="80" w:type="dxa"/>
            </w:tcMar>
            <w:vAlign w:val="center"/>
          </w:tcPr>
          <w:p>
            <w:pPr>
              <w:spacing w:after="0" w:line="245" w:lineRule="auto"/>
              <w:jc w:val="left"/>
            </w:pPr>
            <w:r/>
            <w:r>
              <w:rPr>
                <w:rFonts w:ascii="Arial" w:hAnsi="Arial"/>
                <w:b w:val="0"/>
                <w:color w:val="1F1F1F"/>
                <w:sz w:val="18"/>
              </w:rPr>
              <w:t>điều kiện</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8"/>
              </w:rPr>
              <w:t>One condition can change the result.</w:t>
            </w:r>
          </w:p>
        </w:tc>
      </w:tr>
      <w:tr>
        <w:trPr>
          <w:cantSplit/>
        </w:trPr>
        <w:tc>
          <w:tcPr>
            <w:tcW w:type="dxa" w:w="216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result</w:t>
            </w:r>
          </w:p>
        </w:tc>
        <w:tc>
          <w:tcPr>
            <w:tcW w:type="dxa" w:w="259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kết quả</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Good habits produce better results.</w:t>
            </w:r>
          </w:p>
        </w:tc>
      </w:tr>
      <w:tr>
        <w:trPr>
          <w:cantSplit/>
        </w:trPr>
        <w:tc>
          <w:tcPr>
            <w:tcW w:type="dxa" w:w="2160"/>
            <w:tcMar>
              <w:top w:w="65" w:type="dxa"/>
              <w:start w:w="80" w:type="dxa"/>
              <w:bottom w:w="65" w:type="dxa"/>
              <w:end w:w="80" w:type="dxa"/>
            </w:tcMar>
            <w:vAlign w:val="center"/>
          </w:tcPr>
          <w:p>
            <w:pPr>
              <w:spacing w:after="0" w:line="245" w:lineRule="auto"/>
              <w:jc w:val="left"/>
            </w:pPr>
            <w:r/>
            <w:r>
              <w:rPr>
                <w:rFonts w:ascii="Arial" w:hAnsi="Arial"/>
                <w:b w:val="0"/>
                <w:color w:val="1F1F1F"/>
                <w:sz w:val="18"/>
              </w:rPr>
              <w:t>consequence</w:t>
            </w:r>
          </w:p>
        </w:tc>
        <w:tc>
          <w:tcPr>
            <w:tcW w:type="dxa" w:w="2592"/>
            <w:tcMar>
              <w:top w:w="65" w:type="dxa"/>
              <w:start w:w="80" w:type="dxa"/>
              <w:bottom w:w="65" w:type="dxa"/>
              <w:end w:w="80" w:type="dxa"/>
            </w:tcMar>
            <w:vAlign w:val="center"/>
          </w:tcPr>
          <w:p>
            <w:pPr>
              <w:spacing w:after="0" w:line="245" w:lineRule="auto"/>
              <w:jc w:val="left"/>
            </w:pPr>
            <w:r/>
            <w:r>
              <w:rPr>
                <w:rFonts w:ascii="Arial" w:hAnsi="Arial"/>
                <w:b w:val="0"/>
                <w:color w:val="1F1F1F"/>
                <w:sz w:val="18"/>
              </w:rPr>
              <w:t>hậu quả</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8"/>
              </w:rPr>
              <w:t>Every choice has a consequence.</w:t>
            </w:r>
          </w:p>
        </w:tc>
      </w:tr>
      <w:tr>
        <w:trPr>
          <w:cantSplit/>
        </w:trPr>
        <w:tc>
          <w:tcPr>
            <w:tcW w:type="dxa" w:w="216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prepare</w:t>
            </w:r>
          </w:p>
        </w:tc>
        <w:tc>
          <w:tcPr>
            <w:tcW w:type="dxa" w:w="259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chuẩn bị</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I will prepare carefully.</w:t>
            </w:r>
          </w:p>
        </w:tc>
      </w:tr>
      <w:tr>
        <w:trPr>
          <w:cantSplit/>
        </w:trPr>
        <w:tc>
          <w:tcPr>
            <w:tcW w:type="dxa" w:w="2160"/>
            <w:tcMar>
              <w:top w:w="65" w:type="dxa"/>
              <w:start w:w="80" w:type="dxa"/>
              <w:bottom w:w="65" w:type="dxa"/>
              <w:end w:w="80" w:type="dxa"/>
            </w:tcMar>
            <w:vAlign w:val="center"/>
          </w:tcPr>
          <w:p>
            <w:pPr>
              <w:spacing w:after="0" w:line="245" w:lineRule="auto"/>
              <w:jc w:val="left"/>
            </w:pPr>
            <w:r/>
            <w:r>
              <w:rPr>
                <w:rFonts w:ascii="Arial" w:hAnsi="Arial"/>
                <w:b w:val="0"/>
                <w:color w:val="1F1F1F"/>
                <w:sz w:val="18"/>
              </w:rPr>
              <w:t>improve</w:t>
            </w:r>
          </w:p>
        </w:tc>
        <w:tc>
          <w:tcPr>
            <w:tcW w:type="dxa" w:w="2592"/>
            <w:tcMar>
              <w:top w:w="65" w:type="dxa"/>
              <w:start w:w="80" w:type="dxa"/>
              <w:bottom w:w="65" w:type="dxa"/>
              <w:end w:w="80" w:type="dxa"/>
            </w:tcMar>
            <w:vAlign w:val="center"/>
          </w:tcPr>
          <w:p>
            <w:pPr>
              <w:spacing w:after="0" w:line="245" w:lineRule="auto"/>
              <w:jc w:val="left"/>
            </w:pPr>
            <w:r/>
            <w:r>
              <w:rPr>
                <w:rFonts w:ascii="Arial" w:hAnsi="Arial"/>
                <w:b w:val="0"/>
                <w:color w:val="1F1F1F"/>
                <w:sz w:val="18"/>
              </w:rPr>
              <w:t>cải thiện</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8"/>
              </w:rPr>
              <w:t>Practice helps us improve.</w:t>
            </w:r>
          </w:p>
        </w:tc>
      </w:tr>
      <w:tr>
        <w:trPr>
          <w:cantSplit/>
        </w:trPr>
        <w:tc>
          <w:tcPr>
            <w:tcW w:type="dxa" w:w="216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concentrate</w:t>
            </w:r>
          </w:p>
        </w:tc>
        <w:tc>
          <w:tcPr>
            <w:tcW w:type="dxa" w:w="259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tập trung</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I cannot concentrate if I am tired.</w:t>
            </w:r>
          </w:p>
        </w:tc>
      </w:tr>
      <w:tr>
        <w:trPr>
          <w:cantSplit/>
        </w:trPr>
        <w:tc>
          <w:tcPr>
            <w:tcW w:type="dxa" w:w="2160"/>
            <w:tcMar>
              <w:top w:w="65" w:type="dxa"/>
              <w:start w:w="80" w:type="dxa"/>
              <w:bottom w:w="65" w:type="dxa"/>
              <w:end w:w="80" w:type="dxa"/>
            </w:tcMar>
            <w:vAlign w:val="center"/>
          </w:tcPr>
          <w:p>
            <w:pPr>
              <w:spacing w:after="0" w:line="245" w:lineRule="auto"/>
              <w:jc w:val="left"/>
            </w:pPr>
            <w:r/>
            <w:r>
              <w:rPr>
                <w:rFonts w:ascii="Arial" w:hAnsi="Arial"/>
                <w:b w:val="0"/>
                <w:color w:val="1F1F1F"/>
                <w:sz w:val="18"/>
              </w:rPr>
              <w:t>cancel</w:t>
            </w:r>
          </w:p>
        </w:tc>
        <w:tc>
          <w:tcPr>
            <w:tcW w:type="dxa" w:w="2592"/>
            <w:tcMar>
              <w:top w:w="65" w:type="dxa"/>
              <w:start w:w="80" w:type="dxa"/>
              <w:bottom w:w="65" w:type="dxa"/>
              <w:end w:w="80" w:type="dxa"/>
            </w:tcMar>
            <w:vAlign w:val="center"/>
          </w:tcPr>
          <w:p>
            <w:pPr>
              <w:spacing w:after="0" w:line="245" w:lineRule="auto"/>
              <w:jc w:val="left"/>
            </w:pPr>
            <w:r/>
            <w:r>
              <w:rPr>
                <w:rFonts w:ascii="Arial" w:hAnsi="Arial"/>
                <w:b w:val="0"/>
                <w:color w:val="1F1F1F"/>
                <w:sz w:val="18"/>
              </w:rPr>
              <w:t>hủy</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8"/>
              </w:rPr>
              <w:t>We will cancel the trip if it rains.</w:t>
            </w:r>
          </w:p>
        </w:tc>
      </w:tr>
      <w:tr>
        <w:trPr>
          <w:cantSplit/>
        </w:trPr>
        <w:tc>
          <w:tcPr>
            <w:tcW w:type="dxa" w:w="216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unless</w:t>
            </w:r>
          </w:p>
        </w:tc>
        <w:tc>
          <w:tcPr>
            <w:tcW w:type="dxa" w:w="259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nếu không / trừ khi</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Unless you leave now, you will be late.</w:t>
            </w:r>
          </w:p>
        </w:tc>
      </w:tr>
      <w:tr>
        <w:trPr>
          <w:cantSplit/>
        </w:trPr>
        <w:tc>
          <w:tcPr>
            <w:tcW w:type="dxa" w:w="2160"/>
            <w:tcMar>
              <w:top w:w="65" w:type="dxa"/>
              <w:start w:w="80" w:type="dxa"/>
              <w:bottom w:w="65" w:type="dxa"/>
              <w:end w:w="80" w:type="dxa"/>
            </w:tcMar>
            <w:vAlign w:val="center"/>
          </w:tcPr>
          <w:p>
            <w:pPr>
              <w:spacing w:after="0" w:line="245" w:lineRule="auto"/>
              <w:jc w:val="left"/>
            </w:pPr>
            <w:r/>
            <w:r>
              <w:rPr>
                <w:rFonts w:ascii="Arial" w:hAnsi="Arial"/>
                <w:b w:val="0"/>
                <w:color w:val="1F1F1F"/>
                <w:sz w:val="18"/>
              </w:rPr>
              <w:t>regularly</w:t>
            </w:r>
          </w:p>
        </w:tc>
        <w:tc>
          <w:tcPr>
            <w:tcW w:type="dxa" w:w="2592"/>
            <w:tcMar>
              <w:top w:w="65" w:type="dxa"/>
              <w:start w:w="80" w:type="dxa"/>
              <w:bottom w:w="65" w:type="dxa"/>
              <w:end w:w="80" w:type="dxa"/>
            </w:tcMar>
            <w:vAlign w:val="center"/>
          </w:tcPr>
          <w:p>
            <w:pPr>
              <w:spacing w:after="0" w:line="245" w:lineRule="auto"/>
              <w:jc w:val="left"/>
            </w:pPr>
            <w:r/>
            <w:r>
              <w:rPr>
                <w:rFonts w:ascii="Arial" w:hAnsi="Arial"/>
                <w:b w:val="0"/>
                <w:color w:val="1F1F1F"/>
                <w:sz w:val="18"/>
              </w:rPr>
              <w:t>đều đặn</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8"/>
              </w:rPr>
              <w:t>If you practise regularly, you improve.</w:t>
            </w:r>
          </w:p>
        </w:tc>
      </w:tr>
      <w:tr>
        <w:trPr>
          <w:cantSplit/>
        </w:trPr>
        <w:tc>
          <w:tcPr>
            <w:tcW w:type="dxa" w:w="216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backup plan</w:t>
            </w:r>
          </w:p>
        </w:tc>
        <w:tc>
          <w:tcPr>
            <w:tcW w:type="dxa" w:w="259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kế hoạch dự phòng</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We need a backup plan.</w:t>
            </w:r>
          </w:p>
        </w:tc>
      </w:tr>
    </w:tbl>
    <w:p>
      <w:pPr>
        <w:spacing w:after="0"/>
      </w:pPr>
    </w:p>
    <w:p>
      <w:pPr>
        <w:keepLines w:val="0"/>
      </w:pPr>
      <w:r>
        <w:rPr>
          <w:rFonts w:ascii="Arial" w:hAnsi="Arial"/>
          <w:i w:val="0"/>
        </w:rPr>
        <w:t>BÀI 16. Điền từ thích hợp: consequence – prepare – concentrate – cancel – regularly – backup plan.</w:t>
      </w:r>
    </w:p>
    <w:p>
      <w:pPr>
        <w:keepLines w:val="0"/>
      </w:pPr>
      <w:r>
        <w:rPr>
          <w:rFonts w:ascii="Arial" w:hAnsi="Arial"/>
          <w:i w:val="0"/>
        </w:rPr>
        <w:t>1. If the storm becomes stronger, the school may __________ the outdoor event.</w:t>
      </w:r>
    </w:p>
    <w:p>
      <w:pPr>
        <w:keepLines w:val="0"/>
      </w:pPr>
      <w:r>
        <w:rPr>
          <w:rFonts w:ascii="Arial" w:hAnsi="Arial"/>
          <w:i w:val="0"/>
        </w:rPr>
        <w:t>2. Students improve if they practise __________.</w:t>
      </w:r>
    </w:p>
    <w:p>
      <w:pPr>
        <w:keepLines w:val="0"/>
      </w:pPr>
      <w:r>
        <w:rPr>
          <w:rFonts w:ascii="Arial" w:hAnsi="Arial"/>
          <w:i w:val="0"/>
        </w:rPr>
        <w:t>3. I cannot __________ when the room is noisy.</w:t>
      </w:r>
    </w:p>
    <w:p>
      <w:pPr>
        <w:keepLines w:val="0"/>
      </w:pPr>
      <w:r>
        <w:rPr>
          <w:rFonts w:ascii="Arial" w:hAnsi="Arial"/>
          <w:i w:val="0"/>
        </w:rPr>
        <w:t>4. We should __________ before an important exam.</w:t>
      </w:r>
    </w:p>
    <w:p>
      <w:pPr>
        <w:keepLines w:val="0"/>
      </w:pPr>
      <w:r>
        <w:rPr>
          <w:rFonts w:ascii="Arial" w:hAnsi="Arial"/>
          <w:i w:val="0"/>
        </w:rPr>
        <w:t>5. A poor decision can have a serious __________.</w:t>
      </w:r>
    </w:p>
    <w:p>
      <w:pPr>
        <w:keepLines w:val="0"/>
      </w:pPr>
      <w:r>
        <w:rPr>
          <w:rFonts w:ascii="Arial" w:hAnsi="Arial"/>
          <w:i w:val="0"/>
        </w:rPr>
        <w:t>6. If the bus does not arrive, what is our __________?</w:t>
      </w:r>
    </w:p>
    <w:p>
      <w:r>
        <w:br w:type="page"/>
      </w:r>
    </w:p>
    <w:p>
      <w:pPr>
        <w:pStyle w:val="Heading1"/>
      </w:pPr>
      <w:r>
        <w:t>19. DAY 24 CHECKPOINT</w:t>
      </w:r>
    </w:p>
    <w:p>
      <w:pPr>
        <w:pStyle w:val="LessonLead"/>
        <w:keepLines w:val="0"/>
      </w:pPr>
      <w:r>
        <w:rPr>
          <w:rFonts w:ascii="Arial" w:hAnsi="Arial"/>
          <w:i w:val="0"/>
        </w:rPr>
        <w:t>PHẦN A. Chọn đáp án đúng.</w:t>
      </w:r>
    </w:p>
    <w:p>
      <w:pPr>
        <w:keepLines w:val="0"/>
      </w:pPr>
      <w:r>
        <w:rPr>
          <w:rFonts w:ascii="Arial" w:hAnsi="Arial"/>
          <w:i w:val="0"/>
        </w:rPr>
        <w:t>1. If water reaches 100°C, it (boils / will boil).</w:t>
      </w:r>
    </w:p>
    <w:p>
      <w:pPr>
        <w:keepLines w:val="0"/>
      </w:pPr>
      <w:r>
        <w:rPr>
          <w:rFonts w:ascii="Arial" w:hAnsi="Arial"/>
          <w:i w:val="0"/>
        </w:rPr>
        <w:t>2. If Lan studies tonight, she (feels / will feel) more confident tomorrow.</w:t>
      </w:r>
    </w:p>
    <w:p>
      <w:pPr>
        <w:keepLines w:val="0"/>
      </w:pPr>
      <w:r>
        <w:rPr>
          <w:rFonts w:ascii="Arial" w:hAnsi="Arial"/>
          <w:i w:val="0"/>
        </w:rPr>
        <w:t>3. We will go for a walk if it (does not rain / will not rain).</w:t>
      </w:r>
    </w:p>
    <w:p>
      <w:pPr>
        <w:keepLines w:val="0"/>
      </w:pPr>
      <w:r>
        <w:rPr>
          <w:rFonts w:ascii="Arial" w:hAnsi="Arial"/>
          <w:i w:val="0"/>
        </w:rPr>
        <w:t>4. Unless you (hurry / do not hurry), you will miss the bus.</w:t>
      </w:r>
    </w:p>
    <w:p>
      <w:pPr>
        <w:keepLines w:val="0"/>
      </w:pPr>
      <w:r>
        <w:rPr>
          <w:rFonts w:ascii="Arial" w:hAnsi="Arial"/>
          <w:i w:val="0"/>
        </w:rPr>
        <w:t>5. When I (finish / will finish) this task, I will call you.</w:t>
      </w:r>
    </w:p>
    <w:p>
      <w:pPr>
        <w:keepLines w:val="0"/>
      </w:pPr>
      <w:r>
        <w:rPr>
          <w:rFonts w:ascii="Arial" w:hAnsi="Arial"/>
          <w:i w:val="0"/>
        </w:rPr>
        <w:t>6. If people do not exercise, they often (feel / will feel) less energetic.</w:t>
      </w:r>
    </w:p>
    <w:p>
      <w:pPr>
        <w:keepLines w:val="0"/>
      </w:pPr>
      <w:r>
        <w:rPr>
          <w:rFonts w:ascii="Arial" w:hAnsi="Arial"/>
          <w:i w:val="0"/>
        </w:rPr>
        <w:t>PHẦN B. Chia động từ.</w:t>
      </w:r>
    </w:p>
    <w:p>
      <w:pPr>
        <w:keepLines w:val="0"/>
      </w:pPr>
      <w:r>
        <w:rPr>
          <w:rFonts w:ascii="Arial" w:hAnsi="Arial"/>
          <w:i w:val="0"/>
        </w:rPr>
        <w:t>7. If Nam __________ (not/sleep) enough, he usually __________ (feel) tired.</w:t>
      </w:r>
    </w:p>
    <w:p>
      <w:pPr>
        <w:keepLines w:val="0"/>
      </w:pPr>
      <w:r>
        <w:rPr>
          <w:rFonts w:ascii="Arial" w:hAnsi="Arial"/>
          <w:i w:val="0"/>
        </w:rPr>
        <w:t>8. If the weather __________ (be) good tomorrow, we __________ (visit) the lake.</w:t>
      </w:r>
    </w:p>
    <w:p>
      <w:pPr>
        <w:keepLines w:val="0"/>
      </w:pPr>
      <w:r>
        <w:rPr>
          <w:rFonts w:ascii="Arial" w:hAnsi="Arial"/>
          <w:i w:val="0"/>
        </w:rPr>
        <w:t>9. Plants __________ (die) if they __________ (not/get) water.</w:t>
      </w:r>
    </w:p>
    <w:p>
      <w:pPr>
        <w:keepLines w:val="0"/>
      </w:pPr>
      <w:r>
        <w:rPr>
          <w:rFonts w:ascii="Arial" w:hAnsi="Arial"/>
          <w:i w:val="0"/>
        </w:rPr>
        <w:t>10. If I __________ (see) Mai, I __________ (give) her your message.</w:t>
      </w:r>
    </w:p>
    <w:p>
      <w:pPr>
        <w:keepLines w:val="0"/>
      </w:pPr>
      <w:r>
        <w:rPr>
          <w:rFonts w:ascii="Arial" w:hAnsi="Arial"/>
          <w:i w:val="0"/>
        </w:rPr>
        <w:t>PHẦN C. Sửa lỗi.</w:t>
      </w:r>
    </w:p>
    <w:p>
      <w:pPr>
        <w:keepLines w:val="0"/>
      </w:pPr>
      <w:r>
        <w:rPr>
          <w:rFonts w:ascii="Arial" w:hAnsi="Arial"/>
          <w:i w:val="0"/>
        </w:rPr>
        <w:t>11. If I will have time, I will help you.</w:t>
      </w:r>
    </w:p>
    <w:p>
      <w:pPr>
        <w:keepLines w:val="0"/>
      </w:pPr>
      <w:r>
        <w:rPr>
          <w:rFonts w:ascii="Arial" w:hAnsi="Arial"/>
          <w:i w:val="0"/>
        </w:rPr>
        <w:t>12. Unless you do not practise, you will not improve.</w:t>
      </w:r>
    </w:p>
    <w:p>
      <w:pPr>
        <w:keepLines w:val="0"/>
      </w:pPr>
      <w:r>
        <w:rPr>
          <w:rFonts w:ascii="Arial" w:hAnsi="Arial"/>
          <w:i w:val="0"/>
        </w:rPr>
        <w:t>13. When the class will finish, we will go home.</w:t>
      </w:r>
    </w:p>
    <w:p>
      <w:pPr>
        <w:keepLines w:val="0"/>
      </w:pPr>
      <w:r>
        <w:rPr>
          <w:rFonts w:ascii="Arial" w:hAnsi="Arial"/>
          <w:i w:val="0"/>
        </w:rPr>
        <w:t>14. If people eat too much salt, they will usually feel thirsty.</w:t>
      </w:r>
    </w:p>
    <w:p>
      <w:pPr>
        <w:keepLines w:val="0"/>
      </w:pPr>
      <w:r>
        <w:rPr>
          <w:rFonts w:ascii="Arial" w:hAnsi="Arial"/>
          <w:i w:val="0"/>
        </w:rPr>
        <w:t>PHẦN D. Viết câu.</w:t>
      </w:r>
    </w:p>
    <w:p>
      <w:pPr>
        <w:keepLines w:val="0"/>
      </w:pPr>
      <w:r>
        <w:rPr>
          <w:rFonts w:ascii="Arial" w:hAnsi="Arial"/>
          <w:i w:val="0"/>
        </w:rPr>
        <w:t>15. Viết một câu loại 0 về sức khỏe.</w:t>
      </w:r>
    </w:p>
    <w:p>
      <w:pPr>
        <w:keepLines w:val="0"/>
      </w:pPr>
      <w:r>
        <w:rPr>
          <w:rFonts w:ascii="Arial" w:hAnsi="Arial"/>
          <w:i w:val="0"/>
        </w:rPr>
        <w:t>____________________________________________________________________________</w:t>
      </w:r>
    </w:p>
    <w:p>
      <w:pPr>
        <w:keepLines w:val="0"/>
      </w:pPr>
      <w:r>
        <w:rPr>
          <w:rFonts w:ascii="Arial" w:hAnsi="Arial"/>
          <w:i w:val="0"/>
        </w:rPr>
        <w:t>16. Viết một câu loại 1 về cuối tuần tới.</w:t>
      </w:r>
    </w:p>
    <w:p>
      <w:pPr>
        <w:keepLines w:val="0"/>
      </w:pPr>
      <w:r>
        <w:rPr>
          <w:rFonts w:ascii="Arial" w:hAnsi="Arial"/>
          <w:i w:val="0"/>
        </w:rPr>
        <w:t>____________________________________________________________________________</w:t>
      </w:r>
    </w:p>
    <w:p>
      <w:pPr>
        <w:keepLines w:val="0"/>
      </w:pPr>
      <w:r>
        <w:rPr>
          <w:rFonts w:ascii="Arial" w:hAnsi="Arial"/>
          <w:i w:val="0"/>
        </w:rPr>
        <w:t>17. Viết lại bằng unless: If you do not study, you may fail the test.</w:t>
      </w:r>
    </w:p>
    <w:p>
      <w:pPr>
        <w:keepLines w:val="0"/>
      </w:pPr>
      <w:r>
        <w:rPr>
          <w:rFonts w:ascii="Arial" w:hAnsi="Arial"/>
          <w:i w:val="0"/>
        </w:rPr>
        <w:t>____________________________________________________________________________</w:t>
      </w:r>
    </w:p>
    <w:p>
      <w:r>
        <w:br w:type="page"/>
      </w:r>
    </w:p>
    <w:p>
      <w:pPr>
        <w:pStyle w:val="Heading1"/>
      </w:pPr>
      <w:r>
        <w:t>20. HOMEWORK</w:t>
      </w:r>
    </w:p>
    <w:p>
      <w:pPr>
        <w:pStyle w:val="Heading2"/>
      </w:pPr>
      <w:r>
        <w:t>Phần 1 — Chia động từ</w:t>
      </w:r>
    </w:p>
    <w:p>
      <w:pPr>
        <w:keepLines w:val="0"/>
      </w:pPr>
      <w:r>
        <w:rPr>
          <w:rFonts w:ascii="Arial" w:hAnsi="Arial"/>
          <w:i w:val="0"/>
        </w:rPr>
        <w:t>1. If you __________ (mix) red and white, you __________ (get) pink.</w:t>
      </w:r>
    </w:p>
    <w:p>
      <w:pPr>
        <w:keepLines w:val="0"/>
      </w:pPr>
      <w:r>
        <w:rPr>
          <w:rFonts w:ascii="Arial" w:hAnsi="Arial"/>
          <w:i w:val="0"/>
        </w:rPr>
        <w:t>2. If my sister __________ (finish) work early, she __________ (join) us.</w:t>
      </w:r>
    </w:p>
    <w:p>
      <w:pPr>
        <w:keepLines w:val="0"/>
      </w:pPr>
      <w:r>
        <w:rPr>
          <w:rFonts w:ascii="Arial" w:hAnsi="Arial"/>
          <w:i w:val="0"/>
        </w:rPr>
        <w:t>3. People often __________ (feel) stressed if they __________ (have) too much work.</w:t>
      </w:r>
    </w:p>
    <w:p>
      <w:pPr>
        <w:keepLines w:val="0"/>
      </w:pPr>
      <w:r>
        <w:rPr>
          <w:rFonts w:ascii="Arial" w:hAnsi="Arial"/>
          <w:i w:val="0"/>
        </w:rPr>
        <w:t>4. Unless the weather __________ (improve), we __________ (stay) at home.</w:t>
      </w:r>
    </w:p>
    <w:p>
      <w:pPr>
        <w:keepLines w:val="0"/>
      </w:pPr>
      <w:r>
        <w:rPr>
          <w:rFonts w:ascii="Arial" w:hAnsi="Arial"/>
          <w:i w:val="0"/>
        </w:rPr>
        <w:t>5. When I __________ (arrive) tomorrow, I __________ (send) you a message.</w:t>
      </w:r>
    </w:p>
    <w:p>
      <w:pPr>
        <w:keepLines w:val="0"/>
      </w:pPr>
      <w:r>
        <w:rPr>
          <w:rFonts w:ascii="Arial" w:hAnsi="Arial"/>
          <w:i w:val="0"/>
        </w:rPr>
        <w:t>6. If Nam __________ (not/set) an alarm, he usually __________ (wake) up late.</w:t>
      </w:r>
    </w:p>
    <w:p>
      <w:pPr>
        <w:keepLines w:val="0"/>
      </w:pPr>
      <w:r>
        <w:rPr>
          <w:rFonts w:ascii="Arial" w:hAnsi="Arial"/>
          <w:i w:val="0"/>
        </w:rPr>
        <w:t>7. If the shop __________ (be) open, I __________ (buy) some notebooks.</w:t>
      </w:r>
    </w:p>
    <w:p>
      <w:pPr>
        <w:keepLines w:val="0"/>
      </w:pPr>
      <w:r>
        <w:rPr>
          <w:rFonts w:ascii="Arial" w:hAnsi="Arial"/>
          <w:i w:val="0"/>
        </w:rPr>
        <w:t>8. The screen __________ (turn) dark if you __________ (not/use) the phone for a minute.</w:t>
      </w:r>
    </w:p>
    <w:p>
      <w:pPr>
        <w:pStyle w:val="Heading2"/>
      </w:pPr>
      <w:r>
        <w:t>Phần 2 — Viết lại câu</w:t>
      </w:r>
    </w:p>
    <w:p>
      <w:pPr>
        <w:keepLines w:val="0"/>
      </w:pPr>
      <w:r>
        <w:rPr>
          <w:rFonts w:ascii="Arial" w:hAnsi="Arial"/>
          <w:i w:val="0"/>
        </w:rPr>
        <w:t>9. If you do not wear a helmet, you cannot enter the track. (unless)</w:t>
      </w:r>
    </w:p>
    <w:p>
      <w:pPr>
        <w:keepLines w:val="0"/>
      </w:pPr>
      <w:r>
        <w:rPr>
          <w:rFonts w:ascii="Arial" w:hAnsi="Arial"/>
          <w:i w:val="0"/>
        </w:rPr>
        <w:t>→ __________________________________________________________________________</w:t>
      </w:r>
    </w:p>
    <w:p>
      <w:pPr>
        <w:keepLines w:val="0"/>
      </w:pPr>
      <w:r>
        <w:rPr>
          <w:rFonts w:ascii="Arial" w:hAnsi="Arial"/>
          <w:i w:val="0"/>
        </w:rPr>
        <w:t>10. We will take a taxi if the bus is late. (đổi vị trí hai mệnh đề)</w:t>
      </w:r>
    </w:p>
    <w:p>
      <w:pPr>
        <w:keepLines w:val="0"/>
      </w:pPr>
      <w:r>
        <w:rPr>
          <w:rFonts w:ascii="Arial" w:hAnsi="Arial"/>
          <w:i w:val="0"/>
        </w:rPr>
        <w:t>→ __________________________________________________________________________</w:t>
      </w:r>
    </w:p>
    <w:p>
      <w:pPr>
        <w:keepLines w:val="0"/>
      </w:pPr>
      <w:r>
        <w:rPr>
          <w:rFonts w:ascii="Arial" w:hAnsi="Arial"/>
          <w:i w:val="0"/>
        </w:rPr>
        <w:t>11. Study regularly and your vocabulary will improve. (if)</w:t>
      </w:r>
    </w:p>
    <w:p>
      <w:pPr>
        <w:keepLines w:val="0"/>
      </w:pPr>
      <w:r>
        <w:rPr>
          <w:rFonts w:ascii="Arial" w:hAnsi="Arial"/>
          <w:i w:val="0"/>
        </w:rPr>
        <w:t>→ __________________________________________________________________________</w:t>
      </w:r>
    </w:p>
    <w:p>
      <w:pPr>
        <w:keepLines w:val="0"/>
      </w:pPr>
      <w:r>
        <w:rPr>
          <w:rFonts w:ascii="Arial" w:hAnsi="Arial"/>
          <w:i w:val="0"/>
        </w:rPr>
        <w:t>12. Not charging a phone causes its battery to die. (zero conditional)</w:t>
      </w:r>
    </w:p>
    <w:p>
      <w:pPr>
        <w:keepLines w:val="0"/>
      </w:pPr>
      <w:r>
        <w:rPr>
          <w:rFonts w:ascii="Arial" w:hAnsi="Arial"/>
          <w:i w:val="0"/>
        </w:rPr>
        <w:t>→ __________________________________________________________________________</w:t>
      </w:r>
    </w:p>
    <w:p>
      <w:pPr>
        <w:pStyle w:val="Heading2"/>
      </w:pPr>
      <w:r>
        <w:t>Phần 3 — Writing</w:t>
      </w:r>
    </w:p>
    <w:p>
      <w:pPr>
        <w:keepLines w:val="0"/>
      </w:pPr>
      <w:r>
        <w:rPr>
          <w:rFonts w:ascii="Arial" w:hAnsi="Arial"/>
          <w:i w:val="0"/>
        </w:rPr>
        <w:t>Viết 120–140 từ: “My rules for a productive week”. Dùng ít nhất 2 câu loại 0, 4 câu loại 1, 1 câu với when và 1 câu với unless.</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r>
        <w:br w:type="page"/>
      </w:r>
    </w:p>
    <w:p>
      <w:pPr>
        <w:pStyle w:val="Heading1"/>
      </w:pPr>
      <w:r>
        <w:t>ĐÁP ÁN — BÀI HỌC</w:t>
      </w:r>
    </w:p>
    <w:p>
      <w:pPr>
        <w:pStyle w:val="Heading2"/>
      </w:pPr>
      <w:r>
        <w:t>Bài 1</w:t>
      </w:r>
    </w:p>
    <w:p>
      <w:pPr>
        <w:pStyle w:val="AnswerText"/>
        <w:keepLines w:val="0"/>
      </w:pPr>
      <w:r>
        <w:rPr>
          <w:rFonts w:ascii="Arial" w:hAnsi="Arial"/>
          <w:i w:val="0"/>
        </w:rPr>
        <w:t>1. If you heat water... / it boils. 2. We will call you / if we arrive early. 3. If Lan studies regularly / she will improve quickly. 4. Plants die / if they do not get enough water.</w:t>
      </w:r>
    </w:p>
    <w:p>
      <w:pPr>
        <w:pStyle w:val="Heading2"/>
      </w:pPr>
      <w:r>
        <w:t>Bài 2</w:t>
      </w:r>
    </w:p>
    <w:p>
      <w:pPr>
        <w:pStyle w:val="AnswerText"/>
        <w:keepLines w:val="0"/>
      </w:pPr>
      <w:r>
        <w:rPr>
          <w:rFonts w:ascii="Arial" w:hAnsi="Arial"/>
          <w:i w:val="0"/>
        </w:rPr>
        <w:t>1. heat / melts; 2. grow / get; 3. feels / goes; 4. become / do not drink; 5. asks / raises; 6. turns / press.</w:t>
      </w:r>
    </w:p>
    <w:p>
      <w:pPr>
        <w:pStyle w:val="Heading2"/>
      </w:pPr>
      <w:r>
        <w:t>Bài 3</w:t>
      </w:r>
    </w:p>
    <w:p>
      <w:pPr>
        <w:pStyle w:val="AnswerText"/>
        <w:keepLines w:val="0"/>
      </w:pPr>
      <w:r>
        <w:rPr>
          <w:rFonts w:ascii="Arial" w:hAnsi="Arial"/>
          <w:i w:val="0"/>
        </w:rPr>
        <w:t>1–c; 2–a; 3–b; 4–d; 5–e.</w:t>
      </w:r>
    </w:p>
    <w:p>
      <w:pPr>
        <w:pStyle w:val="Heading2"/>
      </w:pPr>
      <w:r>
        <w:t>Bài 5</w:t>
      </w:r>
    </w:p>
    <w:p>
      <w:pPr>
        <w:pStyle w:val="AnswerText"/>
        <w:keepLines w:val="0"/>
      </w:pPr>
      <w:r>
        <w:rPr>
          <w:rFonts w:ascii="Arial" w:hAnsi="Arial"/>
          <w:i w:val="0"/>
        </w:rPr>
        <w:t>1. should; 2. will/can; 3. give/tell; 4. will/can; 5. should/can.</w:t>
      </w:r>
    </w:p>
    <w:p>
      <w:pPr>
        <w:pStyle w:val="Heading2"/>
      </w:pPr>
      <w:r>
        <w:t>Bài 6</w:t>
      </w:r>
    </w:p>
    <w:p>
      <w:pPr>
        <w:pStyle w:val="AnswerText"/>
        <w:keepLines w:val="0"/>
      </w:pPr>
      <w:r>
        <w:rPr>
          <w:rFonts w:ascii="Arial" w:hAnsi="Arial"/>
          <w:i w:val="0"/>
        </w:rPr>
        <w:t>1. If Nam comes early... 2. If I have time... 3. ...if she passes the exam. 4. If the shop is open... 5. ...if you lose your phone?</w:t>
      </w:r>
    </w:p>
    <w:p>
      <w:pPr>
        <w:pStyle w:val="Heading2"/>
      </w:pPr>
      <w:r>
        <w:t>Bài 7</w:t>
      </w:r>
    </w:p>
    <w:p>
      <w:pPr>
        <w:pStyle w:val="AnswerText"/>
        <w:keepLines w:val="0"/>
      </w:pPr>
      <w:r>
        <w:rPr>
          <w:rFonts w:ascii="Arial" w:hAnsi="Arial"/>
          <w:i w:val="0"/>
        </w:rPr>
        <w:t>1. eat / gain — loại 0; 2. finish / will send — loại 1; 3. freezes / falls — loại 0; 4. does not hurry / will miss — loại 1; 5. cooks / makes — loại 0; 6. will visit / is — loại 1.</w:t>
      </w:r>
    </w:p>
    <w:p>
      <w:pPr>
        <w:pStyle w:val="Heading2"/>
      </w:pPr>
      <w:r>
        <w:t>Bài 8</w:t>
      </w:r>
    </w:p>
    <w:p>
      <w:pPr>
        <w:pStyle w:val="AnswerText"/>
        <w:keepLines w:val="0"/>
      </w:pPr>
      <w:r>
        <w:rPr>
          <w:rFonts w:ascii="Arial" w:hAnsi="Arial"/>
          <w:i w:val="0"/>
        </w:rPr>
        <w:t>1. When; 2. If; 3. When/If; 4. when; 5. If; 6. When.</w:t>
      </w:r>
    </w:p>
    <w:p>
      <w:pPr>
        <w:pStyle w:val="Heading2"/>
      </w:pPr>
      <w:r>
        <w:t>Bài 9</w:t>
      </w:r>
    </w:p>
    <w:p>
      <w:pPr>
        <w:pStyle w:val="AnswerText"/>
        <w:keepLines w:val="0"/>
      </w:pPr>
      <w:r>
        <w:rPr>
          <w:rFonts w:ascii="Arial" w:hAnsi="Arial"/>
          <w:i w:val="0"/>
        </w:rPr>
        <w:t>1. Unless you leave now, you will be late. 2. Unless the weather improves, we will cancel the picnic. 3. Unless Nam apologises, Lan will remain angry. 4. Unless I receive your message, I will call you.</w:t>
      </w:r>
    </w:p>
    <w:p>
      <w:pPr>
        <w:pStyle w:val="Heading2"/>
      </w:pPr>
      <w:r>
        <w:t>Bài 10</w:t>
      </w:r>
    </w:p>
    <w:p>
      <w:pPr>
        <w:pStyle w:val="AnswerText"/>
        <w:keepLines w:val="0"/>
      </w:pPr>
      <w:r>
        <w:rPr>
          <w:rFonts w:ascii="Arial" w:hAnsi="Arial"/>
          <w:i w:val="0"/>
        </w:rPr>
        <w:t>1. I will help you if I finish early. 2. If plants get enough light, they grow faster. 3. We will take a taxi if the bus is late. 4. If the temperature drops, people feel cold.</w:t>
      </w:r>
    </w:p>
    <w:p>
      <w:pPr>
        <w:pStyle w:val="Heading2"/>
      </w:pPr>
      <w:r>
        <w:t>Bài 11</w:t>
      </w:r>
    </w:p>
    <w:p>
      <w:pPr>
        <w:pStyle w:val="AnswerText"/>
        <w:keepLines w:val="0"/>
      </w:pPr>
      <w:r>
        <w:rPr>
          <w:rFonts w:ascii="Arial" w:hAnsi="Arial"/>
          <w:i w:val="0"/>
        </w:rPr>
        <w:t>1. They usually feel more energetic. 2. Ví dụ: If people drink enough water, they usually feel more energetic. 3. She will take a short walk. 4. Because she feels tired after school. 5. She will not have enough time to cover every lesson.</w:t>
      </w:r>
    </w:p>
    <w:p>
      <w:pPr>
        <w:pStyle w:val="Heading2"/>
      </w:pPr>
      <w:r>
        <w:t>Bài 12</w:t>
      </w:r>
    </w:p>
    <w:p>
      <w:pPr>
        <w:pStyle w:val="AnswerText"/>
        <w:keepLines w:val="0"/>
      </w:pPr>
      <w:r>
        <w:rPr>
          <w:rFonts w:ascii="Arial" w:hAnsi="Arial"/>
          <w:i w:val="0"/>
        </w:rPr>
        <w:t>Câu 1: loại 0; điều kiện: people drink enough water; kết quả: they usually feel more energetic. Câu 2: loại 1; điều kiện: she finishes dinner before 8 p.m.; kết quả: she will take a short walk. Câu 3: loại 1 với unless; điều kiện: she does not start reviewing tonight; kết quả: she will not have enough time.</w:t>
      </w:r>
    </w:p>
    <w:p>
      <w:pPr>
        <w:pStyle w:val="Heading2"/>
      </w:pPr>
      <w:r>
        <w:t>Bài 13</w:t>
      </w:r>
    </w:p>
    <w:p>
      <w:pPr>
        <w:pStyle w:val="AnswerText"/>
        <w:keepLines w:val="0"/>
      </w:pPr>
      <w:r>
        <w:rPr>
          <w:rFonts w:ascii="Arial" w:hAnsi="Arial"/>
          <w:i w:val="0"/>
        </w:rPr>
        <w:t>Gợi ý: 1. If people do not sleep enough, they often find it difficult to concentrate. 2. If Mai starts tonight, she may complete her revision. 3. Unless Mai has/follows a study plan, she may feel less confident.</w:t>
      </w:r>
    </w:p>
    <w:p>
      <w:pPr>
        <w:pStyle w:val="Heading2"/>
      </w:pPr>
      <w:r>
        <w:t>Bài 16</w:t>
      </w:r>
    </w:p>
    <w:p>
      <w:pPr>
        <w:pStyle w:val="AnswerText"/>
        <w:keepLines w:val="0"/>
      </w:pPr>
      <w:r>
        <w:rPr>
          <w:rFonts w:ascii="Arial" w:hAnsi="Arial"/>
          <w:i w:val="0"/>
        </w:rPr>
        <w:t>1. cancel; 2. regularly; 3. concentrate; 4. prepare; 5. consequence; 6. backup plan.</w:t>
      </w:r>
    </w:p>
    <w:p>
      <w:r>
        <w:br w:type="page"/>
      </w:r>
    </w:p>
    <w:p>
      <w:pPr>
        <w:pStyle w:val="Heading1"/>
      </w:pPr>
      <w:r>
        <w:t>ĐÁP ÁN — CHECKPOINT VÀ HOMEWORK</w:t>
      </w:r>
    </w:p>
    <w:p>
      <w:pPr>
        <w:pStyle w:val="Heading2"/>
      </w:pPr>
      <w:r>
        <w:t>Checkpoint A</w:t>
      </w:r>
    </w:p>
    <w:p>
      <w:pPr>
        <w:pStyle w:val="AnswerText"/>
        <w:keepLines w:val="0"/>
      </w:pPr>
      <w:r>
        <w:rPr>
          <w:rFonts w:ascii="Arial" w:hAnsi="Arial"/>
          <w:i w:val="0"/>
        </w:rPr>
        <w:t>1. boils; 2. will feel; 3. does not rain; 4. hurry; 5. finish; 6. feel.</w:t>
      </w:r>
    </w:p>
    <w:p>
      <w:pPr>
        <w:pStyle w:val="Heading2"/>
      </w:pPr>
      <w:r>
        <w:t>Checkpoint B</w:t>
      </w:r>
    </w:p>
    <w:p>
      <w:pPr>
        <w:pStyle w:val="AnswerText"/>
        <w:keepLines w:val="0"/>
      </w:pPr>
      <w:r>
        <w:rPr>
          <w:rFonts w:ascii="Arial" w:hAnsi="Arial"/>
          <w:i w:val="0"/>
        </w:rPr>
        <w:t>7. does not sleep / feels; 8. is / will visit; 9. die / do not get; 10. see / will give.</w:t>
      </w:r>
    </w:p>
    <w:p>
      <w:pPr>
        <w:pStyle w:val="Heading2"/>
      </w:pPr>
      <w:r>
        <w:t>Checkpoint C</w:t>
      </w:r>
    </w:p>
    <w:p>
      <w:pPr>
        <w:pStyle w:val="AnswerText"/>
        <w:keepLines w:val="0"/>
      </w:pPr>
      <w:r>
        <w:rPr>
          <w:rFonts w:ascii="Arial" w:hAnsi="Arial"/>
          <w:i w:val="0"/>
        </w:rPr>
        <w:t>11. If I have time, I will help you. 12. Unless you practise, you will not improve. 13. When the class finishes, we will go home. 14. If people eat too much salt, they usually feel thirsty. (loại 0)</w:t>
      </w:r>
    </w:p>
    <w:p>
      <w:pPr>
        <w:pStyle w:val="Heading2"/>
      </w:pPr>
      <w:r>
        <w:t>Checkpoint D</w:t>
      </w:r>
    </w:p>
    <w:p>
      <w:pPr>
        <w:pStyle w:val="AnswerText"/>
        <w:keepLines w:val="0"/>
      </w:pPr>
      <w:r>
        <w:rPr>
          <w:rFonts w:ascii="Arial" w:hAnsi="Arial"/>
          <w:i w:val="0"/>
        </w:rPr>
        <w:t>15–16: Câu trả lời cá nhân đúng cấu trúc. 17. Unless you study, you may fail the test.</w:t>
      </w:r>
    </w:p>
    <w:p>
      <w:pPr>
        <w:pStyle w:val="Heading2"/>
      </w:pPr>
      <w:r>
        <w:t>Homework 1–8</w:t>
      </w:r>
    </w:p>
    <w:p>
      <w:pPr>
        <w:pStyle w:val="AnswerText"/>
        <w:keepLines w:val="0"/>
      </w:pPr>
      <w:r>
        <w:rPr>
          <w:rFonts w:ascii="Arial" w:hAnsi="Arial"/>
          <w:i w:val="0"/>
        </w:rPr>
        <w:t>1. mix / get; 2. finishes / will join; 3. feel / have; 4. improves / will stay; 5. arrive / will send; 6. does not set / wakes; 7. is / will buy; 8. turns / do not use.</w:t>
      </w:r>
    </w:p>
    <w:p>
      <w:pPr>
        <w:pStyle w:val="Heading2"/>
      </w:pPr>
      <w:r>
        <w:t>Homework 9–12</w:t>
      </w:r>
    </w:p>
    <w:p>
      <w:pPr>
        <w:pStyle w:val="AnswerText"/>
        <w:keepLines w:val="0"/>
      </w:pPr>
      <w:r>
        <w:rPr>
          <w:rFonts w:ascii="Arial" w:hAnsi="Arial"/>
          <w:i w:val="0"/>
        </w:rPr>
        <w:t>9. Unless you wear a helmet, you cannot enter the track. 10. If the bus is late, we will take a taxi. 11. If you study regularly, your vocabulary will improve. 12. If you do not charge a phone, its battery dies.</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TIÊU CHÍ ĐẠT NGÀY 24</w:t>
            </w:r>
          </w:p>
          <w:p>
            <w:pPr>
              <w:spacing w:after="40" w:line="245" w:lineRule="auto"/>
            </w:pPr>
            <w:r>
              <w:rPr>
                <w:rFonts w:ascii="Arial" w:hAnsi="Arial"/>
                <w:color w:val="1F1F1F"/>
                <w:sz w:val="20"/>
              </w:rPr>
              <w:t>• Từ 70% trở lên ở Checkpoint.</w:t>
            </w:r>
          </w:p>
          <w:p>
            <w:pPr>
              <w:spacing w:after="40" w:line="245" w:lineRule="auto"/>
            </w:pPr>
            <w:r>
              <w:rPr>
                <w:rFonts w:ascii="Arial" w:hAnsi="Arial"/>
                <w:color w:val="1F1F1F"/>
                <w:sz w:val="20"/>
              </w:rPr>
              <w:t>• Không dùng will sau if/when/unless trong bài cơ bản.</w:t>
            </w:r>
          </w:p>
          <w:p>
            <w:pPr>
              <w:spacing w:after="40" w:line="245" w:lineRule="auto"/>
            </w:pPr>
            <w:r>
              <w:rPr>
                <w:rFonts w:ascii="Arial" w:hAnsi="Arial"/>
                <w:color w:val="1F1F1F"/>
                <w:sz w:val="20"/>
              </w:rPr>
              <w:t>• Phân biệt được sự thật chung với khả năng tương lai.</w:t>
            </w:r>
          </w:p>
          <w:p>
            <w:pPr>
              <w:spacing w:after="40" w:line="245" w:lineRule="auto"/>
            </w:pPr>
            <w:r>
              <w:rPr>
                <w:rFonts w:ascii="Arial" w:hAnsi="Arial"/>
                <w:color w:val="1F1F1F"/>
                <w:sz w:val="20"/>
              </w:rPr>
              <w:t>• Viết được câu với unless mà không thêm not.</w:t>
            </w:r>
          </w:p>
          <w:p>
            <w:pPr>
              <w:spacing w:after="40" w:line="245" w:lineRule="auto"/>
            </w:pPr>
            <w:r>
              <w:rPr>
                <w:rFonts w:ascii="Arial" w:hAnsi="Arial"/>
                <w:color w:val="1F1F1F"/>
                <w:sz w:val="20"/>
              </w:rPr>
              <w:t>• Tạo được ít nhất 5 câu điều kiện đúng trong phần nói hoặc viết.</w:t>
            </w:r>
          </w:p>
        </w:tc>
      </w:tr>
    </w:tbl>
    <w:p>
      <w:pPr>
        <w:spacing w:after="0"/>
      </w:pPr>
    </w:p>
    <w:p>
      <w:r>
        <w:br w:type="page"/>
      </w:r>
    </w:p>
    <w:p>
      <w:pPr>
        <w:pStyle w:val="Heading1"/>
      </w:pPr>
      <w:r>
        <w:t>LISTENING SCRIPTS — DÀNH CHO GIÁO VIÊN</w:t>
      </w:r>
    </w:p>
    <w:p>
      <w:pPr>
        <w:pStyle w:val="Heading2"/>
      </w:pPr>
      <w:r>
        <w:t>Listening 1 — A Weekend Plan</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  SCRIPT</w:t>
            </w:r>
          </w:p>
          <w:p>
            <w:pPr>
              <w:spacing w:after="40" w:line="245" w:lineRule="auto"/>
            </w:pPr>
            <w:r>
              <w:rPr>
                <w:rFonts w:ascii="Arial" w:hAnsi="Arial"/>
                <w:color w:val="1F1F1F"/>
                <w:sz w:val="20"/>
              </w:rPr>
              <w:t>Lan: Hi Minh. Are you still free on Saturday?</w:t>
            </w:r>
          </w:p>
          <w:p>
            <w:pPr>
              <w:spacing w:after="40" w:line="245" w:lineRule="auto"/>
            </w:pPr>
            <w:r>
              <w:rPr>
                <w:rFonts w:ascii="Arial" w:hAnsi="Arial"/>
                <w:color w:val="1F1F1F"/>
                <w:sz w:val="20"/>
              </w:rPr>
              <w:t>Minh: Yes, but I need to finish my homework first.</w:t>
            </w:r>
          </w:p>
          <w:p>
            <w:pPr>
              <w:spacing w:after="40" w:line="245" w:lineRule="auto"/>
            </w:pPr>
            <w:r>
              <w:rPr>
                <w:rFonts w:ascii="Arial" w:hAnsi="Arial"/>
                <w:color w:val="1F1F1F"/>
                <w:sz w:val="20"/>
              </w:rPr>
              <w:t>Lan: Great. If the weather is sunny, we will ride our bikes around Xuan Huong Lake. If it rains, we will meet at the library and study together.</w:t>
            </w:r>
          </w:p>
          <w:p>
            <w:pPr>
              <w:spacing w:after="40" w:line="245" w:lineRule="auto"/>
            </w:pPr>
            <w:r>
              <w:rPr>
                <w:rFonts w:ascii="Arial" w:hAnsi="Arial"/>
                <w:color w:val="1F1F1F"/>
                <w:sz w:val="20"/>
              </w:rPr>
              <w:t>Minh: That sounds good. If I bring my camera, will you help me take some photos?</w:t>
            </w:r>
          </w:p>
          <w:p>
            <w:pPr>
              <w:spacing w:after="40" w:line="245" w:lineRule="auto"/>
            </w:pPr>
            <w:r>
              <w:rPr>
                <w:rFonts w:ascii="Arial" w:hAnsi="Arial"/>
                <w:color w:val="1F1F1F"/>
                <w:sz w:val="20"/>
              </w:rPr>
              <w:t>Lan: Of course. But unless you finish your homework, your parents may not let you go.</w:t>
            </w:r>
          </w:p>
          <w:p>
            <w:pPr>
              <w:spacing w:after="40" w:line="245" w:lineRule="auto"/>
            </w:pPr>
            <w:r>
              <w:rPr>
                <w:rFonts w:ascii="Arial" w:hAnsi="Arial"/>
                <w:color w:val="1F1F1F"/>
                <w:sz w:val="20"/>
              </w:rPr>
              <w:t>Minh: I know. I will start tonight.</w:t>
            </w:r>
          </w:p>
          <w:p>
            <w:pPr>
              <w:spacing w:after="40" w:line="245" w:lineRule="auto"/>
            </w:pPr>
            <w:r>
              <w:rPr>
                <w:rFonts w:ascii="Arial" w:hAnsi="Arial"/>
                <w:color w:val="1F1F1F"/>
                <w:sz w:val="20"/>
              </w:rPr>
              <w:t>Lan: I will call you when I check the weather forecast on Friday evening.</w:t>
            </w:r>
          </w:p>
        </w:tc>
      </w:tr>
    </w:tbl>
    <w:p>
      <w:pPr>
        <w:spacing w:after="0"/>
      </w:pPr>
    </w:p>
    <w:p>
      <w:pPr>
        <w:pStyle w:val="Heading2"/>
      </w:pPr>
      <w:r>
        <w:t>Listening 2 — School Safety Rules</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  SCRIPT</w:t>
            </w:r>
          </w:p>
          <w:p>
            <w:pPr>
              <w:spacing w:after="40" w:line="245" w:lineRule="auto"/>
            </w:pPr>
            <w:r>
              <w:rPr>
                <w:rFonts w:ascii="Arial" w:hAnsi="Arial"/>
                <w:color w:val="1F1F1F"/>
                <w:sz w:val="20"/>
              </w:rPr>
              <w:t>Teacher: Before we begin the experiment, please remember these rules. If chemicals touch your skin, they can cause burns, so always wear gloves. If students mix the wrong chemicals, dangerous gases may form. Today, if anyone feels unwell, I will stop the activity immediately. If the alarm rings, everyone will leave through the side door and wait outside. Unless you wear safety glasses, you cannot join the experiment. Finally, if you are unsure about any instruction, ask me before you continue.</w:t>
            </w:r>
          </w:p>
        </w:tc>
      </w:tr>
    </w:tbl>
    <w:p>
      <w:pPr>
        <w:spacing w:after="0"/>
      </w:pPr>
    </w:p>
    <w:p>
      <w:pPr>
        <w:pStyle w:val="Heading2"/>
      </w:pPr>
      <w:r>
        <w:t>Đáp án Listening</w:t>
      </w:r>
    </w:p>
    <w:p>
      <w:pPr>
        <w:keepLines w:val="0"/>
      </w:pPr>
      <w:r>
        <w:rPr>
          <w:rFonts w:ascii="Arial" w:hAnsi="Arial"/>
          <w:i w:val="0"/>
        </w:rPr>
        <w:t>Listening 1: 14A–B. 14B: 1. ride their bikes around Xuan Huong Lake; 2. meet at the library and study; 3. help him take photos; 4. go/join the activity; 5. she checks the weather forecast on Friday evening.</w:t>
      </w:r>
    </w:p>
    <w:p>
      <w:pPr>
        <w:keepLines w:val="0"/>
      </w:pPr>
      <w:r>
        <w:rPr>
          <w:rFonts w:ascii="Arial" w:hAnsi="Arial"/>
          <w:i w:val="0"/>
        </w:rPr>
        <w:t>Listening 2: 1. Z; 2. F; 3. Z; 4. F; 5. F. Ba quy tắc: câu trả lời phù hợp với script.</w:t>
      </w:r>
    </w:p>
    <w:p>
      <w:pPr>
        <w:pStyle w:val="Heading2"/>
      </w:pPr>
      <w:r>
        <w:t>Bài viết tham khảo</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MODEL PARAGRAPH</w:t>
            </w:r>
          </w:p>
          <w:p>
            <w:pPr>
              <w:spacing w:after="40" w:line="245" w:lineRule="auto"/>
            </w:pPr>
            <w:r>
              <w:rPr>
                <w:rFonts w:ascii="Arial" w:hAnsi="Arial"/>
                <w:color w:val="1F1F1F"/>
                <w:sz w:val="20"/>
              </w:rPr>
              <w:t>Good habits make my school week easier. If I prepare my bag the night before, I rarely forget my books. If I sleep early, I can concentrate better the next day. Next week will be busy because I have two tests and a presentation. If I finish my homework before dinner, I will review vocabulary for thirty minutes. If I feel stressed, I will take a short walk and then continue studying. I will also ask my teacher for help if I do not understand a lesson. Unless I follow my schedule, I will not have enough time for everything. These simple plans will help me stay calm and work more effectively.</w:t>
            </w:r>
          </w:p>
        </w:tc>
      </w:tr>
    </w:tbl>
    <w:p>
      <w:pPr>
        <w:spacing w:after="0"/>
      </w:pPr>
    </w:p>
    <w:sectPr w:rsidR="00FC693F" w:rsidRPr="0006063C" w:rsidSect="00034616">
      <w:headerReference w:type="default" r:id="rId9"/>
      <w:footerReference w:type="default" r:id="rId10"/>
      <w:pgSz w:w="11909" w:h="16834"/>
      <w:pgMar w:top="792" w:right="1008" w:bottom="792" w:left="100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Build Better Sentences • Module 2 • Stage 3 • Ngày 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666666"/>
        <w:sz w:val="16"/>
      </w:rPr>
      <w:t>MODULE 2 • STAGE 3 • NGÀY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b w:val="0"/>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Stage 3 - Ngày 24 - Câu điều kiện loại 0 và loại 1</dc:title>
  <dc:subject>Zero and First Conditionals</dc:subject>
  <dc:creator>Thiên Vũ</dc:creator>
  <cp:keywords>English, conditionals, zero conditional, first conditional, if, unless</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