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rial" w:hAnsi="Arial"/>
          <w:b/>
          <w:i w:val="0"/>
          <w:color w:val="17365D"/>
          <w:sz w:val="30"/>
        </w:rPr>
        <w:t>MODULE 2</w:t>
      </w:r>
    </w:p>
    <w:p>
      <w:pPr>
        <w:widowControl/>
        <w:jc w:val="center"/>
      </w:pPr>
      <w:r>
        <w:rPr>
          <w:rFonts w:ascii="Arial" w:hAnsi="Arial"/>
          <w:b/>
          <w:i w:val="0"/>
          <w:color w:val="2F75B5"/>
          <w:sz w:val="24"/>
        </w:rPr>
        <w:t>BUILD BETTER SENTENCES</w:t>
      </w:r>
    </w:p>
    <w:p>
      <w:pPr>
        <w:widowControl/>
        <w:jc w:val="center"/>
      </w:pPr>
      <w:r>
        <w:rPr>
          <w:rFonts w:ascii="Arial" w:hAnsi="Arial"/>
          <w:b/>
          <w:i w:val="0"/>
          <w:color w:val="666666"/>
          <w:sz w:val="20"/>
        </w:rPr>
        <w:t>STAGE 4 - FINAL INTEGRATION</w:t>
      </w:r>
    </w:p>
    <w:p>
      <w:pPr>
        <w:widowControl/>
      </w:pPr>
      <w:r>
        <w:rPr>
          <w:rFonts w:ascii="Arial" w:hAnsi="Arial"/>
          <w:b w:val="0"/>
          <w:i w:val="0"/>
          <w:sz w:val="20"/>
        </w:rPr>
        <w:t>Tên học sinh: ____________________________________________</w:t>
      </w:r>
    </w:p>
    <w:p>
      <w:pPr>
        <w:widowControl/>
      </w:pPr>
      <w:r>
        <w:rPr>
          <w:rFonts w:ascii="Arial" w:hAnsi="Arial"/>
          <w:b w:val="0"/>
          <w:i w:val="0"/>
          <w:sz w:val="20"/>
        </w:rPr>
        <w:t>Ngày học: _______________________________________________</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c>
          <w:tcPr>
            <w:tcW w:type="dxa" w:w="9893"/>
            <w:shd w:fill="17365D"/>
            <w:tcMar>
              <w:top w:w="130" w:type="dxa"/>
              <w:start w:w="160" w:type="dxa"/>
              <w:bottom w:w="130" w:type="dxa"/>
              <w:end w:w="160" w:type="dxa"/>
            </w:tcMar>
          </w:tcPr>
          <w:p>
            <w:pPr>
              <w:jc w:val="center"/>
            </w:pPr>
            <w:r>
              <w:rPr>
                <w:rFonts w:ascii="Arial" w:hAnsi="Arial"/>
                <w:b/>
                <w:color w:val="FFFFFF"/>
                <w:sz w:val="32"/>
              </w:rPr>
              <w:t>NGÀY 29</w:t>
            </w:r>
            <w:r>
              <w:br/>
            </w:r>
            <w:r>
              <w:rPr>
                <w:rFonts w:ascii="Arial" w:hAnsi="Arial"/>
                <w:color w:val="FFFFFF"/>
                <w:sz w:val="32"/>
              </w:rPr>
              <w:t>TỔNG ÔN VÀ FINAL PERFORMANCE TASK</w:t>
            </w:r>
            <w:r>
              <w:br/>
            </w:r>
            <w:r>
              <w:rPr>
                <w:rFonts w:ascii="Arial" w:hAnsi="Arial"/>
                <w:color w:val="FFFFFF"/>
                <w:sz w:val="32"/>
              </w:rPr>
              <w:t>Module 2 Review &amp; Assessment</w:t>
            </w:r>
          </w:p>
        </w:tc>
      </w:tr>
    </w:tbl>
    <w:p>
      <w:pPr>
        <w:widowControl/>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c>
          <w:tcPr>
            <w:tcW w:type="dxa" w:w="9893"/>
            <w:shd w:fill="D9EAF7"/>
            <w:tcMar>
              <w:top w:w="130" w:type="dxa"/>
              <w:start w:w="160" w:type="dxa"/>
              <w:bottom w:w="130" w:type="dxa"/>
              <w:end w:w="160" w:type="dxa"/>
            </w:tcMar>
          </w:tcPr>
          <w:p>
            <w:pPr>
              <w:jc w:val="left"/>
            </w:pPr>
            <w:r>
              <w:rPr>
                <w:rFonts w:ascii="Arial" w:hAnsi="Arial"/>
                <w:b/>
                <w:color w:val="1F1F1F"/>
                <w:sz w:val="21"/>
              </w:rPr>
              <w:t>✓  MỤC TIÊU CUỐI MODULE</w:t>
            </w:r>
            <w:r>
              <w:br/>
            </w:r>
            <w:r>
              <w:rPr>
                <w:rFonts w:ascii="Arial" w:hAnsi="Arial"/>
                <w:color w:val="1F1F1F"/>
                <w:sz w:val="21"/>
              </w:rPr>
              <w:t>1. Hệ thống lại toàn bộ cấu trúc của Module 2.</w:t>
            </w:r>
            <w:r>
              <w:br/>
            </w:r>
            <w:r>
              <w:rPr>
                <w:rFonts w:ascii="Arial" w:hAnsi="Arial"/>
                <w:color w:val="1F1F1F"/>
                <w:sz w:val="21"/>
              </w:rPr>
              <w:t>2. Chọn cấu trúc phù hợp để diễn đạt đúng quan hệ ý.</w:t>
            </w:r>
            <w:r>
              <w:br/>
            </w:r>
            <w:r>
              <w:rPr>
                <w:rFonts w:ascii="Arial" w:hAnsi="Arial"/>
                <w:color w:val="1F1F1F"/>
                <w:sz w:val="21"/>
              </w:rPr>
              <w:t>3. Kết hợp câu bị động, mệnh đề quan hệ, câu tường thuật, câu điều kiện và các từ nối trong cùng một bài.</w:t>
            </w:r>
            <w:r>
              <w:br/>
            </w:r>
            <w:r>
              <w:rPr>
                <w:rFonts w:ascii="Arial" w:hAnsi="Arial"/>
                <w:color w:val="1F1F1F"/>
                <w:sz w:val="21"/>
              </w:rPr>
              <w:t>4. Hoàn thành bài đánh giá đủ Reading - Listening - Writing - Speaking.</w:t>
            </w:r>
            <w:r>
              <w:br/>
            </w:r>
            <w:r>
              <w:rPr>
                <w:rFonts w:ascii="Arial" w:hAnsi="Arial"/>
                <w:color w:val="1F1F1F"/>
                <w:sz w:val="21"/>
              </w:rPr>
              <w:t>5. Tự xác định phần đã chắc và phần cần ôn thêm.</w:t>
            </w:r>
          </w:p>
        </w:tc>
      </w:tr>
    </w:tbl>
    <w:p>
      <w:pPr>
        <w:widowControl/>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c>
          <w:tcPr>
            <w:tcW w:type="dxa" w:w="9893"/>
            <w:shd w:fill="E2F0D9"/>
            <w:tcMar>
              <w:top w:w="130" w:type="dxa"/>
              <w:start w:w="160" w:type="dxa"/>
              <w:bottom w:w="130" w:type="dxa"/>
              <w:end w:w="160" w:type="dxa"/>
            </w:tcMar>
          </w:tcPr>
          <w:p>
            <w:pPr>
              <w:jc w:val="left"/>
            </w:pPr>
            <w:r>
              <w:rPr>
                <w:rFonts w:ascii="Arial" w:hAnsi="Arial"/>
                <w:b/>
                <w:color w:val="1F1F1F"/>
                <w:sz w:val="21"/>
              </w:rPr>
              <w:t>★  SẢN PHẨM CUỐI MODULE</w:t>
            </w:r>
            <w:r>
              <w:br/>
            </w:r>
            <w:r>
              <w:rPr>
                <w:rFonts w:ascii="Arial" w:hAnsi="Arial"/>
                <w:color w:val="1F1F1F"/>
                <w:sz w:val="21"/>
              </w:rPr>
              <w:t>Một đề xuất 130-160 từ và một bài thuyết trình 2-3 phút cho dự án “A Greener and Friendlier School”.</w:t>
            </w:r>
          </w:p>
        </w:tc>
      </w:tr>
    </w:tbl>
    <w:p>
      <w:pPr>
        <w:widowControl/>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c>
          <w:tcPr>
            <w:tcW w:type="dxa" w:w="9893"/>
            <w:shd w:fill="FFF2CC"/>
            <w:tcMar>
              <w:top w:w="130" w:type="dxa"/>
              <w:start w:w="160" w:type="dxa"/>
              <w:bottom w:w="130" w:type="dxa"/>
              <w:end w:w="160" w:type="dxa"/>
            </w:tcMar>
          </w:tcPr>
          <w:p>
            <w:pPr>
              <w:jc w:val="left"/>
            </w:pPr>
            <w:r>
              <w:rPr>
                <w:rFonts w:ascii="Arial" w:hAnsi="Arial"/>
                <w:b/>
                <w:color w:val="1F1F1F"/>
                <w:sz w:val="21"/>
              </w:rPr>
              <w:t>THANG ĐIỂM</w:t>
            </w:r>
            <w:r>
              <w:br/>
            </w:r>
            <w:r>
              <w:rPr>
                <w:rFonts w:ascii="Arial" w:hAnsi="Arial"/>
                <w:color w:val="1F1F1F"/>
                <w:sz w:val="21"/>
              </w:rPr>
              <w:t>Language Use: 25 • Reading: 20 • Listening: 15 • Writing: 20 • Speaking: 20</w:t>
            </w:r>
            <w:r>
              <w:br/>
            </w:r>
            <w:r>
              <w:rPr>
                <w:rFonts w:ascii="Arial" w:hAnsi="Arial"/>
                <w:color w:val="1F1F1F"/>
                <w:sz w:val="21"/>
              </w:rPr>
              <w:t>Tổng: 100 điểm • Mức sẵn sàng đề xuất: từ 70 điểm.</w:t>
            </w:r>
          </w:p>
        </w:tc>
      </w:tr>
    </w:tbl>
    <w:p>
      <w:pPr>
        <w:widowControl/>
      </w:pPr>
    </w:p>
    <w:p>
      <w:pPr>
        <w:widowControl/>
      </w:pPr>
      <w:r>
        <w:br w:type="page"/>
      </w:r>
    </w:p>
    <w:p>
      <w:pPr>
        <w:pStyle w:val="Heading1"/>
        <w:widowControl/>
      </w:pPr>
      <w:r>
        <w:t>1. MODULE 2 MAP - EM ĐÃ HỌC NHỮNG GÌ?</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c>
          <w:tcPr>
            <w:tcW w:type="dxa" w:w="3298"/>
            <w:shd w:fill="17365D"/>
            <w:tcMar>
              <w:top w:w="120" w:type="dxa"/>
              <w:start w:w="140" w:type="dxa"/>
              <w:bottom w:w="120" w:type="dxa"/>
              <w:end w:w="140" w:type="dxa"/>
            </w:tcMar>
          </w:tcPr>
          <w:p>
            <w:pPr>
              <w:jc w:val="center"/>
            </w:pPr>
            <w:r>
              <w:rPr>
                <w:rFonts w:ascii="Arial" w:hAnsi="Arial"/>
                <w:b/>
                <w:color w:val="FFFFFF"/>
                <w:sz w:val="18"/>
              </w:rPr>
              <w:t>Stage</w:t>
            </w:r>
          </w:p>
        </w:tc>
        <w:tc>
          <w:tcPr>
            <w:tcW w:type="dxa" w:w="3298"/>
            <w:shd w:fill="17365D"/>
            <w:tcMar>
              <w:top w:w="120" w:type="dxa"/>
              <w:start w:w="140" w:type="dxa"/>
              <w:bottom w:w="120" w:type="dxa"/>
              <w:end w:w="140" w:type="dxa"/>
            </w:tcMar>
          </w:tcPr>
          <w:p>
            <w:pPr>
              <w:jc w:val="center"/>
            </w:pPr>
            <w:r>
              <w:rPr>
                <w:rFonts w:ascii="Arial" w:hAnsi="Arial"/>
                <w:b/>
                <w:color w:val="FFFFFF"/>
                <w:sz w:val="18"/>
              </w:rPr>
              <w:t>Nội dung</w:t>
            </w:r>
          </w:p>
        </w:tc>
        <w:tc>
          <w:tcPr>
            <w:tcW w:type="dxa" w:w="3298"/>
            <w:shd w:fill="17365D"/>
            <w:tcMar>
              <w:top w:w="120" w:type="dxa"/>
              <w:start w:w="140" w:type="dxa"/>
              <w:bottom w:w="120" w:type="dxa"/>
              <w:end w:w="140" w:type="dxa"/>
            </w:tcMar>
          </w:tcPr>
          <w:p>
            <w:pPr>
              <w:jc w:val="center"/>
            </w:pPr>
            <w:r>
              <w:rPr>
                <w:rFonts w:ascii="Arial" w:hAnsi="Arial"/>
                <w:b/>
                <w:color w:val="FFFFFF"/>
                <w:sz w:val="18"/>
              </w:rPr>
              <w:t>Em dùng để...</w:t>
            </w:r>
          </w:p>
        </w:tc>
      </w:tr>
      <w:tr>
        <w:tc>
          <w:tcPr>
            <w:tcW w:type="dxa" w:w="3298"/>
            <w:tcMar>
              <w:top w:w="120" w:type="dxa"/>
              <w:start w:w="140" w:type="dxa"/>
              <w:bottom w:w="120" w:type="dxa"/>
              <w:end w:w="140" w:type="dxa"/>
            </w:tcMar>
          </w:tcPr>
          <w:p>
            <w:r>
              <w:rPr>
                <w:rFonts w:ascii="Arial" w:hAnsi="Arial"/>
                <w:sz w:val="18"/>
              </w:rPr>
              <w:t>Stage 1</w:t>
            </w:r>
          </w:p>
        </w:tc>
        <w:tc>
          <w:tcPr>
            <w:tcW w:type="dxa" w:w="3298"/>
            <w:tcMar>
              <w:top w:w="120" w:type="dxa"/>
              <w:start w:w="140" w:type="dxa"/>
              <w:bottom w:w="120" w:type="dxa"/>
              <w:end w:w="140" w:type="dxa"/>
            </w:tcMar>
          </w:tcPr>
          <w:p>
            <w:r>
              <w:rPr>
                <w:rFonts w:ascii="Arial" w:hAnsi="Arial"/>
                <w:sz w:val="18"/>
              </w:rPr>
              <w:t>Passive voice; Relative clauses</w:t>
            </w:r>
          </w:p>
        </w:tc>
        <w:tc>
          <w:tcPr>
            <w:tcW w:type="dxa" w:w="3298"/>
            <w:tcMar>
              <w:top w:w="120" w:type="dxa"/>
              <w:start w:w="140" w:type="dxa"/>
              <w:bottom w:w="120" w:type="dxa"/>
              <w:end w:w="140" w:type="dxa"/>
            </w:tcMar>
          </w:tcPr>
          <w:p>
            <w:r>
              <w:rPr>
                <w:rFonts w:ascii="Arial" w:hAnsi="Arial"/>
                <w:sz w:val="18"/>
              </w:rPr>
              <w:t>thay đổi trọng tâm và bổ sung thông tin</w:t>
            </w:r>
          </w:p>
        </w:tc>
      </w:tr>
      <w:tr>
        <w:tc>
          <w:tcPr>
            <w:tcW w:type="dxa" w:w="3298"/>
            <w:tcMar>
              <w:top w:w="120" w:type="dxa"/>
              <w:start w:w="140" w:type="dxa"/>
              <w:bottom w:w="120" w:type="dxa"/>
              <w:end w:w="140" w:type="dxa"/>
            </w:tcMar>
            <w:shd w:fill="F7FAFC"/>
          </w:tcPr>
          <w:p>
            <w:r>
              <w:rPr>
                <w:rFonts w:ascii="Arial" w:hAnsi="Arial"/>
                <w:sz w:val="18"/>
              </w:rPr>
              <w:t>Stage 2</w:t>
            </w:r>
          </w:p>
        </w:tc>
        <w:tc>
          <w:tcPr>
            <w:tcW w:type="dxa" w:w="3298"/>
            <w:tcMar>
              <w:top w:w="120" w:type="dxa"/>
              <w:start w:w="140" w:type="dxa"/>
              <w:bottom w:w="120" w:type="dxa"/>
              <w:end w:w="140" w:type="dxa"/>
            </w:tcMar>
            <w:shd w:fill="F7FAFC"/>
          </w:tcPr>
          <w:p>
            <w:r>
              <w:rPr>
                <w:rFonts w:ascii="Arial" w:hAnsi="Arial"/>
                <w:sz w:val="18"/>
              </w:rPr>
              <w:t>Reported statements, questions, requests and commands</w:t>
            </w:r>
          </w:p>
        </w:tc>
        <w:tc>
          <w:tcPr>
            <w:tcW w:type="dxa" w:w="3298"/>
            <w:tcMar>
              <w:top w:w="120" w:type="dxa"/>
              <w:start w:w="140" w:type="dxa"/>
              <w:bottom w:w="120" w:type="dxa"/>
              <w:end w:w="140" w:type="dxa"/>
            </w:tcMar>
            <w:shd w:fill="F7FAFC"/>
          </w:tcPr>
          <w:p>
            <w:r>
              <w:rPr>
                <w:rFonts w:ascii="Arial" w:hAnsi="Arial"/>
                <w:sz w:val="18"/>
              </w:rPr>
              <w:t>tường thuật lời của người khác</w:t>
            </w:r>
          </w:p>
        </w:tc>
      </w:tr>
      <w:tr>
        <w:tc>
          <w:tcPr>
            <w:tcW w:type="dxa" w:w="3298"/>
            <w:tcMar>
              <w:top w:w="120" w:type="dxa"/>
              <w:start w:w="140" w:type="dxa"/>
              <w:bottom w:w="120" w:type="dxa"/>
              <w:end w:w="140" w:type="dxa"/>
            </w:tcMar>
          </w:tcPr>
          <w:p>
            <w:r>
              <w:rPr>
                <w:rFonts w:ascii="Arial" w:hAnsi="Arial"/>
                <w:sz w:val="18"/>
              </w:rPr>
              <w:t>Stage 3</w:t>
            </w:r>
          </w:p>
        </w:tc>
        <w:tc>
          <w:tcPr>
            <w:tcW w:type="dxa" w:w="3298"/>
            <w:tcMar>
              <w:top w:w="120" w:type="dxa"/>
              <w:start w:w="140" w:type="dxa"/>
              <w:bottom w:w="120" w:type="dxa"/>
              <w:end w:w="140" w:type="dxa"/>
            </w:tcMar>
          </w:tcPr>
          <w:p>
            <w:r>
              <w:rPr>
                <w:rFonts w:ascii="Arial" w:hAnsi="Arial"/>
                <w:sz w:val="18"/>
              </w:rPr>
              <w:t>Conditionals 0-3; Wishes</w:t>
            </w:r>
          </w:p>
        </w:tc>
        <w:tc>
          <w:tcPr>
            <w:tcW w:type="dxa" w:w="3298"/>
            <w:tcMar>
              <w:top w:w="120" w:type="dxa"/>
              <w:start w:w="140" w:type="dxa"/>
              <w:bottom w:w="120" w:type="dxa"/>
              <w:end w:w="140" w:type="dxa"/>
            </w:tcMar>
          </w:tcPr>
          <w:p>
            <w:r>
              <w:rPr>
                <w:rFonts w:ascii="Arial" w:hAnsi="Arial"/>
                <w:sz w:val="18"/>
              </w:rPr>
              <w:t>nói sự thật, khả năng, giả định và tiếc nuối</w:t>
            </w:r>
          </w:p>
        </w:tc>
      </w:tr>
      <w:tr>
        <w:tc>
          <w:tcPr>
            <w:tcW w:type="dxa" w:w="3298"/>
            <w:tcMar>
              <w:top w:w="120" w:type="dxa"/>
              <w:start w:w="140" w:type="dxa"/>
              <w:bottom w:w="120" w:type="dxa"/>
              <w:end w:w="140" w:type="dxa"/>
            </w:tcMar>
            <w:shd w:fill="F7FAFC"/>
          </w:tcPr>
          <w:p>
            <w:r>
              <w:rPr>
                <w:rFonts w:ascii="Arial" w:hAnsi="Arial"/>
                <w:sz w:val="18"/>
              </w:rPr>
              <w:t>Stage 4</w:t>
            </w:r>
          </w:p>
        </w:tc>
        <w:tc>
          <w:tcPr>
            <w:tcW w:type="dxa" w:w="3298"/>
            <w:tcMar>
              <w:top w:w="120" w:type="dxa"/>
              <w:start w:w="140" w:type="dxa"/>
              <w:bottom w:w="120" w:type="dxa"/>
              <w:end w:w="140" w:type="dxa"/>
            </w:tcMar>
            <w:shd w:fill="F7FAFC"/>
          </w:tcPr>
          <w:p>
            <w:r>
              <w:rPr>
                <w:rFonts w:ascii="Arial" w:hAnsi="Arial"/>
                <w:sz w:val="18"/>
              </w:rPr>
              <w:t>Purpose, reason, result, contrast and concession</w:t>
            </w:r>
          </w:p>
        </w:tc>
        <w:tc>
          <w:tcPr>
            <w:tcW w:type="dxa" w:w="3298"/>
            <w:tcMar>
              <w:top w:w="120" w:type="dxa"/>
              <w:start w:w="140" w:type="dxa"/>
              <w:bottom w:w="120" w:type="dxa"/>
              <w:end w:w="140" w:type="dxa"/>
            </w:tcMar>
            <w:shd w:fill="F7FAFC"/>
          </w:tcPr>
          <w:p>
            <w:r>
              <w:rPr>
                <w:rFonts w:ascii="Arial" w:hAnsi="Arial"/>
                <w:sz w:val="18"/>
              </w:rPr>
              <w:t>làm rõ quan hệ giữa các ý</w:t>
            </w:r>
          </w:p>
        </w:tc>
      </w:tr>
    </w:tbl>
    <w:p>
      <w:pPr>
        <w:widowControl/>
      </w:pPr>
    </w:p>
    <w:p>
      <w:pPr>
        <w:widowControl/>
      </w:pPr>
      <w:r>
        <w:rPr>
          <w:rFonts w:ascii="Arial" w:hAnsi="Arial"/>
          <w:b/>
          <w:i w:val="0"/>
          <w:sz w:val="21"/>
        </w:rPr>
        <w:t>BÀI 1. Tự đánh giá nhanh</w:t>
      </w:r>
    </w:p>
    <w:p>
      <w:pPr>
        <w:pStyle w:val="LessonLead"/>
        <w:widowControl/>
      </w:pPr>
      <w:r>
        <w:rPr>
          <w:rFonts w:ascii="Arial" w:hAnsi="Arial"/>
          <w:b w:val="0"/>
          <w:i w:val="0"/>
        </w:rPr>
        <w:t>Đánh dấu ✓ vào mức phù hợp.</w:t>
      </w:r>
    </w:p>
    <w:p>
      <w:pPr>
        <w:widowControl/>
      </w:pPr>
      <w:r>
        <w:rPr>
          <w:rFonts w:ascii="Arial" w:hAnsi="Arial"/>
          <w:b w:val="0"/>
          <w:i w:val="0"/>
        </w:rPr>
        <w:t>1. Tôi chuyển được câu chủ động sang bị động.   Chắc / Cần ôn / Chưa hiểu</w:t>
      </w:r>
    </w:p>
    <w:p>
      <w:pPr>
        <w:widowControl/>
      </w:pPr>
      <w:r>
        <w:rPr>
          <w:rFonts w:ascii="Arial" w:hAnsi="Arial"/>
          <w:b w:val="0"/>
          <w:i w:val="0"/>
        </w:rPr>
        <w:t>2. Tôi nối được hai câu bằng mệnh đề quan hệ.   Chắc / Cần ôn / Chưa hiểu</w:t>
      </w:r>
    </w:p>
    <w:p>
      <w:pPr>
        <w:widowControl/>
      </w:pPr>
      <w:r>
        <w:rPr>
          <w:rFonts w:ascii="Arial" w:hAnsi="Arial"/>
          <w:b w:val="0"/>
          <w:i w:val="0"/>
        </w:rPr>
        <w:t>3. Tôi tường thuật được câu nói, câu hỏi và yêu cầu.   Chắc / Cần ôn / Chưa hiểu</w:t>
      </w:r>
    </w:p>
    <w:p>
      <w:pPr>
        <w:widowControl/>
      </w:pPr>
      <w:r>
        <w:rPr>
          <w:rFonts w:ascii="Arial" w:hAnsi="Arial"/>
          <w:b w:val="0"/>
          <w:i w:val="0"/>
        </w:rPr>
        <w:t>4. Tôi phân biệt được điều kiện loại 0, 1, 2 và 3.   Chắc / Cần ôn / Chưa hiểu</w:t>
      </w:r>
    </w:p>
    <w:p>
      <w:pPr>
        <w:widowControl/>
      </w:pPr>
      <w:r>
        <w:rPr>
          <w:rFonts w:ascii="Arial" w:hAnsi="Arial"/>
          <w:b w:val="0"/>
          <w:i w:val="0"/>
        </w:rPr>
        <w:t>5. Tôi dùng được because/because of, so/therefore và to/so that.   Chắc / Cần ôn / Chưa hiểu</w:t>
      </w:r>
    </w:p>
    <w:p>
      <w:pPr>
        <w:widowControl/>
      </w:pPr>
      <w:r>
        <w:rPr>
          <w:rFonts w:ascii="Arial" w:hAnsi="Arial"/>
          <w:b w:val="0"/>
          <w:i w:val="0"/>
        </w:rPr>
        <w:t>6. Tôi dùng đúng although/despite/however.   Chắc / Cần ôn / Chưa hiểu</w:t>
      </w:r>
    </w:p>
    <w:p>
      <w:pPr>
        <w:widowControl/>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c>
          <w:tcPr>
            <w:tcW w:type="dxa" w:w="9893"/>
            <w:shd w:fill="E2F0D9"/>
            <w:tcMar>
              <w:top w:w="130" w:type="dxa"/>
              <w:start w:w="160" w:type="dxa"/>
              <w:bottom w:w="130" w:type="dxa"/>
              <w:end w:w="160" w:type="dxa"/>
            </w:tcMar>
          </w:tcPr>
          <w:p>
            <w:pPr>
              <w:jc w:val="left"/>
            </w:pPr>
            <w:r>
              <w:rPr>
                <w:rFonts w:ascii="Arial" w:hAnsi="Arial"/>
                <w:b/>
                <w:color w:val="1F1F1F"/>
                <w:sz w:val="21"/>
              </w:rPr>
              <w:t>★  NGUYÊN TẮC ÔN TẬP</w:t>
            </w:r>
            <w:r>
              <w:br/>
            </w:r>
            <w:r>
              <w:rPr>
                <w:rFonts w:ascii="Arial" w:hAnsi="Arial"/>
                <w:color w:val="1F1F1F"/>
                <w:sz w:val="21"/>
              </w:rPr>
              <w:t>Không chỉ hỏi “Công thức là gì?”. Hãy hỏi thêm:</w:t>
            </w:r>
            <w:r>
              <w:br/>
            </w:r>
            <w:r>
              <w:rPr>
                <w:rFonts w:ascii="Arial" w:hAnsi="Arial"/>
                <w:color w:val="1F1F1F"/>
                <w:sz w:val="21"/>
              </w:rPr>
              <w:t>• Người nói muốn nhấn mạnh điều gì?</w:t>
            </w:r>
            <w:r>
              <w:br/>
            </w:r>
            <w:r>
              <w:rPr>
                <w:rFonts w:ascii="Arial" w:hAnsi="Arial"/>
                <w:color w:val="1F1F1F"/>
                <w:sz w:val="21"/>
              </w:rPr>
              <w:t>• Hai ý có quan hệ nguyên nhân, kết quả, mục đích hay tương phản?</w:t>
            </w:r>
            <w:r>
              <w:br/>
            </w:r>
            <w:r>
              <w:rPr>
                <w:rFonts w:ascii="Arial" w:hAnsi="Arial"/>
                <w:color w:val="1F1F1F"/>
                <w:sz w:val="21"/>
              </w:rPr>
              <w:t>• Sự việc là thật, có thể xảy ra, không có thật hay đã không xảy ra?</w:t>
            </w:r>
          </w:p>
        </w:tc>
      </w:tr>
    </w:tbl>
    <w:p>
      <w:pPr>
        <w:widowControl/>
      </w:pPr>
    </w:p>
    <w:p>
      <w:pPr>
        <w:pStyle w:val="Heading1"/>
        <w:widowControl/>
      </w:pPr>
      <w:r>
        <w:t>2. WARM-UP - CHỌN CÔNG CỤ NGÔN NGỮ</w:t>
      </w:r>
    </w:p>
    <w:p>
      <w:pPr>
        <w:widowControl/>
      </w:pPr>
      <w:r>
        <w:rPr>
          <w:rFonts w:ascii="Arial" w:hAnsi="Arial"/>
          <w:b/>
          <w:i w:val="0"/>
          <w:sz w:val="21"/>
        </w:rPr>
        <w:t>BÀI 2. Gọi tên cấu trúc</w:t>
      </w:r>
    </w:p>
    <w:p>
      <w:pPr>
        <w:pStyle w:val="LessonLead"/>
        <w:widowControl/>
      </w:pPr>
      <w:r>
        <w:rPr>
          <w:rFonts w:ascii="Arial" w:hAnsi="Arial"/>
          <w:b w:val="0"/>
          <w:i w:val="0"/>
        </w:rPr>
        <w:t>Ghi tên cấu trúc chính được dùng trong mỗi câu.</w:t>
      </w:r>
    </w:p>
    <w:p>
      <w:pPr>
        <w:widowControl/>
      </w:pPr>
      <w:r>
        <w:rPr>
          <w:rFonts w:ascii="Arial" w:hAnsi="Arial"/>
          <w:b w:val="0"/>
          <w:i w:val="0"/>
        </w:rPr>
        <w:t>1. The new library was opened last month. ___________________________________________</w:t>
      </w:r>
    </w:p>
    <w:p>
      <w:pPr>
        <w:widowControl/>
      </w:pPr>
      <w:r>
        <w:rPr>
          <w:rFonts w:ascii="Arial" w:hAnsi="Arial"/>
          <w:b w:val="0"/>
          <w:i w:val="0"/>
        </w:rPr>
        <w:t>2. The student who designed the poster is in Class 10A. ______________________________</w:t>
      </w:r>
    </w:p>
    <w:p>
      <w:pPr>
        <w:widowControl/>
      </w:pPr>
      <w:r>
        <w:rPr>
          <w:rFonts w:ascii="Arial" w:hAnsi="Arial"/>
          <w:b w:val="0"/>
          <w:i w:val="0"/>
        </w:rPr>
        <w:t>3. The teacher said that the deadline had changed. ___________________________________</w:t>
      </w:r>
    </w:p>
    <w:p>
      <w:pPr>
        <w:widowControl/>
      </w:pPr>
      <w:r>
        <w:rPr>
          <w:rFonts w:ascii="Arial" w:hAnsi="Arial"/>
          <w:b w:val="0"/>
          <w:i w:val="0"/>
        </w:rPr>
        <w:t>4. If we recycle more, the school will produce less waste. ___________________________</w:t>
      </w:r>
    </w:p>
    <w:p>
      <w:pPr>
        <w:widowControl/>
      </w:pPr>
      <w:r>
        <w:rPr>
          <w:rFonts w:ascii="Arial" w:hAnsi="Arial"/>
          <w:b w:val="0"/>
          <w:i w:val="0"/>
        </w:rPr>
        <w:t>5. I wish our classroom had more natural light. ______________________________________</w:t>
      </w:r>
    </w:p>
    <w:p>
      <w:pPr>
        <w:widowControl/>
      </w:pPr>
      <w:r>
        <w:rPr>
          <w:rFonts w:ascii="Arial" w:hAnsi="Arial"/>
          <w:b w:val="0"/>
          <w:i w:val="0"/>
        </w:rPr>
        <w:t>6. We planted trees to make the playground cooler. __________________________________</w:t>
      </w:r>
    </w:p>
    <w:p>
      <w:pPr>
        <w:widowControl/>
      </w:pPr>
      <w:r>
        <w:rPr>
          <w:rFonts w:ascii="Arial" w:hAnsi="Arial"/>
          <w:b w:val="0"/>
          <w:i w:val="0"/>
        </w:rPr>
        <w:t>7. The event was delayed because of the rain. ________________________________________</w:t>
      </w:r>
    </w:p>
    <w:p>
      <w:pPr>
        <w:widowControl/>
      </w:pPr>
      <w:r>
        <w:rPr>
          <w:rFonts w:ascii="Arial" w:hAnsi="Arial"/>
          <w:b w:val="0"/>
          <w:i w:val="0"/>
        </w:rPr>
        <w:t>8. Although the budget was limited, the students completed the project. ______________</w:t>
      </w:r>
    </w:p>
    <w:p>
      <w:pPr>
        <w:widowControl/>
      </w:pPr>
    </w:p>
    <w:p>
      <w:pPr>
        <w:widowControl/>
      </w:pPr>
      <w:r>
        <w:rPr>
          <w:rFonts w:ascii="Arial" w:hAnsi="Arial"/>
          <w:b/>
          <w:i w:val="0"/>
          <w:sz w:val="21"/>
        </w:rPr>
        <w:t>BÀI 3. Chọn cách diễn đạt tốt hơn</w:t>
      </w:r>
    </w:p>
    <w:p>
      <w:pPr>
        <w:pStyle w:val="LessonLead"/>
        <w:widowControl/>
      </w:pPr>
      <w:r>
        <w:rPr>
          <w:rFonts w:ascii="Arial" w:hAnsi="Arial"/>
          <w:b w:val="0"/>
          <w:i w:val="0"/>
        </w:rPr>
        <w:t>Khoanh A hoặc B và giải thích ngắn.</w:t>
      </w:r>
    </w:p>
    <w:p>
      <w:pPr>
        <w:widowControl/>
      </w:pPr>
      <w:r>
        <w:rPr>
          <w:rFonts w:ascii="Arial" w:hAnsi="Arial"/>
          <w:b w:val="0"/>
          <w:i w:val="0"/>
        </w:rPr>
        <w:t>1. A. People built the hall in 2010.   B. The hall was built in 2010.</w:t>
        <w:br/>
        <w:t xml:space="preserve">   Khi muốn nhấn mạnh “the hall”: ______  Lý do: _____________________________________</w:t>
      </w:r>
    </w:p>
    <w:p>
      <w:pPr>
        <w:widowControl/>
      </w:pPr>
      <w:r>
        <w:rPr>
          <w:rFonts w:ascii="Arial" w:hAnsi="Arial"/>
          <w:b w:val="0"/>
          <w:i w:val="0"/>
        </w:rPr>
        <w:t>2. A. Lan is a student. She leads the project.   B. Lan is the student who leads the project.</w:t>
        <w:br/>
        <w:t xml:space="preserve">   Khi muốn viết gọn và liên kết hơn: ______</w:t>
      </w:r>
    </w:p>
    <w:p>
      <w:pPr>
        <w:widowControl/>
      </w:pPr>
      <w:r>
        <w:rPr>
          <w:rFonts w:ascii="Arial" w:hAnsi="Arial"/>
          <w:b w:val="0"/>
          <w:i w:val="0"/>
        </w:rPr>
        <w:t>3. A. Despite it was expensive, we bought it.   B. Although it was expensive, we bought it.</w:t>
        <w:br/>
        <w:t xml:space="preserve">   Câu đúng: ______</w:t>
      </w:r>
    </w:p>
    <w:p>
      <w:pPr>
        <w:widowControl/>
      </w:pPr>
      <w:r>
        <w:rPr>
          <w:rFonts w:ascii="Arial" w:hAnsi="Arial"/>
          <w:b w:val="0"/>
          <w:i w:val="0"/>
        </w:rPr>
        <w:t>4. A. The teacher asked if we were ready.   B. The teacher asked us to be ready.</w:t>
        <w:br/>
        <w:t xml:space="preserve">   Câu tường thuật một câu hỏi Yes/No: ______</w:t>
      </w:r>
    </w:p>
    <w:p>
      <w:pPr>
        <w:widowControl/>
      </w:pPr>
    </w:p>
    <w:p>
      <w:pPr>
        <w:widowControl/>
      </w:pPr>
      <w:r>
        <w:br w:type="page"/>
      </w:r>
    </w:p>
    <w:p>
      <w:pPr>
        <w:pStyle w:val="Heading1"/>
        <w:widowControl/>
      </w:pPr>
      <w:r>
        <w:t>3. REVIEW 1 - PASSIVE VOICE</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c>
          <w:tcPr>
            <w:tcW w:type="dxa" w:w="9893"/>
            <w:shd w:fill="EAF3F8"/>
            <w:tcMar>
              <w:top w:w="130" w:type="dxa"/>
              <w:start w:w="160" w:type="dxa"/>
              <w:bottom w:w="130" w:type="dxa"/>
              <w:end w:w="160" w:type="dxa"/>
            </w:tcMar>
          </w:tcPr>
          <w:p>
            <w:pPr>
              <w:jc w:val="left"/>
            </w:pPr>
            <w:r>
              <w:rPr>
                <w:rFonts w:ascii="Arial" w:hAnsi="Arial"/>
                <w:b/>
                <w:color w:val="1F1F1F"/>
                <w:sz w:val="21"/>
              </w:rPr>
              <w:t>CỐT LÕI</w:t>
            </w:r>
            <w:r>
              <w:br/>
            </w:r>
            <w:r>
              <w:rPr>
                <w:rFonts w:ascii="Arial" w:hAnsi="Arial"/>
                <w:color w:val="1F1F1F"/>
                <w:sz w:val="21"/>
              </w:rPr>
              <w:t>Active: S + V + O</w:t>
            </w:r>
            <w:r>
              <w:br/>
            </w:r>
            <w:r>
              <w:rPr>
                <w:rFonts w:ascii="Arial" w:hAnsi="Arial"/>
                <w:color w:val="1F1F1F"/>
                <w:sz w:val="21"/>
              </w:rPr>
              <w:t>Passive: O + be + V3/ed (+ by + S)</w:t>
            </w:r>
            <w:r>
              <w:br/>
            </w:r>
            <w:r>
              <w:rPr>
                <w:rFonts w:ascii="Arial" w:hAnsi="Arial"/>
                <w:color w:val="1F1F1F"/>
                <w:sz w:val="21"/>
              </w:rPr>
              <w:t>Chọn đúng dạng be theo thì. Động từ chính luôn ở V3/ed.</w:t>
            </w:r>
          </w:p>
        </w:tc>
      </w:tr>
    </w:tbl>
    <w:p>
      <w:pPr>
        <w:widowControl/>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c>
          <w:tcPr>
            <w:tcW w:type="dxa" w:w="3298"/>
            <w:shd w:fill="17365D"/>
            <w:tcMar>
              <w:top w:w="120" w:type="dxa"/>
              <w:start w:w="140" w:type="dxa"/>
              <w:bottom w:w="120" w:type="dxa"/>
              <w:end w:w="140" w:type="dxa"/>
            </w:tcMar>
          </w:tcPr>
          <w:p>
            <w:pPr>
              <w:jc w:val="center"/>
            </w:pPr>
            <w:r>
              <w:rPr>
                <w:rFonts w:ascii="Arial" w:hAnsi="Arial"/>
                <w:b/>
                <w:color w:val="FFFFFF"/>
                <w:sz w:val="18"/>
              </w:rPr>
              <w:t>Thì/cấu trúc</w:t>
            </w:r>
          </w:p>
        </w:tc>
        <w:tc>
          <w:tcPr>
            <w:tcW w:type="dxa" w:w="3298"/>
            <w:shd w:fill="17365D"/>
            <w:tcMar>
              <w:top w:w="120" w:type="dxa"/>
              <w:start w:w="140" w:type="dxa"/>
              <w:bottom w:w="120" w:type="dxa"/>
              <w:end w:w="140" w:type="dxa"/>
            </w:tcMar>
          </w:tcPr>
          <w:p>
            <w:pPr>
              <w:jc w:val="center"/>
            </w:pPr>
            <w:r>
              <w:rPr>
                <w:rFonts w:ascii="Arial" w:hAnsi="Arial"/>
                <w:b/>
                <w:color w:val="FFFFFF"/>
                <w:sz w:val="18"/>
              </w:rPr>
              <w:t>Dạng bị động</w:t>
            </w:r>
          </w:p>
        </w:tc>
        <w:tc>
          <w:tcPr>
            <w:tcW w:type="dxa" w:w="3298"/>
            <w:shd w:fill="17365D"/>
            <w:tcMar>
              <w:top w:w="120" w:type="dxa"/>
              <w:start w:w="140" w:type="dxa"/>
              <w:bottom w:w="120" w:type="dxa"/>
              <w:end w:w="140" w:type="dxa"/>
            </w:tcMar>
          </w:tcPr>
          <w:p>
            <w:pPr>
              <w:jc w:val="center"/>
            </w:pPr>
            <w:r>
              <w:rPr>
                <w:rFonts w:ascii="Arial" w:hAnsi="Arial"/>
                <w:b/>
                <w:color w:val="FFFFFF"/>
                <w:sz w:val="18"/>
              </w:rPr>
              <w:t>Ví dụ</w:t>
            </w:r>
          </w:p>
        </w:tc>
      </w:tr>
      <w:tr>
        <w:tc>
          <w:tcPr>
            <w:tcW w:type="dxa" w:w="3298"/>
            <w:tcMar>
              <w:top w:w="120" w:type="dxa"/>
              <w:start w:w="140" w:type="dxa"/>
              <w:bottom w:w="120" w:type="dxa"/>
              <w:end w:w="140" w:type="dxa"/>
            </w:tcMar>
          </w:tcPr>
          <w:p>
            <w:r>
              <w:rPr>
                <w:rFonts w:ascii="Arial" w:hAnsi="Arial"/>
                <w:sz w:val="18"/>
              </w:rPr>
              <w:t>Present Simple</w:t>
            </w:r>
          </w:p>
        </w:tc>
        <w:tc>
          <w:tcPr>
            <w:tcW w:type="dxa" w:w="3298"/>
            <w:tcMar>
              <w:top w:w="120" w:type="dxa"/>
              <w:start w:w="140" w:type="dxa"/>
              <w:bottom w:w="120" w:type="dxa"/>
              <w:end w:w="140" w:type="dxa"/>
            </w:tcMar>
          </w:tcPr>
          <w:p>
            <w:r>
              <w:rPr>
                <w:rFonts w:ascii="Arial" w:hAnsi="Arial"/>
                <w:sz w:val="18"/>
              </w:rPr>
              <w:t>am/is/are + V3</w:t>
            </w:r>
          </w:p>
        </w:tc>
        <w:tc>
          <w:tcPr>
            <w:tcW w:type="dxa" w:w="3298"/>
            <w:tcMar>
              <w:top w:w="120" w:type="dxa"/>
              <w:start w:w="140" w:type="dxa"/>
              <w:bottom w:w="120" w:type="dxa"/>
              <w:end w:w="140" w:type="dxa"/>
            </w:tcMar>
          </w:tcPr>
          <w:p>
            <w:r>
              <w:rPr>
                <w:rFonts w:ascii="Arial" w:hAnsi="Arial"/>
                <w:sz w:val="18"/>
              </w:rPr>
              <w:t>Waste is collected every day.</w:t>
            </w:r>
          </w:p>
        </w:tc>
      </w:tr>
      <w:tr>
        <w:tc>
          <w:tcPr>
            <w:tcW w:type="dxa" w:w="3298"/>
            <w:tcMar>
              <w:top w:w="120" w:type="dxa"/>
              <w:start w:w="140" w:type="dxa"/>
              <w:bottom w:w="120" w:type="dxa"/>
              <w:end w:w="140" w:type="dxa"/>
            </w:tcMar>
            <w:shd w:fill="F7FAFC"/>
          </w:tcPr>
          <w:p>
            <w:r>
              <w:rPr>
                <w:rFonts w:ascii="Arial" w:hAnsi="Arial"/>
                <w:sz w:val="18"/>
              </w:rPr>
              <w:t>Past Simple</w:t>
            </w:r>
          </w:p>
        </w:tc>
        <w:tc>
          <w:tcPr>
            <w:tcW w:type="dxa" w:w="3298"/>
            <w:tcMar>
              <w:top w:w="120" w:type="dxa"/>
              <w:start w:w="140" w:type="dxa"/>
              <w:bottom w:w="120" w:type="dxa"/>
              <w:end w:w="140" w:type="dxa"/>
            </w:tcMar>
            <w:shd w:fill="F7FAFC"/>
          </w:tcPr>
          <w:p>
            <w:r>
              <w:rPr>
                <w:rFonts w:ascii="Arial" w:hAnsi="Arial"/>
                <w:sz w:val="18"/>
              </w:rPr>
              <w:t>was/were + V3</w:t>
            </w:r>
          </w:p>
        </w:tc>
        <w:tc>
          <w:tcPr>
            <w:tcW w:type="dxa" w:w="3298"/>
            <w:tcMar>
              <w:top w:w="120" w:type="dxa"/>
              <w:start w:w="140" w:type="dxa"/>
              <w:bottom w:w="120" w:type="dxa"/>
              <w:end w:w="140" w:type="dxa"/>
            </w:tcMar>
            <w:shd w:fill="F7FAFC"/>
          </w:tcPr>
          <w:p>
            <w:r>
              <w:rPr>
                <w:rFonts w:ascii="Arial" w:hAnsi="Arial"/>
                <w:sz w:val="18"/>
              </w:rPr>
              <w:t>The garden was created in 2024.</w:t>
            </w:r>
          </w:p>
        </w:tc>
      </w:tr>
      <w:tr>
        <w:tc>
          <w:tcPr>
            <w:tcW w:type="dxa" w:w="3298"/>
            <w:tcMar>
              <w:top w:w="120" w:type="dxa"/>
              <w:start w:w="140" w:type="dxa"/>
              <w:bottom w:w="120" w:type="dxa"/>
              <w:end w:w="140" w:type="dxa"/>
            </w:tcMar>
          </w:tcPr>
          <w:p>
            <w:r>
              <w:rPr>
                <w:rFonts w:ascii="Arial" w:hAnsi="Arial"/>
                <w:sz w:val="18"/>
              </w:rPr>
              <w:t>Future Simple</w:t>
            </w:r>
          </w:p>
        </w:tc>
        <w:tc>
          <w:tcPr>
            <w:tcW w:type="dxa" w:w="3298"/>
            <w:tcMar>
              <w:top w:w="120" w:type="dxa"/>
              <w:start w:w="140" w:type="dxa"/>
              <w:bottom w:w="120" w:type="dxa"/>
              <w:end w:w="140" w:type="dxa"/>
            </w:tcMar>
          </w:tcPr>
          <w:p>
            <w:r>
              <w:rPr>
                <w:rFonts w:ascii="Arial" w:hAnsi="Arial"/>
                <w:sz w:val="18"/>
              </w:rPr>
              <w:t>will be + V3</w:t>
            </w:r>
          </w:p>
        </w:tc>
        <w:tc>
          <w:tcPr>
            <w:tcW w:type="dxa" w:w="3298"/>
            <w:tcMar>
              <w:top w:w="120" w:type="dxa"/>
              <w:start w:w="140" w:type="dxa"/>
              <w:bottom w:w="120" w:type="dxa"/>
              <w:end w:w="140" w:type="dxa"/>
            </w:tcMar>
          </w:tcPr>
          <w:p>
            <w:r>
              <w:rPr>
                <w:rFonts w:ascii="Arial" w:hAnsi="Arial"/>
                <w:sz w:val="18"/>
              </w:rPr>
              <w:t>New bins will be installed.</w:t>
            </w:r>
          </w:p>
        </w:tc>
      </w:tr>
      <w:tr>
        <w:tc>
          <w:tcPr>
            <w:tcW w:type="dxa" w:w="3298"/>
            <w:tcMar>
              <w:top w:w="120" w:type="dxa"/>
              <w:start w:w="140" w:type="dxa"/>
              <w:bottom w:w="120" w:type="dxa"/>
              <w:end w:w="140" w:type="dxa"/>
            </w:tcMar>
            <w:shd w:fill="F7FAFC"/>
          </w:tcPr>
          <w:p>
            <w:r>
              <w:rPr>
                <w:rFonts w:ascii="Arial" w:hAnsi="Arial"/>
                <w:sz w:val="18"/>
              </w:rPr>
              <w:t>Modal verb</w:t>
            </w:r>
          </w:p>
        </w:tc>
        <w:tc>
          <w:tcPr>
            <w:tcW w:type="dxa" w:w="3298"/>
            <w:tcMar>
              <w:top w:w="120" w:type="dxa"/>
              <w:start w:w="140" w:type="dxa"/>
              <w:bottom w:w="120" w:type="dxa"/>
              <w:end w:w="140" w:type="dxa"/>
            </w:tcMar>
            <w:shd w:fill="F7FAFC"/>
          </w:tcPr>
          <w:p>
            <w:r>
              <w:rPr>
                <w:rFonts w:ascii="Arial" w:hAnsi="Arial"/>
                <w:sz w:val="18"/>
              </w:rPr>
              <w:t>modal + be + V3</w:t>
            </w:r>
          </w:p>
        </w:tc>
        <w:tc>
          <w:tcPr>
            <w:tcW w:type="dxa" w:w="3298"/>
            <w:tcMar>
              <w:top w:w="120" w:type="dxa"/>
              <w:start w:w="140" w:type="dxa"/>
              <w:bottom w:w="120" w:type="dxa"/>
              <w:end w:w="140" w:type="dxa"/>
            </w:tcMar>
            <w:shd w:fill="F7FAFC"/>
          </w:tcPr>
          <w:p>
            <w:r>
              <w:rPr>
                <w:rFonts w:ascii="Arial" w:hAnsi="Arial"/>
                <w:sz w:val="18"/>
              </w:rPr>
              <w:t>Plastic should be reduced.</w:t>
            </w:r>
          </w:p>
        </w:tc>
      </w:tr>
    </w:tbl>
    <w:p>
      <w:pPr>
        <w:widowControl/>
      </w:pPr>
    </w:p>
    <w:p>
      <w:pPr>
        <w:widowControl/>
      </w:pPr>
      <w:r>
        <w:rPr>
          <w:rFonts w:ascii="Arial" w:hAnsi="Arial"/>
          <w:b/>
          <w:i w:val="0"/>
          <w:sz w:val="21"/>
        </w:rPr>
        <w:t>BÀI 4. Chuyển sang bị động</w:t>
      </w:r>
    </w:p>
    <w:p>
      <w:pPr>
        <w:pStyle w:val="LessonLead"/>
        <w:widowControl/>
      </w:pPr>
      <w:r>
        <w:rPr>
          <w:rFonts w:ascii="Arial" w:hAnsi="Arial"/>
          <w:b w:val="0"/>
          <w:i w:val="0"/>
        </w:rPr>
        <w:t>Giữ nguyên thì.</w:t>
      </w:r>
    </w:p>
    <w:p>
      <w:pPr>
        <w:widowControl/>
      </w:pPr>
      <w:r>
        <w:rPr>
          <w:rFonts w:ascii="Arial" w:hAnsi="Arial"/>
          <w:b w:val="0"/>
          <w:i w:val="0"/>
        </w:rPr>
        <w:t>1. Students clean the classroom every afternoon.</w:t>
        <w:br/>
        <w:t xml:space="preserve">   ___________________________________________________________________________________</w:t>
      </w:r>
    </w:p>
    <w:p>
      <w:pPr>
        <w:widowControl/>
      </w:pPr>
      <w:r>
        <w:rPr>
          <w:rFonts w:ascii="Arial" w:hAnsi="Arial"/>
          <w:b w:val="0"/>
          <w:i w:val="0"/>
        </w:rPr>
        <w:t>2. The school planted fifty trees last year.</w:t>
        <w:br/>
        <w:t xml:space="preserve">   ___________________________________________________________________________________</w:t>
      </w:r>
    </w:p>
    <w:p>
      <w:pPr>
        <w:widowControl/>
      </w:pPr>
      <w:r>
        <w:rPr>
          <w:rFonts w:ascii="Arial" w:hAnsi="Arial"/>
          <w:b w:val="0"/>
          <w:i w:val="0"/>
        </w:rPr>
        <w:t>3. The club will organize a recycling workshop.</w:t>
        <w:br/>
        <w:t xml:space="preserve">   ___________________________________________________________________________________</w:t>
      </w:r>
    </w:p>
    <w:p>
      <w:pPr>
        <w:widowControl/>
      </w:pPr>
      <w:r>
        <w:rPr>
          <w:rFonts w:ascii="Arial" w:hAnsi="Arial"/>
          <w:b w:val="0"/>
          <w:i w:val="0"/>
        </w:rPr>
        <w:t>4. We should reuse old materials.</w:t>
        <w:br/>
        <w:t xml:space="preserve">   ___________________________________________________________________________________</w:t>
      </w:r>
    </w:p>
    <w:p>
      <w:pPr>
        <w:widowControl/>
      </w:pPr>
      <w:r>
        <w:rPr>
          <w:rFonts w:ascii="Arial" w:hAnsi="Arial"/>
          <w:b w:val="0"/>
          <w:i w:val="0"/>
        </w:rPr>
        <w:t>5. Someone has damaged the notice board.</w:t>
        <w:br/>
        <w:t xml:space="preserve">   ___________________________________________________________________________________</w:t>
      </w:r>
    </w:p>
    <w:p>
      <w:pPr>
        <w:widowControl/>
      </w:pPr>
    </w:p>
    <w:p>
      <w:pPr>
        <w:widowControl/>
      </w:pPr>
      <w:r>
        <w:rPr>
          <w:rFonts w:ascii="Arial" w:hAnsi="Arial"/>
          <w:b/>
          <w:i w:val="0"/>
          <w:sz w:val="21"/>
        </w:rPr>
        <w:t>BÀI 5. Tìm và sửa lỗi</w:t>
      </w:r>
    </w:p>
    <w:p>
      <w:pPr>
        <w:pStyle w:val="LessonLead"/>
        <w:widowControl/>
      </w:pPr>
      <w:r>
        <w:rPr>
          <w:rFonts w:ascii="Arial" w:hAnsi="Arial"/>
          <w:b w:val="0"/>
          <w:i w:val="0"/>
        </w:rPr>
        <w:t>Mỗi câu có một lỗi.</w:t>
      </w:r>
    </w:p>
    <w:p>
      <w:pPr>
        <w:widowControl/>
      </w:pPr>
      <w:r>
        <w:rPr>
          <w:rFonts w:ascii="Arial" w:hAnsi="Arial"/>
          <w:b w:val="0"/>
          <w:i w:val="0"/>
        </w:rPr>
        <w:t>1. The posters were design by the art club. __________________________________________</w:t>
      </w:r>
    </w:p>
    <w:p>
      <w:pPr>
        <w:widowControl/>
      </w:pPr>
      <w:r>
        <w:rPr>
          <w:rFonts w:ascii="Arial" w:hAnsi="Arial"/>
          <w:b w:val="0"/>
          <w:i w:val="0"/>
        </w:rPr>
        <w:t>2. New rules will introduced next week. ______________________________________________</w:t>
      </w:r>
    </w:p>
    <w:p>
      <w:pPr>
        <w:widowControl/>
      </w:pPr>
      <w:r>
        <w:rPr>
          <w:rFonts w:ascii="Arial" w:hAnsi="Arial"/>
          <w:b w:val="0"/>
          <w:i w:val="0"/>
        </w:rPr>
        <w:t>3. The room is clean every Friday. ___________________________________________________</w:t>
      </w:r>
    </w:p>
    <w:p>
      <w:pPr>
        <w:widowControl/>
      </w:pPr>
      <w:r>
        <w:rPr>
          <w:rFonts w:ascii="Arial" w:hAnsi="Arial"/>
          <w:b w:val="0"/>
          <w:i w:val="0"/>
        </w:rPr>
        <w:t>4. Plastic bottles should recycled. __________________________________________________</w:t>
      </w:r>
    </w:p>
    <w:p>
      <w:pPr>
        <w:widowControl/>
      </w:pPr>
    </w:p>
    <w:p>
      <w:pPr>
        <w:pStyle w:val="Heading1"/>
        <w:widowControl/>
      </w:pPr>
      <w:r>
        <w:t>4. REVIEW 2 - RELATIVE CLAUSES</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c>
          <w:tcPr>
            <w:tcW w:type="dxa" w:w="9893"/>
            <w:shd w:fill="EAF3F8"/>
            <w:tcMar>
              <w:top w:w="130" w:type="dxa"/>
              <w:start w:w="160" w:type="dxa"/>
              <w:bottom w:w="130" w:type="dxa"/>
              <w:end w:w="160" w:type="dxa"/>
            </w:tcMar>
          </w:tcPr>
          <w:p>
            <w:pPr>
              <w:jc w:val="left"/>
            </w:pPr>
            <w:r>
              <w:rPr>
                <w:rFonts w:ascii="Arial" w:hAnsi="Arial"/>
                <w:b/>
                <w:color w:val="1F1F1F"/>
                <w:sz w:val="21"/>
              </w:rPr>
              <w:t>WHO: người • WHICH: vật • THAT: người/vật trong mệnh đề xác định • WHOSE: sở hữu • WHERE: nơi chốn • WHEN: thời gian</w:t>
            </w:r>
          </w:p>
        </w:tc>
      </w:tr>
    </w:tbl>
    <w:p>
      <w:pPr>
        <w:widowControl/>
      </w:pPr>
    </w:p>
    <w:p>
      <w:pPr>
        <w:widowControl/>
      </w:pPr>
      <w:r>
        <w:rPr>
          <w:rFonts w:ascii="Arial" w:hAnsi="Arial"/>
          <w:b/>
          <w:i w:val="0"/>
          <w:sz w:val="21"/>
        </w:rPr>
        <w:t>BÀI 6. Nối câu</w:t>
      </w:r>
    </w:p>
    <w:p>
      <w:pPr>
        <w:pStyle w:val="LessonLead"/>
        <w:widowControl/>
      </w:pPr>
      <w:r>
        <w:rPr>
          <w:rFonts w:ascii="Arial" w:hAnsi="Arial"/>
          <w:b w:val="0"/>
          <w:i w:val="0"/>
        </w:rPr>
        <w:t>Dùng từ trong ngoặc.</w:t>
      </w:r>
    </w:p>
    <w:p>
      <w:pPr>
        <w:widowControl/>
      </w:pPr>
      <w:r>
        <w:rPr>
          <w:rFonts w:ascii="Arial" w:hAnsi="Arial"/>
          <w:b w:val="0"/>
          <w:i w:val="0"/>
        </w:rPr>
        <w:t>1. Mai is the student. She suggested the garden project. (who)</w:t>
        <w:br/>
        <w:t xml:space="preserve">   ___________________________________________________________________________________</w:t>
      </w:r>
    </w:p>
    <w:p>
      <w:pPr>
        <w:widowControl/>
      </w:pPr>
      <w:r>
        <w:rPr>
          <w:rFonts w:ascii="Arial" w:hAnsi="Arial"/>
          <w:b w:val="0"/>
          <w:i w:val="0"/>
        </w:rPr>
        <w:t>2. The school bought recycling bins. They are made from reused plastic. (which)</w:t>
        <w:br/>
        <w:t xml:space="preserve">   ___________________________________________________________________________________</w:t>
      </w:r>
    </w:p>
    <w:p>
      <w:pPr>
        <w:widowControl/>
      </w:pPr>
      <w:r>
        <w:rPr>
          <w:rFonts w:ascii="Arial" w:hAnsi="Arial"/>
          <w:b w:val="0"/>
          <w:i w:val="0"/>
        </w:rPr>
        <w:t>3. Mr Nam is the teacher. His class won the competition. (whose)</w:t>
        <w:br/>
        <w:t xml:space="preserve">   ___________________________________________________________________________________</w:t>
      </w:r>
    </w:p>
    <w:p>
      <w:pPr>
        <w:widowControl/>
      </w:pPr>
      <w:r>
        <w:rPr>
          <w:rFonts w:ascii="Arial" w:hAnsi="Arial"/>
          <w:b w:val="0"/>
          <w:i w:val="0"/>
        </w:rPr>
        <w:t>4. The old yard is the place. Students will build the garden there. (where)</w:t>
        <w:br/>
        <w:t xml:space="preserve">   ___________________________________________________________________________________</w:t>
      </w:r>
    </w:p>
    <w:p>
      <w:pPr>
        <w:widowControl/>
      </w:pPr>
      <w:r>
        <w:rPr>
          <w:rFonts w:ascii="Arial" w:hAnsi="Arial"/>
          <w:b w:val="0"/>
          <w:i w:val="0"/>
        </w:rPr>
        <w:t>5. Friday is the day. The final presentations will take place then. (when)</w:t>
        <w:br/>
        <w:t xml:space="preserve">   ___________________________________________________________________________________</w:t>
      </w:r>
    </w:p>
    <w:p>
      <w:pPr>
        <w:widowControl/>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c>
          <w:tcPr>
            <w:tcW w:type="dxa" w:w="9893"/>
            <w:shd w:fill="FCE4D6"/>
            <w:tcMar>
              <w:top w:w="130" w:type="dxa"/>
              <w:start w:w="160" w:type="dxa"/>
              <w:bottom w:w="130" w:type="dxa"/>
              <w:end w:w="160" w:type="dxa"/>
            </w:tcMar>
          </w:tcPr>
          <w:p>
            <w:pPr>
              <w:jc w:val="left"/>
            </w:pPr>
            <w:r>
              <w:rPr>
                <w:rFonts w:ascii="Arial" w:hAnsi="Arial"/>
                <w:b/>
                <w:color w:val="1F1F1F"/>
                <w:sz w:val="21"/>
              </w:rPr>
              <w:t>!  NHỚ</w:t>
            </w:r>
            <w:r>
              <w:br/>
            </w:r>
            <w:r>
              <w:rPr>
                <w:rFonts w:ascii="Arial" w:hAnsi="Arial"/>
                <w:color w:val="1F1F1F"/>
                <w:sz w:val="21"/>
              </w:rPr>
              <w:t>Không lặp lại chủ ngữ/tân ngữ sau đại từ quan hệ.</w:t>
            </w:r>
            <w:r>
              <w:br/>
            </w:r>
            <w:r>
              <w:rPr>
                <w:rFonts w:ascii="Arial" w:hAnsi="Arial"/>
                <w:color w:val="1F1F1F"/>
                <w:sz w:val="21"/>
              </w:rPr>
              <w:t>Sai: The student who she won the prize...</w:t>
            </w:r>
            <w:r>
              <w:br/>
            </w:r>
            <w:r>
              <w:rPr>
                <w:rFonts w:ascii="Arial" w:hAnsi="Arial"/>
                <w:color w:val="1F1F1F"/>
                <w:sz w:val="21"/>
              </w:rPr>
              <w:t>Đúng: The student who won the prize...</w:t>
            </w:r>
          </w:p>
        </w:tc>
      </w:tr>
    </w:tbl>
    <w:p>
      <w:pPr>
        <w:widowControl/>
      </w:pPr>
    </w:p>
    <w:p>
      <w:pPr>
        <w:widowControl/>
      </w:pPr>
      <w:r>
        <w:br w:type="page"/>
      </w:r>
    </w:p>
    <w:p>
      <w:pPr>
        <w:pStyle w:val="Heading1"/>
        <w:widowControl/>
      </w:pPr>
      <w:r>
        <w:t>5. REVIEW 3 - REPORTED SPEECH</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c>
          <w:tcPr>
            <w:tcW w:type="dxa" w:w="3298"/>
            <w:shd w:fill="17365D"/>
            <w:tcMar>
              <w:top w:w="120" w:type="dxa"/>
              <w:start w:w="140" w:type="dxa"/>
              <w:bottom w:w="120" w:type="dxa"/>
              <w:end w:w="140" w:type="dxa"/>
            </w:tcMar>
          </w:tcPr>
          <w:p>
            <w:pPr>
              <w:jc w:val="center"/>
            </w:pPr>
            <w:r>
              <w:rPr>
                <w:rFonts w:ascii="Arial" w:hAnsi="Arial"/>
                <w:b/>
                <w:color w:val="FFFFFF"/>
                <w:sz w:val="18"/>
              </w:rPr>
              <w:t>Loại câu</w:t>
            </w:r>
          </w:p>
        </w:tc>
        <w:tc>
          <w:tcPr>
            <w:tcW w:type="dxa" w:w="3298"/>
            <w:shd w:fill="17365D"/>
            <w:tcMar>
              <w:top w:w="120" w:type="dxa"/>
              <w:start w:w="140" w:type="dxa"/>
              <w:bottom w:w="120" w:type="dxa"/>
              <w:end w:w="140" w:type="dxa"/>
            </w:tcMar>
          </w:tcPr>
          <w:p>
            <w:pPr>
              <w:jc w:val="center"/>
            </w:pPr>
            <w:r>
              <w:rPr>
                <w:rFonts w:ascii="Arial" w:hAnsi="Arial"/>
                <w:b/>
                <w:color w:val="FFFFFF"/>
                <w:sz w:val="18"/>
              </w:rPr>
              <w:t>Cấu trúc chính</w:t>
            </w:r>
          </w:p>
        </w:tc>
        <w:tc>
          <w:tcPr>
            <w:tcW w:type="dxa" w:w="3298"/>
            <w:shd w:fill="17365D"/>
            <w:tcMar>
              <w:top w:w="120" w:type="dxa"/>
              <w:start w:w="140" w:type="dxa"/>
              <w:bottom w:w="120" w:type="dxa"/>
              <w:end w:w="140" w:type="dxa"/>
            </w:tcMar>
          </w:tcPr>
          <w:p>
            <w:pPr>
              <w:jc w:val="center"/>
            </w:pPr>
            <w:r>
              <w:rPr>
                <w:rFonts w:ascii="Arial" w:hAnsi="Arial"/>
                <w:b/>
                <w:color w:val="FFFFFF"/>
                <w:sz w:val="18"/>
              </w:rPr>
              <w:t>Ví dụ</w:t>
            </w:r>
          </w:p>
        </w:tc>
      </w:tr>
      <w:tr>
        <w:tc>
          <w:tcPr>
            <w:tcW w:type="dxa" w:w="3298"/>
            <w:tcMar>
              <w:top w:w="120" w:type="dxa"/>
              <w:start w:w="140" w:type="dxa"/>
              <w:bottom w:w="120" w:type="dxa"/>
              <w:end w:w="140" w:type="dxa"/>
            </w:tcMar>
          </w:tcPr>
          <w:p>
            <w:r>
              <w:rPr>
                <w:rFonts w:ascii="Arial" w:hAnsi="Arial"/>
                <w:sz w:val="18"/>
              </w:rPr>
              <w:t>Phát biểu</w:t>
            </w:r>
          </w:p>
        </w:tc>
        <w:tc>
          <w:tcPr>
            <w:tcW w:type="dxa" w:w="3298"/>
            <w:tcMar>
              <w:top w:w="120" w:type="dxa"/>
              <w:start w:w="140" w:type="dxa"/>
              <w:bottom w:w="120" w:type="dxa"/>
              <w:end w:w="140" w:type="dxa"/>
            </w:tcMar>
          </w:tcPr>
          <w:p>
            <w:r>
              <w:rPr>
                <w:rFonts w:ascii="Arial" w:hAnsi="Arial"/>
                <w:sz w:val="18"/>
              </w:rPr>
              <w:t>said (that) / told + O + that</w:t>
            </w:r>
          </w:p>
        </w:tc>
        <w:tc>
          <w:tcPr>
            <w:tcW w:type="dxa" w:w="3298"/>
            <w:tcMar>
              <w:top w:w="120" w:type="dxa"/>
              <w:start w:w="140" w:type="dxa"/>
              <w:bottom w:w="120" w:type="dxa"/>
              <w:end w:w="140" w:type="dxa"/>
            </w:tcMar>
          </w:tcPr>
          <w:p>
            <w:r>
              <w:rPr>
                <w:rFonts w:ascii="Arial" w:hAnsi="Arial"/>
                <w:sz w:val="18"/>
              </w:rPr>
              <w:t>Lan said that she was busy.</w:t>
            </w:r>
          </w:p>
        </w:tc>
      </w:tr>
      <w:tr>
        <w:tc>
          <w:tcPr>
            <w:tcW w:type="dxa" w:w="3298"/>
            <w:tcMar>
              <w:top w:w="120" w:type="dxa"/>
              <w:start w:w="140" w:type="dxa"/>
              <w:bottom w:w="120" w:type="dxa"/>
              <w:end w:w="140" w:type="dxa"/>
            </w:tcMar>
            <w:shd w:fill="F7FAFC"/>
          </w:tcPr>
          <w:p>
            <w:r>
              <w:rPr>
                <w:rFonts w:ascii="Arial" w:hAnsi="Arial"/>
                <w:sz w:val="18"/>
              </w:rPr>
              <w:t>Yes/No question</w:t>
            </w:r>
          </w:p>
        </w:tc>
        <w:tc>
          <w:tcPr>
            <w:tcW w:type="dxa" w:w="3298"/>
            <w:tcMar>
              <w:top w:w="120" w:type="dxa"/>
              <w:start w:w="140" w:type="dxa"/>
              <w:bottom w:w="120" w:type="dxa"/>
              <w:end w:w="140" w:type="dxa"/>
            </w:tcMar>
            <w:shd w:fill="F7FAFC"/>
          </w:tcPr>
          <w:p>
            <w:r>
              <w:rPr>
                <w:rFonts w:ascii="Arial" w:hAnsi="Arial"/>
                <w:sz w:val="18"/>
              </w:rPr>
              <w:t>asked + if/whether + S + V</w:t>
            </w:r>
          </w:p>
        </w:tc>
        <w:tc>
          <w:tcPr>
            <w:tcW w:type="dxa" w:w="3298"/>
            <w:tcMar>
              <w:top w:w="120" w:type="dxa"/>
              <w:start w:w="140" w:type="dxa"/>
              <w:bottom w:w="120" w:type="dxa"/>
              <w:end w:w="140" w:type="dxa"/>
            </w:tcMar>
            <w:shd w:fill="F7FAFC"/>
          </w:tcPr>
          <w:p>
            <w:r>
              <w:rPr>
                <w:rFonts w:ascii="Arial" w:hAnsi="Arial"/>
                <w:sz w:val="18"/>
              </w:rPr>
              <w:t>He asked if we were ready.</w:t>
            </w:r>
          </w:p>
        </w:tc>
      </w:tr>
      <w:tr>
        <w:tc>
          <w:tcPr>
            <w:tcW w:type="dxa" w:w="3298"/>
            <w:tcMar>
              <w:top w:w="120" w:type="dxa"/>
              <w:start w:w="140" w:type="dxa"/>
              <w:bottom w:w="120" w:type="dxa"/>
              <w:end w:w="140" w:type="dxa"/>
            </w:tcMar>
          </w:tcPr>
          <w:p>
            <w:r>
              <w:rPr>
                <w:rFonts w:ascii="Arial" w:hAnsi="Arial"/>
                <w:sz w:val="18"/>
              </w:rPr>
              <w:t>WH-question</w:t>
            </w:r>
          </w:p>
        </w:tc>
        <w:tc>
          <w:tcPr>
            <w:tcW w:type="dxa" w:w="3298"/>
            <w:tcMar>
              <w:top w:w="120" w:type="dxa"/>
              <w:start w:w="140" w:type="dxa"/>
              <w:bottom w:w="120" w:type="dxa"/>
              <w:end w:w="140" w:type="dxa"/>
            </w:tcMar>
          </w:tcPr>
          <w:p>
            <w:r>
              <w:rPr>
                <w:rFonts w:ascii="Arial" w:hAnsi="Arial"/>
                <w:sz w:val="18"/>
              </w:rPr>
              <w:t>asked + WH + S + V</w:t>
            </w:r>
          </w:p>
        </w:tc>
        <w:tc>
          <w:tcPr>
            <w:tcW w:type="dxa" w:w="3298"/>
            <w:tcMar>
              <w:top w:w="120" w:type="dxa"/>
              <w:start w:w="140" w:type="dxa"/>
              <w:bottom w:w="120" w:type="dxa"/>
              <w:end w:w="140" w:type="dxa"/>
            </w:tcMar>
          </w:tcPr>
          <w:p>
            <w:r>
              <w:rPr>
                <w:rFonts w:ascii="Arial" w:hAnsi="Arial"/>
                <w:sz w:val="18"/>
              </w:rPr>
              <w:t>She asked where I lived.</w:t>
            </w:r>
          </w:p>
        </w:tc>
      </w:tr>
      <w:tr>
        <w:tc>
          <w:tcPr>
            <w:tcW w:type="dxa" w:w="3298"/>
            <w:tcMar>
              <w:top w:w="120" w:type="dxa"/>
              <w:start w:w="140" w:type="dxa"/>
              <w:bottom w:w="120" w:type="dxa"/>
              <w:end w:w="140" w:type="dxa"/>
            </w:tcMar>
            <w:shd w:fill="F7FAFC"/>
          </w:tcPr>
          <w:p>
            <w:r>
              <w:rPr>
                <w:rFonts w:ascii="Arial" w:hAnsi="Arial"/>
                <w:sz w:val="18"/>
              </w:rPr>
              <w:t>Yêu cầu/mệnh lệnh</w:t>
            </w:r>
          </w:p>
        </w:tc>
        <w:tc>
          <w:tcPr>
            <w:tcW w:type="dxa" w:w="3298"/>
            <w:tcMar>
              <w:top w:w="120" w:type="dxa"/>
              <w:start w:w="140" w:type="dxa"/>
              <w:bottom w:w="120" w:type="dxa"/>
              <w:end w:w="140" w:type="dxa"/>
            </w:tcMar>
            <w:shd w:fill="F7FAFC"/>
          </w:tcPr>
          <w:p>
            <w:r>
              <w:rPr>
                <w:rFonts w:ascii="Arial" w:hAnsi="Arial"/>
                <w:sz w:val="18"/>
              </w:rPr>
              <w:t>asked/told + O + (not) to V</w:t>
            </w:r>
          </w:p>
        </w:tc>
        <w:tc>
          <w:tcPr>
            <w:tcW w:type="dxa" w:w="3298"/>
            <w:tcMar>
              <w:top w:w="120" w:type="dxa"/>
              <w:start w:w="140" w:type="dxa"/>
              <w:bottom w:w="120" w:type="dxa"/>
              <w:end w:w="140" w:type="dxa"/>
            </w:tcMar>
            <w:shd w:fill="F7FAFC"/>
          </w:tcPr>
          <w:p>
            <w:r>
              <w:rPr>
                <w:rFonts w:ascii="Arial" w:hAnsi="Arial"/>
                <w:sz w:val="18"/>
              </w:rPr>
              <w:t>He told us not to be late.</w:t>
            </w:r>
          </w:p>
        </w:tc>
      </w:tr>
    </w:tbl>
    <w:p>
      <w:pPr>
        <w:widowControl/>
      </w:pPr>
    </w:p>
    <w:p>
      <w:pPr>
        <w:widowControl/>
      </w:pPr>
      <w:r>
        <w:rPr>
          <w:rFonts w:ascii="Arial" w:hAnsi="Arial"/>
          <w:b/>
          <w:i w:val="0"/>
          <w:sz w:val="21"/>
        </w:rPr>
        <w:t>BÀI 7. Chuyển sang câu tường thuật</w:t>
      </w:r>
    </w:p>
    <w:p>
      <w:pPr>
        <w:pStyle w:val="LessonLead"/>
        <w:widowControl/>
      </w:pPr>
      <w:r>
        <w:rPr>
          <w:rFonts w:ascii="Arial" w:hAnsi="Arial"/>
          <w:b w:val="0"/>
          <w:i w:val="0"/>
        </w:rPr>
        <w:t>Chú ý said/told/asked và trật tự câu.</w:t>
      </w:r>
    </w:p>
    <w:p>
      <w:pPr>
        <w:widowControl/>
      </w:pPr>
      <w:r>
        <w:rPr>
          <w:rFonts w:ascii="Arial" w:hAnsi="Arial"/>
          <w:b w:val="0"/>
          <w:i w:val="0"/>
        </w:rPr>
        <w:t>1. Lan said, “I am preparing the presentation now.”</w:t>
        <w:br/>
        <w:t xml:space="preserve">   ___________________________________________________________________________________</w:t>
      </w:r>
    </w:p>
    <w:p>
      <w:pPr>
        <w:widowControl/>
      </w:pPr>
      <w:r>
        <w:rPr>
          <w:rFonts w:ascii="Arial" w:hAnsi="Arial"/>
          <w:b w:val="0"/>
          <w:i w:val="0"/>
        </w:rPr>
        <w:t>2. The teacher said to us, “The deadline will change tomorrow.”</w:t>
        <w:br/>
        <w:t xml:space="preserve">   ___________________________________________________________________________________</w:t>
      </w:r>
    </w:p>
    <w:p>
      <w:pPr>
        <w:widowControl/>
      </w:pPr>
      <w:r>
        <w:rPr>
          <w:rFonts w:ascii="Arial" w:hAnsi="Arial"/>
          <w:b w:val="0"/>
          <w:i w:val="0"/>
        </w:rPr>
        <w:t>3. Minh asked me, “Do you support this idea?”</w:t>
        <w:br/>
        <w:t xml:space="preserve">   ___________________________________________________________________________________</w:t>
      </w:r>
    </w:p>
    <w:p>
      <w:pPr>
        <w:widowControl/>
      </w:pPr>
      <w:r>
        <w:rPr>
          <w:rFonts w:ascii="Arial" w:hAnsi="Arial"/>
          <w:b w:val="0"/>
          <w:i w:val="0"/>
        </w:rPr>
        <w:t>4. Hoa asked, “Why did the meeting finish early?”</w:t>
        <w:br/>
        <w:t xml:space="preserve">   ___________________________________________________________________________________</w:t>
      </w:r>
    </w:p>
    <w:p>
      <w:pPr>
        <w:widowControl/>
      </w:pPr>
      <w:r>
        <w:rPr>
          <w:rFonts w:ascii="Arial" w:hAnsi="Arial"/>
          <w:b w:val="0"/>
          <w:i w:val="0"/>
        </w:rPr>
        <w:t>5. The leader said to the group, “Please bring reusable bottles.”</w:t>
        <w:br/>
        <w:t xml:space="preserve">   ___________________________________________________________________________________</w:t>
      </w:r>
    </w:p>
    <w:p>
      <w:pPr>
        <w:widowControl/>
      </w:pPr>
      <w:r>
        <w:rPr>
          <w:rFonts w:ascii="Arial" w:hAnsi="Arial"/>
          <w:b w:val="0"/>
          <w:i w:val="0"/>
        </w:rPr>
        <w:t>6. The teacher said, “Do not leave rubbish here.”</w:t>
        <w:br/>
        <w:t xml:space="preserve">   ___________________________________________________________________________________</w:t>
      </w:r>
    </w:p>
    <w:p>
      <w:pPr>
        <w:widowControl/>
      </w:pPr>
    </w:p>
    <w:p>
      <w:pPr>
        <w:widowControl/>
      </w:pPr>
      <w:r>
        <w:rPr>
          <w:rFonts w:ascii="Arial" w:hAnsi="Arial"/>
          <w:b/>
          <w:i w:val="0"/>
          <w:sz w:val="21"/>
        </w:rPr>
        <w:t>BÀI 8. Phân biệt nghĩa</w:t>
      </w:r>
    </w:p>
    <w:p>
      <w:pPr>
        <w:pStyle w:val="LessonLead"/>
        <w:widowControl/>
      </w:pPr>
      <w:r>
        <w:rPr>
          <w:rFonts w:ascii="Arial" w:hAnsi="Arial"/>
          <w:b w:val="0"/>
          <w:i w:val="0"/>
        </w:rPr>
        <w:t>Chọn cấu trúc phù hợp.</w:t>
      </w:r>
    </w:p>
    <w:p>
      <w:pPr>
        <w:widowControl/>
      </w:pPr>
      <w:r>
        <w:rPr>
          <w:rFonts w:ascii="Arial" w:hAnsi="Arial"/>
          <w:b w:val="0"/>
          <w:i w:val="0"/>
        </w:rPr>
        <w:t>1. “Are you free?” → She asked ______ I was free.   if / me to</w:t>
      </w:r>
    </w:p>
    <w:p>
      <w:pPr>
        <w:widowControl/>
      </w:pPr>
      <w:r>
        <w:rPr>
          <w:rFonts w:ascii="Arial" w:hAnsi="Arial"/>
          <w:b w:val="0"/>
          <w:i w:val="0"/>
        </w:rPr>
        <w:t>2. “Please be quiet.” → She asked ______ be quiet.   if us / us to</w:t>
      </w:r>
    </w:p>
    <w:p>
      <w:pPr>
        <w:widowControl/>
      </w:pPr>
      <w:r>
        <w:rPr>
          <w:rFonts w:ascii="Arial" w:hAnsi="Arial"/>
          <w:b w:val="0"/>
          <w:i w:val="0"/>
        </w:rPr>
        <w:t>3. “Where is the hall?” → He asked where ______.   was the hall / the hall was</w:t>
      </w:r>
    </w:p>
    <w:p>
      <w:pPr>
        <w:widowControl/>
      </w:pPr>
      <w:r>
        <w:rPr>
          <w:rFonts w:ascii="Arial" w:hAnsi="Arial"/>
          <w:b w:val="0"/>
          <w:i w:val="0"/>
        </w:rPr>
        <w:t>4. “Don’t touch the plants.” → The teacher told us ______ the plants.   not touch / not to touch</w:t>
      </w:r>
    </w:p>
    <w:p>
      <w:pPr>
        <w:widowControl/>
      </w:pPr>
    </w:p>
    <w:p>
      <w:pPr>
        <w:pStyle w:val="Heading1"/>
        <w:widowControl/>
      </w:pPr>
      <w:r>
        <w:t>6. REVIEW 4 - CONDITIONALS AND WISHES</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c>
          <w:tcPr>
            <w:tcW w:type="dxa" w:w="3298"/>
            <w:shd w:fill="17365D"/>
            <w:tcMar>
              <w:top w:w="120" w:type="dxa"/>
              <w:start w:w="140" w:type="dxa"/>
              <w:bottom w:w="120" w:type="dxa"/>
              <w:end w:w="140" w:type="dxa"/>
            </w:tcMar>
          </w:tcPr>
          <w:p>
            <w:pPr>
              <w:jc w:val="center"/>
            </w:pPr>
            <w:r>
              <w:rPr>
                <w:rFonts w:ascii="Arial" w:hAnsi="Arial"/>
                <w:b/>
                <w:color w:val="FFFFFF"/>
                <w:sz w:val="18"/>
              </w:rPr>
              <w:t>Dạng</w:t>
            </w:r>
          </w:p>
        </w:tc>
        <w:tc>
          <w:tcPr>
            <w:tcW w:type="dxa" w:w="3298"/>
            <w:shd w:fill="17365D"/>
            <w:tcMar>
              <w:top w:w="120" w:type="dxa"/>
              <w:start w:w="140" w:type="dxa"/>
              <w:bottom w:w="120" w:type="dxa"/>
              <w:end w:w="140" w:type="dxa"/>
            </w:tcMar>
          </w:tcPr>
          <w:p>
            <w:pPr>
              <w:jc w:val="center"/>
            </w:pPr>
            <w:r>
              <w:rPr>
                <w:rFonts w:ascii="Arial" w:hAnsi="Arial"/>
                <w:b/>
                <w:color w:val="FFFFFF"/>
                <w:sz w:val="18"/>
              </w:rPr>
              <w:t>Ý nghĩa</w:t>
            </w:r>
          </w:p>
        </w:tc>
        <w:tc>
          <w:tcPr>
            <w:tcW w:type="dxa" w:w="3298"/>
            <w:shd w:fill="17365D"/>
            <w:tcMar>
              <w:top w:w="120" w:type="dxa"/>
              <w:start w:w="140" w:type="dxa"/>
              <w:bottom w:w="120" w:type="dxa"/>
              <w:end w:w="140" w:type="dxa"/>
            </w:tcMar>
          </w:tcPr>
          <w:p>
            <w:pPr>
              <w:jc w:val="center"/>
            </w:pPr>
            <w:r>
              <w:rPr>
                <w:rFonts w:ascii="Arial" w:hAnsi="Arial"/>
                <w:b/>
                <w:color w:val="FFFFFF"/>
                <w:sz w:val="18"/>
              </w:rPr>
              <w:t>Công thức rút gọn</w:t>
            </w:r>
          </w:p>
        </w:tc>
      </w:tr>
      <w:tr>
        <w:tc>
          <w:tcPr>
            <w:tcW w:type="dxa" w:w="3298"/>
            <w:tcMar>
              <w:top w:w="120" w:type="dxa"/>
              <w:start w:w="140" w:type="dxa"/>
              <w:bottom w:w="120" w:type="dxa"/>
              <w:end w:w="140" w:type="dxa"/>
            </w:tcMar>
          </w:tcPr>
          <w:p>
            <w:r>
              <w:rPr>
                <w:rFonts w:ascii="Arial" w:hAnsi="Arial"/>
                <w:sz w:val="18"/>
              </w:rPr>
              <w:t>Type 0</w:t>
            </w:r>
          </w:p>
        </w:tc>
        <w:tc>
          <w:tcPr>
            <w:tcW w:type="dxa" w:w="3298"/>
            <w:tcMar>
              <w:top w:w="120" w:type="dxa"/>
              <w:start w:w="140" w:type="dxa"/>
              <w:bottom w:w="120" w:type="dxa"/>
              <w:end w:w="140" w:type="dxa"/>
            </w:tcMar>
          </w:tcPr>
          <w:p>
            <w:r>
              <w:rPr>
                <w:rFonts w:ascii="Arial" w:hAnsi="Arial"/>
                <w:sz w:val="18"/>
              </w:rPr>
              <w:t>sự thật/quy luật</w:t>
            </w:r>
          </w:p>
        </w:tc>
        <w:tc>
          <w:tcPr>
            <w:tcW w:type="dxa" w:w="3298"/>
            <w:tcMar>
              <w:top w:w="120" w:type="dxa"/>
              <w:start w:w="140" w:type="dxa"/>
              <w:bottom w:w="120" w:type="dxa"/>
              <w:end w:w="140" w:type="dxa"/>
            </w:tcMar>
          </w:tcPr>
          <w:p>
            <w:r>
              <w:rPr>
                <w:rFonts w:ascii="Arial" w:hAnsi="Arial"/>
                <w:sz w:val="18"/>
              </w:rPr>
              <w:t>If + present, present</w:t>
            </w:r>
          </w:p>
        </w:tc>
      </w:tr>
      <w:tr>
        <w:tc>
          <w:tcPr>
            <w:tcW w:type="dxa" w:w="3298"/>
            <w:tcMar>
              <w:top w:w="120" w:type="dxa"/>
              <w:start w:w="140" w:type="dxa"/>
              <w:bottom w:w="120" w:type="dxa"/>
              <w:end w:w="140" w:type="dxa"/>
            </w:tcMar>
            <w:shd w:fill="F7FAFC"/>
          </w:tcPr>
          <w:p>
            <w:r>
              <w:rPr>
                <w:rFonts w:ascii="Arial" w:hAnsi="Arial"/>
                <w:sz w:val="18"/>
              </w:rPr>
              <w:t>Type 1</w:t>
            </w:r>
          </w:p>
        </w:tc>
        <w:tc>
          <w:tcPr>
            <w:tcW w:type="dxa" w:w="3298"/>
            <w:tcMar>
              <w:top w:w="120" w:type="dxa"/>
              <w:start w:w="140" w:type="dxa"/>
              <w:bottom w:w="120" w:type="dxa"/>
              <w:end w:w="140" w:type="dxa"/>
            </w:tcMar>
            <w:shd w:fill="F7FAFC"/>
          </w:tcPr>
          <w:p>
            <w:r>
              <w:rPr>
                <w:rFonts w:ascii="Arial" w:hAnsi="Arial"/>
                <w:sz w:val="18"/>
              </w:rPr>
              <w:t>khả năng thực tế tương lai</w:t>
            </w:r>
          </w:p>
        </w:tc>
        <w:tc>
          <w:tcPr>
            <w:tcW w:type="dxa" w:w="3298"/>
            <w:tcMar>
              <w:top w:w="120" w:type="dxa"/>
              <w:start w:w="140" w:type="dxa"/>
              <w:bottom w:w="120" w:type="dxa"/>
              <w:end w:w="140" w:type="dxa"/>
            </w:tcMar>
            <w:shd w:fill="F7FAFC"/>
          </w:tcPr>
          <w:p>
            <w:r>
              <w:rPr>
                <w:rFonts w:ascii="Arial" w:hAnsi="Arial"/>
                <w:sz w:val="18"/>
              </w:rPr>
              <w:t>If + present, will + V</w:t>
            </w:r>
          </w:p>
        </w:tc>
      </w:tr>
      <w:tr>
        <w:tc>
          <w:tcPr>
            <w:tcW w:type="dxa" w:w="3298"/>
            <w:tcMar>
              <w:top w:w="120" w:type="dxa"/>
              <w:start w:w="140" w:type="dxa"/>
              <w:bottom w:w="120" w:type="dxa"/>
              <w:end w:w="140" w:type="dxa"/>
            </w:tcMar>
          </w:tcPr>
          <w:p>
            <w:r>
              <w:rPr>
                <w:rFonts w:ascii="Arial" w:hAnsi="Arial"/>
                <w:sz w:val="18"/>
              </w:rPr>
              <w:t>Type 2</w:t>
            </w:r>
          </w:p>
        </w:tc>
        <w:tc>
          <w:tcPr>
            <w:tcW w:type="dxa" w:w="3298"/>
            <w:tcMar>
              <w:top w:w="120" w:type="dxa"/>
              <w:start w:w="140" w:type="dxa"/>
              <w:bottom w:w="120" w:type="dxa"/>
              <w:end w:w="140" w:type="dxa"/>
            </w:tcMar>
          </w:tcPr>
          <w:p>
            <w:r>
              <w:rPr>
                <w:rFonts w:ascii="Arial" w:hAnsi="Arial"/>
                <w:sz w:val="18"/>
              </w:rPr>
              <w:t>giả định hiện tại/khó xảy ra</w:t>
            </w:r>
          </w:p>
        </w:tc>
        <w:tc>
          <w:tcPr>
            <w:tcW w:type="dxa" w:w="3298"/>
            <w:tcMar>
              <w:top w:w="120" w:type="dxa"/>
              <w:start w:w="140" w:type="dxa"/>
              <w:bottom w:w="120" w:type="dxa"/>
              <w:end w:w="140" w:type="dxa"/>
            </w:tcMar>
          </w:tcPr>
          <w:p>
            <w:r>
              <w:rPr>
                <w:rFonts w:ascii="Arial" w:hAnsi="Arial"/>
                <w:sz w:val="18"/>
              </w:rPr>
              <w:t>If + past, would + V</w:t>
            </w:r>
          </w:p>
        </w:tc>
      </w:tr>
      <w:tr>
        <w:tc>
          <w:tcPr>
            <w:tcW w:type="dxa" w:w="3298"/>
            <w:tcMar>
              <w:top w:w="120" w:type="dxa"/>
              <w:start w:w="140" w:type="dxa"/>
              <w:bottom w:w="120" w:type="dxa"/>
              <w:end w:w="140" w:type="dxa"/>
            </w:tcMar>
            <w:shd w:fill="F7FAFC"/>
          </w:tcPr>
          <w:p>
            <w:r>
              <w:rPr>
                <w:rFonts w:ascii="Arial" w:hAnsi="Arial"/>
                <w:sz w:val="18"/>
              </w:rPr>
              <w:t>Type 3</w:t>
            </w:r>
          </w:p>
        </w:tc>
        <w:tc>
          <w:tcPr>
            <w:tcW w:type="dxa" w:w="3298"/>
            <w:tcMar>
              <w:top w:w="120" w:type="dxa"/>
              <w:start w:w="140" w:type="dxa"/>
              <w:bottom w:w="120" w:type="dxa"/>
              <w:end w:w="140" w:type="dxa"/>
            </w:tcMar>
            <w:shd w:fill="F7FAFC"/>
          </w:tcPr>
          <w:p>
            <w:r>
              <w:rPr>
                <w:rFonts w:ascii="Arial" w:hAnsi="Arial"/>
                <w:sz w:val="18"/>
              </w:rPr>
              <w:t>giả định trái với quá khứ</w:t>
            </w:r>
          </w:p>
        </w:tc>
        <w:tc>
          <w:tcPr>
            <w:tcW w:type="dxa" w:w="3298"/>
            <w:tcMar>
              <w:top w:w="120" w:type="dxa"/>
              <w:start w:w="140" w:type="dxa"/>
              <w:bottom w:w="120" w:type="dxa"/>
              <w:end w:w="140" w:type="dxa"/>
            </w:tcMar>
            <w:shd w:fill="F7FAFC"/>
          </w:tcPr>
          <w:p>
            <w:r>
              <w:rPr>
                <w:rFonts w:ascii="Arial" w:hAnsi="Arial"/>
                <w:sz w:val="18"/>
              </w:rPr>
              <w:t>If + had + V3, would have + V3</w:t>
            </w:r>
          </w:p>
        </w:tc>
      </w:tr>
      <w:tr>
        <w:tc>
          <w:tcPr>
            <w:tcW w:type="dxa" w:w="3298"/>
            <w:tcMar>
              <w:top w:w="120" w:type="dxa"/>
              <w:start w:w="140" w:type="dxa"/>
              <w:bottom w:w="120" w:type="dxa"/>
              <w:end w:w="140" w:type="dxa"/>
            </w:tcMar>
          </w:tcPr>
          <w:p>
            <w:r>
              <w:rPr>
                <w:rFonts w:ascii="Arial" w:hAnsi="Arial"/>
                <w:sz w:val="18"/>
              </w:rPr>
              <w:t>Wish - present</w:t>
            </w:r>
          </w:p>
        </w:tc>
        <w:tc>
          <w:tcPr>
            <w:tcW w:type="dxa" w:w="3298"/>
            <w:tcMar>
              <w:top w:w="120" w:type="dxa"/>
              <w:start w:w="140" w:type="dxa"/>
              <w:bottom w:w="120" w:type="dxa"/>
              <w:end w:w="140" w:type="dxa"/>
            </w:tcMar>
          </w:tcPr>
          <w:p>
            <w:r>
              <w:rPr>
                <w:rFonts w:ascii="Arial" w:hAnsi="Arial"/>
                <w:sz w:val="18"/>
              </w:rPr>
              <w:t>ước điều hiện tại khác đi</w:t>
            </w:r>
          </w:p>
        </w:tc>
        <w:tc>
          <w:tcPr>
            <w:tcW w:type="dxa" w:w="3298"/>
            <w:tcMar>
              <w:top w:w="120" w:type="dxa"/>
              <w:start w:w="140" w:type="dxa"/>
              <w:bottom w:w="120" w:type="dxa"/>
              <w:end w:w="140" w:type="dxa"/>
            </w:tcMar>
          </w:tcPr>
          <w:p>
            <w:r>
              <w:rPr>
                <w:rFonts w:ascii="Arial" w:hAnsi="Arial"/>
                <w:sz w:val="18"/>
              </w:rPr>
              <w:t>wish + past/could</w:t>
            </w:r>
          </w:p>
        </w:tc>
      </w:tr>
      <w:tr>
        <w:tc>
          <w:tcPr>
            <w:tcW w:type="dxa" w:w="3298"/>
            <w:tcMar>
              <w:top w:w="120" w:type="dxa"/>
              <w:start w:w="140" w:type="dxa"/>
              <w:bottom w:w="120" w:type="dxa"/>
              <w:end w:w="140" w:type="dxa"/>
            </w:tcMar>
            <w:shd w:fill="F7FAFC"/>
          </w:tcPr>
          <w:p>
            <w:r>
              <w:rPr>
                <w:rFonts w:ascii="Arial" w:hAnsi="Arial"/>
                <w:sz w:val="18"/>
              </w:rPr>
              <w:t>Wish - past</w:t>
            </w:r>
          </w:p>
        </w:tc>
        <w:tc>
          <w:tcPr>
            <w:tcW w:type="dxa" w:w="3298"/>
            <w:tcMar>
              <w:top w:w="120" w:type="dxa"/>
              <w:start w:w="140" w:type="dxa"/>
              <w:bottom w:w="120" w:type="dxa"/>
              <w:end w:w="140" w:type="dxa"/>
            </w:tcMar>
            <w:shd w:fill="F7FAFC"/>
          </w:tcPr>
          <w:p>
            <w:r>
              <w:rPr>
                <w:rFonts w:ascii="Arial" w:hAnsi="Arial"/>
                <w:sz w:val="18"/>
              </w:rPr>
              <w:t>tiếc điều đã xảy ra</w:t>
            </w:r>
          </w:p>
        </w:tc>
        <w:tc>
          <w:tcPr>
            <w:tcW w:type="dxa" w:w="3298"/>
            <w:tcMar>
              <w:top w:w="120" w:type="dxa"/>
              <w:start w:w="140" w:type="dxa"/>
              <w:bottom w:w="120" w:type="dxa"/>
              <w:end w:w="140" w:type="dxa"/>
            </w:tcMar>
            <w:shd w:fill="F7FAFC"/>
          </w:tcPr>
          <w:p>
            <w:r>
              <w:rPr>
                <w:rFonts w:ascii="Arial" w:hAnsi="Arial"/>
                <w:sz w:val="18"/>
              </w:rPr>
              <w:t>wish + had + V3</w:t>
            </w:r>
          </w:p>
        </w:tc>
      </w:tr>
    </w:tbl>
    <w:p>
      <w:pPr>
        <w:widowControl/>
      </w:pPr>
    </w:p>
    <w:p>
      <w:pPr>
        <w:widowControl/>
      </w:pPr>
      <w:r>
        <w:rPr>
          <w:rFonts w:ascii="Arial" w:hAnsi="Arial"/>
          <w:b/>
          <w:i w:val="0"/>
          <w:sz w:val="21"/>
        </w:rPr>
        <w:t>BÀI 9. Chia động từ</w:t>
      </w:r>
    </w:p>
    <w:p>
      <w:pPr>
        <w:pStyle w:val="LessonLead"/>
        <w:widowControl/>
      </w:pPr>
      <w:r>
        <w:rPr>
          <w:rFonts w:ascii="Arial" w:hAnsi="Arial"/>
          <w:b w:val="0"/>
          <w:i w:val="0"/>
        </w:rPr>
        <w:t>Dùng dạng phù hợp.</w:t>
      </w:r>
    </w:p>
    <w:p>
      <w:pPr>
        <w:widowControl/>
      </w:pPr>
      <w:r>
        <w:rPr>
          <w:rFonts w:ascii="Arial" w:hAnsi="Arial"/>
          <w:b w:val="0"/>
          <w:i w:val="0"/>
        </w:rPr>
        <w:t>1. If people ______ (throw) rubbish into rivers, the water becomes polluted.</w:t>
      </w:r>
    </w:p>
    <w:p>
      <w:pPr>
        <w:widowControl/>
      </w:pPr>
      <w:r>
        <w:rPr>
          <w:rFonts w:ascii="Arial" w:hAnsi="Arial"/>
          <w:b w:val="0"/>
          <w:i w:val="0"/>
        </w:rPr>
        <w:t>2. If our class ______ (win) the contest, we will use the prize for the garden.</w:t>
      </w:r>
    </w:p>
    <w:p>
      <w:pPr>
        <w:widowControl/>
      </w:pPr>
      <w:r>
        <w:rPr>
          <w:rFonts w:ascii="Arial" w:hAnsi="Arial"/>
          <w:b w:val="0"/>
          <w:i w:val="0"/>
        </w:rPr>
        <w:t>3. If I ______ (be) the principal, I would create more green spaces.</w:t>
      </w:r>
    </w:p>
    <w:p>
      <w:pPr>
        <w:widowControl/>
      </w:pPr>
      <w:r>
        <w:rPr>
          <w:rFonts w:ascii="Arial" w:hAnsi="Arial"/>
          <w:b w:val="0"/>
          <w:i w:val="0"/>
        </w:rPr>
        <w:t>4. If they had checked the weather, they ______ (not/cancel) the activity so late.</w:t>
      </w:r>
    </w:p>
    <w:p>
      <w:pPr>
        <w:widowControl/>
      </w:pPr>
      <w:r>
        <w:rPr>
          <w:rFonts w:ascii="Arial" w:hAnsi="Arial"/>
          <w:b w:val="0"/>
          <w:i w:val="0"/>
        </w:rPr>
        <w:t>5. I wish our school ______ (have) a larger library.</w:t>
      </w:r>
    </w:p>
    <w:p>
      <w:pPr>
        <w:widowControl/>
      </w:pPr>
      <w:r>
        <w:rPr>
          <w:rFonts w:ascii="Arial" w:hAnsi="Arial"/>
          <w:b w:val="0"/>
          <w:i w:val="0"/>
        </w:rPr>
        <w:t>6. Hoa wishes she ______ (join) the workshop last Saturday.</w:t>
      </w:r>
    </w:p>
    <w:p>
      <w:pPr>
        <w:widowControl/>
      </w:pPr>
      <w:r>
        <w:rPr>
          <w:rFonts w:ascii="Arial" w:hAnsi="Arial"/>
          <w:b w:val="0"/>
          <w:i w:val="0"/>
        </w:rPr>
        <w:t>7. If students ______ (not/use) single-use cups, the school will produce less waste.</w:t>
      </w:r>
    </w:p>
    <w:p>
      <w:pPr>
        <w:widowControl/>
      </w:pPr>
      <w:r>
        <w:rPr>
          <w:rFonts w:ascii="Arial" w:hAnsi="Arial"/>
          <w:b w:val="0"/>
          <w:i w:val="0"/>
        </w:rPr>
        <w:t>8. If I had known about the meeting, I ______ (attend) it.</w:t>
      </w:r>
    </w:p>
    <w:p>
      <w:pPr>
        <w:widowControl/>
      </w:pPr>
    </w:p>
    <w:p>
      <w:pPr>
        <w:widowControl/>
      </w:pPr>
      <w:r>
        <w:rPr>
          <w:rFonts w:ascii="Arial" w:hAnsi="Arial"/>
          <w:b/>
          <w:i w:val="0"/>
          <w:sz w:val="21"/>
        </w:rPr>
        <w:t>BÀI 10. Viết lại câu</w:t>
      </w:r>
    </w:p>
    <w:p>
      <w:pPr>
        <w:pStyle w:val="LessonLead"/>
        <w:widowControl/>
      </w:pPr>
      <w:r>
        <w:rPr>
          <w:rFonts w:ascii="Arial" w:hAnsi="Arial"/>
          <w:b w:val="0"/>
          <w:i w:val="0"/>
        </w:rPr>
        <w:t>Dùng cấu trúc gợi ý.</w:t>
      </w:r>
    </w:p>
    <w:p>
      <w:pPr>
        <w:widowControl/>
      </w:pPr>
      <w:r>
        <w:rPr>
          <w:rFonts w:ascii="Arial" w:hAnsi="Arial"/>
          <w:b w:val="0"/>
          <w:i w:val="0"/>
        </w:rPr>
        <w:t>1. I do not know how to design a poster. (wish)</w:t>
        <w:br/>
        <w:t xml:space="preserve">   ___________________________________________________________________________________</w:t>
      </w:r>
    </w:p>
    <w:p>
      <w:pPr>
        <w:widowControl/>
      </w:pPr>
      <w:r>
        <w:rPr>
          <w:rFonts w:ascii="Arial" w:hAnsi="Arial"/>
          <w:b w:val="0"/>
          <w:i w:val="0"/>
        </w:rPr>
        <w:t>2. We did not prepare enough chairs, so some guests had to stand. (If)</w:t>
        <w:br/>
        <w:t xml:space="preserve">   ___________________________________________________________________________________</w:t>
      </w:r>
    </w:p>
    <w:p>
      <w:pPr>
        <w:widowControl/>
      </w:pPr>
      <w:r>
        <w:rPr>
          <w:rFonts w:ascii="Arial" w:hAnsi="Arial"/>
          <w:b w:val="0"/>
          <w:i w:val="0"/>
        </w:rPr>
        <w:t>3. Study regularly, or you may forget the new structures. (If)</w:t>
        <w:br/>
        <w:t xml:space="preserve">   ___________________________________________________________________________________</w:t>
      </w:r>
    </w:p>
    <w:p>
      <w:pPr>
        <w:widowControl/>
      </w:pPr>
      <w:r>
        <w:rPr>
          <w:rFonts w:ascii="Arial" w:hAnsi="Arial"/>
          <w:b w:val="0"/>
          <w:i w:val="0"/>
        </w:rPr>
        <w:t>4. I am not the principal, so I cannot change the rule. (If)</w:t>
        <w:br/>
        <w:t xml:space="preserve">   ___________________________________________________________________________________</w:t>
      </w:r>
    </w:p>
    <w:p>
      <w:pPr>
        <w:widowControl/>
      </w:pPr>
    </w:p>
    <w:p>
      <w:pPr>
        <w:widowControl/>
      </w:pPr>
      <w:r>
        <w:br w:type="page"/>
      </w:r>
    </w:p>
    <w:p>
      <w:pPr>
        <w:pStyle w:val="Heading1"/>
        <w:widowControl/>
      </w:pPr>
      <w:r>
        <w:t>7. REVIEW 5 - PURPOSE, REASON, RESULT AND CONTRAST</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c>
          <w:tcPr>
            <w:tcW w:type="dxa" w:w="3298"/>
            <w:shd w:fill="17365D"/>
            <w:tcMar>
              <w:top w:w="120" w:type="dxa"/>
              <w:start w:w="140" w:type="dxa"/>
              <w:bottom w:w="120" w:type="dxa"/>
              <w:end w:w="140" w:type="dxa"/>
            </w:tcMar>
          </w:tcPr>
          <w:p>
            <w:pPr>
              <w:jc w:val="center"/>
            </w:pPr>
            <w:r>
              <w:rPr>
                <w:rFonts w:ascii="Arial" w:hAnsi="Arial"/>
                <w:b/>
                <w:color w:val="FFFFFF"/>
                <w:sz w:val="18"/>
              </w:rPr>
              <w:t>Quan hệ ý</w:t>
            </w:r>
          </w:p>
        </w:tc>
        <w:tc>
          <w:tcPr>
            <w:tcW w:type="dxa" w:w="3298"/>
            <w:shd w:fill="17365D"/>
            <w:tcMar>
              <w:top w:w="120" w:type="dxa"/>
              <w:start w:w="140" w:type="dxa"/>
              <w:bottom w:w="120" w:type="dxa"/>
              <w:end w:w="140" w:type="dxa"/>
            </w:tcMar>
          </w:tcPr>
          <w:p>
            <w:pPr>
              <w:jc w:val="center"/>
            </w:pPr>
            <w:r>
              <w:rPr>
                <w:rFonts w:ascii="Arial" w:hAnsi="Arial"/>
                <w:b/>
                <w:color w:val="FFFFFF"/>
                <w:sz w:val="18"/>
              </w:rPr>
              <w:t>Cấu trúc thường dùng</w:t>
            </w:r>
          </w:p>
        </w:tc>
        <w:tc>
          <w:tcPr>
            <w:tcW w:type="dxa" w:w="3298"/>
            <w:shd w:fill="17365D"/>
            <w:tcMar>
              <w:top w:w="120" w:type="dxa"/>
              <w:start w:w="140" w:type="dxa"/>
              <w:bottom w:w="120" w:type="dxa"/>
              <w:end w:w="140" w:type="dxa"/>
            </w:tcMar>
          </w:tcPr>
          <w:p>
            <w:pPr>
              <w:jc w:val="center"/>
            </w:pPr>
            <w:r>
              <w:rPr>
                <w:rFonts w:ascii="Arial" w:hAnsi="Arial"/>
                <w:b/>
                <w:color w:val="FFFFFF"/>
                <w:sz w:val="18"/>
              </w:rPr>
              <w:t>Theo sau bởi</w:t>
            </w:r>
          </w:p>
        </w:tc>
      </w:tr>
      <w:tr>
        <w:tc>
          <w:tcPr>
            <w:tcW w:type="dxa" w:w="3298"/>
            <w:tcMar>
              <w:top w:w="120" w:type="dxa"/>
              <w:start w:w="140" w:type="dxa"/>
              <w:bottom w:w="120" w:type="dxa"/>
              <w:end w:w="140" w:type="dxa"/>
            </w:tcMar>
          </w:tcPr>
          <w:p>
            <w:r>
              <w:rPr>
                <w:rFonts w:ascii="Arial" w:hAnsi="Arial"/>
                <w:sz w:val="18"/>
              </w:rPr>
              <w:t>Mục đích</w:t>
            </w:r>
          </w:p>
        </w:tc>
        <w:tc>
          <w:tcPr>
            <w:tcW w:type="dxa" w:w="3298"/>
            <w:tcMar>
              <w:top w:w="120" w:type="dxa"/>
              <w:start w:w="140" w:type="dxa"/>
              <w:bottom w:w="120" w:type="dxa"/>
              <w:end w:w="140" w:type="dxa"/>
            </w:tcMar>
          </w:tcPr>
          <w:p>
            <w:r>
              <w:rPr>
                <w:rFonts w:ascii="Arial" w:hAnsi="Arial"/>
                <w:sz w:val="18"/>
              </w:rPr>
              <w:t>to / in order to / so that</w:t>
            </w:r>
          </w:p>
        </w:tc>
        <w:tc>
          <w:tcPr>
            <w:tcW w:type="dxa" w:w="3298"/>
            <w:tcMar>
              <w:top w:w="120" w:type="dxa"/>
              <w:start w:w="140" w:type="dxa"/>
              <w:bottom w:w="120" w:type="dxa"/>
              <w:end w:w="140" w:type="dxa"/>
            </w:tcMar>
          </w:tcPr>
          <w:p>
            <w:r>
              <w:rPr>
                <w:rFonts w:ascii="Arial" w:hAnsi="Arial"/>
                <w:sz w:val="18"/>
              </w:rPr>
              <w:t>V / mệnh đề</w:t>
            </w:r>
          </w:p>
        </w:tc>
      </w:tr>
      <w:tr>
        <w:tc>
          <w:tcPr>
            <w:tcW w:type="dxa" w:w="3298"/>
            <w:tcMar>
              <w:top w:w="120" w:type="dxa"/>
              <w:start w:w="140" w:type="dxa"/>
              <w:bottom w:w="120" w:type="dxa"/>
              <w:end w:w="140" w:type="dxa"/>
            </w:tcMar>
            <w:shd w:fill="F7FAFC"/>
          </w:tcPr>
          <w:p>
            <w:r>
              <w:rPr>
                <w:rFonts w:ascii="Arial" w:hAnsi="Arial"/>
                <w:sz w:val="18"/>
              </w:rPr>
              <w:t>Nguyên nhân</w:t>
            </w:r>
          </w:p>
        </w:tc>
        <w:tc>
          <w:tcPr>
            <w:tcW w:type="dxa" w:w="3298"/>
            <w:tcMar>
              <w:top w:w="120" w:type="dxa"/>
              <w:start w:w="140" w:type="dxa"/>
              <w:bottom w:w="120" w:type="dxa"/>
              <w:end w:w="140" w:type="dxa"/>
            </w:tcMar>
            <w:shd w:fill="F7FAFC"/>
          </w:tcPr>
          <w:p>
            <w:r>
              <w:rPr>
                <w:rFonts w:ascii="Arial" w:hAnsi="Arial"/>
                <w:sz w:val="18"/>
              </w:rPr>
              <w:t>because / because of</w:t>
            </w:r>
          </w:p>
        </w:tc>
        <w:tc>
          <w:tcPr>
            <w:tcW w:type="dxa" w:w="3298"/>
            <w:tcMar>
              <w:top w:w="120" w:type="dxa"/>
              <w:start w:w="140" w:type="dxa"/>
              <w:bottom w:w="120" w:type="dxa"/>
              <w:end w:w="140" w:type="dxa"/>
            </w:tcMar>
            <w:shd w:fill="F7FAFC"/>
          </w:tcPr>
          <w:p>
            <w:r>
              <w:rPr>
                <w:rFonts w:ascii="Arial" w:hAnsi="Arial"/>
                <w:sz w:val="18"/>
              </w:rPr>
              <w:t>mệnh đề / noun-Ving</w:t>
            </w:r>
          </w:p>
        </w:tc>
      </w:tr>
      <w:tr>
        <w:tc>
          <w:tcPr>
            <w:tcW w:type="dxa" w:w="3298"/>
            <w:tcMar>
              <w:top w:w="120" w:type="dxa"/>
              <w:start w:w="140" w:type="dxa"/>
              <w:bottom w:w="120" w:type="dxa"/>
              <w:end w:w="140" w:type="dxa"/>
            </w:tcMar>
          </w:tcPr>
          <w:p>
            <w:r>
              <w:rPr>
                <w:rFonts w:ascii="Arial" w:hAnsi="Arial"/>
                <w:sz w:val="18"/>
              </w:rPr>
              <w:t>Kết quả</w:t>
            </w:r>
          </w:p>
        </w:tc>
        <w:tc>
          <w:tcPr>
            <w:tcW w:type="dxa" w:w="3298"/>
            <w:tcMar>
              <w:top w:w="120" w:type="dxa"/>
              <w:start w:w="140" w:type="dxa"/>
              <w:bottom w:w="120" w:type="dxa"/>
              <w:end w:w="140" w:type="dxa"/>
            </w:tcMar>
          </w:tcPr>
          <w:p>
            <w:r>
              <w:rPr>
                <w:rFonts w:ascii="Arial" w:hAnsi="Arial"/>
                <w:sz w:val="18"/>
              </w:rPr>
              <w:t>so / therefore / as a result</w:t>
            </w:r>
          </w:p>
        </w:tc>
        <w:tc>
          <w:tcPr>
            <w:tcW w:type="dxa" w:w="3298"/>
            <w:tcMar>
              <w:top w:w="120" w:type="dxa"/>
              <w:start w:w="140" w:type="dxa"/>
              <w:bottom w:w="120" w:type="dxa"/>
              <w:end w:w="140" w:type="dxa"/>
            </w:tcMar>
          </w:tcPr>
          <w:p>
            <w:r>
              <w:rPr>
                <w:rFonts w:ascii="Arial" w:hAnsi="Arial"/>
                <w:sz w:val="18"/>
              </w:rPr>
              <w:t>mệnh đề/câu mới</w:t>
            </w:r>
          </w:p>
        </w:tc>
      </w:tr>
      <w:tr>
        <w:tc>
          <w:tcPr>
            <w:tcW w:type="dxa" w:w="3298"/>
            <w:tcMar>
              <w:top w:w="120" w:type="dxa"/>
              <w:start w:w="140" w:type="dxa"/>
              <w:bottom w:w="120" w:type="dxa"/>
              <w:end w:w="140" w:type="dxa"/>
            </w:tcMar>
            <w:shd w:fill="F7FAFC"/>
          </w:tcPr>
          <w:p>
            <w:r>
              <w:rPr>
                <w:rFonts w:ascii="Arial" w:hAnsi="Arial"/>
                <w:sz w:val="18"/>
              </w:rPr>
              <w:t>Tương phản</w:t>
            </w:r>
          </w:p>
        </w:tc>
        <w:tc>
          <w:tcPr>
            <w:tcW w:type="dxa" w:w="3298"/>
            <w:tcMar>
              <w:top w:w="120" w:type="dxa"/>
              <w:start w:w="140" w:type="dxa"/>
              <w:bottom w:w="120" w:type="dxa"/>
              <w:end w:w="140" w:type="dxa"/>
            </w:tcMar>
            <w:shd w:fill="F7FAFC"/>
          </w:tcPr>
          <w:p>
            <w:r>
              <w:rPr>
                <w:rFonts w:ascii="Arial" w:hAnsi="Arial"/>
                <w:sz w:val="18"/>
              </w:rPr>
              <w:t>but / however / while</w:t>
            </w:r>
          </w:p>
        </w:tc>
        <w:tc>
          <w:tcPr>
            <w:tcW w:type="dxa" w:w="3298"/>
            <w:tcMar>
              <w:top w:w="120" w:type="dxa"/>
              <w:start w:w="140" w:type="dxa"/>
              <w:bottom w:w="120" w:type="dxa"/>
              <w:end w:w="140" w:type="dxa"/>
            </w:tcMar>
            <w:shd w:fill="F7FAFC"/>
          </w:tcPr>
          <w:p>
            <w:r>
              <w:rPr>
                <w:rFonts w:ascii="Arial" w:hAnsi="Arial"/>
                <w:sz w:val="18"/>
              </w:rPr>
              <w:t>mệnh đề/câu mới</w:t>
            </w:r>
          </w:p>
        </w:tc>
      </w:tr>
      <w:tr>
        <w:tc>
          <w:tcPr>
            <w:tcW w:type="dxa" w:w="3298"/>
            <w:tcMar>
              <w:top w:w="120" w:type="dxa"/>
              <w:start w:w="140" w:type="dxa"/>
              <w:bottom w:w="120" w:type="dxa"/>
              <w:end w:w="140" w:type="dxa"/>
            </w:tcMar>
          </w:tcPr>
          <w:p>
            <w:r>
              <w:rPr>
                <w:rFonts w:ascii="Arial" w:hAnsi="Arial"/>
                <w:sz w:val="18"/>
              </w:rPr>
              <w:t>Nhượng bộ</w:t>
            </w:r>
          </w:p>
        </w:tc>
        <w:tc>
          <w:tcPr>
            <w:tcW w:type="dxa" w:w="3298"/>
            <w:tcMar>
              <w:top w:w="120" w:type="dxa"/>
              <w:start w:w="140" w:type="dxa"/>
              <w:bottom w:w="120" w:type="dxa"/>
              <w:end w:w="140" w:type="dxa"/>
            </w:tcMar>
          </w:tcPr>
          <w:p>
            <w:r>
              <w:rPr>
                <w:rFonts w:ascii="Arial" w:hAnsi="Arial"/>
                <w:sz w:val="18"/>
              </w:rPr>
              <w:t>although / despite</w:t>
            </w:r>
          </w:p>
        </w:tc>
        <w:tc>
          <w:tcPr>
            <w:tcW w:type="dxa" w:w="3298"/>
            <w:tcMar>
              <w:top w:w="120" w:type="dxa"/>
              <w:start w:w="140" w:type="dxa"/>
              <w:bottom w:w="120" w:type="dxa"/>
              <w:end w:w="140" w:type="dxa"/>
            </w:tcMar>
          </w:tcPr>
          <w:p>
            <w:r>
              <w:rPr>
                <w:rFonts w:ascii="Arial" w:hAnsi="Arial"/>
                <w:sz w:val="18"/>
              </w:rPr>
              <w:t>mệnh đề / noun-Ving</w:t>
            </w:r>
          </w:p>
        </w:tc>
      </w:tr>
    </w:tbl>
    <w:p>
      <w:pPr>
        <w:widowControl/>
      </w:pPr>
    </w:p>
    <w:p>
      <w:pPr>
        <w:widowControl/>
      </w:pPr>
      <w:r>
        <w:rPr>
          <w:rFonts w:ascii="Arial" w:hAnsi="Arial"/>
          <w:b/>
          <w:i w:val="0"/>
          <w:sz w:val="21"/>
        </w:rPr>
        <w:t>BÀI 11. Chọn từ nối</w:t>
      </w:r>
    </w:p>
    <w:p>
      <w:pPr>
        <w:pStyle w:val="LessonLead"/>
        <w:widowControl/>
      </w:pPr>
      <w:r>
        <w:rPr>
          <w:rFonts w:ascii="Arial" w:hAnsi="Arial"/>
          <w:b w:val="0"/>
          <w:i w:val="0"/>
        </w:rPr>
        <w:t>Chọn đáp án đúng.</w:t>
      </w:r>
    </w:p>
    <w:p>
      <w:pPr>
        <w:widowControl/>
      </w:pPr>
      <w:r>
        <w:rPr>
          <w:rFonts w:ascii="Arial" w:hAnsi="Arial"/>
          <w:b w:val="0"/>
          <w:i w:val="0"/>
        </w:rPr>
        <w:t>1. The school installed water stations ______ reduce plastic bottles.</w:t>
        <w:br/>
        <w:t xml:space="preserve">   A. because   B. to   C. although</w:t>
      </w:r>
    </w:p>
    <w:p>
      <w:pPr>
        <w:widowControl/>
      </w:pPr>
      <w:r>
        <w:rPr>
          <w:rFonts w:ascii="Arial" w:hAnsi="Arial"/>
          <w:b w:val="0"/>
          <w:i w:val="0"/>
        </w:rPr>
        <w:t>2. The outdoor event was moved inside ______ the heavy rain.</w:t>
        <w:br/>
        <w:t xml:space="preserve">   A. because   B. because of   C. so that</w:t>
      </w:r>
    </w:p>
    <w:p>
      <w:pPr>
        <w:widowControl/>
      </w:pPr>
      <w:r>
        <w:rPr>
          <w:rFonts w:ascii="Arial" w:hAnsi="Arial"/>
          <w:b w:val="0"/>
          <w:i w:val="0"/>
        </w:rPr>
        <w:t>3. The budget was small; ______, the team found creative solutions.</w:t>
        <w:br/>
        <w:t xml:space="preserve">   A. however   B. because of   C. to</w:t>
      </w:r>
    </w:p>
    <w:p>
      <w:pPr>
        <w:widowControl/>
      </w:pPr>
      <w:r>
        <w:rPr>
          <w:rFonts w:ascii="Arial" w:hAnsi="Arial"/>
          <w:b w:val="0"/>
          <w:i w:val="0"/>
        </w:rPr>
        <w:t>4. ______ the project required extra work, many students volunteered.</w:t>
        <w:br/>
        <w:t xml:space="preserve">   A. Despite   B. Although   C. Therefore</w:t>
      </w:r>
    </w:p>
    <w:p>
      <w:pPr>
        <w:widowControl/>
      </w:pPr>
      <w:r>
        <w:rPr>
          <w:rFonts w:ascii="Arial" w:hAnsi="Arial"/>
          <w:b w:val="0"/>
          <w:i w:val="0"/>
        </w:rPr>
        <w:t>5. The instructions were clear, ______ everyone completed the task.</w:t>
        <w:br/>
        <w:t xml:space="preserve">   A. so   B. although   C. because of</w:t>
      </w:r>
    </w:p>
    <w:p>
      <w:pPr>
        <w:widowControl/>
      </w:pPr>
      <w:r>
        <w:rPr>
          <w:rFonts w:ascii="Arial" w:hAnsi="Arial"/>
          <w:b w:val="0"/>
          <w:i w:val="0"/>
        </w:rPr>
        <w:t>6. ______ being nervous, Mai delivered a strong presentation.</w:t>
        <w:br/>
        <w:t xml:space="preserve">   A. Although   B. Despite   C. However</w:t>
      </w:r>
    </w:p>
    <w:p>
      <w:pPr>
        <w:widowControl/>
      </w:pPr>
      <w:r>
        <w:rPr>
          <w:rFonts w:ascii="Arial" w:hAnsi="Arial"/>
          <w:b w:val="0"/>
          <w:i w:val="0"/>
        </w:rPr>
        <w:t>7. The club created a short video so that younger students ______ understand the message.</w:t>
        <w:br/>
        <w:t xml:space="preserve">   A. could   B. to   C. because</w:t>
      </w:r>
    </w:p>
    <w:p>
      <w:pPr>
        <w:widowControl/>
      </w:pPr>
      <w:r>
        <w:rPr>
          <w:rFonts w:ascii="Arial" w:hAnsi="Arial"/>
          <w:b w:val="0"/>
          <w:i w:val="0"/>
        </w:rPr>
        <w:t>8. The first plan is cheaper, ______ the second one will save more energy.</w:t>
        <w:br/>
        <w:t xml:space="preserve">   A. because   B. whereas   C. despite</w:t>
      </w:r>
    </w:p>
    <w:p>
      <w:pPr>
        <w:widowControl/>
      </w:pPr>
    </w:p>
    <w:p>
      <w:pPr>
        <w:widowControl/>
      </w:pPr>
      <w:r>
        <w:rPr>
          <w:rFonts w:ascii="Arial" w:hAnsi="Arial"/>
          <w:b/>
          <w:i w:val="0"/>
          <w:sz w:val="21"/>
        </w:rPr>
        <w:t>BÀI 12. Sửa lỗi tổng hợp</w:t>
      </w:r>
    </w:p>
    <w:p>
      <w:pPr>
        <w:pStyle w:val="LessonLead"/>
        <w:widowControl/>
      </w:pPr>
      <w:r>
        <w:rPr>
          <w:rFonts w:ascii="Arial" w:hAnsi="Arial"/>
          <w:b w:val="0"/>
          <w:i w:val="0"/>
        </w:rPr>
        <w:t>Viết lại câu đúng.</w:t>
      </w:r>
    </w:p>
    <w:p>
      <w:pPr>
        <w:widowControl/>
      </w:pPr>
      <w:r>
        <w:rPr>
          <w:rFonts w:ascii="Arial" w:hAnsi="Arial"/>
          <w:b w:val="0"/>
          <w:i w:val="0"/>
        </w:rPr>
        <w:t>1. Because of the weather was bad, the event was postponed.</w:t>
        <w:br/>
        <w:t xml:space="preserve">   ___________________________________________________________________________________</w:t>
      </w:r>
    </w:p>
    <w:p>
      <w:pPr>
        <w:widowControl/>
      </w:pPr>
      <w:r>
        <w:rPr>
          <w:rFonts w:ascii="Arial" w:hAnsi="Arial"/>
          <w:b w:val="0"/>
          <w:i w:val="0"/>
        </w:rPr>
        <w:t>2. Although the plan was simple, but it was effective.</w:t>
        <w:br/>
        <w:t xml:space="preserve">   ___________________________________________________________________________________</w:t>
      </w:r>
    </w:p>
    <w:p>
      <w:pPr>
        <w:widowControl/>
      </w:pPr>
      <w:r>
        <w:rPr>
          <w:rFonts w:ascii="Arial" w:hAnsi="Arial"/>
          <w:b w:val="0"/>
          <w:i w:val="0"/>
        </w:rPr>
        <w:t>3. We held a meeting for discuss the final design.</w:t>
        <w:br/>
        <w:t xml:space="preserve">   ___________________________________________________________________________________</w:t>
      </w:r>
    </w:p>
    <w:p>
      <w:pPr>
        <w:widowControl/>
      </w:pPr>
      <w:r>
        <w:rPr>
          <w:rFonts w:ascii="Arial" w:hAnsi="Arial"/>
          <w:b w:val="0"/>
          <w:i w:val="0"/>
        </w:rPr>
        <w:t>4. The project was expensive, however the school approved it.</w:t>
        <w:br/>
        <w:t xml:space="preserve">   ___________________________________________________________________________________</w:t>
      </w:r>
    </w:p>
    <w:p>
      <w:pPr>
        <w:widowControl/>
      </w:pPr>
      <w:r>
        <w:rPr>
          <w:rFonts w:ascii="Arial" w:hAnsi="Arial"/>
          <w:b w:val="0"/>
          <w:i w:val="0"/>
        </w:rPr>
        <w:t>5. Despite she had little experience, she led the team well.</w:t>
        <w:br/>
        <w:t xml:space="preserve">   ___________________________________________________________________________________</w:t>
      </w:r>
    </w:p>
    <w:p>
      <w:pPr>
        <w:widowControl/>
      </w:pPr>
    </w:p>
    <w:p>
      <w:pPr>
        <w:pStyle w:val="Heading1"/>
        <w:widowControl/>
      </w:pPr>
      <w:r>
        <w:t>8. LANGUAGE USE TEST - 25 ĐIỂM</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c>
          <w:tcPr>
            <w:tcW w:type="dxa" w:w="9893"/>
            <w:shd w:fill="FFF2CC"/>
            <w:tcMar>
              <w:top w:w="130" w:type="dxa"/>
              <w:start w:w="160" w:type="dxa"/>
              <w:bottom w:w="130" w:type="dxa"/>
              <w:end w:w="160" w:type="dxa"/>
            </w:tcMar>
          </w:tcPr>
          <w:p>
            <w:pPr>
              <w:jc w:val="left"/>
            </w:pPr>
            <w:r>
              <w:rPr>
                <w:rFonts w:ascii="Arial" w:hAnsi="Arial"/>
                <w:b/>
                <w:color w:val="1F1F1F"/>
                <w:sz w:val="21"/>
              </w:rPr>
              <w:t>Mỗi câu 1 điểm. Không xem lại lý thuyết trong khi làm. Sau khi hoàn thành, ghi cấu trúc em cần ôn nhất.</w:t>
            </w:r>
          </w:p>
        </w:tc>
      </w:tr>
    </w:tbl>
    <w:p>
      <w:pPr>
        <w:widowControl/>
      </w:pPr>
    </w:p>
    <w:p>
      <w:pPr>
        <w:widowControl/>
      </w:pPr>
      <w:r>
        <w:rPr>
          <w:rFonts w:ascii="Arial" w:hAnsi="Arial"/>
          <w:b/>
          <w:i w:val="0"/>
          <w:sz w:val="21"/>
        </w:rPr>
        <w:t>PHẦN A. Chọn đáp án đúng</w:t>
      </w:r>
    </w:p>
    <w:p>
      <w:pPr>
        <w:pStyle w:val="LessonLead"/>
        <w:widowControl/>
      </w:pPr>
      <w:r>
        <w:rPr>
          <w:rFonts w:ascii="Arial" w:hAnsi="Arial"/>
          <w:b w:val="0"/>
          <w:i w:val="0"/>
        </w:rPr>
        <w:t>Khoanh A, B, C hoặc D.</w:t>
      </w:r>
    </w:p>
    <w:p>
      <w:pPr>
        <w:widowControl/>
      </w:pPr>
      <w:r>
        <w:rPr>
          <w:rFonts w:ascii="Arial" w:hAnsi="Arial"/>
          <w:b w:val="0"/>
          <w:i w:val="0"/>
        </w:rPr>
        <w:t>1. The new sports area ______ next month.</w:t>
        <w:br/>
        <w:t xml:space="preserve">   A. completes   B. will complete   C. will be completed   D. completed</w:t>
      </w:r>
    </w:p>
    <w:p>
      <w:pPr>
        <w:widowControl/>
      </w:pPr>
      <w:r>
        <w:rPr>
          <w:rFonts w:ascii="Arial" w:hAnsi="Arial"/>
          <w:b w:val="0"/>
          <w:i w:val="0"/>
        </w:rPr>
        <w:t>2. The girl ______ won the design contest is my classmate.</w:t>
        <w:br/>
        <w:t xml:space="preserve">   A. which   B. who   C. where   D. whose</w:t>
      </w:r>
    </w:p>
    <w:p>
      <w:pPr>
        <w:widowControl/>
      </w:pPr>
      <w:r>
        <w:rPr>
          <w:rFonts w:ascii="Arial" w:hAnsi="Arial"/>
          <w:b w:val="0"/>
          <w:i w:val="0"/>
        </w:rPr>
        <w:t>3. The teacher asked us ______ our ideas before Friday.</w:t>
        <w:br/>
        <w:t xml:space="preserve">   A. submit   B. submitting   C. to submit   D. submitted</w:t>
      </w:r>
    </w:p>
    <w:p>
      <w:pPr>
        <w:widowControl/>
      </w:pPr>
      <w:r>
        <w:rPr>
          <w:rFonts w:ascii="Arial" w:hAnsi="Arial"/>
          <w:b w:val="0"/>
          <w:i w:val="0"/>
        </w:rPr>
        <w:t>4. Minh asked me where I ______ the recycled paper.</w:t>
        <w:br/>
        <w:t xml:space="preserve">   A. bought   B. did buy   C. buy   D. have buy</w:t>
      </w:r>
    </w:p>
    <w:p>
      <w:pPr>
        <w:widowControl/>
      </w:pPr>
      <w:r>
        <w:rPr>
          <w:rFonts w:ascii="Arial" w:hAnsi="Arial"/>
          <w:b w:val="0"/>
          <w:i w:val="0"/>
        </w:rPr>
        <w:t>5. If the school ______ more trees, the playground will be cooler.</w:t>
        <w:br/>
        <w:t xml:space="preserve">   A. plants   B. planted   C. had planted   D. will plant</w:t>
      </w:r>
    </w:p>
    <w:p>
      <w:pPr>
        <w:widowControl/>
      </w:pPr>
      <w:r>
        <w:rPr>
          <w:rFonts w:ascii="Arial" w:hAnsi="Arial"/>
          <w:b w:val="0"/>
          <w:i w:val="0"/>
        </w:rPr>
        <w:t>6. If I ______ more confident, I would present the proposal.</w:t>
        <w:br/>
        <w:t xml:space="preserve">   A. am   B. were   C. had been   D. will be</w:t>
      </w:r>
    </w:p>
    <w:p>
      <w:pPr>
        <w:widowControl/>
      </w:pPr>
      <w:r>
        <w:rPr>
          <w:rFonts w:ascii="Arial" w:hAnsi="Arial"/>
          <w:b w:val="0"/>
          <w:i w:val="0"/>
        </w:rPr>
        <w:t>7. I wish we ______ the deadline yesterday.</w:t>
        <w:br/>
        <w:t xml:space="preserve">   A. did not miss   B. had not missed   C. would not miss   D. do not miss</w:t>
      </w:r>
    </w:p>
    <w:p>
      <w:pPr>
        <w:widowControl/>
      </w:pPr>
      <w:r>
        <w:rPr>
          <w:rFonts w:ascii="Arial" w:hAnsi="Arial"/>
          <w:b w:val="0"/>
          <w:i w:val="0"/>
        </w:rPr>
        <w:t>8. The club raised money ______ buy new recycling bins.</w:t>
        <w:br/>
        <w:t xml:space="preserve">   A. because   B. to   C. despite   D. however</w:t>
      </w:r>
    </w:p>
    <w:p>
      <w:pPr>
        <w:widowControl/>
      </w:pPr>
      <w:r>
        <w:rPr>
          <w:rFonts w:ascii="Arial" w:hAnsi="Arial"/>
          <w:b w:val="0"/>
          <w:i w:val="0"/>
        </w:rPr>
        <w:t>9. The event was cancelled ______ the storm.</w:t>
        <w:br/>
        <w:t xml:space="preserve">   A. because   B. because of   C. so that   D. although</w:t>
      </w:r>
    </w:p>
    <w:p>
      <w:pPr>
        <w:widowControl/>
      </w:pPr>
      <w:r>
        <w:rPr>
          <w:rFonts w:ascii="Arial" w:hAnsi="Arial"/>
          <w:b w:val="0"/>
          <w:i w:val="0"/>
        </w:rPr>
        <w:t>10. The plan was difficult; ______, the students completed it.</w:t>
        <w:br/>
        <w:t xml:space="preserve">   A. because   B. despite   C. however   D. to</w:t>
      </w:r>
    </w:p>
    <w:p>
      <w:pPr>
        <w:widowControl/>
      </w:pPr>
    </w:p>
    <w:p>
      <w:pPr>
        <w:widowControl/>
      </w:pPr>
      <w:r>
        <w:rPr>
          <w:rFonts w:ascii="Arial" w:hAnsi="Arial"/>
          <w:b/>
          <w:i w:val="0"/>
          <w:sz w:val="21"/>
        </w:rPr>
        <w:t>PHẦN B. Hoàn thành hoặc viết lại</w:t>
      </w:r>
    </w:p>
    <w:p>
      <w:pPr>
        <w:pStyle w:val="LessonLead"/>
        <w:widowControl/>
      </w:pPr>
      <w:r>
        <w:rPr>
          <w:rFonts w:ascii="Arial" w:hAnsi="Arial"/>
          <w:b w:val="0"/>
          <w:i w:val="0"/>
        </w:rPr>
        <w:t>Mỗi câu 1 điểm.</w:t>
      </w:r>
    </w:p>
    <w:p>
      <w:pPr>
        <w:widowControl/>
      </w:pPr>
      <w:r>
        <w:rPr>
          <w:rFonts w:ascii="Arial" w:hAnsi="Arial"/>
          <w:b w:val="0"/>
          <w:i w:val="0"/>
        </w:rPr>
        <w:t>11. People use the hall for school meetings. (Passive)</w:t>
        <w:br/>
        <w:t xml:space="preserve">    __________________________________________________________________________________</w:t>
      </w:r>
    </w:p>
    <w:p>
      <w:pPr>
        <w:widowControl/>
      </w:pPr>
      <w:r>
        <w:rPr>
          <w:rFonts w:ascii="Arial" w:hAnsi="Arial"/>
          <w:b w:val="0"/>
          <w:i w:val="0"/>
        </w:rPr>
        <w:t>12. This is the app. It helps students report broken equipment. (which/that)</w:t>
        <w:br/>
        <w:t xml:space="preserve">    __________________________________________________________________________________</w:t>
      </w:r>
    </w:p>
    <w:p>
      <w:pPr>
        <w:widowControl/>
      </w:pPr>
      <w:r>
        <w:rPr>
          <w:rFonts w:ascii="Arial" w:hAnsi="Arial"/>
          <w:b w:val="0"/>
          <w:i w:val="0"/>
        </w:rPr>
        <w:t>13. “I cannot attend the meeting today,” Hoa said.</w:t>
        <w:br/>
        <w:t xml:space="preserve">    __________________________________________________________________________________</w:t>
      </w:r>
    </w:p>
    <w:p>
      <w:pPr>
        <w:widowControl/>
      </w:pPr>
      <w:r>
        <w:rPr>
          <w:rFonts w:ascii="Arial" w:hAnsi="Arial"/>
          <w:b w:val="0"/>
          <w:i w:val="0"/>
        </w:rPr>
        <w:t>14. “Have you finished the survey?” the teacher asked us.</w:t>
        <w:br/>
        <w:t xml:space="preserve">    __________________________________________________________________________________</w:t>
      </w:r>
    </w:p>
    <w:p>
      <w:pPr>
        <w:widowControl/>
      </w:pPr>
      <w:r>
        <w:rPr>
          <w:rFonts w:ascii="Arial" w:hAnsi="Arial"/>
          <w:b w:val="0"/>
          <w:i w:val="0"/>
        </w:rPr>
        <w:t>15. We did not save the file, so we lost our work. (Type 3)</w:t>
        <w:br/>
        <w:t xml:space="preserve">    __________________________________________________________________________________</w:t>
      </w:r>
    </w:p>
    <w:p>
      <w:pPr>
        <w:widowControl/>
      </w:pPr>
      <w:r>
        <w:rPr>
          <w:rFonts w:ascii="Arial" w:hAnsi="Arial"/>
          <w:b w:val="0"/>
          <w:i w:val="0"/>
        </w:rPr>
        <w:t>16. I cannot speak confidently in public. (wish)</w:t>
        <w:br/>
        <w:t xml:space="preserve">    __________________________________________________________________________________</w:t>
      </w:r>
    </w:p>
    <w:p>
      <w:pPr>
        <w:widowControl/>
      </w:pPr>
      <w:r>
        <w:rPr>
          <w:rFonts w:ascii="Arial" w:hAnsi="Arial"/>
          <w:b w:val="0"/>
          <w:i w:val="0"/>
        </w:rPr>
        <w:t>17. The students created signs. They wanted to remind everyone to save water. (to)</w:t>
        <w:br/>
        <w:t xml:space="preserve">    __________________________________________________________________________________</w:t>
      </w:r>
    </w:p>
    <w:p>
      <w:pPr>
        <w:widowControl/>
      </w:pPr>
      <w:r>
        <w:rPr>
          <w:rFonts w:ascii="Arial" w:hAnsi="Arial"/>
          <w:b w:val="0"/>
          <w:i w:val="0"/>
        </w:rPr>
        <w:t>18. The room was small. It was suitable for the workshop. (although)</w:t>
        <w:br/>
        <w:t xml:space="preserve">    __________________________________________________________________________________</w:t>
      </w:r>
    </w:p>
    <w:p>
      <w:pPr>
        <w:widowControl/>
      </w:pPr>
      <w:r>
        <w:rPr>
          <w:rFonts w:ascii="Arial" w:hAnsi="Arial"/>
          <w:b w:val="0"/>
          <w:i w:val="0"/>
        </w:rPr>
        <w:t>19. Although the cost was high, the school chose the energy-saving lights. (despite)</w:t>
        <w:br/>
        <w:t xml:space="preserve">    __________________________________________________________________________________</w:t>
      </w:r>
    </w:p>
    <w:p>
      <w:pPr>
        <w:widowControl/>
      </w:pPr>
      <w:r>
        <w:rPr>
          <w:rFonts w:ascii="Arial" w:hAnsi="Arial"/>
          <w:b w:val="0"/>
          <w:i w:val="0"/>
        </w:rPr>
        <w:t>20. The teacher said to us, “Do not copy information without checking it.”</w:t>
        <w:br/>
        <w:t xml:space="preserve">    __________________________________________________________________________________</w:t>
      </w:r>
    </w:p>
    <w:p>
      <w:pPr>
        <w:widowControl/>
      </w:pPr>
      <w:r>
        <w:rPr>
          <w:rFonts w:ascii="Arial" w:hAnsi="Arial"/>
          <w:b w:val="0"/>
          <w:i w:val="0"/>
        </w:rPr>
        <w:t>21. Correct: The garden was create by students.</w:t>
        <w:br/>
        <w:t xml:space="preserve">    __________________________________________________________________________________</w:t>
      </w:r>
    </w:p>
    <w:p>
      <w:pPr>
        <w:widowControl/>
      </w:pPr>
      <w:r>
        <w:rPr>
          <w:rFonts w:ascii="Arial" w:hAnsi="Arial"/>
          <w:b w:val="0"/>
          <w:i w:val="0"/>
        </w:rPr>
        <w:t>22. Correct: The student who she designed the logo won a prize.</w:t>
        <w:br/>
        <w:t xml:space="preserve">    __________________________________________________________________________________</w:t>
      </w:r>
    </w:p>
    <w:p>
      <w:pPr>
        <w:widowControl/>
      </w:pPr>
      <w:r>
        <w:rPr>
          <w:rFonts w:ascii="Arial" w:hAnsi="Arial"/>
          <w:b w:val="0"/>
          <w:i w:val="0"/>
        </w:rPr>
        <w:t>23. Correct: If we will reuse paper, we will save money.</w:t>
        <w:br/>
        <w:t xml:space="preserve">    __________________________________________________________________________________</w:t>
      </w:r>
    </w:p>
    <w:p>
      <w:pPr>
        <w:widowControl/>
      </w:pPr>
      <w:r>
        <w:rPr>
          <w:rFonts w:ascii="Arial" w:hAnsi="Arial"/>
          <w:b w:val="0"/>
          <w:i w:val="0"/>
        </w:rPr>
        <w:t>24. Correct: Despite the weather was cold, we worked outside.</w:t>
        <w:br/>
        <w:t xml:space="preserve">    __________________________________________________________________________________</w:t>
      </w:r>
    </w:p>
    <w:p>
      <w:pPr>
        <w:widowControl/>
      </w:pPr>
      <w:r>
        <w:rPr>
          <w:rFonts w:ascii="Arial" w:hAnsi="Arial"/>
          <w:b w:val="0"/>
          <w:i w:val="0"/>
        </w:rPr>
        <w:t>25. Correct: The plan was useful, however it needed more detail.</w:t>
        <w:br/>
        <w:t xml:space="preserve">    __________________________________________________________________________________</w:t>
      </w:r>
    </w:p>
    <w:p>
      <w:pPr>
        <w:widowControl/>
      </w:pPr>
    </w:p>
    <w:p>
      <w:pPr>
        <w:widowControl/>
      </w:pPr>
      <w:r>
        <w:rPr>
          <w:rFonts w:ascii="Arial" w:hAnsi="Arial"/>
          <w:b/>
          <w:i w:val="0"/>
        </w:rPr>
        <w:t>Cấu trúc tôi cần ôn nhất: ____________________________________________________________</w:t>
      </w:r>
    </w:p>
    <w:p>
      <w:pPr>
        <w:widowControl/>
      </w:pPr>
      <w:r>
        <w:br w:type="page"/>
      </w:r>
    </w:p>
    <w:p>
      <w:pPr>
        <w:pStyle w:val="Heading1"/>
        <w:widowControl/>
      </w:pPr>
      <w:r>
        <w:t>9. FINAL PERFORMANCE TASK - A GREENER AND FRIENDLIER SCHOOL</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c>
          <w:tcPr>
            <w:tcW w:type="dxa" w:w="9893"/>
            <w:shd w:fill="17365D"/>
            <w:tcMar>
              <w:top w:w="130" w:type="dxa"/>
              <w:start w:w="160" w:type="dxa"/>
              <w:bottom w:w="130" w:type="dxa"/>
              <w:end w:w="160" w:type="dxa"/>
            </w:tcMar>
          </w:tcPr>
          <w:p>
            <w:pPr>
              <w:jc w:val="left"/>
            </w:pPr>
            <w:r>
              <w:rPr>
                <w:rFonts w:ascii="Arial" w:hAnsi="Arial"/>
                <w:b/>
                <w:color w:val="FFFFFF"/>
                <w:sz w:val="23"/>
              </w:rPr>
              <w:t>TÌNH HUỐNG</w:t>
            </w:r>
            <w:r>
              <w:br/>
            </w:r>
            <w:r>
              <w:rPr>
                <w:rFonts w:ascii="Arial" w:hAnsi="Arial"/>
                <w:color w:val="FFFFFF"/>
                <w:sz w:val="23"/>
              </w:rPr>
              <w:t>Trường đang chọn một dự án do học sinh đề xuất để thực hiện trong học kỳ tới. Em cần đọc thông báo, nghe phần cập nhật từ giáo viên, viết đề xuất và trình bày ý tưởng trước hội đồng học sinh.</w:t>
            </w:r>
          </w:p>
        </w:tc>
      </w:tr>
    </w:tbl>
    <w:p>
      <w:pPr>
        <w:widowControl/>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c>
          <w:tcPr>
            <w:tcW w:type="dxa" w:w="9893"/>
            <w:shd w:fill="FFF2CC"/>
            <w:tcMar>
              <w:top w:w="130" w:type="dxa"/>
              <w:start w:w="160" w:type="dxa"/>
              <w:bottom w:w="130" w:type="dxa"/>
              <w:end w:w="160" w:type="dxa"/>
            </w:tcMar>
          </w:tcPr>
          <w:p>
            <w:pPr>
              <w:jc w:val="left"/>
            </w:pPr>
            <w:r>
              <w:rPr>
                <w:rFonts w:ascii="Arial" w:hAnsi="Arial"/>
                <w:b/>
                <w:color w:val="1F1F1F"/>
                <w:sz w:val="21"/>
              </w:rPr>
              <w:t>QUY TẮC LÀM BÀI</w:t>
            </w:r>
            <w:r>
              <w:br/>
            </w:r>
            <w:r>
              <w:rPr>
                <w:rFonts w:ascii="Arial" w:hAnsi="Arial"/>
                <w:color w:val="1F1F1F"/>
                <w:sz w:val="21"/>
              </w:rPr>
              <w:t>• Reading: làm trong 20 phút.</w:t>
            </w:r>
            <w:r>
              <w:br/>
            </w:r>
            <w:r>
              <w:rPr>
                <w:rFonts w:ascii="Arial" w:hAnsi="Arial"/>
                <w:color w:val="1F1F1F"/>
                <w:sz w:val="21"/>
              </w:rPr>
              <w:t>• Listening: nghe hai lần; không xem script.</w:t>
            </w:r>
            <w:r>
              <w:br/>
            </w:r>
            <w:r>
              <w:rPr>
                <w:rFonts w:ascii="Arial" w:hAnsi="Arial"/>
                <w:color w:val="1F1F1F"/>
                <w:sz w:val="21"/>
              </w:rPr>
              <w:t>• Writing: 35 phút, 130-160 từ.</w:t>
            </w:r>
            <w:r>
              <w:br/>
            </w:r>
            <w:r>
              <w:rPr>
                <w:rFonts w:ascii="Arial" w:hAnsi="Arial"/>
                <w:color w:val="1F1F1F"/>
                <w:sz w:val="21"/>
              </w:rPr>
              <w:t>• Speaking: chuẩn bị 3 phút, nói 2-3 phút và trả lời câu hỏi.</w:t>
            </w:r>
            <w:r>
              <w:br/>
            </w:r>
            <w:r>
              <w:rPr>
                <w:rFonts w:ascii="Arial" w:hAnsi="Arial"/>
                <w:color w:val="1F1F1F"/>
                <w:sz w:val="21"/>
              </w:rPr>
              <w:t>• Không dùng công cụ dịch trong phần đánh giá.</w:t>
            </w:r>
          </w:p>
        </w:tc>
      </w:tr>
    </w:tbl>
    <w:p>
      <w:pPr>
        <w:widowControl/>
      </w:pPr>
    </w:p>
    <w:p>
      <w:pPr>
        <w:pStyle w:val="Heading1"/>
        <w:widowControl/>
      </w:pPr>
      <w:r>
        <w:t>10. READING - SCHOOL IMPROVEMENT CHALLENGE (20 ĐIỂM)</w:t>
      </w:r>
    </w:p>
    <w:tbl>
      <w:tblPr>
        <w:tblW w:type="auto" w:w="0"/>
        <w:jc w:val="center"/>
        <w:tblLayout w:type="autofit"/>
        <w:tblLook w:firstColumn="1" w:firstRow="1" w:lastColumn="0" w:lastRow="0" w:noHBand="0" w:noVBand="1" w:val="04A0"/>
        <w:tblBorders>
          <w:top w:val="single" w:sz="0" w:color="EAF3F8"/>
          <w:left w:val="single" w:sz="0" w:color="EAF3F8"/>
          <w:bottom w:val="single" w:sz="0" w:color="EAF3F8"/>
          <w:right w:val="single" w:sz="0" w:color="EAF3F8"/>
          <w:insideH w:val="single" w:sz="0" w:color="EAF3F8"/>
          <w:insideV w:val="single" w:sz="0" w:color="EAF3F8"/>
        </w:tblBorders>
      </w:tblPr>
      <w:tblGrid>
        <w:gridCol w:w="9893"/>
      </w:tblGrid>
      <w:tr>
        <w:tc>
          <w:tcPr>
            <w:tcW w:type="dxa" w:w="9893"/>
            <w:shd w:fill="EAF3F8"/>
            <w:tcMar>
              <w:top w:w="130" w:type="dxa"/>
              <w:start w:w="160" w:type="dxa"/>
              <w:bottom w:w="130" w:type="dxa"/>
              <w:end w:w="160" w:type="dxa"/>
            </w:tcMar>
          </w:tcPr>
          <w:p>
            <w:pPr>
              <w:jc w:val="left"/>
            </w:pPr>
            <w:r>
              <w:rPr>
                <w:rFonts w:ascii="Arial" w:hAnsi="Arial"/>
                <w:b/>
                <w:color w:val="1F1F1F"/>
                <w:sz w:val="21"/>
              </w:rPr>
              <w:t>📖  SCHOOL IMPROVEMENT CHALLENGE</w:t>
            </w:r>
            <w:r>
              <w:br/>
            </w:r>
            <w:r>
              <w:rPr>
                <w:rFonts w:ascii="Arial" w:hAnsi="Arial"/>
                <w:color w:val="1F1F1F"/>
                <w:sz w:val="21"/>
              </w:rPr>
              <w:t>Our school is inviting student teams to suggest a project that will make the campus greener, friendlier or more useful. Each team must identify one real problem and propose a practical solution. Projects that can be completed within three months will be given priority. A budget of up to 8,000,000 VND will be provided for the winning proposal.</w:t>
            </w:r>
            <w:r>
              <w:br/>
            </w:r>
            <w:r>
              <w:rPr>
                <w:rFonts w:ascii="Arial" w:hAnsi="Arial"/>
                <w:color w:val="1F1F1F"/>
                <w:sz w:val="21"/>
              </w:rPr>
            </w:r>
            <w:r>
              <w:br/>
            </w:r>
            <w:r>
              <w:rPr>
                <w:rFonts w:ascii="Arial" w:hAnsi="Arial"/>
                <w:color w:val="1F1F1F"/>
                <w:sz w:val="21"/>
              </w:rPr>
              <w:t>Last year, the competition was won by a team that created a quiet reading corner beside the library. The space, which had previously been used for storage, was cleaned and redesigned by students. Although the budget was limited, local businesses donated paint and furniture. The team leader later said that the project had succeeded because students, teachers and parents had worked together.</w:t>
            </w:r>
            <w:r>
              <w:br/>
            </w:r>
            <w:r>
              <w:rPr>
                <w:rFonts w:ascii="Arial" w:hAnsi="Arial"/>
                <w:color w:val="1F1F1F"/>
                <w:sz w:val="21"/>
              </w:rPr>
            </w:r>
            <w:r>
              <w:br/>
            </w:r>
            <w:r>
              <w:rPr>
                <w:rFonts w:ascii="Arial" w:hAnsi="Arial"/>
                <w:color w:val="1F1F1F"/>
                <w:sz w:val="21"/>
              </w:rPr>
              <w:t>This year, teams may focus on waste reduction, water saving, green spaces, study facilities or student well-being. Proposals must explain the purpose of the project, the people who will benefit, the steps that will be taken and possible difficulties. If a proposal is selected, its team will present a progress report every two weeks. All proposals must be submitted by 4:00 p.m. on Friday, 18 September.</w:t>
            </w:r>
          </w:p>
        </w:tc>
      </w:tr>
    </w:tbl>
    <w:p>
      <w:pPr>
        <w:widowControl/>
      </w:pPr>
    </w:p>
    <w:p>
      <w:pPr>
        <w:widowControl/>
      </w:pPr>
      <w:r>
        <w:rPr>
          <w:rFonts w:ascii="Arial" w:hAnsi="Arial"/>
          <w:b/>
          <w:i w:val="0"/>
          <w:sz w:val="21"/>
        </w:rPr>
        <w:t>BÀI 13. Đọc hiểu</w:t>
      </w:r>
    </w:p>
    <w:p>
      <w:pPr>
        <w:pStyle w:val="LessonLead"/>
        <w:widowControl/>
      </w:pPr>
      <w:r>
        <w:rPr>
          <w:rFonts w:ascii="Arial" w:hAnsi="Arial"/>
          <w:b w:val="0"/>
          <w:i w:val="0"/>
        </w:rPr>
        <w:t>Mỗi câu 2 điểm.</w:t>
      </w:r>
    </w:p>
    <w:p>
      <w:pPr>
        <w:widowControl/>
      </w:pPr>
      <w:r>
        <w:rPr>
          <w:rFonts w:ascii="Arial" w:hAnsi="Arial"/>
          <w:b w:val="0"/>
          <w:i w:val="0"/>
        </w:rPr>
        <w:t>1. What is the main purpose of the competition?</w:t>
        <w:br/>
        <w:t xml:space="preserve">   A. To choose a new school uniform</w:t>
        <w:br/>
        <w:t xml:space="preserve">   B. To select a student project that improves the campus</w:t>
        <w:br/>
        <w:t xml:space="preserve">   C. To raise money for local businesses</w:t>
      </w:r>
    </w:p>
    <w:p>
      <w:pPr>
        <w:widowControl/>
      </w:pPr>
      <w:r>
        <w:rPr>
          <w:rFonts w:ascii="Arial" w:hAnsi="Arial"/>
          <w:b w:val="0"/>
          <w:i w:val="0"/>
        </w:rPr>
        <w:t>2. How long should a priority project take to complete? _______________________________</w:t>
      </w:r>
    </w:p>
    <w:p>
      <w:pPr>
        <w:widowControl/>
      </w:pPr>
      <w:r>
        <w:rPr>
          <w:rFonts w:ascii="Arial" w:hAnsi="Arial"/>
          <w:b w:val="0"/>
          <w:i w:val="0"/>
        </w:rPr>
        <w:t>3. What is the maximum budget? ______________________________________________________</w:t>
      </w:r>
    </w:p>
    <w:p>
      <w:pPr>
        <w:widowControl/>
      </w:pPr>
      <w:r>
        <w:rPr>
          <w:rFonts w:ascii="Arial" w:hAnsi="Arial"/>
          <w:b w:val="0"/>
          <w:i w:val="0"/>
        </w:rPr>
        <w:t>4. What project won last year? _______________________________________________________</w:t>
      </w:r>
    </w:p>
    <w:p>
      <w:pPr>
        <w:widowControl/>
      </w:pPr>
      <w:r>
        <w:rPr>
          <w:rFonts w:ascii="Arial" w:hAnsi="Arial"/>
          <w:b w:val="0"/>
          <w:i w:val="0"/>
        </w:rPr>
        <w:t>5. What had the space been used for before? __________________________________________</w:t>
      </w:r>
    </w:p>
    <w:p>
      <w:pPr>
        <w:widowControl/>
      </w:pPr>
      <w:r>
        <w:rPr>
          <w:rFonts w:ascii="Arial" w:hAnsi="Arial"/>
          <w:b w:val="0"/>
          <w:i w:val="0"/>
        </w:rPr>
        <w:t>6. Why was the project successful, according to the team leader? _____________________</w:t>
      </w:r>
    </w:p>
    <w:p>
      <w:pPr>
        <w:widowControl/>
      </w:pPr>
      <w:r>
        <w:rPr>
          <w:rFonts w:ascii="Arial" w:hAnsi="Arial"/>
          <w:b w:val="0"/>
          <w:i w:val="0"/>
        </w:rPr>
        <w:t>7. Name two possible focus areas for this year. ______________________________________</w:t>
      </w:r>
    </w:p>
    <w:p>
      <w:pPr>
        <w:widowControl/>
      </w:pPr>
      <w:r>
        <w:rPr>
          <w:rFonts w:ascii="Arial" w:hAnsi="Arial"/>
          <w:b w:val="0"/>
          <w:i w:val="0"/>
        </w:rPr>
        <w:t>8. What must teams explain in their proposals? Give two items. ________________________</w:t>
      </w:r>
    </w:p>
    <w:p>
      <w:pPr>
        <w:widowControl/>
      </w:pPr>
      <w:r>
        <w:rPr>
          <w:rFonts w:ascii="Arial" w:hAnsi="Arial"/>
          <w:b w:val="0"/>
          <w:i w:val="0"/>
        </w:rPr>
        <w:t>9. What will selected teams do every two weeks? ______________________________________</w:t>
      </w:r>
    </w:p>
    <w:p>
      <w:pPr>
        <w:widowControl/>
      </w:pPr>
      <w:r>
        <w:rPr>
          <w:rFonts w:ascii="Arial" w:hAnsi="Arial"/>
          <w:b w:val="0"/>
          <w:i w:val="0"/>
        </w:rPr>
        <w:t>10. What is the exact submission deadline? __________________________________________</w:t>
      </w:r>
    </w:p>
    <w:p>
      <w:pPr>
        <w:widowControl/>
      </w:pPr>
    </w:p>
    <w:p>
      <w:pPr>
        <w:widowControl/>
      </w:pPr>
      <w:r>
        <w:rPr>
          <w:rFonts w:ascii="Arial" w:hAnsi="Arial"/>
          <w:b/>
          <w:i w:val="0"/>
          <w:sz w:val="21"/>
        </w:rPr>
        <w:t>BÀI 14. Ngôn ngữ trong đoạn đọc</w:t>
      </w:r>
    </w:p>
    <w:p>
      <w:pPr>
        <w:pStyle w:val="LessonLead"/>
        <w:widowControl/>
      </w:pPr>
      <w:r>
        <w:rPr>
          <w:rFonts w:ascii="Arial" w:hAnsi="Arial"/>
          <w:b w:val="0"/>
          <w:i w:val="0"/>
        </w:rPr>
        <w:t>Không tính điểm Reading; dùng để chuẩn bị Writing.</w:t>
      </w:r>
    </w:p>
    <w:p>
      <w:pPr>
        <w:widowControl/>
      </w:pPr>
      <w:r>
        <w:rPr>
          <w:rFonts w:ascii="Arial" w:hAnsi="Arial"/>
          <w:b w:val="0"/>
          <w:i w:val="0"/>
        </w:rPr>
        <w:t>1. Find one passive sentence: ________________________________________________________</w:t>
      </w:r>
    </w:p>
    <w:p>
      <w:pPr>
        <w:widowControl/>
      </w:pPr>
      <w:r>
        <w:rPr>
          <w:rFonts w:ascii="Arial" w:hAnsi="Arial"/>
          <w:b w:val="0"/>
          <w:i w:val="0"/>
        </w:rPr>
        <w:t>2. Find one relative clause: _________________________________________________________</w:t>
      </w:r>
    </w:p>
    <w:p>
      <w:pPr>
        <w:widowControl/>
      </w:pPr>
      <w:r>
        <w:rPr>
          <w:rFonts w:ascii="Arial" w:hAnsi="Arial"/>
          <w:b w:val="0"/>
          <w:i w:val="0"/>
        </w:rPr>
        <w:t>3. Find one reported statement: ______________________________________________________</w:t>
      </w:r>
    </w:p>
    <w:p>
      <w:pPr>
        <w:widowControl/>
      </w:pPr>
      <w:r>
        <w:rPr>
          <w:rFonts w:ascii="Arial" w:hAnsi="Arial"/>
          <w:b w:val="0"/>
          <w:i w:val="0"/>
        </w:rPr>
        <w:t>4. Find one conditional sentence: ___________________________________________________</w:t>
      </w:r>
    </w:p>
    <w:p>
      <w:pPr>
        <w:widowControl/>
      </w:pPr>
      <w:r>
        <w:rPr>
          <w:rFonts w:ascii="Arial" w:hAnsi="Arial"/>
          <w:b w:val="0"/>
          <w:i w:val="0"/>
        </w:rPr>
        <w:t>5. Find one structure of contrast/concession: ________________________________________</w:t>
      </w:r>
    </w:p>
    <w:p>
      <w:pPr>
        <w:widowControl/>
      </w:pPr>
    </w:p>
    <w:p>
      <w:pPr>
        <w:widowControl/>
      </w:pPr>
      <w:r>
        <w:br w:type="page"/>
      </w:r>
    </w:p>
    <w:p>
      <w:pPr>
        <w:pStyle w:val="Heading1"/>
        <w:widowControl/>
      </w:pPr>
      <w:r>
        <w:t>11. LISTENING - TEACHER’S UPDATE (15 ĐIỂM)</w:t>
      </w:r>
    </w:p>
    <w:p>
      <w:pPr>
        <w:pStyle w:val="SmallNote"/>
        <w:widowControl/>
      </w:pPr>
      <w:r>
        <w:rPr>
          <w:rFonts w:ascii="Arial" w:hAnsi="Arial"/>
          <w:b w:val="0"/>
          <w:i w:val="0"/>
        </w:rPr>
        <w:t>Giáo viên đọc Listening Script hai lần. Lần 1 nghe ý chính; lần 2 hoàn thành chi tiết.</w:t>
      </w:r>
    </w:p>
    <w:p>
      <w:pPr>
        <w:widowControl/>
      </w:pPr>
      <w:r>
        <w:rPr>
          <w:rFonts w:ascii="Arial" w:hAnsi="Arial"/>
          <w:b/>
          <w:i w:val="0"/>
          <w:sz w:val="21"/>
        </w:rPr>
        <w:t>BÀI 15. Nghe và hoàn thành</w:t>
      </w:r>
    </w:p>
    <w:p>
      <w:pPr>
        <w:pStyle w:val="LessonLead"/>
        <w:widowControl/>
      </w:pPr>
      <w:r>
        <w:rPr>
          <w:rFonts w:ascii="Arial" w:hAnsi="Arial"/>
          <w:b w:val="0"/>
          <w:i w:val="0"/>
        </w:rPr>
        <w:t>Mỗi câu 1.5 điểm.</w:t>
      </w:r>
    </w:p>
    <w:p>
      <w:pPr>
        <w:widowControl/>
      </w:pPr>
      <w:r>
        <w:rPr>
          <w:rFonts w:ascii="Arial" w:hAnsi="Arial"/>
          <w:b w:val="0"/>
          <w:i w:val="0"/>
        </w:rPr>
        <w:t>1. The information meeting will be held on ____________________________.</w:t>
      </w:r>
    </w:p>
    <w:p>
      <w:pPr>
        <w:widowControl/>
      </w:pPr>
      <w:r>
        <w:rPr>
          <w:rFonts w:ascii="Arial" w:hAnsi="Arial"/>
          <w:b w:val="0"/>
          <w:i w:val="0"/>
        </w:rPr>
        <w:t>2. The meeting will start at ____________________________.</w:t>
      </w:r>
    </w:p>
    <w:p>
      <w:pPr>
        <w:widowControl/>
      </w:pPr>
      <w:r>
        <w:rPr>
          <w:rFonts w:ascii="Arial" w:hAnsi="Arial"/>
          <w:b w:val="0"/>
          <w:i w:val="0"/>
        </w:rPr>
        <w:t>3. It will take place in Room ____________________________.</w:t>
      </w:r>
    </w:p>
    <w:p>
      <w:pPr>
        <w:widowControl/>
      </w:pPr>
      <w:r>
        <w:rPr>
          <w:rFonts w:ascii="Arial" w:hAnsi="Arial"/>
          <w:b w:val="0"/>
          <w:i w:val="0"/>
        </w:rPr>
        <w:t>4. Teams may have a maximum of __________________ students.</w:t>
      </w:r>
    </w:p>
    <w:p>
      <w:pPr>
        <w:widowControl/>
      </w:pPr>
      <w:r>
        <w:rPr>
          <w:rFonts w:ascii="Arial" w:hAnsi="Arial"/>
          <w:b w:val="0"/>
          <w:i w:val="0"/>
        </w:rPr>
        <w:t>5. Each team should bring a short __________________ of the problem.</w:t>
      </w:r>
    </w:p>
    <w:p>
      <w:pPr>
        <w:widowControl/>
      </w:pPr>
      <w:r>
        <w:rPr>
          <w:rFonts w:ascii="Arial" w:hAnsi="Arial"/>
          <w:b w:val="0"/>
          <w:i w:val="0"/>
        </w:rPr>
        <w:t>6. Students do not need to prepare a complete __________________ yet.</w:t>
      </w:r>
    </w:p>
    <w:p>
      <w:pPr>
        <w:widowControl/>
      </w:pPr>
      <w:r>
        <w:rPr>
          <w:rFonts w:ascii="Arial" w:hAnsi="Arial"/>
          <w:b w:val="0"/>
          <w:i w:val="0"/>
        </w:rPr>
        <w:t>7. The teacher said that teams would receive a planning __________________.</w:t>
      </w:r>
    </w:p>
    <w:p>
      <w:pPr>
        <w:widowControl/>
      </w:pPr>
      <w:r>
        <w:rPr>
          <w:rFonts w:ascii="Arial" w:hAnsi="Arial"/>
          <w:b w:val="0"/>
          <w:i w:val="0"/>
        </w:rPr>
        <w:t>8. Ms Hoa asked students to email questions before __________________.</w:t>
      </w:r>
    </w:p>
    <w:p>
      <w:pPr>
        <w:widowControl/>
      </w:pPr>
      <w:r>
        <w:rPr>
          <w:rFonts w:ascii="Arial" w:hAnsi="Arial"/>
          <w:b w:val="0"/>
          <w:i w:val="0"/>
        </w:rPr>
        <w:t>9. If students cannot attend, they should ask a team member to collect the ____________.</w:t>
      </w:r>
    </w:p>
    <w:p>
      <w:pPr>
        <w:widowControl/>
      </w:pPr>
      <w:r>
        <w:rPr>
          <w:rFonts w:ascii="Arial" w:hAnsi="Arial"/>
          <w:b w:val="0"/>
          <w:i w:val="0"/>
        </w:rPr>
        <w:t>10. The speaker warned students not to use __________________ from websites without checking it.</w:t>
      </w:r>
    </w:p>
    <w:p>
      <w:pPr>
        <w:widowControl/>
      </w:pPr>
    </w:p>
    <w:p>
      <w:pPr>
        <w:widowControl/>
      </w:pPr>
      <w:r>
        <w:rPr>
          <w:rFonts w:ascii="Arial" w:hAnsi="Arial"/>
          <w:b/>
          <w:i w:val="0"/>
          <w:sz w:val="21"/>
        </w:rPr>
        <w:t>BÀI 16. Nghe và xác định</w:t>
      </w:r>
    </w:p>
    <w:p>
      <w:pPr>
        <w:pStyle w:val="LessonLead"/>
        <w:widowControl/>
      </w:pPr>
      <w:r>
        <w:rPr>
          <w:rFonts w:ascii="Arial" w:hAnsi="Arial"/>
          <w:b w:val="0"/>
          <w:i w:val="0"/>
        </w:rPr>
        <w:t>Ghi True (T) hoặc False (F). Không tính điểm bổ sung.</w:t>
      </w:r>
    </w:p>
    <w:p>
      <w:pPr>
        <w:widowControl/>
      </w:pPr>
      <w:r>
        <w:rPr>
          <w:rFonts w:ascii="Arial" w:hAnsi="Arial"/>
          <w:b w:val="0"/>
          <w:i w:val="0"/>
        </w:rPr>
        <w:t>1. The meeting is on Friday. ______</w:t>
      </w:r>
    </w:p>
    <w:p>
      <w:pPr>
        <w:widowControl/>
      </w:pPr>
      <w:r>
        <w:rPr>
          <w:rFonts w:ascii="Arial" w:hAnsi="Arial"/>
          <w:b w:val="0"/>
          <w:i w:val="0"/>
        </w:rPr>
        <w:t>2. Teams can have six members. ______</w:t>
      </w:r>
    </w:p>
    <w:p>
      <w:pPr>
        <w:widowControl/>
      </w:pPr>
      <w:r>
        <w:rPr>
          <w:rFonts w:ascii="Arial" w:hAnsi="Arial"/>
          <w:b w:val="0"/>
          <w:i w:val="0"/>
        </w:rPr>
        <w:t>3. Students must bring a finished budget. ______</w:t>
      </w:r>
    </w:p>
    <w:p>
      <w:pPr>
        <w:widowControl/>
      </w:pPr>
      <w:r>
        <w:rPr>
          <w:rFonts w:ascii="Arial" w:hAnsi="Arial"/>
          <w:b w:val="0"/>
          <w:i w:val="0"/>
        </w:rPr>
        <w:t>4. The handout will help teams plan their proposals. ______</w:t>
      </w:r>
    </w:p>
    <w:p>
      <w:pPr>
        <w:widowControl/>
      </w:pPr>
      <w:r>
        <w:rPr>
          <w:rFonts w:ascii="Arial" w:hAnsi="Arial"/>
          <w:b w:val="0"/>
          <w:i w:val="0"/>
        </w:rPr>
        <w:t>5. Students may copy online information freely. ______</w:t>
      </w:r>
    </w:p>
    <w:p>
      <w:pPr>
        <w:widowControl/>
      </w:pPr>
    </w:p>
    <w:p>
      <w:pPr>
        <w:pStyle w:val="Heading1"/>
        <w:widowControl/>
      </w:pPr>
      <w:r>
        <w:t>12. WRITING TASK - PROJECT PROPOSAL (20 ĐIỂM)</w:t>
      </w:r>
    </w:p>
    <w:p>
      <w:pPr>
        <w:pStyle w:val="LessonLead"/>
        <w:widowControl/>
      </w:pPr>
      <w:r>
        <w:rPr>
          <w:rFonts w:ascii="Arial" w:hAnsi="Arial"/>
          <w:b w:val="0"/>
          <w:i w:val="0"/>
        </w:rPr>
        <w:t>Viết 130-160 từ đề xuất một dự án giúp trường xanh hơn, thân thiện hơn hoặc hữu ích hơn.</w:t>
      </w: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c>
          <w:tcPr>
            <w:tcW w:type="dxa" w:w="9893"/>
            <w:shd w:fill="E2F0D9"/>
            <w:tcMar>
              <w:top w:w="130" w:type="dxa"/>
              <w:start w:w="160" w:type="dxa"/>
              <w:bottom w:w="130" w:type="dxa"/>
              <w:end w:w="160" w:type="dxa"/>
            </w:tcMar>
          </w:tcPr>
          <w:p>
            <w:pPr>
              <w:jc w:val="left"/>
            </w:pPr>
            <w:r>
              <w:rPr>
                <w:rFonts w:ascii="Arial" w:hAnsi="Arial"/>
                <w:b/>
                <w:color w:val="1F1F1F"/>
                <w:sz w:val="21"/>
              </w:rPr>
              <w:t>BÀI VIẾT PHẢI CÓ</w:t>
            </w:r>
            <w:r>
              <w:br/>
            </w:r>
            <w:r>
              <w:rPr>
                <w:rFonts w:ascii="Arial" w:hAnsi="Arial"/>
                <w:color w:val="1F1F1F"/>
                <w:sz w:val="21"/>
              </w:rPr>
              <w:t>1. Tên dự án và vấn đề cần giải quyết.</w:t>
            </w:r>
            <w:r>
              <w:br/>
            </w:r>
            <w:r>
              <w:rPr>
                <w:rFonts w:ascii="Arial" w:hAnsi="Arial"/>
                <w:color w:val="1F1F1F"/>
                <w:sz w:val="21"/>
              </w:rPr>
              <w:t>2. Mục đích và người được hưởng lợi.</w:t>
            </w:r>
            <w:r>
              <w:br/>
            </w:r>
            <w:r>
              <w:rPr>
                <w:rFonts w:ascii="Arial" w:hAnsi="Arial"/>
                <w:color w:val="1F1F1F"/>
                <w:sz w:val="21"/>
              </w:rPr>
              <w:t>3. Ít nhất ba bước thực hiện.</w:t>
            </w:r>
            <w:r>
              <w:br/>
            </w:r>
            <w:r>
              <w:rPr>
                <w:rFonts w:ascii="Arial" w:hAnsi="Arial"/>
                <w:color w:val="1F1F1F"/>
                <w:sz w:val="21"/>
              </w:rPr>
              <w:t>4. Một khó khăn có thể gặp và giải pháp.</w:t>
            </w:r>
            <w:r>
              <w:br/>
            </w:r>
            <w:r>
              <w:rPr>
                <w:rFonts w:ascii="Arial" w:hAnsi="Arial"/>
                <w:color w:val="1F1F1F"/>
                <w:sz w:val="21"/>
              </w:rPr>
              <w:t>5. Kết quả mong đợi.</w:t>
            </w:r>
          </w:p>
        </w:tc>
      </w:tr>
    </w:tbl>
    <w:p>
      <w:pPr>
        <w:widowControl/>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c>
          <w:tcPr>
            <w:tcW w:type="dxa" w:w="9893"/>
            <w:shd w:fill="D9EAF7"/>
            <w:tcMar>
              <w:top w:w="130" w:type="dxa"/>
              <w:start w:w="160" w:type="dxa"/>
              <w:bottom w:w="130" w:type="dxa"/>
              <w:end w:w="160" w:type="dxa"/>
            </w:tcMar>
          </w:tcPr>
          <w:p>
            <w:pPr>
              <w:jc w:val="left"/>
            </w:pPr>
            <w:r>
              <w:rPr>
                <w:rFonts w:ascii="Arial" w:hAnsi="Arial"/>
                <w:b/>
                <w:color w:val="1F1F1F"/>
                <w:sz w:val="21"/>
              </w:rPr>
              <w:t>YÊU CẦU NGÔN NGỮ</w:t>
            </w:r>
            <w:r>
              <w:br/>
            </w:r>
            <w:r>
              <w:rPr>
                <w:rFonts w:ascii="Arial" w:hAnsi="Arial"/>
                <w:color w:val="1F1F1F"/>
                <w:sz w:val="21"/>
              </w:rPr>
              <w:t>Dùng ít nhất 5 trong 7 nhóm sau:</w:t>
            </w:r>
            <w:r>
              <w:br/>
            </w:r>
            <w:r>
              <w:rPr>
                <w:rFonts w:ascii="Arial" w:hAnsi="Arial"/>
                <w:color w:val="1F1F1F"/>
                <w:sz w:val="21"/>
              </w:rPr>
              <w:t>□ passive voice  □ relative clause  □ reported speech  □ conditional</w:t>
            </w:r>
            <w:r>
              <w:br/>
            </w:r>
            <w:r>
              <w:rPr>
                <w:rFonts w:ascii="Arial" w:hAnsi="Arial"/>
                <w:color w:val="1F1F1F"/>
                <w:sz w:val="21"/>
              </w:rPr>
              <w:t>□ purpose/reason/result  □ contrast/concession  □ wish</w:t>
            </w:r>
          </w:p>
        </w:tc>
      </w:tr>
    </w:tbl>
    <w:p>
      <w:pPr>
        <w:widowControl/>
      </w:pPr>
    </w:p>
    <w:p>
      <w:pPr>
        <w:widowControl/>
      </w:pPr>
      <w:r>
        <w:rPr>
          <w:rFonts w:ascii="Arial" w:hAnsi="Arial"/>
          <w:b/>
          <w:i w:val="0"/>
          <w:sz w:val="21"/>
        </w:rPr>
        <w:t>BÀI 17. Lập dàn ý</w:t>
      </w:r>
    </w:p>
    <w:p>
      <w:pPr>
        <w:pStyle w:val="LessonLead"/>
        <w:widowControl/>
      </w:pPr>
      <w:r>
        <w:rPr>
          <w:rFonts w:ascii="Arial" w:hAnsi="Arial"/>
          <w:b w:val="0"/>
          <w:i w:val="0"/>
        </w:rPr>
        <w:t>Hoàn thành bằng từ khóa.</w:t>
      </w:r>
    </w:p>
    <w:p>
      <w:pPr>
        <w:widowControl/>
      </w:pPr>
      <w:r>
        <w:rPr>
          <w:rFonts w:ascii="Arial" w:hAnsi="Arial"/>
          <w:b w:val="0"/>
          <w:i w:val="0"/>
        </w:rPr>
        <w:t>Project title: ______________________________________________________________________</w:t>
      </w:r>
    </w:p>
    <w:p>
      <w:pPr>
        <w:widowControl/>
      </w:pPr>
      <w:r>
        <w:rPr>
          <w:rFonts w:ascii="Arial" w:hAnsi="Arial"/>
          <w:b w:val="0"/>
          <w:i w:val="0"/>
        </w:rPr>
        <w:t>Current problem: ___________________________________________________________________</w:t>
      </w:r>
    </w:p>
    <w:p>
      <w:pPr>
        <w:widowControl/>
      </w:pPr>
      <w:r>
        <w:rPr>
          <w:rFonts w:ascii="Arial" w:hAnsi="Arial"/>
          <w:b w:val="0"/>
          <w:i w:val="0"/>
        </w:rPr>
        <w:t>Purpose: ____________________________________________________________________________</w:t>
      </w:r>
    </w:p>
    <w:p>
      <w:pPr>
        <w:widowControl/>
      </w:pPr>
      <w:r>
        <w:rPr>
          <w:rFonts w:ascii="Arial" w:hAnsi="Arial"/>
          <w:b w:val="0"/>
          <w:i w:val="0"/>
        </w:rPr>
        <w:t>People who will benefit: _____________________________________________________________</w:t>
      </w:r>
    </w:p>
    <w:p>
      <w:pPr>
        <w:widowControl/>
      </w:pPr>
      <w:r>
        <w:rPr>
          <w:rFonts w:ascii="Arial" w:hAnsi="Arial"/>
          <w:b w:val="0"/>
          <w:i w:val="0"/>
        </w:rPr>
        <w:t>Step 1: __________________________  Step 2: __________________________  Step 3: __________________________</w:t>
      </w:r>
    </w:p>
    <w:p>
      <w:pPr>
        <w:widowControl/>
      </w:pPr>
      <w:r>
        <w:rPr>
          <w:rFonts w:ascii="Arial" w:hAnsi="Arial"/>
          <w:b w:val="0"/>
          <w:i w:val="0"/>
        </w:rPr>
        <w:t>Possible difficulty: _________________________________________________________________</w:t>
      </w:r>
    </w:p>
    <w:p>
      <w:pPr>
        <w:widowControl/>
      </w:pPr>
      <w:r>
        <w:rPr>
          <w:rFonts w:ascii="Arial" w:hAnsi="Arial"/>
          <w:b w:val="0"/>
          <w:i w:val="0"/>
        </w:rPr>
        <w:t>Solution to the difficulty: __________________________________________________________</w:t>
      </w:r>
    </w:p>
    <w:p>
      <w:pPr>
        <w:widowControl/>
      </w:pPr>
      <w:r>
        <w:rPr>
          <w:rFonts w:ascii="Arial" w:hAnsi="Arial"/>
          <w:b w:val="0"/>
          <w:i w:val="0"/>
        </w:rPr>
        <w:t>Expected result: ____________________________________________________________________</w:t>
      </w:r>
    </w:p>
    <w:p>
      <w:pPr>
        <w:widowControl/>
      </w:pPr>
    </w:p>
    <w:p>
      <w:pPr>
        <w:widowControl/>
      </w:pPr>
      <w:r>
        <w:rPr>
          <w:rFonts w:ascii="Arial" w:hAnsi="Arial"/>
          <w:b/>
          <w:i w:val="0"/>
        </w:rPr>
        <w:t>BÀI VIẾT</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widowControl/>
      </w:pPr>
      <w:r>
        <w:rPr>
          <w:rFonts w:ascii="Arial" w:hAnsi="Arial"/>
          <w:b w:val="0"/>
          <w:i w:val="0"/>
        </w:rPr>
        <w:t>____________________________________________________________________________________________</w:t>
      </w:r>
    </w:p>
    <w:p>
      <w:pPr>
        <w:pStyle w:val="Heading1"/>
        <w:widowControl/>
      </w:pPr>
      <w:r>
        <w:t>13. SPEAKING TASK - PROJECT PITCH (20 ĐIỂM)</w:t>
      </w: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c>
          <w:tcPr>
            <w:tcW w:type="dxa" w:w="9893"/>
            <w:shd w:fill="E2F0D9"/>
            <w:tcMar>
              <w:top w:w="130" w:type="dxa"/>
              <w:start w:w="160" w:type="dxa"/>
              <w:bottom w:w="130" w:type="dxa"/>
              <w:end w:w="160" w:type="dxa"/>
            </w:tcMar>
          </w:tcPr>
          <w:p>
            <w:pPr>
              <w:jc w:val="left"/>
            </w:pPr>
            <w:r>
              <w:rPr>
                <w:rFonts w:ascii="Arial" w:hAnsi="Arial"/>
                <w:b/>
                <w:color w:val="1F1F1F"/>
                <w:sz w:val="21"/>
              </w:rPr>
              <w:t>NHIỆM VỤ</w:t>
            </w:r>
            <w:r>
              <w:br/>
            </w:r>
            <w:r>
              <w:rPr>
                <w:rFonts w:ascii="Arial" w:hAnsi="Arial"/>
                <w:color w:val="1F1F1F"/>
                <w:sz w:val="21"/>
              </w:rPr>
              <w:t>Trình bày dự án của em trong 2-3 phút. Không đọc nguyên văn bài viết. Dùng dàn ý và từ khóa.</w:t>
            </w:r>
          </w:p>
        </w:tc>
      </w:tr>
    </w:tbl>
    <w:p>
      <w:pPr>
        <w:widowControl/>
      </w:pPr>
    </w:p>
    <w:p>
      <w:pPr>
        <w:widowControl/>
      </w:pPr>
      <w:r>
        <w:rPr>
          <w:rFonts w:ascii="Arial" w:hAnsi="Arial"/>
          <w:b/>
          <w:i w:val="0"/>
          <w:sz w:val="21"/>
        </w:rPr>
        <w:t>BÀI 18. Khung bài nói</w:t>
      </w:r>
    </w:p>
    <w:p>
      <w:pPr>
        <w:pStyle w:val="LessonLead"/>
        <w:widowControl/>
      </w:pPr>
      <w:r>
        <w:rPr>
          <w:rFonts w:ascii="Arial" w:hAnsi="Arial"/>
          <w:b w:val="0"/>
          <w:i w:val="0"/>
        </w:rPr>
        <w:t>Chuẩn bị ý chính.</w:t>
      </w:r>
    </w:p>
    <w:p>
      <w:pPr>
        <w:widowControl/>
      </w:pPr>
      <w:r>
        <w:rPr>
          <w:rFonts w:ascii="Arial" w:hAnsi="Arial"/>
          <w:b w:val="0"/>
          <w:i w:val="0"/>
        </w:rPr>
        <w:t>1. Our project is called _____________________________________________________________.</w:t>
      </w:r>
    </w:p>
    <w:p>
      <w:pPr>
        <w:widowControl/>
      </w:pPr>
      <w:r>
        <w:rPr>
          <w:rFonts w:ascii="Arial" w:hAnsi="Arial"/>
          <w:b w:val="0"/>
          <w:i w:val="0"/>
        </w:rPr>
        <w:t>2. The problem that we want to solve is ______________________________________________.</w:t>
      </w:r>
    </w:p>
    <w:p>
      <w:pPr>
        <w:widowControl/>
      </w:pPr>
      <w:r>
        <w:rPr>
          <w:rFonts w:ascii="Arial" w:hAnsi="Arial"/>
          <w:b w:val="0"/>
          <w:i w:val="0"/>
        </w:rPr>
        <w:t>3. This project is designed to _______________________________________________________.</w:t>
      </w:r>
    </w:p>
    <w:p>
      <w:pPr>
        <w:widowControl/>
      </w:pPr>
      <w:r>
        <w:rPr>
          <w:rFonts w:ascii="Arial" w:hAnsi="Arial"/>
          <w:b w:val="0"/>
          <w:i w:val="0"/>
        </w:rPr>
        <w:t>4. First, __________________. Then, __________________. Finally, _______________________.</w:t>
      </w:r>
    </w:p>
    <w:p>
      <w:pPr>
        <w:widowControl/>
      </w:pPr>
      <w:r>
        <w:rPr>
          <w:rFonts w:ascii="Arial" w:hAnsi="Arial"/>
          <w:b w:val="0"/>
          <w:i w:val="0"/>
        </w:rPr>
        <w:t>5. Although/Despite _________________________________________________________________,</w:t>
      </w:r>
    </w:p>
    <w:p>
      <w:pPr>
        <w:widowControl/>
      </w:pPr>
      <w:r>
        <w:rPr>
          <w:rFonts w:ascii="Arial" w:hAnsi="Arial"/>
          <w:b w:val="0"/>
          <w:i w:val="0"/>
        </w:rPr>
        <w:t>6. If our project is selected, _______________________________________________________.</w:t>
      </w:r>
    </w:p>
    <w:p>
      <w:pPr>
        <w:widowControl/>
      </w:pPr>
      <w:r>
        <w:rPr>
          <w:rFonts w:ascii="Arial" w:hAnsi="Arial"/>
          <w:b w:val="0"/>
          <w:i w:val="0"/>
        </w:rPr>
        <w:t>7. We believe the project should be chosen because __________________________________.</w:t>
      </w:r>
    </w:p>
    <w:p>
      <w:pPr>
        <w:widowControl/>
      </w:pPr>
    </w:p>
    <w:p>
      <w:pPr>
        <w:pStyle w:val="Heading2"/>
        <w:widowControl/>
      </w:pPr>
      <w:r>
        <w:t>CÂU HỎI TIẾP NỐI</w:t>
      </w:r>
    </w:p>
    <w:p>
      <w:pPr>
        <w:widowControl/>
      </w:pPr>
      <w:r>
        <w:rPr>
          <w:rFonts w:ascii="Arial" w:hAnsi="Arial"/>
          <w:b w:val="0"/>
          <w:i w:val="0"/>
        </w:rPr>
        <w:t>Giáo viên chọn 2-3 câu:</w:t>
      </w:r>
    </w:p>
    <w:p>
      <w:pPr>
        <w:widowControl/>
      </w:pPr>
      <w:r>
        <w:rPr>
          <w:rFonts w:ascii="Arial" w:hAnsi="Arial"/>
          <w:b w:val="0"/>
          <w:i w:val="0"/>
        </w:rPr>
        <w:t>• Who will be responsible for each step?</w:t>
      </w:r>
    </w:p>
    <w:p>
      <w:pPr>
        <w:widowControl/>
      </w:pPr>
      <w:r>
        <w:rPr>
          <w:rFonts w:ascii="Arial" w:hAnsi="Arial"/>
          <w:b w:val="0"/>
          <w:i w:val="0"/>
        </w:rPr>
        <w:t>• How much money will the project need?</w:t>
      </w:r>
    </w:p>
    <w:p>
      <w:pPr>
        <w:widowControl/>
      </w:pPr>
      <w:r>
        <w:rPr>
          <w:rFonts w:ascii="Arial" w:hAnsi="Arial"/>
          <w:b w:val="0"/>
          <w:i w:val="0"/>
        </w:rPr>
        <w:t>• What will you do if students do not participate?</w:t>
      </w:r>
    </w:p>
    <w:p>
      <w:pPr>
        <w:widowControl/>
      </w:pPr>
      <w:r>
        <w:rPr>
          <w:rFonts w:ascii="Arial" w:hAnsi="Arial"/>
          <w:b w:val="0"/>
          <w:i w:val="0"/>
        </w:rPr>
        <w:t>• What part of the plan might be difficult?</w:t>
      </w:r>
    </w:p>
    <w:p>
      <w:pPr>
        <w:widowControl/>
      </w:pPr>
      <w:r>
        <w:rPr>
          <w:rFonts w:ascii="Arial" w:hAnsi="Arial"/>
          <w:b w:val="0"/>
          <w:i w:val="0"/>
        </w:rPr>
        <w:t>• How will you know whether the project is successful?</w:t>
      </w:r>
    </w:p>
    <w:p>
      <w:pPr>
        <w:widowControl/>
      </w:pPr>
      <w:r>
        <w:rPr>
          <w:rFonts w:ascii="Arial" w:hAnsi="Arial"/>
          <w:b w:val="0"/>
          <w:i w:val="0"/>
        </w:rPr>
        <w:t>• What did a teacher or classmate say about your idea?</w:t>
      </w:r>
    </w:p>
    <w:p>
      <w:pPr>
        <w:pStyle w:val="Heading1"/>
        <w:widowControl/>
      </w:pPr>
      <w:r>
        <w:t>14. SELF-CHECK AND SCORE RECORD</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c>
          <w:tcPr>
            <w:tcW w:type="dxa" w:w="3298"/>
            <w:shd w:fill="17365D"/>
            <w:tcMar>
              <w:top w:w="120" w:type="dxa"/>
              <w:start w:w="140" w:type="dxa"/>
              <w:bottom w:w="120" w:type="dxa"/>
              <w:end w:w="140" w:type="dxa"/>
            </w:tcMar>
          </w:tcPr>
          <w:p>
            <w:pPr>
              <w:jc w:val="center"/>
            </w:pPr>
            <w:r>
              <w:rPr>
                <w:rFonts w:ascii="Arial" w:hAnsi="Arial"/>
                <w:b/>
                <w:color w:val="FFFFFF"/>
                <w:sz w:val="18"/>
              </w:rPr>
              <w:t>Phần</w:t>
            </w:r>
          </w:p>
        </w:tc>
        <w:tc>
          <w:tcPr>
            <w:tcW w:type="dxa" w:w="3298"/>
            <w:shd w:fill="17365D"/>
            <w:tcMar>
              <w:top w:w="120" w:type="dxa"/>
              <w:start w:w="140" w:type="dxa"/>
              <w:bottom w:w="120" w:type="dxa"/>
              <w:end w:w="140" w:type="dxa"/>
            </w:tcMar>
          </w:tcPr>
          <w:p>
            <w:pPr>
              <w:jc w:val="center"/>
            </w:pPr>
            <w:r>
              <w:rPr>
                <w:rFonts w:ascii="Arial" w:hAnsi="Arial"/>
                <w:b/>
                <w:color w:val="FFFFFF"/>
                <w:sz w:val="18"/>
              </w:rPr>
              <w:t>Điểm tối đa</w:t>
            </w:r>
          </w:p>
        </w:tc>
        <w:tc>
          <w:tcPr>
            <w:tcW w:type="dxa" w:w="3298"/>
            <w:shd w:fill="17365D"/>
            <w:tcMar>
              <w:top w:w="120" w:type="dxa"/>
              <w:start w:w="140" w:type="dxa"/>
              <w:bottom w:w="120" w:type="dxa"/>
              <w:end w:w="140" w:type="dxa"/>
            </w:tcMar>
          </w:tcPr>
          <w:p>
            <w:pPr>
              <w:jc w:val="center"/>
            </w:pPr>
            <w:r>
              <w:rPr>
                <w:rFonts w:ascii="Arial" w:hAnsi="Arial"/>
                <w:b/>
                <w:color w:val="FFFFFF"/>
                <w:sz w:val="18"/>
              </w:rPr>
              <w:t>Điểm đạt</w:t>
            </w:r>
          </w:p>
        </w:tc>
      </w:tr>
      <w:tr>
        <w:tc>
          <w:tcPr>
            <w:tcW w:type="dxa" w:w="3298"/>
            <w:tcMar>
              <w:top w:w="120" w:type="dxa"/>
              <w:start w:w="140" w:type="dxa"/>
              <w:bottom w:w="120" w:type="dxa"/>
              <w:end w:w="140" w:type="dxa"/>
            </w:tcMar>
          </w:tcPr>
          <w:p>
            <w:r>
              <w:rPr>
                <w:rFonts w:ascii="Arial" w:hAnsi="Arial"/>
                <w:sz w:val="18"/>
              </w:rPr>
              <w:t>Language Use</w:t>
            </w:r>
          </w:p>
        </w:tc>
        <w:tc>
          <w:tcPr>
            <w:tcW w:type="dxa" w:w="3298"/>
            <w:tcMar>
              <w:top w:w="120" w:type="dxa"/>
              <w:start w:w="140" w:type="dxa"/>
              <w:bottom w:w="120" w:type="dxa"/>
              <w:end w:w="140" w:type="dxa"/>
            </w:tcMar>
          </w:tcPr>
          <w:p>
            <w:r>
              <w:rPr>
                <w:rFonts w:ascii="Arial" w:hAnsi="Arial"/>
                <w:sz w:val="18"/>
              </w:rPr>
              <w:t>25</w:t>
            </w:r>
          </w:p>
        </w:tc>
        <w:tc>
          <w:tcPr>
            <w:tcW w:type="dxa" w:w="3298"/>
            <w:tcMar>
              <w:top w:w="120" w:type="dxa"/>
              <w:start w:w="140" w:type="dxa"/>
              <w:bottom w:w="120" w:type="dxa"/>
              <w:end w:w="140" w:type="dxa"/>
            </w:tcMar>
          </w:tcPr>
          <w:p>
            <w:r>
              <w:rPr>
                <w:rFonts w:ascii="Arial" w:hAnsi="Arial"/>
                <w:sz w:val="18"/>
              </w:rPr>
              <w:t>________</w:t>
            </w:r>
          </w:p>
        </w:tc>
      </w:tr>
      <w:tr>
        <w:tc>
          <w:tcPr>
            <w:tcW w:type="dxa" w:w="3298"/>
            <w:tcMar>
              <w:top w:w="120" w:type="dxa"/>
              <w:start w:w="140" w:type="dxa"/>
              <w:bottom w:w="120" w:type="dxa"/>
              <w:end w:w="140" w:type="dxa"/>
            </w:tcMar>
            <w:shd w:fill="F7FAFC"/>
          </w:tcPr>
          <w:p>
            <w:r>
              <w:rPr>
                <w:rFonts w:ascii="Arial" w:hAnsi="Arial"/>
                <w:sz w:val="18"/>
              </w:rPr>
              <w:t>Reading</w:t>
            </w:r>
          </w:p>
        </w:tc>
        <w:tc>
          <w:tcPr>
            <w:tcW w:type="dxa" w:w="3298"/>
            <w:tcMar>
              <w:top w:w="120" w:type="dxa"/>
              <w:start w:w="140" w:type="dxa"/>
              <w:bottom w:w="120" w:type="dxa"/>
              <w:end w:w="140" w:type="dxa"/>
            </w:tcMar>
            <w:shd w:fill="F7FAFC"/>
          </w:tcPr>
          <w:p>
            <w:r>
              <w:rPr>
                <w:rFonts w:ascii="Arial" w:hAnsi="Arial"/>
                <w:sz w:val="18"/>
              </w:rPr>
              <w:t>20</w:t>
            </w:r>
          </w:p>
        </w:tc>
        <w:tc>
          <w:tcPr>
            <w:tcW w:type="dxa" w:w="3298"/>
            <w:tcMar>
              <w:top w:w="120" w:type="dxa"/>
              <w:start w:w="140" w:type="dxa"/>
              <w:bottom w:w="120" w:type="dxa"/>
              <w:end w:w="140" w:type="dxa"/>
            </w:tcMar>
            <w:shd w:fill="F7FAFC"/>
          </w:tcPr>
          <w:p>
            <w:r>
              <w:rPr>
                <w:rFonts w:ascii="Arial" w:hAnsi="Arial"/>
                <w:sz w:val="18"/>
              </w:rPr>
              <w:t>________</w:t>
            </w:r>
          </w:p>
        </w:tc>
      </w:tr>
      <w:tr>
        <w:tc>
          <w:tcPr>
            <w:tcW w:type="dxa" w:w="3298"/>
            <w:tcMar>
              <w:top w:w="120" w:type="dxa"/>
              <w:start w:w="140" w:type="dxa"/>
              <w:bottom w:w="120" w:type="dxa"/>
              <w:end w:w="140" w:type="dxa"/>
            </w:tcMar>
          </w:tcPr>
          <w:p>
            <w:r>
              <w:rPr>
                <w:rFonts w:ascii="Arial" w:hAnsi="Arial"/>
                <w:sz w:val="18"/>
              </w:rPr>
              <w:t>Listening</w:t>
            </w:r>
          </w:p>
        </w:tc>
        <w:tc>
          <w:tcPr>
            <w:tcW w:type="dxa" w:w="3298"/>
            <w:tcMar>
              <w:top w:w="120" w:type="dxa"/>
              <w:start w:w="140" w:type="dxa"/>
              <w:bottom w:w="120" w:type="dxa"/>
              <w:end w:w="140" w:type="dxa"/>
            </w:tcMar>
          </w:tcPr>
          <w:p>
            <w:r>
              <w:rPr>
                <w:rFonts w:ascii="Arial" w:hAnsi="Arial"/>
                <w:sz w:val="18"/>
              </w:rPr>
              <w:t>15</w:t>
            </w:r>
          </w:p>
        </w:tc>
        <w:tc>
          <w:tcPr>
            <w:tcW w:type="dxa" w:w="3298"/>
            <w:tcMar>
              <w:top w:w="120" w:type="dxa"/>
              <w:start w:w="140" w:type="dxa"/>
              <w:bottom w:w="120" w:type="dxa"/>
              <w:end w:w="140" w:type="dxa"/>
            </w:tcMar>
          </w:tcPr>
          <w:p>
            <w:r>
              <w:rPr>
                <w:rFonts w:ascii="Arial" w:hAnsi="Arial"/>
                <w:sz w:val="18"/>
              </w:rPr>
              <w:t>________</w:t>
            </w:r>
          </w:p>
        </w:tc>
      </w:tr>
      <w:tr>
        <w:tc>
          <w:tcPr>
            <w:tcW w:type="dxa" w:w="3298"/>
            <w:tcMar>
              <w:top w:w="120" w:type="dxa"/>
              <w:start w:w="140" w:type="dxa"/>
              <w:bottom w:w="120" w:type="dxa"/>
              <w:end w:w="140" w:type="dxa"/>
            </w:tcMar>
            <w:shd w:fill="F7FAFC"/>
          </w:tcPr>
          <w:p>
            <w:r>
              <w:rPr>
                <w:rFonts w:ascii="Arial" w:hAnsi="Arial"/>
                <w:sz w:val="18"/>
              </w:rPr>
              <w:t>Writing</w:t>
            </w:r>
          </w:p>
        </w:tc>
        <w:tc>
          <w:tcPr>
            <w:tcW w:type="dxa" w:w="3298"/>
            <w:tcMar>
              <w:top w:w="120" w:type="dxa"/>
              <w:start w:w="140" w:type="dxa"/>
              <w:bottom w:w="120" w:type="dxa"/>
              <w:end w:w="140" w:type="dxa"/>
            </w:tcMar>
            <w:shd w:fill="F7FAFC"/>
          </w:tcPr>
          <w:p>
            <w:r>
              <w:rPr>
                <w:rFonts w:ascii="Arial" w:hAnsi="Arial"/>
                <w:sz w:val="18"/>
              </w:rPr>
              <w:t>20</w:t>
            </w:r>
          </w:p>
        </w:tc>
        <w:tc>
          <w:tcPr>
            <w:tcW w:type="dxa" w:w="3298"/>
            <w:tcMar>
              <w:top w:w="120" w:type="dxa"/>
              <w:start w:w="140" w:type="dxa"/>
              <w:bottom w:w="120" w:type="dxa"/>
              <w:end w:w="140" w:type="dxa"/>
            </w:tcMar>
            <w:shd w:fill="F7FAFC"/>
          </w:tcPr>
          <w:p>
            <w:r>
              <w:rPr>
                <w:rFonts w:ascii="Arial" w:hAnsi="Arial"/>
                <w:sz w:val="18"/>
              </w:rPr>
              <w:t>________</w:t>
            </w:r>
          </w:p>
        </w:tc>
      </w:tr>
      <w:tr>
        <w:tc>
          <w:tcPr>
            <w:tcW w:type="dxa" w:w="3298"/>
            <w:tcMar>
              <w:top w:w="120" w:type="dxa"/>
              <w:start w:w="140" w:type="dxa"/>
              <w:bottom w:w="120" w:type="dxa"/>
              <w:end w:w="140" w:type="dxa"/>
            </w:tcMar>
          </w:tcPr>
          <w:p>
            <w:r>
              <w:rPr>
                <w:rFonts w:ascii="Arial" w:hAnsi="Arial"/>
                <w:sz w:val="18"/>
              </w:rPr>
              <w:t>Speaking</w:t>
            </w:r>
          </w:p>
        </w:tc>
        <w:tc>
          <w:tcPr>
            <w:tcW w:type="dxa" w:w="3298"/>
            <w:tcMar>
              <w:top w:w="120" w:type="dxa"/>
              <w:start w:w="140" w:type="dxa"/>
              <w:bottom w:w="120" w:type="dxa"/>
              <w:end w:w="140" w:type="dxa"/>
            </w:tcMar>
          </w:tcPr>
          <w:p>
            <w:r>
              <w:rPr>
                <w:rFonts w:ascii="Arial" w:hAnsi="Arial"/>
                <w:sz w:val="18"/>
              </w:rPr>
              <w:t>20</w:t>
            </w:r>
          </w:p>
        </w:tc>
        <w:tc>
          <w:tcPr>
            <w:tcW w:type="dxa" w:w="3298"/>
            <w:tcMar>
              <w:top w:w="120" w:type="dxa"/>
              <w:start w:w="140" w:type="dxa"/>
              <w:bottom w:w="120" w:type="dxa"/>
              <w:end w:w="140" w:type="dxa"/>
            </w:tcMar>
          </w:tcPr>
          <w:p>
            <w:r>
              <w:rPr>
                <w:rFonts w:ascii="Arial" w:hAnsi="Arial"/>
                <w:sz w:val="18"/>
              </w:rPr>
              <w:t>________</w:t>
            </w:r>
          </w:p>
        </w:tc>
      </w:tr>
      <w:tr>
        <w:tc>
          <w:tcPr>
            <w:tcW w:type="dxa" w:w="3298"/>
            <w:tcMar>
              <w:top w:w="120" w:type="dxa"/>
              <w:start w:w="140" w:type="dxa"/>
              <w:bottom w:w="120" w:type="dxa"/>
              <w:end w:w="140" w:type="dxa"/>
            </w:tcMar>
            <w:shd w:fill="F7FAFC"/>
          </w:tcPr>
          <w:p>
            <w:r>
              <w:rPr>
                <w:rFonts w:ascii="Arial" w:hAnsi="Arial"/>
                <w:sz w:val="18"/>
              </w:rPr>
              <w:t>TỔNG</w:t>
            </w:r>
          </w:p>
        </w:tc>
        <w:tc>
          <w:tcPr>
            <w:tcW w:type="dxa" w:w="3298"/>
            <w:tcMar>
              <w:top w:w="120" w:type="dxa"/>
              <w:start w:w="140" w:type="dxa"/>
              <w:bottom w:w="120" w:type="dxa"/>
              <w:end w:w="140" w:type="dxa"/>
            </w:tcMar>
            <w:shd w:fill="F7FAFC"/>
          </w:tcPr>
          <w:p>
            <w:r>
              <w:rPr>
                <w:rFonts w:ascii="Arial" w:hAnsi="Arial"/>
                <w:sz w:val="18"/>
              </w:rPr>
              <w:t>100</w:t>
            </w:r>
          </w:p>
        </w:tc>
        <w:tc>
          <w:tcPr>
            <w:tcW w:type="dxa" w:w="3298"/>
            <w:tcMar>
              <w:top w:w="120" w:type="dxa"/>
              <w:start w:w="140" w:type="dxa"/>
              <w:bottom w:w="120" w:type="dxa"/>
              <w:end w:w="140" w:type="dxa"/>
            </w:tcMar>
            <w:shd w:fill="F7FAFC"/>
          </w:tcPr>
          <w:p>
            <w:r>
              <w:rPr>
                <w:rFonts w:ascii="Arial" w:hAnsi="Arial"/>
                <w:sz w:val="18"/>
              </w:rPr>
              <w:t>________</w:t>
            </w:r>
          </w:p>
        </w:tc>
      </w:tr>
    </w:tbl>
    <w:p>
      <w:pPr>
        <w:widowControl/>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c>
          <w:tcPr>
            <w:tcW w:type="dxa" w:w="3298"/>
            <w:shd w:fill="17365D"/>
            <w:tcMar>
              <w:top w:w="120" w:type="dxa"/>
              <w:start w:w="140" w:type="dxa"/>
              <w:bottom w:w="120" w:type="dxa"/>
              <w:end w:w="140" w:type="dxa"/>
            </w:tcMar>
          </w:tcPr>
          <w:p>
            <w:pPr>
              <w:jc w:val="center"/>
            </w:pPr>
            <w:r>
              <w:rPr>
                <w:rFonts w:ascii="Arial" w:hAnsi="Arial"/>
                <w:b/>
                <w:color w:val="FFFFFF"/>
                <w:sz w:val="18"/>
              </w:rPr>
              <w:t>Tổng điểm</w:t>
            </w:r>
          </w:p>
        </w:tc>
        <w:tc>
          <w:tcPr>
            <w:tcW w:type="dxa" w:w="3298"/>
            <w:shd w:fill="17365D"/>
            <w:tcMar>
              <w:top w:w="120" w:type="dxa"/>
              <w:start w:w="140" w:type="dxa"/>
              <w:bottom w:w="120" w:type="dxa"/>
              <w:end w:w="140" w:type="dxa"/>
            </w:tcMar>
          </w:tcPr>
          <w:p>
            <w:pPr>
              <w:jc w:val="center"/>
            </w:pPr>
            <w:r>
              <w:rPr>
                <w:rFonts w:ascii="Arial" w:hAnsi="Arial"/>
                <w:b/>
                <w:color w:val="FFFFFF"/>
                <w:sz w:val="18"/>
              </w:rPr>
              <w:t>Mức độ</w:t>
            </w:r>
          </w:p>
        </w:tc>
        <w:tc>
          <w:tcPr>
            <w:tcW w:type="dxa" w:w="3298"/>
            <w:shd w:fill="17365D"/>
            <w:tcMar>
              <w:top w:w="120" w:type="dxa"/>
              <w:start w:w="140" w:type="dxa"/>
              <w:bottom w:w="120" w:type="dxa"/>
              <w:end w:w="140" w:type="dxa"/>
            </w:tcMar>
          </w:tcPr>
          <w:p>
            <w:pPr>
              <w:jc w:val="center"/>
            </w:pPr>
            <w:r>
              <w:rPr>
                <w:rFonts w:ascii="Arial" w:hAnsi="Arial"/>
                <w:b/>
                <w:color w:val="FFFFFF"/>
                <w:sz w:val="18"/>
              </w:rPr>
              <w:t>Hướng xử lý</w:t>
            </w:r>
          </w:p>
        </w:tc>
      </w:tr>
      <w:tr>
        <w:tc>
          <w:tcPr>
            <w:tcW w:type="dxa" w:w="3298"/>
            <w:tcMar>
              <w:top w:w="120" w:type="dxa"/>
              <w:start w:w="140" w:type="dxa"/>
              <w:bottom w:w="120" w:type="dxa"/>
              <w:end w:w="140" w:type="dxa"/>
            </w:tcMar>
          </w:tcPr>
          <w:p>
            <w:r>
              <w:rPr>
                <w:rFonts w:ascii="Arial" w:hAnsi="Arial"/>
                <w:sz w:val="18"/>
              </w:rPr>
              <w:t>85-100</w:t>
            </w:r>
          </w:p>
        </w:tc>
        <w:tc>
          <w:tcPr>
            <w:tcW w:type="dxa" w:w="3298"/>
            <w:tcMar>
              <w:top w:w="120" w:type="dxa"/>
              <w:start w:w="140" w:type="dxa"/>
              <w:bottom w:w="120" w:type="dxa"/>
              <w:end w:w="140" w:type="dxa"/>
            </w:tcMar>
          </w:tcPr>
          <w:p>
            <w:r>
              <w:rPr>
                <w:rFonts w:ascii="Arial" w:hAnsi="Arial"/>
                <w:sz w:val="18"/>
              </w:rPr>
              <w:t>Rất tốt</w:t>
            </w:r>
          </w:p>
        </w:tc>
        <w:tc>
          <w:tcPr>
            <w:tcW w:type="dxa" w:w="3298"/>
            <w:tcMar>
              <w:top w:w="120" w:type="dxa"/>
              <w:start w:w="140" w:type="dxa"/>
              <w:bottom w:w="120" w:type="dxa"/>
              <w:end w:w="140" w:type="dxa"/>
            </w:tcMar>
          </w:tcPr>
          <w:p>
            <w:r>
              <w:rPr>
                <w:rFonts w:ascii="Arial" w:hAnsi="Arial"/>
                <w:sz w:val="18"/>
              </w:rPr>
              <w:t>Sẵn sàng chuyển sang Module 3.</w:t>
            </w:r>
          </w:p>
        </w:tc>
      </w:tr>
      <w:tr>
        <w:tc>
          <w:tcPr>
            <w:tcW w:type="dxa" w:w="3298"/>
            <w:tcMar>
              <w:top w:w="120" w:type="dxa"/>
              <w:start w:w="140" w:type="dxa"/>
              <w:bottom w:w="120" w:type="dxa"/>
              <w:end w:w="140" w:type="dxa"/>
            </w:tcMar>
            <w:shd w:fill="F7FAFC"/>
          </w:tcPr>
          <w:p>
            <w:r>
              <w:rPr>
                <w:rFonts w:ascii="Arial" w:hAnsi="Arial"/>
                <w:sz w:val="18"/>
              </w:rPr>
              <w:t>70-84</w:t>
            </w:r>
          </w:p>
        </w:tc>
        <w:tc>
          <w:tcPr>
            <w:tcW w:type="dxa" w:w="3298"/>
            <w:tcMar>
              <w:top w:w="120" w:type="dxa"/>
              <w:start w:w="140" w:type="dxa"/>
              <w:bottom w:w="120" w:type="dxa"/>
              <w:end w:w="140" w:type="dxa"/>
            </w:tcMar>
            <w:shd w:fill="F7FAFC"/>
          </w:tcPr>
          <w:p>
            <w:r>
              <w:rPr>
                <w:rFonts w:ascii="Arial" w:hAnsi="Arial"/>
                <w:sz w:val="18"/>
              </w:rPr>
              <w:t>Đạt</w:t>
            </w:r>
          </w:p>
        </w:tc>
        <w:tc>
          <w:tcPr>
            <w:tcW w:type="dxa" w:w="3298"/>
            <w:tcMar>
              <w:top w:w="120" w:type="dxa"/>
              <w:start w:w="140" w:type="dxa"/>
              <w:bottom w:w="120" w:type="dxa"/>
              <w:end w:w="140" w:type="dxa"/>
            </w:tcMar>
            <w:shd w:fill="F7FAFC"/>
          </w:tcPr>
          <w:p>
            <w:r>
              <w:rPr>
                <w:rFonts w:ascii="Arial" w:hAnsi="Arial"/>
                <w:sz w:val="18"/>
              </w:rPr>
              <w:t>Có thể chuyển module; ôn lại các mục dưới 70%.</w:t>
            </w:r>
          </w:p>
        </w:tc>
      </w:tr>
      <w:tr>
        <w:tc>
          <w:tcPr>
            <w:tcW w:type="dxa" w:w="3298"/>
            <w:tcMar>
              <w:top w:w="120" w:type="dxa"/>
              <w:start w:w="140" w:type="dxa"/>
              <w:bottom w:w="120" w:type="dxa"/>
              <w:end w:w="140" w:type="dxa"/>
            </w:tcMar>
          </w:tcPr>
          <w:p>
            <w:r>
              <w:rPr>
                <w:rFonts w:ascii="Arial" w:hAnsi="Arial"/>
                <w:sz w:val="18"/>
              </w:rPr>
              <w:t>55-69</w:t>
            </w:r>
          </w:p>
        </w:tc>
        <w:tc>
          <w:tcPr>
            <w:tcW w:type="dxa" w:w="3298"/>
            <w:tcMar>
              <w:top w:w="120" w:type="dxa"/>
              <w:start w:w="140" w:type="dxa"/>
              <w:bottom w:w="120" w:type="dxa"/>
              <w:end w:w="140" w:type="dxa"/>
            </w:tcMar>
          </w:tcPr>
          <w:p>
            <w:r>
              <w:rPr>
                <w:rFonts w:ascii="Arial" w:hAnsi="Arial"/>
                <w:sz w:val="18"/>
              </w:rPr>
              <w:t>Cần củng cố</w:t>
            </w:r>
          </w:p>
        </w:tc>
        <w:tc>
          <w:tcPr>
            <w:tcW w:type="dxa" w:w="3298"/>
            <w:tcMar>
              <w:top w:w="120" w:type="dxa"/>
              <w:start w:w="140" w:type="dxa"/>
              <w:bottom w:w="120" w:type="dxa"/>
              <w:end w:w="140" w:type="dxa"/>
            </w:tcMar>
          </w:tcPr>
          <w:p>
            <w:r>
              <w:rPr>
                <w:rFonts w:ascii="Arial" w:hAnsi="Arial"/>
                <w:sz w:val="18"/>
              </w:rPr>
              <w:t>Ôn có mục tiêu rồi làm lại phần yếu.</w:t>
            </w:r>
          </w:p>
        </w:tc>
      </w:tr>
      <w:tr>
        <w:tc>
          <w:tcPr>
            <w:tcW w:type="dxa" w:w="3298"/>
            <w:tcMar>
              <w:top w:w="120" w:type="dxa"/>
              <w:start w:w="140" w:type="dxa"/>
              <w:bottom w:w="120" w:type="dxa"/>
              <w:end w:w="140" w:type="dxa"/>
            </w:tcMar>
            <w:shd w:fill="F7FAFC"/>
          </w:tcPr>
          <w:p>
            <w:r>
              <w:rPr>
                <w:rFonts w:ascii="Arial" w:hAnsi="Arial"/>
                <w:sz w:val="18"/>
              </w:rPr>
              <w:t>Dưới 55</w:t>
            </w:r>
          </w:p>
        </w:tc>
        <w:tc>
          <w:tcPr>
            <w:tcW w:type="dxa" w:w="3298"/>
            <w:tcMar>
              <w:top w:w="120" w:type="dxa"/>
              <w:start w:w="140" w:type="dxa"/>
              <w:bottom w:w="120" w:type="dxa"/>
              <w:end w:w="140" w:type="dxa"/>
            </w:tcMar>
            <w:shd w:fill="F7FAFC"/>
          </w:tcPr>
          <w:p>
            <w:r>
              <w:rPr>
                <w:rFonts w:ascii="Arial" w:hAnsi="Arial"/>
                <w:sz w:val="18"/>
              </w:rPr>
              <w:t>Chưa vững</w:t>
            </w:r>
          </w:p>
        </w:tc>
        <w:tc>
          <w:tcPr>
            <w:tcW w:type="dxa" w:w="3298"/>
            <w:tcMar>
              <w:top w:w="120" w:type="dxa"/>
              <w:start w:w="140" w:type="dxa"/>
              <w:bottom w:w="120" w:type="dxa"/>
              <w:end w:w="140" w:type="dxa"/>
            </w:tcMar>
            <w:shd w:fill="F7FAFC"/>
          </w:tcPr>
          <w:p>
            <w:r>
              <w:rPr>
                <w:rFonts w:ascii="Arial" w:hAnsi="Arial"/>
                <w:sz w:val="18"/>
              </w:rPr>
              <w:t>Ôn lại Stage liên quan trước khi chuyển module.</w:t>
            </w:r>
          </w:p>
        </w:tc>
      </w:tr>
    </w:tbl>
    <w:p>
      <w:pPr>
        <w:widowControl/>
      </w:pPr>
    </w:p>
    <w:p>
      <w:pPr>
        <w:widowControl/>
      </w:pPr>
      <w:r>
        <w:rPr>
          <w:rFonts w:ascii="Arial" w:hAnsi="Arial"/>
          <w:b/>
          <w:i w:val="0"/>
          <w:sz w:val="21"/>
        </w:rPr>
        <w:t>PHẢN TƯ CỦA HỌC SINH</w:t>
      </w:r>
    </w:p>
    <w:p>
      <w:pPr>
        <w:pStyle w:val="LessonLead"/>
        <w:widowControl/>
      </w:pPr>
      <w:r>
        <w:rPr>
          <w:rFonts w:ascii="Arial" w:hAnsi="Arial"/>
          <w:b w:val="0"/>
          <w:i w:val="0"/>
        </w:rPr>
        <w:t>Trả lời ngắn.</w:t>
      </w:r>
    </w:p>
    <w:p>
      <w:pPr>
        <w:widowControl/>
      </w:pPr>
      <w:r>
        <w:rPr>
          <w:rFonts w:ascii="Arial" w:hAnsi="Arial"/>
          <w:b w:val="0"/>
          <w:i w:val="0"/>
        </w:rPr>
        <w:t>1. Cấu trúc tôi sử dụng tốt nhất: ____________________________________________________</w:t>
      </w:r>
    </w:p>
    <w:p>
      <w:pPr>
        <w:widowControl/>
      </w:pPr>
      <w:r>
        <w:rPr>
          <w:rFonts w:ascii="Arial" w:hAnsi="Arial"/>
          <w:b w:val="0"/>
          <w:i w:val="0"/>
        </w:rPr>
        <w:t>2. Cấu trúc tôi còn nhầm: ____________________________________________________________</w:t>
      </w:r>
    </w:p>
    <w:p>
      <w:pPr>
        <w:widowControl/>
      </w:pPr>
      <w:r>
        <w:rPr>
          <w:rFonts w:ascii="Arial" w:hAnsi="Arial"/>
          <w:b w:val="0"/>
          <w:i w:val="0"/>
        </w:rPr>
        <w:t>3. Phần kỹ năng khó nhất: ____________________________________________________________</w:t>
      </w:r>
    </w:p>
    <w:p>
      <w:pPr>
        <w:widowControl/>
      </w:pPr>
      <w:r>
        <w:rPr>
          <w:rFonts w:ascii="Arial" w:hAnsi="Arial"/>
          <w:b w:val="0"/>
          <w:i w:val="0"/>
        </w:rPr>
        <w:t>4. Một lỗi tôi sẽ chú ý trong bài sau: _______________________________________________</w:t>
      </w:r>
    </w:p>
    <w:p>
      <w:pPr>
        <w:widowControl/>
      </w:pPr>
      <w:r>
        <w:rPr>
          <w:rFonts w:ascii="Arial" w:hAnsi="Arial"/>
          <w:b w:val="0"/>
          <w:i w:val="0"/>
        </w:rPr>
        <w:t>5. Mục tiêu tiếp theo của tôi: _______________________________________________________</w:t>
      </w:r>
    </w:p>
    <w:p>
      <w:pPr>
        <w:widowControl/>
      </w:pPr>
    </w:p>
    <w:p>
      <w:pPr>
        <w:pStyle w:val="Heading1"/>
        <w:widowControl/>
      </w:pPr>
      <w:r>
        <w:t>15. OPTIONAL REVIEW AFTER THE TASK</w:t>
      </w:r>
    </w:p>
    <w:p>
      <w:pPr>
        <w:widowControl/>
      </w:pPr>
      <w:r>
        <w:rPr>
          <w:rFonts w:ascii="Arial" w:hAnsi="Arial"/>
          <w:b/>
          <w:i w:val="0"/>
          <w:sz w:val="21"/>
        </w:rPr>
        <w:t>BÀI 19. Error log</w:t>
      </w:r>
    </w:p>
    <w:p>
      <w:pPr>
        <w:pStyle w:val="LessonLead"/>
        <w:widowControl/>
      </w:pPr>
      <w:r>
        <w:rPr>
          <w:rFonts w:ascii="Arial" w:hAnsi="Arial"/>
          <w:b w:val="0"/>
          <w:i w:val="0"/>
        </w:rPr>
        <w:t>Ghi lại tối đa 5 lỗi thật của em và sửa.</w:t>
      </w:r>
    </w:p>
    <w:p>
      <w:pPr>
        <w:widowControl/>
      </w:pPr>
      <w:r>
        <w:rPr>
          <w:rFonts w:ascii="Arial" w:hAnsi="Arial"/>
          <w:b w:val="0"/>
          <w:i w:val="0"/>
        </w:rPr>
        <w:t>1. My sentence: _____________________________________  Correction: ___________________</w:t>
      </w:r>
    </w:p>
    <w:p>
      <w:pPr>
        <w:widowControl/>
      </w:pPr>
      <w:r>
        <w:rPr>
          <w:rFonts w:ascii="Arial" w:hAnsi="Arial"/>
          <w:b w:val="0"/>
          <w:i w:val="0"/>
        </w:rPr>
        <w:t>2. My sentence: _____________________________________  Correction: ___________________</w:t>
      </w:r>
    </w:p>
    <w:p>
      <w:pPr>
        <w:widowControl/>
      </w:pPr>
      <w:r>
        <w:rPr>
          <w:rFonts w:ascii="Arial" w:hAnsi="Arial"/>
          <w:b w:val="0"/>
          <w:i w:val="0"/>
        </w:rPr>
        <w:t>3. My sentence: _____________________________________  Correction: ___________________</w:t>
      </w:r>
    </w:p>
    <w:p>
      <w:pPr>
        <w:widowControl/>
      </w:pPr>
      <w:r>
        <w:rPr>
          <w:rFonts w:ascii="Arial" w:hAnsi="Arial"/>
          <w:b w:val="0"/>
          <w:i w:val="0"/>
        </w:rPr>
        <w:t>4. My sentence: _____________________________________  Correction: ___________________</w:t>
      </w:r>
    </w:p>
    <w:p>
      <w:pPr>
        <w:widowControl/>
      </w:pPr>
      <w:r>
        <w:rPr>
          <w:rFonts w:ascii="Arial" w:hAnsi="Arial"/>
          <w:b w:val="0"/>
          <w:i w:val="0"/>
        </w:rPr>
        <w:t>5. My sentence: _____________________________________  Correction: ___________________</w:t>
      </w:r>
    </w:p>
    <w:p>
      <w:pPr>
        <w:widowControl/>
      </w:pPr>
    </w:p>
    <w:p>
      <w:pPr>
        <w:widowControl/>
      </w:pPr>
      <w:r>
        <w:rPr>
          <w:rFonts w:ascii="Arial" w:hAnsi="Arial"/>
          <w:b/>
          <w:i w:val="0"/>
          <w:sz w:val="21"/>
        </w:rPr>
        <w:t>BÀI 20. Second attempt</w:t>
      </w:r>
    </w:p>
    <w:p>
      <w:pPr>
        <w:pStyle w:val="LessonLead"/>
        <w:widowControl/>
      </w:pPr>
      <w:r>
        <w:rPr>
          <w:rFonts w:ascii="Arial" w:hAnsi="Arial"/>
          <w:b w:val="0"/>
          <w:i w:val="0"/>
        </w:rPr>
        <w:t>Sau khi nhận phản hồi, viết lại đoạn Proposal hoặc thu âm lại Project Pitch. Mục tiêu: sửa đúng các lỗi trong Error log.</w:t>
      </w:r>
    </w:p>
    <w:p>
      <w:pPr>
        <w:widowControl/>
      </w:pPr>
    </w:p>
    <w:p>
      <w:pPr>
        <w:widowControl/>
      </w:pPr>
      <w:r>
        <w:br w:type="page"/>
      </w:r>
    </w:p>
    <w:p>
      <w:pPr>
        <w:pStyle w:val="Heading1"/>
        <w:widowControl/>
      </w:pPr>
      <w:r>
        <w:t>ĐÁP ÁN VÀ TÀI LIỆU DÀNH CHO GIÁO VIÊN</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c>
          <w:tcPr>
            <w:tcW w:type="dxa" w:w="9893"/>
            <w:shd w:fill="FFF2CC"/>
            <w:tcMar>
              <w:top w:w="130" w:type="dxa"/>
              <w:start w:w="160" w:type="dxa"/>
              <w:bottom w:w="130" w:type="dxa"/>
              <w:end w:w="160" w:type="dxa"/>
            </w:tcMar>
          </w:tcPr>
          <w:p>
            <w:pPr>
              <w:jc w:val="left"/>
            </w:pPr>
            <w:r>
              <w:rPr>
                <w:rFonts w:ascii="Arial" w:hAnsi="Arial"/>
                <w:b/>
                <w:color w:val="1F1F1F"/>
                <w:sz w:val="21"/>
              </w:rPr>
              <w:t>LƯU Ý CHẤM</w:t>
            </w:r>
            <w:r>
              <w:br/>
            </w:r>
            <w:r>
              <w:rPr>
                <w:rFonts w:ascii="Arial" w:hAnsi="Arial"/>
                <w:color w:val="1F1F1F"/>
                <w:sz w:val="21"/>
              </w:rPr>
              <w:t>Câu viết có thể có nhiều phương án đúng. Ưu tiên đúng nghĩa, đúng cấu trúc và tự nhiên. Không trừ lỗi hai lần nếu một lỗi kéo theo nhiều vị trí.</w:t>
            </w:r>
          </w:p>
        </w:tc>
      </w:tr>
    </w:tbl>
    <w:p>
      <w:pPr>
        <w:widowControl/>
      </w:pPr>
    </w:p>
    <w:p>
      <w:pPr>
        <w:pStyle w:val="Heading2"/>
        <w:widowControl/>
      </w:pPr>
      <w:r>
        <w:rPr>
          <w:color w:val="2F75B5"/>
        </w:rPr>
        <w:t>BÀI 2</w:t>
      </w:r>
    </w:p>
    <w:p>
      <w:pPr>
        <w:pStyle w:val="AnswerText"/>
        <w:widowControl/>
      </w:pPr>
      <w:r>
        <w:rPr>
          <w:rFonts w:ascii="Arial" w:hAnsi="Arial"/>
          <w:b w:val="0"/>
          <w:i w:val="0"/>
        </w:rPr>
        <w:t>1. Passive voice  2. Relative clause  3. Reported speech  4. First conditional  5. Wish in the present  6. Purpose  7. Reason  8. Concession.</w:t>
      </w:r>
    </w:p>
    <w:p>
      <w:pPr>
        <w:pStyle w:val="Heading2"/>
        <w:widowControl/>
      </w:pPr>
      <w:r>
        <w:rPr>
          <w:color w:val="2F75B5"/>
        </w:rPr>
        <w:t>BÀI 3</w:t>
      </w:r>
    </w:p>
    <w:p>
      <w:pPr>
        <w:pStyle w:val="AnswerText"/>
        <w:widowControl/>
      </w:pPr>
      <w:r>
        <w:rPr>
          <w:rFonts w:ascii="Arial" w:hAnsi="Arial"/>
          <w:b w:val="0"/>
          <w:i w:val="0"/>
        </w:rPr>
        <w:t>1. B  2. B  3. B  4. A.</w:t>
      </w:r>
    </w:p>
    <w:p>
      <w:pPr>
        <w:pStyle w:val="Heading2"/>
        <w:widowControl/>
      </w:pPr>
      <w:r>
        <w:rPr>
          <w:color w:val="2F75B5"/>
        </w:rPr>
        <w:t>BÀI 4</w:t>
      </w:r>
    </w:p>
    <w:p>
      <w:pPr>
        <w:pStyle w:val="AnswerText"/>
        <w:widowControl/>
      </w:pPr>
      <w:r>
        <w:rPr>
          <w:rFonts w:ascii="Arial" w:hAnsi="Arial"/>
          <w:b w:val="0"/>
          <w:i w:val="0"/>
        </w:rPr>
        <w:t>1. The classroom is cleaned every afternoon.</w:t>
      </w:r>
    </w:p>
    <w:p>
      <w:pPr>
        <w:pStyle w:val="AnswerText"/>
        <w:widowControl/>
      </w:pPr>
      <w:r>
        <w:rPr>
          <w:rFonts w:ascii="Arial" w:hAnsi="Arial"/>
          <w:b w:val="0"/>
          <w:i w:val="0"/>
        </w:rPr>
        <w:t>2. Fifty trees were planted by the school last year.</w:t>
      </w:r>
    </w:p>
    <w:p>
      <w:pPr>
        <w:pStyle w:val="AnswerText"/>
        <w:widowControl/>
      </w:pPr>
      <w:r>
        <w:rPr>
          <w:rFonts w:ascii="Arial" w:hAnsi="Arial"/>
          <w:b w:val="0"/>
          <w:i w:val="0"/>
        </w:rPr>
        <w:t>3. A recycling workshop will be organized by the club.</w:t>
      </w:r>
    </w:p>
    <w:p>
      <w:pPr>
        <w:pStyle w:val="AnswerText"/>
        <w:widowControl/>
      </w:pPr>
      <w:r>
        <w:rPr>
          <w:rFonts w:ascii="Arial" w:hAnsi="Arial"/>
          <w:b w:val="0"/>
          <w:i w:val="0"/>
        </w:rPr>
        <w:t>4. Old materials should be reused.</w:t>
      </w:r>
    </w:p>
    <w:p>
      <w:pPr>
        <w:pStyle w:val="AnswerText"/>
        <w:widowControl/>
      </w:pPr>
      <w:r>
        <w:rPr>
          <w:rFonts w:ascii="Arial" w:hAnsi="Arial"/>
          <w:b w:val="0"/>
          <w:i w:val="0"/>
        </w:rPr>
        <w:t>5. The notice board has been damaged.</w:t>
      </w:r>
    </w:p>
    <w:p>
      <w:pPr>
        <w:pStyle w:val="Heading2"/>
        <w:widowControl/>
      </w:pPr>
      <w:r>
        <w:rPr>
          <w:color w:val="2F75B5"/>
        </w:rPr>
        <w:t>BÀI 5</w:t>
      </w:r>
    </w:p>
    <w:p>
      <w:pPr>
        <w:pStyle w:val="AnswerText"/>
        <w:widowControl/>
      </w:pPr>
      <w:r>
        <w:rPr>
          <w:rFonts w:ascii="Arial" w:hAnsi="Arial"/>
          <w:b w:val="0"/>
          <w:i w:val="0"/>
        </w:rPr>
        <w:t>1. were designed  2. will be introduced  3. is cleaned  4. should be recycled.</w:t>
      </w:r>
    </w:p>
    <w:p>
      <w:pPr>
        <w:pStyle w:val="Heading2"/>
        <w:widowControl/>
      </w:pPr>
      <w:r>
        <w:rPr>
          <w:color w:val="2F75B5"/>
        </w:rPr>
        <w:t>BÀI 6</w:t>
      </w:r>
    </w:p>
    <w:p>
      <w:pPr>
        <w:pStyle w:val="AnswerText"/>
        <w:widowControl/>
      </w:pPr>
      <w:r>
        <w:rPr>
          <w:rFonts w:ascii="Arial" w:hAnsi="Arial"/>
          <w:b w:val="0"/>
          <w:i w:val="0"/>
        </w:rPr>
        <w:t>1. Mai is the student who suggested the garden project.</w:t>
      </w:r>
    </w:p>
    <w:p>
      <w:pPr>
        <w:pStyle w:val="AnswerText"/>
        <w:widowControl/>
      </w:pPr>
      <w:r>
        <w:rPr>
          <w:rFonts w:ascii="Arial" w:hAnsi="Arial"/>
          <w:b w:val="0"/>
          <w:i w:val="0"/>
        </w:rPr>
        <w:t>2. The school bought recycling bins which/that are made from reused plastic.</w:t>
      </w:r>
    </w:p>
    <w:p>
      <w:pPr>
        <w:pStyle w:val="AnswerText"/>
        <w:widowControl/>
      </w:pPr>
      <w:r>
        <w:rPr>
          <w:rFonts w:ascii="Arial" w:hAnsi="Arial"/>
          <w:b w:val="0"/>
          <w:i w:val="0"/>
        </w:rPr>
        <w:t>3. Mr Nam is the teacher whose class won the competition.</w:t>
      </w:r>
    </w:p>
    <w:p>
      <w:pPr>
        <w:pStyle w:val="AnswerText"/>
        <w:widowControl/>
      </w:pPr>
      <w:r>
        <w:rPr>
          <w:rFonts w:ascii="Arial" w:hAnsi="Arial"/>
          <w:b w:val="0"/>
          <w:i w:val="0"/>
        </w:rPr>
        <w:t>4. The old yard is the place where students will build the garden.</w:t>
      </w:r>
    </w:p>
    <w:p>
      <w:pPr>
        <w:pStyle w:val="AnswerText"/>
        <w:widowControl/>
      </w:pPr>
      <w:r>
        <w:rPr>
          <w:rFonts w:ascii="Arial" w:hAnsi="Arial"/>
          <w:b w:val="0"/>
          <w:i w:val="0"/>
        </w:rPr>
        <w:t>5. Friday is the day when the final presentations will take place.</w:t>
      </w:r>
    </w:p>
    <w:p>
      <w:pPr>
        <w:pStyle w:val="Heading2"/>
        <w:widowControl/>
      </w:pPr>
      <w:r>
        <w:rPr>
          <w:color w:val="2F75B5"/>
        </w:rPr>
        <w:t>BÀI 7</w:t>
      </w:r>
    </w:p>
    <w:p>
      <w:pPr>
        <w:pStyle w:val="AnswerText"/>
        <w:widowControl/>
      </w:pPr>
      <w:r>
        <w:rPr>
          <w:rFonts w:ascii="Arial" w:hAnsi="Arial"/>
          <w:b w:val="0"/>
          <w:i w:val="0"/>
        </w:rPr>
        <w:t>1. Lan said that she was preparing the presentation then.</w:t>
      </w:r>
    </w:p>
    <w:p>
      <w:pPr>
        <w:pStyle w:val="AnswerText"/>
        <w:widowControl/>
      </w:pPr>
      <w:r>
        <w:rPr>
          <w:rFonts w:ascii="Arial" w:hAnsi="Arial"/>
          <w:b w:val="0"/>
          <w:i w:val="0"/>
        </w:rPr>
        <w:t>2. The teacher told us that the deadline would change the next day.</w:t>
      </w:r>
    </w:p>
    <w:p>
      <w:pPr>
        <w:pStyle w:val="AnswerText"/>
        <w:widowControl/>
      </w:pPr>
      <w:r>
        <w:rPr>
          <w:rFonts w:ascii="Arial" w:hAnsi="Arial"/>
          <w:b w:val="0"/>
          <w:i w:val="0"/>
        </w:rPr>
        <w:t>3. Minh asked me if/whether I supported that idea.</w:t>
      </w:r>
    </w:p>
    <w:p>
      <w:pPr>
        <w:pStyle w:val="AnswerText"/>
        <w:widowControl/>
      </w:pPr>
      <w:r>
        <w:rPr>
          <w:rFonts w:ascii="Arial" w:hAnsi="Arial"/>
          <w:b w:val="0"/>
          <w:i w:val="0"/>
        </w:rPr>
        <w:t>4. Hoa asked why the meeting had finished early.</w:t>
      </w:r>
    </w:p>
    <w:p>
      <w:pPr>
        <w:pStyle w:val="AnswerText"/>
        <w:widowControl/>
      </w:pPr>
      <w:r>
        <w:rPr>
          <w:rFonts w:ascii="Arial" w:hAnsi="Arial"/>
          <w:b w:val="0"/>
          <w:i w:val="0"/>
        </w:rPr>
        <w:t>5. The leader asked the group to bring reusable bottles.</w:t>
      </w:r>
    </w:p>
    <w:p>
      <w:pPr>
        <w:pStyle w:val="AnswerText"/>
        <w:widowControl/>
      </w:pPr>
      <w:r>
        <w:rPr>
          <w:rFonts w:ascii="Arial" w:hAnsi="Arial"/>
          <w:b w:val="0"/>
          <w:i w:val="0"/>
        </w:rPr>
        <w:t>6. The teacher told us not to leave rubbish there.</w:t>
      </w:r>
    </w:p>
    <w:p>
      <w:pPr>
        <w:pStyle w:val="Heading2"/>
        <w:widowControl/>
      </w:pPr>
      <w:r>
        <w:rPr>
          <w:color w:val="2F75B5"/>
        </w:rPr>
        <w:t>BÀI 8</w:t>
      </w:r>
    </w:p>
    <w:p>
      <w:pPr>
        <w:pStyle w:val="AnswerText"/>
        <w:widowControl/>
      </w:pPr>
      <w:r>
        <w:rPr>
          <w:rFonts w:ascii="Arial" w:hAnsi="Arial"/>
          <w:b w:val="0"/>
          <w:i w:val="0"/>
        </w:rPr>
        <w:t>1. if  2. us to  3. the hall was  4. not to touch.</w:t>
      </w:r>
    </w:p>
    <w:p>
      <w:pPr>
        <w:pStyle w:val="Heading2"/>
        <w:widowControl/>
      </w:pPr>
      <w:r>
        <w:rPr>
          <w:color w:val="2F75B5"/>
        </w:rPr>
        <w:t>BÀI 9</w:t>
      </w:r>
    </w:p>
    <w:p>
      <w:pPr>
        <w:pStyle w:val="AnswerText"/>
        <w:widowControl/>
      </w:pPr>
      <w:r>
        <w:rPr>
          <w:rFonts w:ascii="Arial" w:hAnsi="Arial"/>
          <w:b w:val="0"/>
          <w:i w:val="0"/>
        </w:rPr>
        <w:t>1. throw  2. wins  3. were  4. would not have cancelled  5. had  6. had joined  7. do not use  8. would have attended.</w:t>
      </w:r>
    </w:p>
    <w:p>
      <w:pPr>
        <w:pStyle w:val="Heading2"/>
        <w:widowControl/>
      </w:pPr>
      <w:r>
        <w:rPr>
          <w:color w:val="2F75B5"/>
        </w:rPr>
        <w:t>BÀI 10</w:t>
      </w:r>
    </w:p>
    <w:p>
      <w:pPr>
        <w:pStyle w:val="AnswerText"/>
        <w:widowControl/>
      </w:pPr>
      <w:r>
        <w:rPr>
          <w:rFonts w:ascii="Arial" w:hAnsi="Arial"/>
          <w:b w:val="0"/>
          <w:i w:val="0"/>
        </w:rPr>
        <w:t>1. I wish I knew how to design a poster.</w:t>
      </w:r>
    </w:p>
    <w:p>
      <w:pPr>
        <w:pStyle w:val="AnswerText"/>
        <w:widowControl/>
      </w:pPr>
      <w:r>
        <w:rPr>
          <w:rFonts w:ascii="Arial" w:hAnsi="Arial"/>
          <w:b w:val="0"/>
          <w:i w:val="0"/>
        </w:rPr>
        <w:t>2. If we had prepared enough chairs, some guests would not have had to stand.</w:t>
      </w:r>
    </w:p>
    <w:p>
      <w:pPr>
        <w:pStyle w:val="AnswerText"/>
        <w:widowControl/>
      </w:pPr>
      <w:r>
        <w:rPr>
          <w:rFonts w:ascii="Arial" w:hAnsi="Arial"/>
          <w:b w:val="0"/>
          <w:i w:val="0"/>
        </w:rPr>
        <w:t>3. If you do not study regularly, you may forget the new structures.</w:t>
      </w:r>
    </w:p>
    <w:p>
      <w:pPr>
        <w:pStyle w:val="AnswerText"/>
        <w:widowControl/>
      </w:pPr>
      <w:r>
        <w:rPr>
          <w:rFonts w:ascii="Arial" w:hAnsi="Arial"/>
          <w:b w:val="0"/>
          <w:i w:val="0"/>
        </w:rPr>
        <w:t>4. If I were the principal, I could change the rule.</w:t>
      </w:r>
    </w:p>
    <w:p>
      <w:pPr>
        <w:pStyle w:val="Heading2"/>
        <w:widowControl/>
      </w:pPr>
      <w:r>
        <w:rPr>
          <w:color w:val="2F75B5"/>
        </w:rPr>
        <w:t>BÀI 11</w:t>
      </w:r>
    </w:p>
    <w:p>
      <w:pPr>
        <w:pStyle w:val="AnswerText"/>
        <w:widowControl/>
      </w:pPr>
      <w:r>
        <w:rPr>
          <w:rFonts w:ascii="Arial" w:hAnsi="Arial"/>
          <w:b w:val="0"/>
          <w:i w:val="0"/>
        </w:rPr>
        <w:t>1. B  2. B  3. A  4. B  5. A  6. B  7. A  8. B.</w:t>
      </w:r>
    </w:p>
    <w:p>
      <w:pPr>
        <w:pStyle w:val="Heading2"/>
        <w:widowControl/>
      </w:pPr>
      <w:r>
        <w:rPr>
          <w:color w:val="2F75B5"/>
        </w:rPr>
        <w:t>BÀI 12</w:t>
      </w:r>
    </w:p>
    <w:p>
      <w:pPr>
        <w:pStyle w:val="AnswerText"/>
        <w:widowControl/>
      </w:pPr>
      <w:r>
        <w:rPr>
          <w:rFonts w:ascii="Arial" w:hAnsi="Arial"/>
          <w:b w:val="0"/>
          <w:i w:val="0"/>
        </w:rPr>
        <w:t>1. Because the weather was bad, the event was postponed. / Because of the bad weather, ...</w:t>
      </w:r>
    </w:p>
    <w:p>
      <w:pPr>
        <w:pStyle w:val="AnswerText"/>
        <w:widowControl/>
      </w:pPr>
      <w:r>
        <w:rPr>
          <w:rFonts w:ascii="Arial" w:hAnsi="Arial"/>
          <w:b w:val="0"/>
          <w:i w:val="0"/>
        </w:rPr>
        <w:t>2. Although the plan was simple, it was effective.</w:t>
      </w:r>
    </w:p>
    <w:p>
      <w:pPr>
        <w:pStyle w:val="AnswerText"/>
        <w:widowControl/>
      </w:pPr>
      <w:r>
        <w:rPr>
          <w:rFonts w:ascii="Arial" w:hAnsi="Arial"/>
          <w:b w:val="0"/>
          <w:i w:val="0"/>
        </w:rPr>
        <w:t>3. We held a meeting to discuss the final design.</w:t>
      </w:r>
    </w:p>
    <w:p>
      <w:pPr>
        <w:pStyle w:val="AnswerText"/>
        <w:widowControl/>
      </w:pPr>
      <w:r>
        <w:rPr>
          <w:rFonts w:ascii="Arial" w:hAnsi="Arial"/>
          <w:b w:val="0"/>
          <w:i w:val="0"/>
        </w:rPr>
        <w:t>4. The project was expensive. However, the school approved it.</w:t>
      </w:r>
    </w:p>
    <w:p>
      <w:pPr>
        <w:pStyle w:val="AnswerText"/>
        <w:widowControl/>
      </w:pPr>
      <w:r>
        <w:rPr>
          <w:rFonts w:ascii="Arial" w:hAnsi="Arial"/>
          <w:b w:val="0"/>
          <w:i w:val="0"/>
        </w:rPr>
        <w:t>5. Although she had little experience, she led the team well. / Despite having little experience, ...</w:t>
      </w:r>
    </w:p>
    <w:p>
      <w:pPr>
        <w:pStyle w:val="Heading2"/>
        <w:widowControl/>
      </w:pPr>
      <w:r>
        <w:rPr>
          <w:color w:val="2F75B5"/>
        </w:rPr>
        <w:t>LANGUAGE USE - PHẦN A</w:t>
      </w:r>
    </w:p>
    <w:p>
      <w:pPr>
        <w:pStyle w:val="AnswerText"/>
        <w:widowControl/>
      </w:pPr>
      <w:r>
        <w:rPr>
          <w:rFonts w:ascii="Arial" w:hAnsi="Arial"/>
          <w:b w:val="0"/>
          <w:i w:val="0"/>
        </w:rPr>
        <w:t>1. C  2. B  3. C  4. A  5. A  6. B  7. B  8. B  9. B  10. C.</w:t>
      </w:r>
    </w:p>
    <w:p>
      <w:pPr>
        <w:pStyle w:val="Heading2"/>
        <w:widowControl/>
      </w:pPr>
      <w:r>
        <w:rPr>
          <w:color w:val="2F75B5"/>
        </w:rPr>
        <w:t>LANGUAGE USE - PHẦN B</w:t>
      </w:r>
    </w:p>
    <w:p>
      <w:pPr>
        <w:pStyle w:val="AnswerText"/>
        <w:widowControl/>
      </w:pPr>
      <w:r>
        <w:rPr>
          <w:rFonts w:ascii="Arial" w:hAnsi="Arial"/>
          <w:b w:val="0"/>
          <w:i w:val="0"/>
        </w:rPr>
        <w:t>11. The hall is used for school meetings.</w:t>
      </w:r>
    </w:p>
    <w:p>
      <w:pPr>
        <w:pStyle w:val="AnswerText"/>
        <w:widowControl/>
      </w:pPr>
      <w:r>
        <w:rPr>
          <w:rFonts w:ascii="Arial" w:hAnsi="Arial"/>
          <w:b w:val="0"/>
          <w:i w:val="0"/>
        </w:rPr>
        <w:t>12. This is the app which/that helps students report broken equipment.</w:t>
      </w:r>
    </w:p>
    <w:p>
      <w:pPr>
        <w:pStyle w:val="AnswerText"/>
        <w:widowControl/>
      </w:pPr>
      <w:r>
        <w:rPr>
          <w:rFonts w:ascii="Arial" w:hAnsi="Arial"/>
          <w:b w:val="0"/>
          <w:i w:val="0"/>
        </w:rPr>
        <w:t>13. Hoa said that she could not attend the meeting that day.</w:t>
      </w:r>
    </w:p>
    <w:p>
      <w:pPr>
        <w:pStyle w:val="AnswerText"/>
        <w:widowControl/>
      </w:pPr>
      <w:r>
        <w:rPr>
          <w:rFonts w:ascii="Arial" w:hAnsi="Arial"/>
          <w:b w:val="0"/>
          <w:i w:val="0"/>
        </w:rPr>
        <w:t>14. The teacher asked us if/whether we had finished the survey.</w:t>
      </w:r>
    </w:p>
    <w:p>
      <w:pPr>
        <w:pStyle w:val="AnswerText"/>
        <w:widowControl/>
      </w:pPr>
      <w:r>
        <w:rPr>
          <w:rFonts w:ascii="Arial" w:hAnsi="Arial"/>
          <w:b w:val="0"/>
          <w:i w:val="0"/>
        </w:rPr>
        <w:t>15. If we had saved the file, we would not have lost our work.</w:t>
      </w:r>
    </w:p>
    <w:p>
      <w:pPr>
        <w:pStyle w:val="AnswerText"/>
        <w:widowControl/>
      </w:pPr>
      <w:r>
        <w:rPr>
          <w:rFonts w:ascii="Arial" w:hAnsi="Arial"/>
          <w:b w:val="0"/>
          <w:i w:val="0"/>
        </w:rPr>
        <w:t>16. I wish I could speak confidently in public.</w:t>
      </w:r>
    </w:p>
    <w:p>
      <w:pPr>
        <w:pStyle w:val="AnswerText"/>
        <w:widowControl/>
      </w:pPr>
      <w:r>
        <w:rPr>
          <w:rFonts w:ascii="Arial" w:hAnsi="Arial"/>
          <w:b w:val="0"/>
          <w:i w:val="0"/>
        </w:rPr>
        <w:t>17. The students created signs to remind everyone to save water.</w:t>
      </w:r>
    </w:p>
    <w:p>
      <w:pPr>
        <w:pStyle w:val="AnswerText"/>
        <w:widowControl/>
      </w:pPr>
      <w:r>
        <w:rPr>
          <w:rFonts w:ascii="Arial" w:hAnsi="Arial"/>
          <w:b w:val="0"/>
          <w:i w:val="0"/>
        </w:rPr>
        <w:t>18. Although the room was small, it was suitable for the workshop.</w:t>
      </w:r>
    </w:p>
    <w:p>
      <w:pPr>
        <w:pStyle w:val="AnswerText"/>
        <w:widowControl/>
      </w:pPr>
      <w:r>
        <w:rPr>
          <w:rFonts w:ascii="Arial" w:hAnsi="Arial"/>
          <w:b w:val="0"/>
          <w:i w:val="0"/>
        </w:rPr>
        <w:t>19. Despite the high cost, the school chose the energy-saving lights.</w:t>
      </w:r>
    </w:p>
    <w:p>
      <w:pPr>
        <w:pStyle w:val="AnswerText"/>
        <w:widowControl/>
      </w:pPr>
      <w:r>
        <w:rPr>
          <w:rFonts w:ascii="Arial" w:hAnsi="Arial"/>
          <w:b w:val="0"/>
          <w:i w:val="0"/>
        </w:rPr>
        <w:t>20. The teacher told us not to copy information without checking it.</w:t>
      </w:r>
    </w:p>
    <w:p>
      <w:pPr>
        <w:pStyle w:val="AnswerText"/>
        <w:widowControl/>
      </w:pPr>
      <w:r>
        <w:rPr>
          <w:rFonts w:ascii="Arial" w:hAnsi="Arial"/>
          <w:b w:val="0"/>
          <w:i w:val="0"/>
        </w:rPr>
        <w:t>21. The garden was created by students.</w:t>
      </w:r>
    </w:p>
    <w:p>
      <w:pPr>
        <w:pStyle w:val="AnswerText"/>
        <w:widowControl/>
      </w:pPr>
      <w:r>
        <w:rPr>
          <w:rFonts w:ascii="Arial" w:hAnsi="Arial"/>
          <w:b w:val="0"/>
          <w:i w:val="0"/>
        </w:rPr>
        <w:t>22. The student who designed the logo won a prize.</w:t>
      </w:r>
    </w:p>
    <w:p>
      <w:pPr>
        <w:pStyle w:val="AnswerText"/>
        <w:widowControl/>
      </w:pPr>
      <w:r>
        <w:rPr>
          <w:rFonts w:ascii="Arial" w:hAnsi="Arial"/>
          <w:b w:val="0"/>
          <w:i w:val="0"/>
        </w:rPr>
        <w:t>23. If we reuse paper, we will save money.</w:t>
      </w:r>
    </w:p>
    <w:p>
      <w:pPr>
        <w:pStyle w:val="AnswerText"/>
        <w:widowControl/>
      </w:pPr>
      <w:r>
        <w:rPr>
          <w:rFonts w:ascii="Arial" w:hAnsi="Arial"/>
          <w:b w:val="0"/>
          <w:i w:val="0"/>
        </w:rPr>
        <w:t>24. Although the weather was cold, we worked outside. / Despite the cold weather, ...</w:t>
      </w:r>
    </w:p>
    <w:p>
      <w:pPr>
        <w:pStyle w:val="AnswerText"/>
        <w:widowControl/>
      </w:pPr>
      <w:r>
        <w:rPr>
          <w:rFonts w:ascii="Arial" w:hAnsi="Arial"/>
          <w:b w:val="0"/>
          <w:i w:val="0"/>
        </w:rPr>
        <w:t>25. The plan was useful. However, it needed more detail.</w:t>
      </w:r>
    </w:p>
    <w:p>
      <w:pPr>
        <w:pStyle w:val="Heading2"/>
        <w:widowControl/>
      </w:pPr>
      <w:r>
        <w:rPr>
          <w:color w:val="2F75B5"/>
        </w:rPr>
        <w:t>READING - BÀI 13</w:t>
      </w:r>
    </w:p>
    <w:p>
      <w:pPr>
        <w:pStyle w:val="AnswerText"/>
        <w:widowControl/>
      </w:pPr>
      <w:r>
        <w:rPr>
          <w:rFonts w:ascii="Arial" w:hAnsi="Arial"/>
          <w:b w:val="0"/>
          <w:i w:val="0"/>
        </w:rPr>
        <w:t>1. B  2. Within three months.  3. 8,000,000 VND.  4. A quiet reading corner beside the library.  5. Storage.  6. Because students, teachers and parents had worked together.  7. Any two: waste reduction, water saving, green spaces, study facilities, student well-being.  8. Any two: purpose, beneficiaries, steps, possible difficulties.  9. Present a progress report.  10. 4:00 p.m. on Friday, 18 September.</w:t>
      </w:r>
    </w:p>
    <w:p>
      <w:pPr>
        <w:pStyle w:val="Heading2"/>
        <w:widowControl/>
      </w:pPr>
      <w:r>
        <w:rPr>
          <w:color w:val="2F75B5"/>
        </w:rPr>
        <w:t>READING - BÀI 14</w:t>
      </w:r>
    </w:p>
    <w:p>
      <w:pPr>
        <w:pStyle w:val="AnswerText"/>
        <w:widowControl/>
      </w:pPr>
      <w:r>
        <w:rPr>
          <w:rFonts w:ascii="Arial" w:hAnsi="Arial"/>
          <w:b w:val="0"/>
          <w:i w:val="0"/>
        </w:rPr>
        <w:t>Possible answers: passive: was won / was cleaned and redesigned / will be given / will be taken. Relative: a team that created... / the space, which... Reported: The team leader later said that... Conditional: If a proposal is selected... Concession: Although the budget was limited...</w:t>
      </w:r>
    </w:p>
    <w:p>
      <w:pPr>
        <w:pStyle w:val="Heading2"/>
        <w:widowControl/>
      </w:pPr>
      <w:r>
        <w:rPr>
          <w:color w:val="2F75B5"/>
        </w:rPr>
        <w:t>LISTENING - BÀI 15</w:t>
      </w:r>
    </w:p>
    <w:p>
      <w:pPr>
        <w:pStyle w:val="AnswerText"/>
        <w:widowControl/>
      </w:pPr>
      <w:r>
        <w:rPr>
          <w:rFonts w:ascii="Arial" w:hAnsi="Arial"/>
          <w:b w:val="0"/>
          <w:i w:val="0"/>
        </w:rPr>
        <w:t>1. Tuesday  2. 3:45 p.m.  3. 204  4. five  5. description  6. budget  7. handout  8. Monday evening  9. handout  10. information.</w:t>
      </w:r>
    </w:p>
    <w:p>
      <w:pPr>
        <w:pStyle w:val="Heading2"/>
        <w:widowControl/>
      </w:pPr>
      <w:r>
        <w:rPr>
          <w:color w:val="2F75B5"/>
        </w:rPr>
        <w:t>LISTENING - BÀI 16</w:t>
      </w:r>
    </w:p>
    <w:p>
      <w:pPr>
        <w:pStyle w:val="AnswerText"/>
        <w:widowControl/>
      </w:pPr>
      <w:r>
        <w:rPr>
          <w:rFonts w:ascii="Arial" w:hAnsi="Arial"/>
          <w:b w:val="0"/>
          <w:i w:val="0"/>
        </w:rPr>
        <w:t>1. F  2. F  3. F  4. T  5. F.</w:t>
      </w:r>
    </w:p>
    <w:p>
      <w:r>
        <w:br w:type="page"/>
      </w:r>
    </w:p>
    <w:p>
      <w:pPr>
        <w:pStyle w:val="Heading1"/>
        <w:widowControl/>
      </w:pPr>
      <w:r>
        <w:t>LISTENING SCRIPT - TEACHER’S UPDATE</w:t>
      </w:r>
    </w:p>
    <w:p>
      <w:pPr>
        <w:widowControl/>
      </w:pPr>
      <w:r>
        <w:rPr>
          <w:rFonts w:ascii="Arial" w:hAnsi="Arial"/>
          <w:b w:val="0"/>
          <w:i w:val="0"/>
        </w:rPr>
        <w:t>Hello everyone. I have a few updates about the School Improvement Challenge. The information meeting will be held next Tuesday at 3:45 p.m. in Room 204, not in the school hall as we first planned. Each team may have no more than five students. Please bring a short description of the problem that your team wants to solve. You do not need to prepare a complete budget yet. I will give each team a planning handout at the meeting. Ms Hoa asked me to remind you to email any questions before Monday evening. If you cannot attend the meeting, ask another team member to collect the handout for you. Finally, do not copy information from websites without checking whether it is accurate and relevant.</w:t>
      </w:r>
    </w:p>
    <w:p>
      <w:pPr>
        <w:pStyle w:val="Heading1"/>
        <w:widowControl/>
      </w:pPr>
      <w:r>
        <w:t>WRITING RUBRIC - 20 ĐIỂM</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c>
          <w:tcPr>
            <w:tcW w:type="dxa" w:w="3298"/>
            <w:shd w:fill="17365D"/>
            <w:tcMar>
              <w:top w:w="120" w:type="dxa"/>
              <w:start w:w="140" w:type="dxa"/>
              <w:bottom w:w="120" w:type="dxa"/>
              <w:end w:w="140" w:type="dxa"/>
            </w:tcMar>
          </w:tcPr>
          <w:p>
            <w:pPr>
              <w:jc w:val="center"/>
            </w:pPr>
            <w:r>
              <w:rPr>
                <w:rFonts w:ascii="Arial" w:hAnsi="Arial"/>
                <w:b/>
                <w:color w:val="FFFFFF"/>
                <w:sz w:val="18"/>
              </w:rPr>
              <w:t>Tiêu chí</w:t>
            </w:r>
          </w:p>
        </w:tc>
        <w:tc>
          <w:tcPr>
            <w:tcW w:type="dxa" w:w="3298"/>
            <w:shd w:fill="17365D"/>
            <w:tcMar>
              <w:top w:w="120" w:type="dxa"/>
              <w:start w:w="140" w:type="dxa"/>
              <w:bottom w:w="120" w:type="dxa"/>
              <w:end w:w="140" w:type="dxa"/>
            </w:tcMar>
          </w:tcPr>
          <w:p>
            <w:pPr>
              <w:jc w:val="center"/>
            </w:pPr>
            <w:r>
              <w:rPr>
                <w:rFonts w:ascii="Arial" w:hAnsi="Arial"/>
                <w:b/>
                <w:color w:val="FFFFFF"/>
                <w:sz w:val="18"/>
              </w:rPr>
              <w:t>Điểm</w:t>
            </w:r>
          </w:p>
        </w:tc>
        <w:tc>
          <w:tcPr>
            <w:tcW w:type="dxa" w:w="3298"/>
            <w:shd w:fill="17365D"/>
            <w:tcMar>
              <w:top w:w="120" w:type="dxa"/>
              <w:start w:w="140" w:type="dxa"/>
              <w:bottom w:w="120" w:type="dxa"/>
              <w:end w:w="140" w:type="dxa"/>
            </w:tcMar>
          </w:tcPr>
          <w:p>
            <w:pPr>
              <w:jc w:val="center"/>
            </w:pPr>
            <w:r>
              <w:rPr>
                <w:rFonts w:ascii="Arial" w:hAnsi="Arial"/>
                <w:b/>
                <w:color w:val="FFFFFF"/>
                <w:sz w:val="18"/>
              </w:rPr>
              <w:t>Mô tả</w:t>
            </w:r>
          </w:p>
        </w:tc>
      </w:tr>
      <w:tr>
        <w:tc>
          <w:tcPr>
            <w:tcW w:type="dxa" w:w="3298"/>
            <w:tcMar>
              <w:top w:w="120" w:type="dxa"/>
              <w:start w:w="140" w:type="dxa"/>
              <w:bottom w:w="120" w:type="dxa"/>
              <w:end w:w="140" w:type="dxa"/>
            </w:tcMar>
          </w:tcPr>
          <w:p>
            <w:r>
              <w:rPr>
                <w:rFonts w:ascii="Arial" w:hAnsi="Arial"/>
                <w:sz w:val="18"/>
              </w:rPr>
              <w:t>Hoàn thành nhiệm vụ</w:t>
            </w:r>
          </w:p>
        </w:tc>
        <w:tc>
          <w:tcPr>
            <w:tcW w:type="dxa" w:w="3298"/>
            <w:tcMar>
              <w:top w:w="120" w:type="dxa"/>
              <w:start w:w="140" w:type="dxa"/>
              <w:bottom w:w="120" w:type="dxa"/>
              <w:end w:w="140" w:type="dxa"/>
            </w:tcMar>
          </w:tcPr>
          <w:p>
            <w:r>
              <w:rPr>
                <w:rFonts w:ascii="Arial" w:hAnsi="Arial"/>
                <w:sz w:val="18"/>
              </w:rPr>
              <w:t>5</w:t>
            </w:r>
          </w:p>
        </w:tc>
        <w:tc>
          <w:tcPr>
            <w:tcW w:type="dxa" w:w="3298"/>
            <w:tcMar>
              <w:top w:w="120" w:type="dxa"/>
              <w:start w:w="140" w:type="dxa"/>
              <w:bottom w:w="120" w:type="dxa"/>
              <w:end w:w="140" w:type="dxa"/>
            </w:tcMar>
          </w:tcPr>
          <w:p>
            <w:r>
              <w:rPr>
                <w:rFonts w:ascii="Arial" w:hAnsi="Arial"/>
                <w:sz w:val="18"/>
              </w:rPr>
              <w:t>Đủ vấn đề, mục đích, người hưởng lợi, ba bước, khó khăn và kết quả.</w:t>
            </w:r>
          </w:p>
        </w:tc>
      </w:tr>
      <w:tr>
        <w:tc>
          <w:tcPr>
            <w:tcW w:type="dxa" w:w="3298"/>
            <w:tcMar>
              <w:top w:w="120" w:type="dxa"/>
              <w:start w:w="140" w:type="dxa"/>
              <w:bottom w:w="120" w:type="dxa"/>
              <w:end w:w="140" w:type="dxa"/>
            </w:tcMar>
            <w:shd w:fill="F7FAFC"/>
          </w:tcPr>
          <w:p>
            <w:r>
              <w:rPr>
                <w:rFonts w:ascii="Arial" w:hAnsi="Arial"/>
                <w:sz w:val="18"/>
              </w:rPr>
              <w:t>Cấu trúc Module 2</w:t>
            </w:r>
          </w:p>
        </w:tc>
        <w:tc>
          <w:tcPr>
            <w:tcW w:type="dxa" w:w="3298"/>
            <w:tcMar>
              <w:top w:w="120" w:type="dxa"/>
              <w:start w:w="140" w:type="dxa"/>
              <w:bottom w:w="120" w:type="dxa"/>
              <w:end w:w="140" w:type="dxa"/>
            </w:tcMar>
            <w:shd w:fill="F7FAFC"/>
          </w:tcPr>
          <w:p>
            <w:r>
              <w:rPr>
                <w:rFonts w:ascii="Arial" w:hAnsi="Arial"/>
                <w:sz w:val="18"/>
              </w:rPr>
              <w:t>5</w:t>
            </w:r>
          </w:p>
        </w:tc>
        <w:tc>
          <w:tcPr>
            <w:tcW w:type="dxa" w:w="3298"/>
            <w:tcMar>
              <w:top w:w="120" w:type="dxa"/>
              <w:start w:w="140" w:type="dxa"/>
              <w:bottom w:w="120" w:type="dxa"/>
              <w:end w:w="140" w:type="dxa"/>
            </w:tcMar>
            <w:shd w:fill="F7FAFC"/>
          </w:tcPr>
          <w:p>
            <w:r>
              <w:rPr>
                <w:rFonts w:ascii="Arial" w:hAnsi="Arial"/>
                <w:sz w:val="18"/>
              </w:rPr>
              <w:t>Dùng đúng ít nhất 5 nhóm cấu trúc theo yêu cầu.</w:t>
            </w:r>
          </w:p>
        </w:tc>
      </w:tr>
      <w:tr>
        <w:tc>
          <w:tcPr>
            <w:tcW w:type="dxa" w:w="3298"/>
            <w:tcMar>
              <w:top w:w="120" w:type="dxa"/>
              <w:start w:w="140" w:type="dxa"/>
              <w:bottom w:w="120" w:type="dxa"/>
              <w:end w:w="140" w:type="dxa"/>
            </w:tcMar>
          </w:tcPr>
          <w:p>
            <w:r>
              <w:rPr>
                <w:rFonts w:ascii="Arial" w:hAnsi="Arial"/>
                <w:sz w:val="18"/>
              </w:rPr>
              <w:t>Tổ chức và liên kết</w:t>
            </w:r>
          </w:p>
        </w:tc>
        <w:tc>
          <w:tcPr>
            <w:tcW w:type="dxa" w:w="3298"/>
            <w:tcMar>
              <w:top w:w="120" w:type="dxa"/>
              <w:start w:w="140" w:type="dxa"/>
              <w:bottom w:w="120" w:type="dxa"/>
              <w:end w:w="140" w:type="dxa"/>
            </w:tcMar>
          </w:tcPr>
          <w:p>
            <w:r>
              <w:rPr>
                <w:rFonts w:ascii="Arial" w:hAnsi="Arial"/>
                <w:sz w:val="18"/>
              </w:rPr>
              <w:t>4</w:t>
            </w:r>
          </w:p>
        </w:tc>
        <w:tc>
          <w:tcPr>
            <w:tcW w:type="dxa" w:w="3298"/>
            <w:tcMar>
              <w:top w:w="120" w:type="dxa"/>
              <w:start w:w="140" w:type="dxa"/>
              <w:bottom w:w="120" w:type="dxa"/>
              <w:end w:w="140" w:type="dxa"/>
            </w:tcMar>
          </w:tcPr>
          <w:p>
            <w:r>
              <w:rPr>
                <w:rFonts w:ascii="Arial" w:hAnsi="Arial"/>
                <w:sz w:val="18"/>
              </w:rPr>
              <w:t>Có mở bài, trình tự hợp lý, kết luận; từ nối phù hợp.</w:t>
            </w:r>
          </w:p>
        </w:tc>
      </w:tr>
      <w:tr>
        <w:tc>
          <w:tcPr>
            <w:tcW w:type="dxa" w:w="3298"/>
            <w:tcMar>
              <w:top w:w="120" w:type="dxa"/>
              <w:start w:w="140" w:type="dxa"/>
              <w:bottom w:w="120" w:type="dxa"/>
              <w:end w:w="140" w:type="dxa"/>
            </w:tcMar>
            <w:shd w:fill="F7FAFC"/>
          </w:tcPr>
          <w:p>
            <w:r>
              <w:rPr>
                <w:rFonts w:ascii="Arial" w:hAnsi="Arial"/>
                <w:sz w:val="18"/>
              </w:rPr>
              <w:t>Ngữ pháp và từ vựng</w:t>
            </w:r>
          </w:p>
        </w:tc>
        <w:tc>
          <w:tcPr>
            <w:tcW w:type="dxa" w:w="3298"/>
            <w:tcMar>
              <w:top w:w="120" w:type="dxa"/>
              <w:start w:w="140" w:type="dxa"/>
              <w:bottom w:w="120" w:type="dxa"/>
              <w:end w:w="140" w:type="dxa"/>
            </w:tcMar>
            <w:shd w:fill="F7FAFC"/>
          </w:tcPr>
          <w:p>
            <w:r>
              <w:rPr>
                <w:rFonts w:ascii="Arial" w:hAnsi="Arial"/>
                <w:sz w:val="18"/>
              </w:rPr>
              <w:t>4</w:t>
            </w:r>
          </w:p>
        </w:tc>
        <w:tc>
          <w:tcPr>
            <w:tcW w:type="dxa" w:w="3298"/>
            <w:tcMar>
              <w:top w:w="120" w:type="dxa"/>
              <w:start w:w="140" w:type="dxa"/>
              <w:bottom w:w="120" w:type="dxa"/>
              <w:end w:w="140" w:type="dxa"/>
            </w:tcMar>
            <w:shd w:fill="F7FAFC"/>
          </w:tcPr>
          <w:p>
            <w:r>
              <w:rPr>
                <w:rFonts w:ascii="Arial" w:hAnsi="Arial"/>
                <w:sz w:val="18"/>
              </w:rPr>
              <w:t>Câu rõ nghĩa, ít lỗi ảnh hưởng giao tiếp, từ vựng phù hợp.</w:t>
            </w:r>
          </w:p>
        </w:tc>
      </w:tr>
      <w:tr>
        <w:tc>
          <w:tcPr>
            <w:tcW w:type="dxa" w:w="3298"/>
            <w:tcMar>
              <w:top w:w="120" w:type="dxa"/>
              <w:start w:w="140" w:type="dxa"/>
              <w:bottom w:w="120" w:type="dxa"/>
              <w:end w:w="140" w:type="dxa"/>
            </w:tcMar>
          </w:tcPr>
          <w:p>
            <w:r>
              <w:rPr>
                <w:rFonts w:ascii="Arial" w:hAnsi="Arial"/>
                <w:sz w:val="18"/>
              </w:rPr>
              <w:t>Độ dài và trình bày</w:t>
            </w:r>
          </w:p>
        </w:tc>
        <w:tc>
          <w:tcPr>
            <w:tcW w:type="dxa" w:w="3298"/>
            <w:tcMar>
              <w:top w:w="120" w:type="dxa"/>
              <w:start w:w="140" w:type="dxa"/>
              <w:bottom w:w="120" w:type="dxa"/>
              <w:end w:w="140" w:type="dxa"/>
            </w:tcMar>
          </w:tcPr>
          <w:p>
            <w:r>
              <w:rPr>
                <w:rFonts w:ascii="Arial" w:hAnsi="Arial"/>
                <w:sz w:val="18"/>
              </w:rPr>
              <w:t>2</w:t>
            </w:r>
          </w:p>
        </w:tc>
        <w:tc>
          <w:tcPr>
            <w:tcW w:type="dxa" w:w="3298"/>
            <w:tcMar>
              <w:top w:w="120" w:type="dxa"/>
              <w:start w:w="140" w:type="dxa"/>
              <w:bottom w:w="120" w:type="dxa"/>
              <w:end w:w="140" w:type="dxa"/>
            </w:tcMar>
          </w:tcPr>
          <w:p>
            <w:r>
              <w:rPr>
                <w:rFonts w:ascii="Arial" w:hAnsi="Arial"/>
                <w:sz w:val="18"/>
              </w:rPr>
              <w:t>130-160 từ, chính tả và dấu câu tương đối chính xác.</w:t>
            </w:r>
          </w:p>
        </w:tc>
      </w:tr>
    </w:tbl>
    <w:p>
      <w:pPr>
        <w:widowControl/>
      </w:pPr>
    </w:p>
    <w:p>
      <w:pPr>
        <w:pStyle w:val="Heading1"/>
        <w:widowControl/>
      </w:pPr>
      <w:r>
        <w:t>SPEAKING RUBRIC - 20 ĐIỂM</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c>
          <w:tcPr>
            <w:tcW w:type="dxa" w:w="3298"/>
            <w:shd w:fill="17365D"/>
            <w:tcMar>
              <w:top w:w="120" w:type="dxa"/>
              <w:start w:w="140" w:type="dxa"/>
              <w:bottom w:w="120" w:type="dxa"/>
              <w:end w:w="140" w:type="dxa"/>
            </w:tcMar>
          </w:tcPr>
          <w:p>
            <w:pPr>
              <w:jc w:val="center"/>
            </w:pPr>
            <w:r>
              <w:rPr>
                <w:rFonts w:ascii="Arial" w:hAnsi="Arial"/>
                <w:b/>
                <w:color w:val="FFFFFF"/>
                <w:sz w:val="18"/>
              </w:rPr>
              <w:t>Tiêu chí</w:t>
            </w:r>
          </w:p>
        </w:tc>
        <w:tc>
          <w:tcPr>
            <w:tcW w:type="dxa" w:w="3298"/>
            <w:shd w:fill="17365D"/>
            <w:tcMar>
              <w:top w:w="120" w:type="dxa"/>
              <w:start w:w="140" w:type="dxa"/>
              <w:bottom w:w="120" w:type="dxa"/>
              <w:end w:w="140" w:type="dxa"/>
            </w:tcMar>
          </w:tcPr>
          <w:p>
            <w:pPr>
              <w:jc w:val="center"/>
            </w:pPr>
            <w:r>
              <w:rPr>
                <w:rFonts w:ascii="Arial" w:hAnsi="Arial"/>
                <w:b/>
                <w:color w:val="FFFFFF"/>
                <w:sz w:val="18"/>
              </w:rPr>
              <w:t>Điểm</w:t>
            </w:r>
          </w:p>
        </w:tc>
        <w:tc>
          <w:tcPr>
            <w:tcW w:type="dxa" w:w="3298"/>
            <w:shd w:fill="17365D"/>
            <w:tcMar>
              <w:top w:w="120" w:type="dxa"/>
              <w:start w:w="140" w:type="dxa"/>
              <w:bottom w:w="120" w:type="dxa"/>
              <w:end w:w="140" w:type="dxa"/>
            </w:tcMar>
          </w:tcPr>
          <w:p>
            <w:pPr>
              <w:jc w:val="center"/>
            </w:pPr>
            <w:r>
              <w:rPr>
                <w:rFonts w:ascii="Arial" w:hAnsi="Arial"/>
                <w:b/>
                <w:color w:val="FFFFFF"/>
                <w:sz w:val="18"/>
              </w:rPr>
              <w:t>Mô tả</w:t>
            </w:r>
          </w:p>
        </w:tc>
      </w:tr>
      <w:tr>
        <w:tc>
          <w:tcPr>
            <w:tcW w:type="dxa" w:w="3298"/>
            <w:tcMar>
              <w:top w:w="120" w:type="dxa"/>
              <w:start w:w="140" w:type="dxa"/>
              <w:bottom w:w="120" w:type="dxa"/>
              <w:end w:w="140" w:type="dxa"/>
            </w:tcMar>
          </w:tcPr>
          <w:p>
            <w:r>
              <w:rPr>
                <w:rFonts w:ascii="Arial" w:hAnsi="Arial"/>
                <w:sz w:val="18"/>
              </w:rPr>
              <w:t>Nội dung và bố cục</w:t>
            </w:r>
          </w:p>
        </w:tc>
        <w:tc>
          <w:tcPr>
            <w:tcW w:type="dxa" w:w="3298"/>
            <w:tcMar>
              <w:top w:w="120" w:type="dxa"/>
              <w:start w:w="140" w:type="dxa"/>
              <w:bottom w:w="120" w:type="dxa"/>
              <w:end w:w="140" w:type="dxa"/>
            </w:tcMar>
          </w:tcPr>
          <w:p>
            <w:r>
              <w:rPr>
                <w:rFonts w:ascii="Arial" w:hAnsi="Arial"/>
                <w:sz w:val="18"/>
              </w:rPr>
              <w:t>5</w:t>
            </w:r>
          </w:p>
        </w:tc>
        <w:tc>
          <w:tcPr>
            <w:tcW w:type="dxa" w:w="3298"/>
            <w:tcMar>
              <w:top w:w="120" w:type="dxa"/>
              <w:start w:w="140" w:type="dxa"/>
              <w:bottom w:w="120" w:type="dxa"/>
              <w:end w:w="140" w:type="dxa"/>
            </w:tcMar>
          </w:tcPr>
          <w:p>
            <w:r>
              <w:rPr>
                <w:rFonts w:ascii="Arial" w:hAnsi="Arial"/>
                <w:sz w:val="18"/>
              </w:rPr>
              <w:t>Giới thiệu vấn đề, giải pháp, bước làm, khó khăn và kết quả.</w:t>
            </w:r>
          </w:p>
        </w:tc>
      </w:tr>
      <w:tr>
        <w:tc>
          <w:tcPr>
            <w:tcW w:type="dxa" w:w="3298"/>
            <w:tcMar>
              <w:top w:w="120" w:type="dxa"/>
              <w:start w:w="140" w:type="dxa"/>
              <w:bottom w:w="120" w:type="dxa"/>
              <w:end w:w="140" w:type="dxa"/>
            </w:tcMar>
            <w:shd w:fill="F7FAFC"/>
          </w:tcPr>
          <w:p>
            <w:r>
              <w:rPr>
                <w:rFonts w:ascii="Arial" w:hAnsi="Arial"/>
                <w:sz w:val="18"/>
              </w:rPr>
              <w:t>Sử dụng cấu trúc</w:t>
            </w:r>
          </w:p>
        </w:tc>
        <w:tc>
          <w:tcPr>
            <w:tcW w:type="dxa" w:w="3298"/>
            <w:tcMar>
              <w:top w:w="120" w:type="dxa"/>
              <w:start w:w="140" w:type="dxa"/>
              <w:bottom w:w="120" w:type="dxa"/>
              <w:end w:w="140" w:type="dxa"/>
            </w:tcMar>
            <w:shd w:fill="F7FAFC"/>
          </w:tcPr>
          <w:p>
            <w:r>
              <w:rPr>
                <w:rFonts w:ascii="Arial" w:hAnsi="Arial"/>
                <w:sz w:val="18"/>
              </w:rPr>
              <w:t>5</w:t>
            </w:r>
          </w:p>
        </w:tc>
        <w:tc>
          <w:tcPr>
            <w:tcW w:type="dxa" w:w="3298"/>
            <w:tcMar>
              <w:top w:w="120" w:type="dxa"/>
              <w:start w:w="140" w:type="dxa"/>
              <w:bottom w:w="120" w:type="dxa"/>
              <w:end w:w="140" w:type="dxa"/>
            </w:tcMar>
            <w:shd w:fill="F7FAFC"/>
          </w:tcPr>
          <w:p>
            <w:r>
              <w:rPr>
                <w:rFonts w:ascii="Arial" w:hAnsi="Arial"/>
                <w:sz w:val="18"/>
              </w:rPr>
              <w:t>Dùng đa dạng cấu trúc Module 2, không chỉ câu đơn.</w:t>
            </w:r>
          </w:p>
        </w:tc>
      </w:tr>
      <w:tr>
        <w:tc>
          <w:tcPr>
            <w:tcW w:type="dxa" w:w="3298"/>
            <w:tcMar>
              <w:top w:w="120" w:type="dxa"/>
              <w:start w:w="140" w:type="dxa"/>
              <w:bottom w:w="120" w:type="dxa"/>
              <w:end w:w="140" w:type="dxa"/>
            </w:tcMar>
          </w:tcPr>
          <w:p>
            <w:r>
              <w:rPr>
                <w:rFonts w:ascii="Arial" w:hAnsi="Arial"/>
                <w:sz w:val="18"/>
              </w:rPr>
              <w:t>Phản xạ câu hỏi</w:t>
            </w:r>
          </w:p>
        </w:tc>
        <w:tc>
          <w:tcPr>
            <w:tcW w:type="dxa" w:w="3298"/>
            <w:tcMar>
              <w:top w:w="120" w:type="dxa"/>
              <w:start w:w="140" w:type="dxa"/>
              <w:bottom w:w="120" w:type="dxa"/>
              <w:end w:w="140" w:type="dxa"/>
            </w:tcMar>
          </w:tcPr>
          <w:p>
            <w:r>
              <w:rPr>
                <w:rFonts w:ascii="Arial" w:hAnsi="Arial"/>
                <w:sz w:val="18"/>
              </w:rPr>
              <w:t>4</w:t>
            </w:r>
          </w:p>
        </w:tc>
        <w:tc>
          <w:tcPr>
            <w:tcW w:type="dxa" w:w="3298"/>
            <w:tcMar>
              <w:top w:w="120" w:type="dxa"/>
              <w:start w:w="140" w:type="dxa"/>
              <w:bottom w:w="120" w:type="dxa"/>
              <w:end w:w="140" w:type="dxa"/>
            </w:tcMar>
          </w:tcPr>
          <w:p>
            <w:r>
              <w:rPr>
                <w:rFonts w:ascii="Arial" w:hAnsi="Arial"/>
                <w:sz w:val="18"/>
              </w:rPr>
              <w:t>Hiểu và trả lời 2-3 câu hỏi tiếp nối.</w:t>
            </w:r>
          </w:p>
        </w:tc>
      </w:tr>
      <w:tr>
        <w:tc>
          <w:tcPr>
            <w:tcW w:type="dxa" w:w="3298"/>
            <w:tcMar>
              <w:top w:w="120" w:type="dxa"/>
              <w:start w:w="140" w:type="dxa"/>
              <w:bottom w:w="120" w:type="dxa"/>
              <w:end w:w="140" w:type="dxa"/>
            </w:tcMar>
            <w:shd w:fill="F7FAFC"/>
          </w:tcPr>
          <w:p>
            <w:r>
              <w:rPr>
                <w:rFonts w:ascii="Arial" w:hAnsi="Arial"/>
                <w:sz w:val="18"/>
              </w:rPr>
              <w:t>Phát âm và độ trôi chảy</w:t>
            </w:r>
          </w:p>
        </w:tc>
        <w:tc>
          <w:tcPr>
            <w:tcW w:type="dxa" w:w="3298"/>
            <w:tcMar>
              <w:top w:w="120" w:type="dxa"/>
              <w:start w:w="140" w:type="dxa"/>
              <w:bottom w:w="120" w:type="dxa"/>
              <w:end w:w="140" w:type="dxa"/>
            </w:tcMar>
            <w:shd w:fill="F7FAFC"/>
          </w:tcPr>
          <w:p>
            <w:r>
              <w:rPr>
                <w:rFonts w:ascii="Arial" w:hAnsi="Arial"/>
                <w:sz w:val="18"/>
              </w:rPr>
              <w:t>4</w:t>
            </w:r>
          </w:p>
        </w:tc>
        <w:tc>
          <w:tcPr>
            <w:tcW w:type="dxa" w:w="3298"/>
            <w:tcMar>
              <w:top w:w="120" w:type="dxa"/>
              <w:start w:w="140" w:type="dxa"/>
              <w:bottom w:w="120" w:type="dxa"/>
              <w:end w:w="140" w:type="dxa"/>
            </w:tcMar>
            <w:shd w:fill="F7FAFC"/>
          </w:tcPr>
          <w:p>
            <w:r>
              <w:rPr>
                <w:rFonts w:ascii="Arial" w:hAnsi="Arial"/>
                <w:sz w:val="18"/>
              </w:rPr>
              <w:t>Nghe rõ, tốc độ phù hợp, ít ngập ngừng kéo dài.</w:t>
            </w:r>
          </w:p>
        </w:tc>
      </w:tr>
      <w:tr>
        <w:tc>
          <w:tcPr>
            <w:tcW w:type="dxa" w:w="3298"/>
            <w:tcMar>
              <w:top w:w="120" w:type="dxa"/>
              <w:start w:w="140" w:type="dxa"/>
              <w:bottom w:w="120" w:type="dxa"/>
              <w:end w:w="140" w:type="dxa"/>
            </w:tcMar>
          </w:tcPr>
          <w:p>
            <w:r>
              <w:rPr>
                <w:rFonts w:ascii="Arial" w:hAnsi="Arial"/>
                <w:sz w:val="18"/>
              </w:rPr>
              <w:t>Từ vựng và giao tiếp</w:t>
            </w:r>
          </w:p>
        </w:tc>
        <w:tc>
          <w:tcPr>
            <w:tcW w:type="dxa" w:w="3298"/>
            <w:tcMar>
              <w:top w:w="120" w:type="dxa"/>
              <w:start w:w="140" w:type="dxa"/>
              <w:bottom w:w="120" w:type="dxa"/>
              <w:end w:w="140" w:type="dxa"/>
            </w:tcMar>
          </w:tcPr>
          <w:p>
            <w:r>
              <w:rPr>
                <w:rFonts w:ascii="Arial" w:hAnsi="Arial"/>
                <w:sz w:val="18"/>
              </w:rPr>
              <w:t>2</w:t>
            </w:r>
          </w:p>
        </w:tc>
        <w:tc>
          <w:tcPr>
            <w:tcW w:type="dxa" w:w="3298"/>
            <w:tcMar>
              <w:top w:w="120" w:type="dxa"/>
              <w:start w:w="140" w:type="dxa"/>
              <w:bottom w:w="120" w:type="dxa"/>
              <w:end w:w="140" w:type="dxa"/>
            </w:tcMar>
          </w:tcPr>
          <w:p>
            <w:r>
              <w:rPr>
                <w:rFonts w:ascii="Arial" w:hAnsi="Arial"/>
                <w:sz w:val="18"/>
              </w:rPr>
              <w:t>Từ phù hợp, có eye contact/giọng điệu nếu học trực tiếp hoặc camera.</w:t>
            </w:r>
          </w:p>
        </w:tc>
      </w:tr>
    </w:tbl>
    <w:p>
      <w:pPr>
        <w:widowControl/>
      </w:pPr>
    </w:p>
    <w:p>
      <w:r>
        <w:br w:type="page"/>
      </w:r>
    </w:p>
    <w:p>
      <w:pPr>
        <w:pStyle w:val="Heading1"/>
        <w:widowControl/>
      </w:pPr>
      <w:r>
        <w:t>BÀI VIẾT THAM KHẢO</w:t>
      </w: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c>
          <w:tcPr>
            <w:tcW w:type="dxa" w:w="9893"/>
            <w:shd w:fill="D9EAF7"/>
            <w:tcMar>
              <w:top w:w="130" w:type="dxa"/>
              <w:start w:w="160" w:type="dxa"/>
              <w:bottom w:w="130" w:type="dxa"/>
              <w:end w:w="160" w:type="dxa"/>
            </w:tcMar>
          </w:tcPr>
          <w:p>
            <w:pPr>
              <w:jc w:val="left"/>
            </w:pPr>
            <w:r>
              <w:rPr>
                <w:rFonts w:ascii="Arial" w:hAnsi="Arial"/>
                <w:b/>
                <w:color w:val="1F1F1F"/>
                <w:sz w:val="21"/>
              </w:rPr>
              <w:t>A REUSABLE CUP STATION</w:t>
            </w:r>
            <w:r>
              <w:br/>
            </w:r>
            <w:r>
              <w:rPr>
                <w:rFonts w:ascii="Arial" w:hAnsi="Arial"/>
                <w:color w:val="1F1F1F"/>
                <w:sz w:val="21"/>
              </w:rPr>
              <w:t>Our project is called “Bring, Refill and Reuse”. It is designed to reduce the large number of plastic cups that are thrown away at school every day. A refill station will be installed near the canteen, where students can get free drinking water. First, a survey will be conducted to find out how many students already own reusable bottles. Then, posters that explain the environmental benefits will be created by the media club. Finally, class leaders will encourage students to join a two-week challenge. Although the initial cost may be high, the station will save money over time because fewer disposable cups will be purchased. Our science teacher said that the idea was practical and easy to measure. If the project is selected, we will record the number of plastic cups used each week. We believe this project will make the school cleaner and help students build a responsible habit.</w:t>
            </w:r>
          </w:p>
        </w:tc>
      </w:tr>
    </w:tbl>
    <w:p>
      <w:pPr>
        <w:widowControl/>
      </w:pPr>
    </w:p>
    <w:p>
      <w:pPr>
        <w:pStyle w:val="Heading1"/>
        <w:widowControl/>
      </w:pPr>
      <w:r>
        <w:t>GỢI Ý PHẢN HỒI SAU BÀI TASK</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c>
          <w:tcPr>
            <w:tcW w:type="dxa" w:w="4946"/>
            <w:shd w:fill="17365D"/>
            <w:tcMar>
              <w:top w:w="120" w:type="dxa"/>
              <w:start w:w="140" w:type="dxa"/>
              <w:bottom w:w="120" w:type="dxa"/>
              <w:end w:w="140" w:type="dxa"/>
            </w:tcMar>
          </w:tcPr>
          <w:p>
            <w:pPr>
              <w:jc w:val="center"/>
            </w:pPr>
            <w:r>
              <w:rPr>
                <w:rFonts w:ascii="Arial" w:hAnsi="Arial"/>
                <w:b/>
                <w:color w:val="FFFFFF"/>
                <w:sz w:val="18"/>
              </w:rPr>
              <w:t>Lỗi/khó khăn quan sát được</w:t>
            </w:r>
          </w:p>
        </w:tc>
        <w:tc>
          <w:tcPr>
            <w:tcW w:type="dxa" w:w="4946"/>
            <w:shd w:fill="17365D"/>
            <w:tcMar>
              <w:top w:w="120" w:type="dxa"/>
              <w:start w:w="140" w:type="dxa"/>
              <w:bottom w:w="120" w:type="dxa"/>
              <w:end w:w="140" w:type="dxa"/>
            </w:tcMar>
          </w:tcPr>
          <w:p>
            <w:pPr>
              <w:jc w:val="center"/>
            </w:pPr>
            <w:r>
              <w:rPr>
                <w:rFonts w:ascii="Arial" w:hAnsi="Arial"/>
                <w:b/>
                <w:color w:val="FFFFFF"/>
                <w:sz w:val="18"/>
              </w:rPr>
              <w:t>Bài nên ôn lại</w:t>
            </w:r>
          </w:p>
        </w:tc>
      </w:tr>
      <w:tr>
        <w:tc>
          <w:tcPr>
            <w:tcW w:type="dxa" w:w="4946"/>
            <w:tcMar>
              <w:top w:w="120" w:type="dxa"/>
              <w:start w:w="140" w:type="dxa"/>
              <w:bottom w:w="120" w:type="dxa"/>
              <w:end w:w="140" w:type="dxa"/>
            </w:tcMar>
          </w:tcPr>
          <w:p>
            <w:r>
              <w:rPr>
                <w:rFonts w:ascii="Arial" w:hAnsi="Arial"/>
                <w:sz w:val="18"/>
              </w:rPr>
              <w:t>Sai be + V3 hoặc quên đổi thì</w:t>
            </w:r>
          </w:p>
        </w:tc>
        <w:tc>
          <w:tcPr>
            <w:tcW w:type="dxa" w:w="4946"/>
            <w:tcMar>
              <w:top w:w="120" w:type="dxa"/>
              <w:start w:w="140" w:type="dxa"/>
              <w:bottom w:w="120" w:type="dxa"/>
              <w:end w:w="140" w:type="dxa"/>
            </w:tcMar>
          </w:tcPr>
          <w:p>
            <w:r>
              <w:rPr>
                <w:rFonts w:ascii="Arial" w:hAnsi="Arial"/>
                <w:sz w:val="18"/>
              </w:rPr>
              <w:t>Ngày 20</w:t>
            </w:r>
          </w:p>
        </w:tc>
      </w:tr>
      <w:tr>
        <w:tc>
          <w:tcPr>
            <w:tcW w:type="dxa" w:w="4946"/>
            <w:tcMar>
              <w:top w:w="120" w:type="dxa"/>
              <w:start w:w="140" w:type="dxa"/>
              <w:bottom w:w="120" w:type="dxa"/>
              <w:end w:w="140" w:type="dxa"/>
            </w:tcMar>
            <w:shd w:fill="F7FAFC"/>
          </w:tcPr>
          <w:p>
            <w:r>
              <w:rPr>
                <w:rFonts w:ascii="Arial" w:hAnsi="Arial"/>
                <w:sz w:val="18"/>
              </w:rPr>
              <w:t>Lặp chủ ngữ sau who/which hoặc chọn sai đại từ</w:t>
            </w:r>
          </w:p>
        </w:tc>
        <w:tc>
          <w:tcPr>
            <w:tcW w:type="dxa" w:w="4946"/>
            <w:tcMar>
              <w:top w:w="120" w:type="dxa"/>
              <w:start w:w="140" w:type="dxa"/>
              <w:bottom w:w="120" w:type="dxa"/>
              <w:end w:w="140" w:type="dxa"/>
            </w:tcMar>
            <w:shd w:fill="F7FAFC"/>
          </w:tcPr>
          <w:p>
            <w:r>
              <w:rPr>
                <w:rFonts w:ascii="Arial" w:hAnsi="Arial"/>
                <w:sz w:val="18"/>
              </w:rPr>
              <w:t>Ngày 21</w:t>
            </w:r>
          </w:p>
        </w:tc>
      </w:tr>
      <w:tr>
        <w:tc>
          <w:tcPr>
            <w:tcW w:type="dxa" w:w="4946"/>
            <w:tcMar>
              <w:top w:w="120" w:type="dxa"/>
              <w:start w:w="140" w:type="dxa"/>
              <w:bottom w:w="120" w:type="dxa"/>
              <w:end w:w="140" w:type="dxa"/>
            </w:tcMar>
          </w:tcPr>
          <w:p>
            <w:r>
              <w:rPr>
                <w:rFonts w:ascii="Arial" w:hAnsi="Arial"/>
                <w:sz w:val="18"/>
              </w:rPr>
              <w:t>Sai trật tự câu hỏi tường thuật / said-told</w:t>
            </w:r>
          </w:p>
        </w:tc>
        <w:tc>
          <w:tcPr>
            <w:tcW w:type="dxa" w:w="4946"/>
            <w:tcMar>
              <w:top w:w="120" w:type="dxa"/>
              <w:start w:w="140" w:type="dxa"/>
              <w:bottom w:w="120" w:type="dxa"/>
              <w:end w:w="140" w:type="dxa"/>
            </w:tcMar>
          </w:tcPr>
          <w:p>
            <w:r>
              <w:rPr>
                <w:rFonts w:ascii="Arial" w:hAnsi="Arial"/>
                <w:sz w:val="18"/>
              </w:rPr>
              <w:t>Ngày 22-23</w:t>
            </w:r>
          </w:p>
        </w:tc>
      </w:tr>
      <w:tr>
        <w:tc>
          <w:tcPr>
            <w:tcW w:type="dxa" w:w="4946"/>
            <w:tcMar>
              <w:top w:w="120" w:type="dxa"/>
              <w:start w:w="140" w:type="dxa"/>
              <w:bottom w:w="120" w:type="dxa"/>
              <w:end w:w="140" w:type="dxa"/>
            </w:tcMar>
            <w:shd w:fill="F7FAFC"/>
          </w:tcPr>
          <w:p>
            <w:r>
              <w:rPr>
                <w:rFonts w:ascii="Arial" w:hAnsi="Arial"/>
                <w:sz w:val="18"/>
              </w:rPr>
              <w:t>Nhầm loại điều kiện hoặc wish</w:t>
            </w:r>
          </w:p>
        </w:tc>
        <w:tc>
          <w:tcPr>
            <w:tcW w:type="dxa" w:w="4946"/>
            <w:tcMar>
              <w:top w:w="120" w:type="dxa"/>
              <w:start w:w="140" w:type="dxa"/>
              <w:bottom w:w="120" w:type="dxa"/>
              <w:end w:w="140" w:type="dxa"/>
            </w:tcMar>
            <w:shd w:fill="F7FAFC"/>
          </w:tcPr>
          <w:p>
            <w:r>
              <w:rPr>
                <w:rFonts w:ascii="Arial" w:hAnsi="Arial"/>
                <w:sz w:val="18"/>
              </w:rPr>
              <w:t>Ngày 24-26</w:t>
            </w:r>
          </w:p>
        </w:tc>
      </w:tr>
      <w:tr>
        <w:tc>
          <w:tcPr>
            <w:tcW w:type="dxa" w:w="4946"/>
            <w:tcMar>
              <w:top w:w="120" w:type="dxa"/>
              <w:start w:w="140" w:type="dxa"/>
              <w:bottom w:w="120" w:type="dxa"/>
              <w:end w:w="140" w:type="dxa"/>
            </w:tcMar>
          </w:tcPr>
          <w:p>
            <w:r>
              <w:rPr>
                <w:rFonts w:ascii="Arial" w:hAnsi="Arial"/>
                <w:sz w:val="18"/>
              </w:rPr>
              <w:t>Nhầm because/because of, to/so that, too/enough</w:t>
            </w:r>
          </w:p>
        </w:tc>
        <w:tc>
          <w:tcPr>
            <w:tcW w:type="dxa" w:w="4946"/>
            <w:tcMar>
              <w:top w:w="120" w:type="dxa"/>
              <w:start w:w="140" w:type="dxa"/>
              <w:bottom w:w="120" w:type="dxa"/>
              <w:end w:w="140" w:type="dxa"/>
            </w:tcMar>
          </w:tcPr>
          <w:p>
            <w:r>
              <w:rPr>
                <w:rFonts w:ascii="Arial" w:hAnsi="Arial"/>
                <w:sz w:val="18"/>
              </w:rPr>
              <w:t>Ngày 27</w:t>
            </w:r>
          </w:p>
        </w:tc>
      </w:tr>
      <w:tr>
        <w:tc>
          <w:tcPr>
            <w:tcW w:type="dxa" w:w="4946"/>
            <w:tcMar>
              <w:top w:w="120" w:type="dxa"/>
              <w:start w:w="140" w:type="dxa"/>
              <w:bottom w:w="120" w:type="dxa"/>
              <w:end w:w="140" w:type="dxa"/>
            </w:tcMar>
            <w:shd w:fill="F7FAFC"/>
          </w:tcPr>
          <w:p>
            <w:r>
              <w:rPr>
                <w:rFonts w:ascii="Arial" w:hAnsi="Arial"/>
                <w:sz w:val="18"/>
              </w:rPr>
              <w:t>Nhầm although/despite/however và dấu câu</w:t>
            </w:r>
          </w:p>
        </w:tc>
        <w:tc>
          <w:tcPr>
            <w:tcW w:type="dxa" w:w="4946"/>
            <w:tcMar>
              <w:top w:w="120" w:type="dxa"/>
              <w:start w:w="140" w:type="dxa"/>
              <w:bottom w:w="120" w:type="dxa"/>
              <w:end w:w="140" w:type="dxa"/>
            </w:tcMar>
            <w:shd w:fill="F7FAFC"/>
          </w:tcPr>
          <w:p>
            <w:r>
              <w:rPr>
                <w:rFonts w:ascii="Arial" w:hAnsi="Arial"/>
                <w:sz w:val="18"/>
              </w:rPr>
              <w:t>Ngày 28</w:t>
            </w:r>
          </w:p>
        </w:tc>
      </w:tr>
    </w:tbl>
    <w:p>
      <w:pPr>
        <w:widowControl/>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Final Review &amp; Performance Task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2 • STAGE 4 • NGÀY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4 - Ngày 27 - Mục đích, nguyên nhân và kết quả</dc:title>
  <dc:subject>English foundation course - Build Better Sentences</dc:subject>
  <dc:creator/>
  <cp:keywords>English, purpose, reason, result, Module 2</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