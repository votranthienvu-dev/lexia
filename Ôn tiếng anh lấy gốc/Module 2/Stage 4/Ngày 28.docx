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rial" w:hAnsi="Arial"/>
          <w:b/>
          <w:i w:val="0"/>
          <w:color w:val="17365D"/>
          <w:sz w:val="30"/>
        </w:rPr>
        <w:t>MODULE 2</w:t>
      </w:r>
    </w:p>
    <w:p>
      <w:pPr>
        <w:widowControl/>
        <w:jc w:val="center"/>
      </w:pPr>
      <w:r>
        <w:rPr>
          <w:rFonts w:ascii="Arial" w:hAnsi="Arial"/>
          <w:b/>
          <w:i w:val="0"/>
          <w:color w:val="2F75B5"/>
          <w:sz w:val="24"/>
        </w:rPr>
        <w:t>BUILD BETTER SENTENCES</w:t>
      </w:r>
    </w:p>
    <w:p>
      <w:pPr>
        <w:widowControl/>
        <w:jc w:val="center"/>
      </w:pPr>
      <w:r>
        <w:rPr>
          <w:rFonts w:ascii="Arial" w:hAnsi="Arial"/>
          <w:b/>
          <w:i w:val="0"/>
          <w:color w:val="666666"/>
          <w:sz w:val="20"/>
        </w:rPr>
        <w:t>STAGE 4 - EXPRESSING RELATIONSHIPS BETWEEN IDEAS</w:t>
      </w:r>
    </w:p>
    <w:p>
      <w:pPr>
        <w:widowControl/>
      </w:pPr>
      <w:r>
        <w:rPr>
          <w:rFonts w:ascii="Arial" w:hAnsi="Arial"/>
          <w:b w:val="0"/>
          <w:i w:val="0"/>
          <w:sz w:val="20"/>
        </w:rPr>
        <w:t>Tên học sinh: ____________________________________________</w:t>
      </w:r>
    </w:p>
    <w:p>
      <w:pPr>
        <w:widowControl/>
      </w:pPr>
      <w:r>
        <w:rPr>
          <w:rFonts w:ascii="Arial" w:hAnsi="Arial"/>
          <w:b w:val="0"/>
          <w:i w:val="0"/>
          <w:sz w:val="20"/>
        </w:rPr>
        <w:t>Ngày học: _______________________________________________</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tblHeader w:val="true"/>
          <w:cantSplit/>
        </w:trPr>
        <w:tc>
          <w:tcPr>
            <w:tcW w:type="dxa" w:w="9893"/>
            <w:shd w:fill="17365D"/>
            <w:tcMar>
              <w:top w:w="130" w:type="dxa"/>
              <w:start w:w="160" w:type="dxa"/>
              <w:bottom w:w="130" w:type="dxa"/>
              <w:end w:w="160" w:type="dxa"/>
            </w:tcMar>
          </w:tcPr>
          <w:p>
            <w:pPr>
              <w:jc w:val="center"/>
            </w:pPr>
            <w:r>
              <w:rPr>
                <w:rFonts w:ascii="Arial" w:hAnsi="Arial"/>
                <w:b/>
                <w:color w:val="FFFFFF"/>
                <w:sz w:val="32"/>
              </w:rPr>
              <w:t>NGÀY 28</w:t>
            </w:r>
            <w:r>
              <w:br/>
            </w:r>
            <w:r>
              <w:rPr>
                <w:rFonts w:ascii="Arial" w:hAnsi="Arial"/>
                <w:color w:val="FFFFFF"/>
                <w:sz w:val="32"/>
              </w:rPr>
              <w:t>SỰ TƯƠNG PHẢN VÀ NHƯỢNG BỘ</w:t>
            </w:r>
            <w:r>
              <w:br/>
            </w:r>
            <w:r>
              <w:rPr>
                <w:rFonts w:ascii="Arial" w:hAnsi="Arial"/>
                <w:color w:val="FFFFFF"/>
                <w:sz w:val="32"/>
              </w:rPr>
              <w:t>Contrast and concession</w:t>
            </w:r>
          </w:p>
        </w:tc>
      </w:tr>
    </w:tbl>
    <w:p>
      <w:pPr>
        <w:widowControl/>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tblHeader w:val="true"/>
          <w:cantSplit/>
        </w:trPr>
        <w:tc>
          <w:tcPr>
            <w:tcW w:type="dxa" w:w="9893"/>
            <w:shd w:fill="D9EAF7"/>
            <w:tcMar>
              <w:top w:w="130" w:type="dxa"/>
              <w:start w:w="160" w:type="dxa"/>
              <w:bottom w:w="130" w:type="dxa"/>
              <w:end w:w="160" w:type="dxa"/>
            </w:tcMar>
          </w:tcPr>
          <w:p>
            <w:pPr>
              <w:jc w:val="left"/>
            </w:pPr>
            <w:r>
              <w:rPr>
                <w:rFonts w:ascii="Arial" w:hAnsi="Arial"/>
                <w:b/>
                <w:color w:val="1F1F1F"/>
                <w:sz w:val="21"/>
              </w:rPr>
              <w:t>✓  MỤC TIÊU BÀI HỌC</w:t>
            </w:r>
            <w:r>
              <w:br/>
            </w:r>
            <w:r>
              <w:rPr>
                <w:rFonts w:ascii="Arial" w:hAnsi="Arial"/>
                <w:color w:val="1F1F1F"/>
                <w:sz w:val="21"/>
              </w:rPr>
              <w:t>1. Nhận biết hai ý đang đối lập hoặc tạo ra một kết quả bất ngờ.</w:t>
            </w:r>
            <w:r>
              <w:br/>
            </w:r>
            <w:r>
              <w:rPr>
                <w:rFonts w:ascii="Arial" w:hAnsi="Arial"/>
                <w:color w:val="1F1F1F"/>
                <w:sz w:val="21"/>
              </w:rPr>
              <w:t>2. Dùng đúng but, although, even though và however.</w:t>
            </w:r>
            <w:r>
              <w:br/>
            </w:r>
            <w:r>
              <w:rPr>
                <w:rFonts w:ascii="Arial" w:hAnsi="Arial"/>
                <w:color w:val="1F1F1F"/>
                <w:sz w:val="21"/>
              </w:rPr>
              <w:t>3. Phân biệt although + mệnh đề với despite / in spite of + danh từ hoặc V-ing.</w:t>
            </w:r>
            <w:r>
              <w:br/>
            </w:r>
            <w:r>
              <w:rPr>
                <w:rFonts w:ascii="Arial" w:hAnsi="Arial"/>
                <w:color w:val="1F1F1F"/>
                <w:sz w:val="21"/>
              </w:rPr>
              <w:t>4. Dùng while / whereas để đặt hai người, vật hoặc tình huống cạnh nhau.</w:t>
            </w:r>
            <w:r>
              <w:br/>
            </w:r>
            <w:r>
              <w:rPr>
                <w:rFonts w:ascii="Arial" w:hAnsi="Arial"/>
                <w:color w:val="1F1F1F"/>
                <w:sz w:val="21"/>
              </w:rPr>
              <w:t>5. Viết một đoạn 120-150 từ có ít nhất bốn cấu trúc tương phản.</w:t>
            </w:r>
          </w:p>
        </w:tc>
      </w:tr>
    </w:tbl>
    <w:p>
      <w:pPr>
        <w:widowControl/>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tblHeader w:val="true"/>
          <w:cantSplit/>
        </w:trPr>
        <w:tc>
          <w:tcPr>
            <w:tcW w:type="dxa" w:w="9893"/>
            <w:shd w:fill="E2F0D9"/>
            <w:tcMar>
              <w:top w:w="130" w:type="dxa"/>
              <w:start w:w="160" w:type="dxa"/>
              <w:bottom w:w="130" w:type="dxa"/>
              <w:end w:w="160" w:type="dxa"/>
            </w:tcMar>
          </w:tcPr>
          <w:p>
            <w:pPr>
              <w:jc w:val="left"/>
            </w:pPr>
            <w:r>
              <w:rPr>
                <w:rFonts w:ascii="Arial" w:hAnsi="Arial"/>
                <w:b/>
                <w:color w:val="1F1F1F"/>
                <w:sz w:val="21"/>
              </w:rPr>
              <w:t>★  SẢN PHẨM CUỐI BUỔI</w:t>
            </w:r>
            <w:r>
              <w:br/>
            </w:r>
            <w:r>
              <w:rPr>
                <w:rFonts w:ascii="Arial" w:hAnsi="Arial"/>
                <w:color w:val="1F1F1F"/>
                <w:sz w:val="21"/>
              </w:rPr>
              <w:t>Một đoạn văn 120-150 từ và một bài nói 1-2 phút về “Two choices, two different experiences”.</w:t>
            </w:r>
          </w:p>
        </w:tc>
      </w:tr>
    </w:tbl>
    <w:p>
      <w:pPr>
        <w:widowControl/>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tblHeader w:val="true"/>
          <w:cantSplit/>
        </w:trPr>
        <w:tc>
          <w:tcPr>
            <w:tcW w:type="dxa" w:w="9893"/>
            <w:shd w:fill="FFF2CC"/>
            <w:tcMar>
              <w:top w:w="130" w:type="dxa"/>
              <w:start w:w="160" w:type="dxa"/>
              <w:bottom w:w="130" w:type="dxa"/>
              <w:end w:w="160" w:type="dxa"/>
            </w:tcMar>
          </w:tcPr>
          <w:p>
            <w:pPr>
              <w:jc w:val="left"/>
            </w:pPr>
            <w:r>
              <w:rPr>
                <w:rFonts w:ascii="Arial" w:hAnsi="Arial"/>
                <w:b/>
                <w:color w:val="1F1F1F"/>
                <w:sz w:val="21"/>
              </w:rPr>
              <w:t>↻  KẾT NỐI VỚI NGÀY 27</w:t>
            </w:r>
            <w:r>
              <w:br/>
            </w:r>
            <w:r>
              <w:rPr>
                <w:rFonts w:ascii="Arial" w:hAnsi="Arial"/>
                <w:color w:val="1F1F1F"/>
                <w:sz w:val="21"/>
              </w:rPr>
              <w:t>Ngày 27 giúp em diễn tả mục đích, nguyên nhân và kết quả. Ngày 28 giúp em thể hiện sự khác biệt, sự đối lập hoặc một kết quả trái với điều người nghe mong đợi.</w:t>
            </w:r>
          </w:p>
        </w:tc>
      </w:tr>
    </w:tbl>
    <w:p>
      <w:pPr>
        <w:widowControl/>
      </w:pPr>
    </w:p>
    <w:p>
      <w:pPr>
        <w:widowControl/>
      </w:pPr>
      <w:r>
        <w:br w:type="page"/>
      </w:r>
    </w:p>
    <w:p>
      <w:pPr>
        <w:pStyle w:val="Heading1"/>
        <w:widowControl/>
      </w:pPr>
      <w:r>
        <w:t>1. WARM-UP - HAI Ý KHÁC NHAU NHƯ THẾ NÀO?</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  TÌNH HUỐNG</w:t>
            </w:r>
            <w:r>
              <w:br/>
            </w:r>
            <w:r>
              <w:rPr>
                <w:rFonts w:ascii="Arial" w:hAnsi="Arial"/>
                <w:color w:val="1F1F1F"/>
                <w:sz w:val="21"/>
              </w:rPr>
              <w:t>Lan studied very hard, but she did not feel confident before the test.</w:t>
            </w:r>
            <w:r>
              <w:br/>
            </w:r>
            <w:r>
              <w:rPr>
                <w:rFonts w:ascii="Arial" w:hAnsi="Arial"/>
                <w:color w:val="1F1F1F"/>
                <w:sz w:val="21"/>
              </w:rPr>
              <w:t>Although the weather was cold, the students continued the outdoor activity.</w:t>
            </w:r>
            <w:r>
              <w:br/>
            </w:r>
            <w:r>
              <w:rPr>
                <w:rFonts w:ascii="Arial" w:hAnsi="Arial"/>
                <w:color w:val="1F1F1F"/>
                <w:sz w:val="21"/>
              </w:rPr>
              <w:t>The room was small. However, it was comfortable and bright.</w:t>
            </w:r>
          </w:p>
        </w:tc>
      </w:tr>
    </w:tbl>
    <w:p>
      <w:pPr>
        <w:widowControl/>
      </w:pPr>
    </w:p>
    <w:p>
      <w:pPr>
        <w:keepNext/>
        <w:widowControl/>
      </w:pPr>
      <w:r>
        <w:rPr>
          <w:rFonts w:ascii="Arial" w:hAnsi="Arial"/>
          <w:b/>
          <w:i w:val="0"/>
          <w:sz w:val="21"/>
        </w:rPr>
        <w:t>BÀI 1. Nhận biết quan hệ ý</w:t>
      </w:r>
    </w:p>
    <w:p>
      <w:pPr>
        <w:pStyle w:val="LessonLead"/>
        <w:widowControl/>
      </w:pPr>
      <w:r>
        <w:rPr>
          <w:rFonts w:ascii="Arial" w:hAnsi="Arial"/>
          <w:b w:val="0"/>
          <w:i w:val="0"/>
        </w:rPr>
        <w:t>Ghi ĐL (đối lập) hoặc NB (nhượng bộ/kết quả bất ngờ).</w:t>
      </w:r>
    </w:p>
    <w:p>
      <w:pPr>
        <w:widowControl/>
      </w:pPr>
      <w:r>
        <w:rPr>
          <w:rFonts w:ascii="Arial" w:hAnsi="Arial"/>
          <w:b w:val="0"/>
          <w:i w:val="0"/>
        </w:rPr>
        <w:t>1. Lan studied hard, but she did not feel confident. ________</w:t>
      </w:r>
    </w:p>
    <w:p>
      <w:pPr>
        <w:widowControl/>
      </w:pPr>
      <w:r>
        <w:rPr>
          <w:rFonts w:ascii="Arial" w:hAnsi="Arial"/>
          <w:b w:val="0"/>
          <w:i w:val="0"/>
        </w:rPr>
        <w:t>2. Although it was cold, the students continued the activity. ________</w:t>
      </w:r>
    </w:p>
    <w:p>
      <w:pPr>
        <w:widowControl/>
      </w:pPr>
      <w:r>
        <w:rPr>
          <w:rFonts w:ascii="Arial" w:hAnsi="Arial"/>
          <w:b w:val="0"/>
          <w:i w:val="0"/>
        </w:rPr>
        <w:t>3. The room was small. However, it was comfortable. ________</w:t>
      </w:r>
    </w:p>
    <w:p>
      <w:pPr>
        <w:widowControl/>
      </w:pPr>
      <w:r>
        <w:rPr>
          <w:rFonts w:ascii="Arial" w:hAnsi="Arial"/>
          <w:b w:val="0"/>
          <w:i w:val="0"/>
        </w:rPr>
        <w:t>4. “Đối lập” nghĩa là hai ý có đặc điểm: ______________________________________________</w:t>
      </w:r>
    </w:p>
    <w:p>
      <w:pPr>
        <w:widowControl/>
      </w:pPr>
      <w:r>
        <w:rPr>
          <w:rFonts w:ascii="Arial" w:hAnsi="Arial"/>
          <w:b w:val="0"/>
          <w:i w:val="0"/>
        </w:rPr>
        <w:t>5. “Nhượng bộ” thường tạo ra kết quả: ________________________________________________</w:t>
      </w:r>
    </w:p>
    <w:p>
      <w:pPr>
        <w:widowControl/>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tblHeader w:val="true"/>
          <w:cantSplit/>
        </w:trPr>
        <w:tc>
          <w:tcPr>
            <w:tcW w:type="dxa" w:w="9893"/>
            <w:shd w:fill="E2F0D9"/>
            <w:tcMar>
              <w:top w:w="130" w:type="dxa"/>
              <w:start w:w="160" w:type="dxa"/>
              <w:bottom w:w="130" w:type="dxa"/>
              <w:end w:w="160" w:type="dxa"/>
            </w:tcMar>
          </w:tcPr>
          <w:p>
            <w:pPr>
              <w:jc w:val="left"/>
            </w:pPr>
            <w:r>
              <w:rPr>
                <w:rFonts w:ascii="Arial" w:hAnsi="Arial"/>
                <w:b/>
                <w:color w:val="1F1F1F"/>
                <w:sz w:val="21"/>
              </w:rPr>
              <w:t>★  MẸO NHẬN BIẾT</w:t>
            </w:r>
            <w:r>
              <w:br/>
            </w:r>
            <w:r>
              <w:rPr>
                <w:rFonts w:ascii="Arial" w:hAnsi="Arial"/>
                <w:color w:val="1F1F1F"/>
                <w:sz w:val="21"/>
              </w:rPr>
              <w:t>Đối lập: A đúng, nhưng B lại khác A.</w:t>
            </w:r>
            <w:r>
              <w:br/>
            </w:r>
            <w:r>
              <w:rPr>
                <w:rFonts w:ascii="Arial" w:hAnsi="Arial"/>
                <w:color w:val="1F1F1F"/>
                <w:sz w:val="21"/>
              </w:rPr>
              <w:t>Nhượng bộ: Dù A là một trở ngại, B vẫn xảy ra.</w:t>
            </w:r>
            <w:r>
              <w:br/>
            </w:r>
            <w:r>
              <w:rPr>
                <w:rFonts w:ascii="Arial" w:hAnsi="Arial"/>
                <w:color w:val="1F1F1F"/>
                <w:sz w:val="21"/>
              </w:rPr>
              <w:t>Ví dụ: Although I was tired, I finished the report.</w:t>
            </w:r>
          </w:p>
        </w:tc>
      </w:tr>
    </w:tbl>
    <w:p>
      <w:pPr>
        <w:widowControl/>
      </w:pPr>
    </w:p>
    <w:p>
      <w:pPr>
        <w:pStyle w:val="Heading2"/>
        <w:widowControl/>
      </w:pPr>
      <w:r>
        <w:t>ÔN NHANH TỪ NGÀY 27</w:t>
      </w:r>
    </w:p>
    <w:p>
      <w:pPr>
        <w:keepNext/>
        <w:widowControl/>
      </w:pPr>
      <w:r>
        <w:rPr>
          <w:rFonts w:ascii="Arial" w:hAnsi="Arial"/>
          <w:b/>
          <w:i w:val="0"/>
          <w:sz w:val="21"/>
        </w:rPr>
        <w:t>BÀI 0. Purpose, reason and result</w:t>
      </w:r>
    </w:p>
    <w:p>
      <w:pPr>
        <w:pStyle w:val="LessonLead"/>
        <w:widowControl/>
      </w:pPr>
      <w:r>
        <w:rPr>
          <w:rFonts w:ascii="Arial" w:hAnsi="Arial"/>
          <w:b w:val="0"/>
          <w:i w:val="0"/>
        </w:rPr>
        <w:t>Chọn đáp án đúng.</w:t>
      </w:r>
    </w:p>
    <w:p>
      <w:pPr>
        <w:widowControl/>
      </w:pPr>
      <w:r>
        <w:rPr>
          <w:rFonts w:ascii="Arial" w:hAnsi="Arial"/>
          <w:b w:val="0"/>
          <w:i w:val="0"/>
        </w:rPr>
        <w:t>1. I joined the club ______ improve my speaking.</w:t>
        <w:br/>
        <w:t xml:space="preserve">   A. because   B. to   C. so</w:t>
      </w:r>
    </w:p>
    <w:p>
      <w:pPr>
        <w:widowControl/>
      </w:pPr>
      <w:r>
        <w:rPr>
          <w:rFonts w:ascii="Arial" w:hAnsi="Arial"/>
          <w:b w:val="0"/>
          <w:i w:val="0"/>
        </w:rPr>
        <w:t>2. We stayed inside ______ the heavy rain.</w:t>
        <w:br/>
        <w:t xml:space="preserve">   A. because   B. because of   C. so that</w:t>
      </w:r>
    </w:p>
    <w:p>
      <w:pPr>
        <w:widowControl/>
      </w:pPr>
      <w:r>
        <w:rPr>
          <w:rFonts w:ascii="Arial" w:hAnsi="Arial"/>
          <w:b w:val="0"/>
          <w:i w:val="0"/>
        </w:rPr>
        <w:t>3. The instructions were clear, ______ everyone finished the task.</w:t>
        <w:br/>
        <w:t xml:space="preserve">   A. so   B. because   C. to</w:t>
      </w:r>
    </w:p>
    <w:p>
      <w:pPr>
        <w:widowControl/>
      </w:pPr>
      <w:r>
        <w:rPr>
          <w:rFonts w:ascii="Arial" w:hAnsi="Arial"/>
          <w:b w:val="0"/>
          <w:i w:val="0"/>
        </w:rPr>
        <w:t>4. The box was too heavy ______.</w:t>
        <w:br/>
        <w:t xml:space="preserve">   A. carry   B. to carry   C. carrying</w:t>
      </w:r>
    </w:p>
    <w:p>
      <w:pPr>
        <w:widowControl/>
      </w:pPr>
      <w:r>
        <w:rPr>
          <w:rFonts w:ascii="Arial" w:hAnsi="Arial"/>
          <w:b w:val="0"/>
          <w:i w:val="0"/>
        </w:rPr>
        <w:t>5. She spoke slowly so that everyone ______ understand.</w:t>
        <w:br/>
        <w:t xml:space="preserve">   A. can   B. could   C. understanding</w:t>
      </w:r>
    </w:p>
    <w:p>
      <w:pPr>
        <w:widowControl/>
      </w:pPr>
    </w:p>
    <w:p>
      <w:pPr>
        <w:pStyle w:val="Heading1"/>
        <w:widowControl/>
      </w:pPr>
      <w:r>
        <w:t>2. INPUT - CÙNG MỘT CHUYẾN ĐI, HAI TRẢI NGHIỆM</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  A WEEKEND IN THE MOUNTAINS</w:t>
            </w:r>
            <w:r>
              <w:br/>
            </w:r>
            <w:r>
              <w:rPr>
                <w:rFonts w:ascii="Arial" w:hAnsi="Arial"/>
                <w:color w:val="1F1F1F"/>
                <w:sz w:val="21"/>
              </w:rPr>
              <w:t>Last weekend, Minh and Hoa joined the same mountain trip, but they had very different experiences. Minh enjoyed the long walk because he exercises regularly. Hoa, however, found the path difficult and needed several breaks. Although the weather was cloudy in the morning, the group continued climbing. The view at the top was beautiful despite the strong wind. Minh wanted to stay longer, whereas Hoa preferred to return before dark. Even though the trip was tiring, both students said that they would join another outdoor activity in the future.</w:t>
            </w:r>
          </w:p>
        </w:tc>
      </w:tr>
    </w:tbl>
    <w:p>
      <w:pPr>
        <w:widowControl/>
      </w:pPr>
    </w:p>
    <w:p>
      <w:pPr>
        <w:keepNext/>
        <w:widowControl/>
      </w:pPr>
      <w:r>
        <w:rPr>
          <w:rFonts w:ascii="Arial" w:hAnsi="Arial"/>
          <w:b/>
          <w:i w:val="0"/>
          <w:sz w:val="21"/>
        </w:rPr>
        <w:t>BÀI 2. Đọc hiểu</w:t>
      </w:r>
    </w:p>
    <w:p>
      <w:pPr>
        <w:pStyle w:val="LessonLead"/>
        <w:widowControl/>
      </w:pPr>
      <w:r>
        <w:rPr>
          <w:rFonts w:ascii="Arial" w:hAnsi="Arial"/>
          <w:b w:val="0"/>
          <w:i w:val="0"/>
        </w:rPr>
        <w:t>Trả lời ngắn.</w:t>
      </w:r>
    </w:p>
    <w:p>
      <w:pPr>
        <w:widowControl/>
      </w:pPr>
      <w:r>
        <w:rPr>
          <w:rFonts w:ascii="Arial" w:hAnsi="Arial"/>
          <w:b w:val="0"/>
          <w:i w:val="0"/>
        </w:rPr>
        <w:t>1. Did Minh and Hoa have the same experience? ________________________________________</w:t>
      </w:r>
    </w:p>
    <w:p>
      <w:pPr>
        <w:widowControl/>
      </w:pPr>
      <w:r>
        <w:rPr>
          <w:rFonts w:ascii="Arial" w:hAnsi="Arial"/>
          <w:b w:val="0"/>
          <w:i w:val="0"/>
        </w:rPr>
        <w:t>2. Why did Minh enjoy the long walk? ________________________________________________</w:t>
      </w:r>
    </w:p>
    <w:p>
      <w:pPr>
        <w:widowControl/>
      </w:pPr>
      <w:r>
        <w:rPr>
          <w:rFonts w:ascii="Arial" w:hAnsi="Arial"/>
          <w:b w:val="0"/>
          <w:i w:val="0"/>
        </w:rPr>
        <w:t>3. Who found the path difficult? ____________________________________________________</w:t>
      </w:r>
    </w:p>
    <w:p>
      <w:pPr>
        <w:widowControl/>
      </w:pPr>
      <w:r>
        <w:rPr>
          <w:rFonts w:ascii="Arial" w:hAnsi="Arial"/>
          <w:b w:val="0"/>
          <w:i w:val="0"/>
        </w:rPr>
        <w:t>4. What did the group do although the weather was cloudy? ____________________________</w:t>
      </w:r>
    </w:p>
    <w:p>
      <w:pPr>
        <w:widowControl/>
      </w:pPr>
      <w:r>
        <w:rPr>
          <w:rFonts w:ascii="Arial" w:hAnsi="Arial"/>
          <w:b w:val="0"/>
          <w:i w:val="0"/>
        </w:rPr>
        <w:t>5. What was beautiful despite the strong wind? ______________________________________</w:t>
      </w:r>
    </w:p>
    <w:p>
      <w:pPr>
        <w:widowControl/>
      </w:pPr>
      <w:r>
        <w:rPr>
          <w:rFonts w:ascii="Arial" w:hAnsi="Arial"/>
          <w:b w:val="0"/>
          <w:i w:val="0"/>
        </w:rPr>
        <w:t>6. What did Minh want to do, whereas Hoa wanted to do something different? ___________</w:t>
      </w:r>
    </w:p>
    <w:p>
      <w:pPr>
        <w:widowControl/>
      </w:pPr>
      <w:r>
        <w:rPr>
          <w:rFonts w:ascii="Arial" w:hAnsi="Arial"/>
          <w:b w:val="0"/>
          <w:i w:val="0"/>
        </w:rPr>
        <w:t>7. Did both students want to join another activity? _________________________________</w:t>
      </w:r>
    </w:p>
    <w:p>
      <w:pPr>
        <w:widowControl/>
      </w:pPr>
    </w:p>
    <w:p>
      <w:pPr>
        <w:keepNext/>
        <w:widowControl/>
      </w:pPr>
      <w:r>
        <w:rPr>
          <w:rFonts w:ascii="Arial" w:hAnsi="Arial"/>
          <w:b/>
          <w:i w:val="0"/>
          <w:sz w:val="21"/>
        </w:rPr>
        <w:t>BÀI 3. Tìm từ nối</w:t>
      </w:r>
    </w:p>
    <w:p>
      <w:pPr>
        <w:pStyle w:val="LessonLead"/>
        <w:widowControl/>
      </w:pPr>
      <w:r>
        <w:rPr>
          <w:rFonts w:ascii="Arial" w:hAnsi="Arial"/>
          <w:b w:val="0"/>
          <w:i w:val="0"/>
        </w:rPr>
        <w:t>Gạch chân các từ hoặc cụm từ thể hiện sự tương phản trong đoạn đọc và đưa vào nhóm phù hợp.</w:t>
      </w:r>
    </w:p>
    <w:p>
      <w:pPr>
        <w:widowControl/>
      </w:pPr>
      <w:r>
        <w:rPr>
          <w:rFonts w:ascii="Arial" w:hAnsi="Arial"/>
          <w:b w:val="0"/>
          <w:i w:val="0"/>
        </w:rPr>
        <w:t>Nối hai ý trong cùng một câu: ________________________________________________________</w:t>
      </w:r>
    </w:p>
    <w:p>
      <w:pPr>
        <w:widowControl/>
      </w:pPr>
      <w:r>
        <w:rPr>
          <w:rFonts w:ascii="Arial" w:hAnsi="Arial"/>
          <w:b w:val="0"/>
          <w:i w:val="0"/>
        </w:rPr>
        <w:t>Nối hai câu độc lập: ________________________________________________________________</w:t>
      </w:r>
    </w:p>
    <w:p>
      <w:pPr>
        <w:widowControl/>
      </w:pPr>
      <w:r>
        <w:rPr>
          <w:rFonts w:ascii="Arial" w:hAnsi="Arial"/>
          <w:b w:val="0"/>
          <w:i w:val="0"/>
        </w:rPr>
        <w:t>Đứng trước danh từ/cụm danh từ: _____________________________________________________</w:t>
      </w:r>
    </w:p>
    <w:p>
      <w:pPr>
        <w:widowControl/>
      </w:pPr>
    </w:p>
    <w:p>
      <w:pPr>
        <w:widowControl/>
      </w:pPr>
      <w:r>
        <w:br w:type="page"/>
      </w:r>
    </w:p>
    <w:p>
      <w:pPr>
        <w:pStyle w:val="Heading1"/>
        <w:widowControl/>
      </w:pPr>
      <w:r>
        <w:t>3. BUT - NỐI HAI Ý ĐỐI LẬP TRỰC TIẾP</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CẤU TRÚC</w:t>
            </w:r>
            <w:r>
              <w:br/>
            </w:r>
            <w:r>
              <w:rPr>
                <w:rFonts w:ascii="Arial" w:hAnsi="Arial"/>
                <w:color w:val="1F1F1F"/>
                <w:sz w:val="21"/>
              </w:rPr>
              <w:t>Mệnh đề 1, but + mệnh đề 2</w:t>
            </w:r>
          </w:p>
        </w:tc>
      </w:tr>
    </w:tbl>
    <w:p>
      <w:pPr>
        <w:widowControl/>
      </w:pPr>
    </w:p>
    <w:p>
      <w:pPr>
        <w:widowControl/>
      </w:pPr>
      <w:r>
        <w:rPr>
          <w:rFonts w:ascii="Arial" w:hAnsi="Arial"/>
          <w:b w:val="0"/>
          <w:i w:val="0"/>
        </w:rPr>
        <w:t>But thường đứng giữa hai mệnh đề và cho thấy ý thứ hai khác hoặc trái với ý thứ nhất.</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cantSplit/>
        </w:trPr>
        <w:tc>
          <w:tcPr>
            <w:tcW w:type="dxa" w:w="3298"/>
            <w:shd w:fill="17365D"/>
            <w:tcMar>
              <w:top w:w="120" w:type="dxa"/>
              <w:start w:w="140" w:type="dxa"/>
              <w:bottom w:w="120" w:type="dxa"/>
              <w:end w:w="140" w:type="dxa"/>
            </w:tcMar>
          </w:tcPr>
          <w:p>
            <w:pPr>
              <w:jc w:val="center"/>
            </w:pPr>
            <w:r>
              <w:rPr>
                <w:rFonts w:ascii="Arial" w:hAnsi="Arial"/>
                <w:b/>
                <w:color w:val="FFFFFF"/>
                <w:sz w:val="19"/>
              </w:rPr>
              <w:t>Ý thứ nhất</w:t>
            </w:r>
          </w:p>
        </w:tc>
        <w:tc>
          <w:tcPr>
            <w:tcW w:type="dxa" w:w="3298"/>
            <w:shd w:fill="17365D"/>
            <w:tcMar>
              <w:top w:w="120" w:type="dxa"/>
              <w:start w:w="140" w:type="dxa"/>
              <w:bottom w:w="120" w:type="dxa"/>
              <w:end w:w="140" w:type="dxa"/>
            </w:tcMar>
          </w:tcPr>
          <w:p>
            <w:pPr>
              <w:jc w:val="center"/>
            </w:pPr>
            <w:r>
              <w:rPr>
                <w:rFonts w:ascii="Arial" w:hAnsi="Arial"/>
                <w:b/>
                <w:color w:val="FFFFFF"/>
                <w:sz w:val="19"/>
              </w:rPr>
              <w:t>Từ nối</w:t>
            </w:r>
          </w:p>
        </w:tc>
        <w:tc>
          <w:tcPr>
            <w:tcW w:type="dxa" w:w="3298"/>
            <w:shd w:fill="17365D"/>
            <w:tcMar>
              <w:top w:w="120" w:type="dxa"/>
              <w:start w:w="140" w:type="dxa"/>
              <w:bottom w:w="120" w:type="dxa"/>
              <w:end w:w="140" w:type="dxa"/>
            </w:tcMar>
          </w:tcPr>
          <w:p>
            <w:pPr>
              <w:jc w:val="center"/>
            </w:pPr>
            <w:r>
              <w:rPr>
                <w:rFonts w:ascii="Arial" w:hAnsi="Arial"/>
                <w:b/>
                <w:color w:val="FFFFFF"/>
                <w:sz w:val="19"/>
              </w:rPr>
              <w:t>Ý đối lập</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The course was difficult,</w:t>
            </w:r>
          </w:p>
        </w:tc>
        <w:tc>
          <w:tcPr>
            <w:tcW w:type="dxa" w:w="3298"/>
            <w:tcMar>
              <w:top w:w="120" w:type="dxa"/>
              <w:start w:w="140" w:type="dxa"/>
              <w:bottom w:w="120" w:type="dxa"/>
              <w:end w:w="140" w:type="dxa"/>
            </w:tcMar>
          </w:tcPr>
          <w:p>
            <w:pPr>
              <w:jc w:val="left"/>
            </w:pPr>
            <w:r>
              <w:rPr>
                <w:rFonts w:ascii="Arial" w:hAnsi="Arial"/>
                <w:color w:val="1F1F1F"/>
                <w:sz w:val="18"/>
              </w:rPr>
              <w:t>but</w:t>
            </w:r>
          </w:p>
        </w:tc>
        <w:tc>
          <w:tcPr>
            <w:tcW w:type="dxa" w:w="3298"/>
            <w:tcMar>
              <w:top w:w="120" w:type="dxa"/>
              <w:start w:w="140" w:type="dxa"/>
              <w:bottom w:w="120" w:type="dxa"/>
              <w:end w:w="140" w:type="dxa"/>
            </w:tcMar>
          </w:tcPr>
          <w:p>
            <w:pPr>
              <w:jc w:val="left"/>
            </w:pPr>
            <w:r>
              <w:rPr>
                <w:rFonts w:ascii="Arial" w:hAnsi="Arial"/>
                <w:color w:val="1F1F1F"/>
                <w:sz w:val="18"/>
              </w:rPr>
              <w:t>it was useful.</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I wanted to go out,</w:t>
            </w:r>
          </w:p>
        </w:tc>
        <w:tc>
          <w:tcPr>
            <w:tcW w:type="dxa" w:w="3298"/>
            <w:tcMar>
              <w:top w:w="120" w:type="dxa"/>
              <w:start w:w="140" w:type="dxa"/>
              <w:bottom w:w="120" w:type="dxa"/>
              <w:end w:w="140" w:type="dxa"/>
            </w:tcMar>
            <w:shd w:fill="F7FAFC"/>
          </w:tcPr>
          <w:p>
            <w:pPr>
              <w:jc w:val="left"/>
            </w:pPr>
            <w:r>
              <w:rPr>
                <w:rFonts w:ascii="Arial" w:hAnsi="Arial"/>
                <w:color w:val="1F1F1F"/>
                <w:sz w:val="18"/>
              </w:rPr>
              <w:t>but</w:t>
            </w:r>
          </w:p>
        </w:tc>
        <w:tc>
          <w:tcPr>
            <w:tcW w:type="dxa" w:w="3298"/>
            <w:tcMar>
              <w:top w:w="120" w:type="dxa"/>
              <w:start w:w="140" w:type="dxa"/>
              <w:bottom w:w="120" w:type="dxa"/>
              <w:end w:w="140" w:type="dxa"/>
            </w:tcMar>
            <w:shd w:fill="F7FAFC"/>
          </w:tcPr>
          <w:p>
            <w:pPr>
              <w:jc w:val="left"/>
            </w:pPr>
            <w:r>
              <w:rPr>
                <w:rFonts w:ascii="Arial" w:hAnsi="Arial"/>
                <w:color w:val="1F1F1F"/>
                <w:sz w:val="18"/>
              </w:rPr>
              <w:t>it started to rain.</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She is young,</w:t>
            </w:r>
          </w:p>
        </w:tc>
        <w:tc>
          <w:tcPr>
            <w:tcW w:type="dxa" w:w="3298"/>
            <w:tcMar>
              <w:top w:w="120" w:type="dxa"/>
              <w:start w:w="140" w:type="dxa"/>
              <w:bottom w:w="120" w:type="dxa"/>
              <w:end w:w="140" w:type="dxa"/>
            </w:tcMar>
          </w:tcPr>
          <w:p>
            <w:pPr>
              <w:jc w:val="left"/>
            </w:pPr>
            <w:r>
              <w:rPr>
                <w:rFonts w:ascii="Arial" w:hAnsi="Arial"/>
                <w:color w:val="1F1F1F"/>
                <w:sz w:val="18"/>
              </w:rPr>
              <w:t>but</w:t>
            </w:r>
          </w:p>
        </w:tc>
        <w:tc>
          <w:tcPr>
            <w:tcW w:type="dxa" w:w="3298"/>
            <w:tcMar>
              <w:top w:w="120" w:type="dxa"/>
              <w:start w:w="140" w:type="dxa"/>
              <w:bottom w:w="120" w:type="dxa"/>
              <w:end w:w="140" w:type="dxa"/>
            </w:tcMar>
          </w:tcPr>
          <w:p>
            <w:pPr>
              <w:jc w:val="left"/>
            </w:pPr>
            <w:r>
              <w:rPr>
                <w:rFonts w:ascii="Arial" w:hAnsi="Arial"/>
                <w:color w:val="1F1F1F"/>
                <w:sz w:val="18"/>
              </w:rPr>
              <w:t>she is very responsible.</w:t>
            </w:r>
          </w:p>
        </w:tc>
      </w:tr>
    </w:tbl>
    <w:p>
      <w:pPr>
        <w:widowControl/>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tblHeader w:val="true"/>
          <w:cantSplit/>
        </w:trPr>
        <w:tc>
          <w:tcPr>
            <w:tcW w:type="dxa" w:w="9893"/>
            <w:shd w:fill="FFF2CC"/>
            <w:tcMar>
              <w:top w:w="130" w:type="dxa"/>
              <w:start w:w="160" w:type="dxa"/>
              <w:bottom w:w="130" w:type="dxa"/>
              <w:end w:w="160" w:type="dxa"/>
            </w:tcMar>
          </w:tcPr>
          <w:p>
            <w:pPr>
              <w:jc w:val="left"/>
            </w:pPr>
            <w:r>
              <w:rPr>
                <w:rFonts w:ascii="Arial" w:hAnsi="Arial"/>
                <w:b/>
                <w:color w:val="1F1F1F"/>
                <w:sz w:val="21"/>
              </w:rPr>
              <w:t>!  DẤU CÂU</w:t>
            </w:r>
            <w:r>
              <w:br/>
            </w:r>
            <w:r>
              <w:rPr>
                <w:rFonts w:ascii="Arial" w:hAnsi="Arial"/>
                <w:color w:val="1F1F1F"/>
                <w:sz w:val="21"/>
              </w:rPr>
              <w:t>Khi but nối hai mệnh đề đầy đủ, nên đặt dấu phẩy trước but.</w:t>
            </w:r>
            <w:r>
              <w:br/>
            </w:r>
            <w:r>
              <w:rPr>
                <w:rFonts w:ascii="Arial" w:hAnsi="Arial"/>
                <w:color w:val="1F1F1F"/>
                <w:sz w:val="21"/>
              </w:rPr>
              <w:t>The room was small, but it was clean.</w:t>
            </w:r>
          </w:p>
        </w:tc>
      </w:tr>
    </w:tbl>
    <w:p>
      <w:pPr>
        <w:widowControl/>
      </w:pPr>
    </w:p>
    <w:p>
      <w:pPr>
        <w:keepNext/>
        <w:widowControl/>
      </w:pPr>
      <w:r>
        <w:rPr>
          <w:rFonts w:ascii="Arial" w:hAnsi="Arial"/>
          <w:b/>
          <w:i w:val="0"/>
          <w:sz w:val="21"/>
        </w:rPr>
        <w:t>BÀI 4. Nối câu bằng but</w:t>
      </w:r>
    </w:p>
    <w:p>
      <w:pPr>
        <w:pStyle w:val="LessonLead"/>
        <w:widowControl/>
      </w:pPr>
      <w:r>
        <w:rPr>
          <w:rFonts w:ascii="Arial" w:hAnsi="Arial"/>
          <w:b w:val="0"/>
          <w:i w:val="0"/>
        </w:rPr>
        <w:t>Viết thành một câu.</w:t>
      </w:r>
    </w:p>
    <w:p>
      <w:pPr>
        <w:widowControl/>
      </w:pPr>
      <w:r>
        <w:rPr>
          <w:rFonts w:ascii="Arial" w:hAnsi="Arial"/>
          <w:b w:val="0"/>
          <w:i w:val="0"/>
        </w:rPr>
        <w:t>1. Nam was tired. He continued working.</w:t>
        <w:br/>
        <w:t xml:space="preserve">   ___________________________________________________________________________________</w:t>
      </w:r>
    </w:p>
    <w:p>
      <w:pPr>
        <w:widowControl/>
      </w:pPr>
      <w:r>
        <w:rPr>
          <w:rFonts w:ascii="Arial" w:hAnsi="Arial"/>
          <w:b w:val="0"/>
          <w:i w:val="0"/>
        </w:rPr>
        <w:t>2. The phone is cheap. It works well.</w:t>
        <w:br/>
        <w:t xml:space="preserve">   ___________________________________________________________________________________</w:t>
      </w:r>
    </w:p>
    <w:p>
      <w:pPr>
        <w:widowControl/>
      </w:pPr>
      <w:r>
        <w:rPr>
          <w:rFonts w:ascii="Arial" w:hAnsi="Arial"/>
          <w:b w:val="0"/>
          <w:i w:val="0"/>
        </w:rPr>
        <w:t>3. I understand the grammar. I cannot use it naturally.</w:t>
        <w:br/>
        <w:t xml:space="preserve">   ___________________________________________________________________________________</w:t>
      </w:r>
    </w:p>
    <w:p>
      <w:pPr>
        <w:widowControl/>
      </w:pPr>
      <w:r>
        <w:rPr>
          <w:rFonts w:ascii="Arial" w:hAnsi="Arial"/>
          <w:b w:val="0"/>
          <w:i w:val="0"/>
        </w:rPr>
        <w:t>4. The café was crowded. We found a quiet table.</w:t>
        <w:br/>
        <w:t xml:space="preserve">   ___________________________________________________________________________________</w:t>
      </w:r>
    </w:p>
    <w:p>
      <w:pPr>
        <w:widowControl/>
      </w:pPr>
      <w:r>
        <w:rPr>
          <w:rFonts w:ascii="Arial" w:hAnsi="Arial"/>
          <w:b w:val="0"/>
          <w:i w:val="0"/>
        </w:rPr>
        <w:t>5. Mai wanted to join the trip. She had to work that weekend.</w:t>
        <w:br/>
        <w:t xml:space="preserve">   ___________________________________________________________________________________</w:t>
      </w:r>
    </w:p>
    <w:p>
      <w:pPr>
        <w:widowControl/>
      </w:pPr>
    </w:p>
    <w:p>
      <w:pPr>
        <w:pStyle w:val="Heading1"/>
        <w:widowControl/>
      </w:pPr>
      <w:r>
        <w:t>4. ALTHOUGH / EVEN THOUGH - DÙ, MẶC DÙ</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CẤU TRÚC</w:t>
            </w:r>
            <w:r>
              <w:br/>
            </w:r>
            <w:r>
              <w:rPr>
                <w:rFonts w:ascii="Arial" w:hAnsi="Arial"/>
                <w:color w:val="1F1F1F"/>
                <w:sz w:val="21"/>
              </w:rPr>
              <w:t>Although / Even though + S + V, S + V.</w:t>
            </w:r>
            <w:r>
              <w:br/>
            </w:r>
            <w:r>
              <w:rPr>
                <w:rFonts w:ascii="Arial" w:hAnsi="Arial"/>
                <w:color w:val="1F1F1F"/>
                <w:sz w:val="21"/>
              </w:rPr>
              <w:t>S + V although / even though + S + V.</w:t>
            </w:r>
          </w:p>
        </w:tc>
      </w:tr>
    </w:tbl>
    <w:p>
      <w:pPr>
        <w:widowControl/>
      </w:pPr>
    </w:p>
    <w:p>
      <w:pPr>
        <w:widowControl/>
      </w:pPr>
      <w:r>
        <w:rPr>
          <w:rFonts w:ascii="Arial" w:hAnsi="Arial"/>
          <w:b w:val="0"/>
          <w:i w:val="0"/>
        </w:rPr>
        <w:t>Although và even though giới thiệu một trở ngại hoặc một sự thật trái với kết quả ở mệnh đề còn lại.</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cantSplit/>
        </w:trPr>
        <w:tc>
          <w:tcPr>
            <w:tcW w:type="dxa" w:w="4946"/>
            <w:shd w:fill="17365D"/>
            <w:tcMar>
              <w:top w:w="120" w:type="dxa"/>
              <w:start w:w="140" w:type="dxa"/>
              <w:bottom w:w="120" w:type="dxa"/>
              <w:end w:w="140" w:type="dxa"/>
            </w:tcMar>
          </w:tcPr>
          <w:p>
            <w:pPr>
              <w:jc w:val="center"/>
            </w:pPr>
            <w:r>
              <w:rPr>
                <w:rFonts w:ascii="Arial" w:hAnsi="Arial"/>
                <w:b/>
                <w:color w:val="FFFFFF"/>
                <w:sz w:val="19"/>
              </w:rPr>
              <w:t>Cấu trúc đầu câu</w:t>
            </w:r>
          </w:p>
        </w:tc>
        <w:tc>
          <w:tcPr>
            <w:tcW w:type="dxa" w:w="4946"/>
            <w:shd w:fill="17365D"/>
            <w:tcMar>
              <w:top w:w="120" w:type="dxa"/>
              <w:start w:w="140" w:type="dxa"/>
              <w:bottom w:w="120" w:type="dxa"/>
              <w:end w:w="140" w:type="dxa"/>
            </w:tcMar>
          </w:tcPr>
          <w:p>
            <w:pPr>
              <w:jc w:val="center"/>
            </w:pPr>
            <w:r>
              <w:rPr>
                <w:rFonts w:ascii="Arial" w:hAnsi="Arial"/>
                <w:b/>
                <w:color w:val="FFFFFF"/>
                <w:sz w:val="19"/>
              </w:rPr>
              <w:t>Cấu trúc cuối câu</w:t>
            </w:r>
          </w:p>
        </w:tc>
      </w:tr>
      <w:tr>
        <w:trPr>
          <w:cantSplit/>
        </w:trPr>
        <w:tc>
          <w:tcPr>
            <w:tcW w:type="dxa" w:w="4946"/>
            <w:tcMar>
              <w:top w:w="120" w:type="dxa"/>
              <w:start w:w="140" w:type="dxa"/>
              <w:bottom w:w="120" w:type="dxa"/>
              <w:end w:w="140" w:type="dxa"/>
            </w:tcMar>
          </w:tcPr>
          <w:p>
            <w:pPr>
              <w:jc w:val="left"/>
            </w:pPr>
            <w:r>
              <w:rPr>
                <w:rFonts w:ascii="Arial" w:hAnsi="Arial"/>
                <w:color w:val="1F1F1F"/>
                <w:sz w:val="18"/>
              </w:rPr>
              <w:t>Although it was late, we continued studying.</w:t>
            </w:r>
          </w:p>
        </w:tc>
        <w:tc>
          <w:tcPr>
            <w:tcW w:type="dxa" w:w="4946"/>
            <w:tcMar>
              <w:top w:w="120" w:type="dxa"/>
              <w:start w:w="140" w:type="dxa"/>
              <w:bottom w:w="120" w:type="dxa"/>
              <w:end w:w="140" w:type="dxa"/>
            </w:tcMar>
          </w:tcPr>
          <w:p>
            <w:pPr>
              <w:jc w:val="left"/>
            </w:pPr>
            <w:r>
              <w:rPr>
                <w:rFonts w:ascii="Arial" w:hAnsi="Arial"/>
                <w:color w:val="1F1F1F"/>
                <w:sz w:val="18"/>
              </w:rPr>
              <w:t>We continued studying although it was late.</w:t>
            </w:r>
          </w:p>
        </w:tc>
      </w:tr>
      <w:tr>
        <w:trPr>
          <w:cantSplit/>
        </w:trPr>
        <w:tc>
          <w:tcPr>
            <w:tcW w:type="dxa" w:w="4946"/>
            <w:tcMar>
              <w:top w:w="120" w:type="dxa"/>
              <w:start w:w="140" w:type="dxa"/>
              <w:bottom w:w="120" w:type="dxa"/>
              <w:end w:w="140" w:type="dxa"/>
            </w:tcMar>
            <w:shd w:fill="F7FAFC"/>
          </w:tcPr>
          <w:p>
            <w:pPr>
              <w:jc w:val="left"/>
            </w:pPr>
            <w:r>
              <w:rPr>
                <w:rFonts w:ascii="Arial" w:hAnsi="Arial"/>
                <w:color w:val="1F1F1F"/>
                <w:sz w:val="18"/>
              </w:rPr>
              <w:t>Even though he was nervous, he gave a clear presentation.</w:t>
            </w:r>
          </w:p>
        </w:tc>
        <w:tc>
          <w:tcPr>
            <w:tcW w:type="dxa" w:w="4946"/>
            <w:tcMar>
              <w:top w:w="120" w:type="dxa"/>
              <w:start w:w="140" w:type="dxa"/>
              <w:bottom w:w="120" w:type="dxa"/>
              <w:end w:w="140" w:type="dxa"/>
            </w:tcMar>
            <w:shd w:fill="F7FAFC"/>
          </w:tcPr>
          <w:p>
            <w:pPr>
              <w:jc w:val="left"/>
            </w:pPr>
            <w:r>
              <w:rPr>
                <w:rFonts w:ascii="Arial" w:hAnsi="Arial"/>
                <w:color w:val="1F1F1F"/>
                <w:sz w:val="18"/>
              </w:rPr>
              <w:t>He gave a clear presentation even though he was nervous.</w:t>
            </w:r>
          </w:p>
        </w:tc>
      </w:tr>
    </w:tbl>
    <w:p>
      <w:pPr>
        <w:widowControl/>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tblHeader w:val="true"/>
          <w:cantSplit/>
        </w:trPr>
        <w:tc>
          <w:tcPr>
            <w:tcW w:type="dxa" w:w="9893"/>
            <w:shd w:fill="E2F0D9"/>
            <w:tcMar>
              <w:top w:w="130" w:type="dxa"/>
              <w:start w:w="160" w:type="dxa"/>
              <w:bottom w:w="130" w:type="dxa"/>
              <w:end w:w="160" w:type="dxa"/>
            </w:tcMar>
          </w:tcPr>
          <w:p>
            <w:pPr>
              <w:jc w:val="left"/>
            </w:pPr>
            <w:r>
              <w:rPr>
                <w:rFonts w:ascii="Arial" w:hAnsi="Arial"/>
                <w:b/>
                <w:color w:val="1F1F1F"/>
                <w:sz w:val="21"/>
              </w:rPr>
              <w:t>★  SẮC THÁI</w:t>
            </w:r>
            <w:r>
              <w:br/>
            </w:r>
            <w:r>
              <w:rPr>
                <w:rFonts w:ascii="Arial" w:hAnsi="Arial"/>
                <w:color w:val="1F1F1F"/>
                <w:sz w:val="21"/>
              </w:rPr>
              <w:t>Even though thường nhấn mạnh sự trái ngược mạnh hơn although.</w:t>
            </w:r>
            <w:r>
              <w:br/>
            </w:r>
            <w:r>
              <w:rPr>
                <w:rFonts w:ascii="Arial" w:hAnsi="Arial"/>
                <w:color w:val="1F1F1F"/>
                <w:sz w:val="21"/>
              </w:rPr>
              <w:t>Although the task was difficult, she completed it.</w:t>
            </w:r>
            <w:r>
              <w:br/>
            </w:r>
            <w:r>
              <w:rPr>
                <w:rFonts w:ascii="Arial" w:hAnsi="Arial"/>
                <w:color w:val="1F1F1F"/>
                <w:sz w:val="21"/>
              </w:rPr>
              <w:t>Even though she had no experience, she completed the task alone.</w:t>
            </w:r>
          </w:p>
        </w:tc>
      </w:tr>
    </w:tbl>
    <w:p>
      <w:pPr>
        <w:widowControl/>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tblHeader w:val="true"/>
          <w:cantSplit/>
        </w:trPr>
        <w:tc>
          <w:tcPr>
            <w:tcW w:type="dxa" w:w="9893"/>
            <w:shd w:fill="FCE4D6"/>
            <w:tcMar>
              <w:top w:w="130" w:type="dxa"/>
              <w:start w:w="160" w:type="dxa"/>
              <w:bottom w:w="130" w:type="dxa"/>
              <w:end w:w="160" w:type="dxa"/>
            </w:tcMar>
          </w:tcPr>
          <w:p>
            <w:pPr>
              <w:jc w:val="left"/>
            </w:pPr>
            <w:r>
              <w:rPr>
                <w:rFonts w:ascii="Arial" w:hAnsi="Arial"/>
                <w:b/>
                <w:color w:val="1F1F1F"/>
                <w:sz w:val="21"/>
              </w:rPr>
              <w:t>✗  LỖI THƯỜNG GẶP</w:t>
            </w:r>
            <w:r>
              <w:br/>
            </w:r>
            <w:r>
              <w:rPr>
                <w:rFonts w:ascii="Arial" w:hAnsi="Arial"/>
                <w:color w:val="1F1F1F"/>
                <w:sz w:val="21"/>
              </w:rPr>
              <w:t>Không dùng although và but trong cùng một cấu trúc.</w:t>
            </w:r>
            <w:r>
              <w:br/>
            </w:r>
            <w:r>
              <w:rPr>
                <w:rFonts w:ascii="Arial" w:hAnsi="Arial"/>
                <w:color w:val="1F1F1F"/>
                <w:sz w:val="21"/>
              </w:rPr>
              <w:t>Sai: Although it was raining, but we went out.</w:t>
            </w:r>
            <w:r>
              <w:br/>
            </w:r>
            <w:r>
              <w:rPr>
                <w:rFonts w:ascii="Arial" w:hAnsi="Arial"/>
                <w:color w:val="1F1F1F"/>
                <w:sz w:val="21"/>
              </w:rPr>
              <w:t>Đúng: Although it was raining, we went out.</w:t>
            </w:r>
            <w:r>
              <w:br/>
            </w:r>
            <w:r>
              <w:rPr>
                <w:rFonts w:ascii="Arial" w:hAnsi="Arial"/>
                <w:color w:val="1F1F1F"/>
                <w:sz w:val="21"/>
              </w:rPr>
              <w:t>Đúng: It was raining, but we went out.</w:t>
            </w:r>
          </w:p>
        </w:tc>
      </w:tr>
    </w:tbl>
    <w:p>
      <w:pPr>
        <w:widowControl/>
      </w:pPr>
    </w:p>
    <w:p>
      <w:pPr>
        <w:keepNext/>
        <w:widowControl/>
      </w:pPr>
      <w:r>
        <w:rPr>
          <w:rFonts w:ascii="Arial" w:hAnsi="Arial"/>
          <w:b/>
          <w:i w:val="0"/>
          <w:sz w:val="21"/>
        </w:rPr>
        <w:t>BÀI 5. Chọn although hoặc even though</w:t>
      </w:r>
    </w:p>
    <w:p>
      <w:pPr>
        <w:pStyle w:val="LessonLead"/>
        <w:widowControl/>
      </w:pPr>
      <w:r>
        <w:rPr>
          <w:rFonts w:ascii="Arial" w:hAnsi="Arial"/>
          <w:b w:val="0"/>
          <w:i w:val="0"/>
        </w:rPr>
        <w:t>Điền từ phù hợp. Có thể có hơn một đáp án hợp lý; hãy giải thích khi em chọn even though.</w:t>
      </w:r>
    </w:p>
    <w:p>
      <w:pPr>
        <w:widowControl/>
      </w:pPr>
      <w:r>
        <w:rPr>
          <w:rFonts w:ascii="Arial" w:hAnsi="Arial"/>
          <w:b w:val="0"/>
          <w:i w:val="0"/>
        </w:rPr>
        <w:t>1. __________ I was tired, I finished the assignment.</w:t>
      </w:r>
    </w:p>
    <w:p>
      <w:pPr>
        <w:widowControl/>
      </w:pPr>
      <w:r>
        <w:rPr>
          <w:rFonts w:ascii="Arial" w:hAnsi="Arial"/>
          <w:b w:val="0"/>
          <w:i w:val="0"/>
        </w:rPr>
        <w:t>2. __________ the bus was already leaving, the driver waited for the old man.</w:t>
      </w:r>
    </w:p>
    <w:p>
      <w:pPr>
        <w:widowControl/>
      </w:pPr>
      <w:r>
        <w:rPr>
          <w:rFonts w:ascii="Arial" w:hAnsi="Arial"/>
          <w:b w:val="0"/>
          <w:i w:val="0"/>
        </w:rPr>
        <w:t>3. She smiled __________ she was disappointed.</w:t>
      </w:r>
    </w:p>
    <w:p>
      <w:pPr>
        <w:widowControl/>
      </w:pPr>
      <w:r>
        <w:rPr>
          <w:rFonts w:ascii="Arial" w:hAnsi="Arial"/>
          <w:b w:val="0"/>
          <w:i w:val="0"/>
        </w:rPr>
        <w:t>4. __________ he had practised only once, he performed confidently.</w:t>
      </w:r>
    </w:p>
    <w:p>
      <w:pPr>
        <w:widowControl/>
      </w:pPr>
      <w:r>
        <w:rPr>
          <w:rFonts w:ascii="Arial" w:hAnsi="Arial"/>
          <w:b w:val="0"/>
          <w:i w:val="0"/>
        </w:rPr>
        <w:t>5. We enjoyed the picnic __________ the weather was not perfect.</w:t>
      </w:r>
    </w:p>
    <w:p>
      <w:pPr>
        <w:widowControl/>
      </w:pPr>
    </w:p>
    <w:p>
      <w:pPr>
        <w:keepNext/>
        <w:widowControl/>
      </w:pPr>
      <w:r>
        <w:rPr>
          <w:rFonts w:ascii="Arial" w:hAnsi="Arial"/>
          <w:b/>
          <w:i w:val="0"/>
          <w:sz w:val="21"/>
        </w:rPr>
        <w:t>BÀI 6. Viết lại câu</w:t>
      </w:r>
    </w:p>
    <w:p>
      <w:pPr>
        <w:pStyle w:val="LessonLead"/>
        <w:widowControl/>
      </w:pPr>
      <w:r>
        <w:rPr>
          <w:rFonts w:ascii="Arial" w:hAnsi="Arial"/>
          <w:b w:val="0"/>
          <w:i w:val="0"/>
        </w:rPr>
        <w:t>Dùng although hoặc even though.</w:t>
      </w:r>
    </w:p>
    <w:p>
      <w:pPr>
        <w:widowControl/>
      </w:pPr>
      <w:r>
        <w:rPr>
          <w:rFonts w:ascii="Arial" w:hAnsi="Arial"/>
          <w:b w:val="0"/>
          <w:i w:val="0"/>
        </w:rPr>
        <w:t>1. The road was narrow. The driver remained calm.</w:t>
        <w:br/>
        <w:t xml:space="preserve">   ___________________________________________________________________________________</w:t>
      </w:r>
    </w:p>
    <w:p>
      <w:pPr>
        <w:widowControl/>
      </w:pPr>
      <w:r>
        <w:rPr>
          <w:rFonts w:ascii="Arial" w:hAnsi="Arial"/>
          <w:b w:val="0"/>
          <w:i w:val="0"/>
        </w:rPr>
        <w:t>2. Lan did not know anyone. She joined the conversation.</w:t>
        <w:br/>
        <w:t xml:space="preserve">   ___________________________________________________________________________________</w:t>
      </w:r>
    </w:p>
    <w:p>
      <w:pPr>
        <w:widowControl/>
      </w:pPr>
      <w:r>
        <w:rPr>
          <w:rFonts w:ascii="Arial" w:hAnsi="Arial"/>
          <w:b w:val="0"/>
          <w:i w:val="0"/>
        </w:rPr>
        <w:t>3. The laptop is old. It still runs the program well.</w:t>
        <w:br/>
        <w:t xml:space="preserve">   ___________________________________________________________________________________</w:t>
      </w:r>
    </w:p>
    <w:p>
      <w:pPr>
        <w:widowControl/>
      </w:pPr>
      <w:r>
        <w:rPr>
          <w:rFonts w:ascii="Arial" w:hAnsi="Arial"/>
          <w:b w:val="0"/>
          <w:i w:val="0"/>
        </w:rPr>
        <w:t>4. He was very busy. He answered all my questions.</w:t>
        <w:br/>
        <w:t xml:space="preserve">   ___________________________________________________________________________________</w:t>
      </w:r>
    </w:p>
    <w:p>
      <w:pPr>
        <w:widowControl/>
      </w:pPr>
    </w:p>
    <w:p>
      <w:pPr>
        <w:widowControl/>
      </w:pPr>
      <w:r>
        <w:br w:type="page"/>
      </w:r>
    </w:p>
    <w:p>
      <w:pPr>
        <w:pStyle w:val="Heading1"/>
        <w:widowControl/>
      </w:pPr>
      <w:r>
        <w:t>5. HOWEVER - TUY NHIÊN</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CẤU TRÚC THƯỜNG DÙNG</w:t>
            </w:r>
            <w:r>
              <w:br/>
            </w:r>
            <w:r>
              <w:rPr>
                <w:rFonts w:ascii="Arial" w:hAnsi="Arial"/>
                <w:color w:val="1F1F1F"/>
                <w:sz w:val="21"/>
              </w:rPr>
              <w:t>Câu 1. However, câu 2.</w:t>
            </w:r>
            <w:r>
              <w:br/>
            </w:r>
            <w:r>
              <w:rPr>
                <w:rFonts w:ascii="Arial" w:hAnsi="Arial"/>
                <w:color w:val="1F1F1F"/>
                <w:sz w:val="21"/>
              </w:rPr>
              <w:t>Câu 1; however, câu 2.</w:t>
            </w:r>
          </w:p>
        </w:tc>
      </w:tr>
    </w:tbl>
    <w:p>
      <w:pPr>
        <w:widowControl/>
      </w:pPr>
    </w:p>
    <w:p>
      <w:pPr>
        <w:widowControl/>
      </w:pPr>
      <w:r>
        <w:rPr>
          <w:rFonts w:ascii="Arial" w:hAnsi="Arial"/>
          <w:b w:val="0"/>
          <w:i w:val="0"/>
        </w:rPr>
        <w:t>However nối hai câu hoặc hai mệnh đề độc lập. Nó thường trang trọng hơn but và rất hữu ích trong bài viết.</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cantSplit/>
        </w:trPr>
        <w:tc>
          <w:tcPr>
            <w:tcW w:type="dxa" w:w="4946"/>
            <w:shd w:fill="17365D"/>
            <w:tcMar>
              <w:top w:w="120" w:type="dxa"/>
              <w:start w:w="140" w:type="dxa"/>
              <w:bottom w:w="120" w:type="dxa"/>
              <w:end w:w="140" w:type="dxa"/>
            </w:tcMar>
          </w:tcPr>
          <w:p>
            <w:pPr>
              <w:jc w:val="center"/>
            </w:pPr>
            <w:r>
              <w:rPr>
                <w:rFonts w:ascii="Arial" w:hAnsi="Arial"/>
                <w:b/>
                <w:color w:val="FFFFFF"/>
                <w:sz w:val="19"/>
              </w:rPr>
              <w:t>But</w:t>
            </w:r>
          </w:p>
        </w:tc>
        <w:tc>
          <w:tcPr>
            <w:tcW w:type="dxa" w:w="4946"/>
            <w:shd w:fill="17365D"/>
            <w:tcMar>
              <w:top w:w="120" w:type="dxa"/>
              <w:start w:w="140" w:type="dxa"/>
              <w:bottom w:w="120" w:type="dxa"/>
              <w:end w:w="140" w:type="dxa"/>
            </w:tcMar>
          </w:tcPr>
          <w:p>
            <w:pPr>
              <w:jc w:val="center"/>
            </w:pPr>
            <w:r>
              <w:rPr>
                <w:rFonts w:ascii="Arial" w:hAnsi="Arial"/>
                <w:b/>
                <w:color w:val="FFFFFF"/>
                <w:sz w:val="19"/>
              </w:rPr>
              <w:t>However</w:t>
            </w:r>
          </w:p>
        </w:tc>
      </w:tr>
      <w:tr>
        <w:trPr>
          <w:cantSplit/>
        </w:trPr>
        <w:tc>
          <w:tcPr>
            <w:tcW w:type="dxa" w:w="4946"/>
            <w:tcMar>
              <w:top w:w="120" w:type="dxa"/>
              <w:start w:w="140" w:type="dxa"/>
              <w:bottom w:w="120" w:type="dxa"/>
              <w:end w:w="140" w:type="dxa"/>
            </w:tcMar>
          </w:tcPr>
          <w:p>
            <w:pPr>
              <w:jc w:val="left"/>
            </w:pPr>
            <w:r>
              <w:rPr>
                <w:rFonts w:ascii="Arial" w:hAnsi="Arial"/>
                <w:color w:val="1F1F1F"/>
                <w:sz w:val="18"/>
              </w:rPr>
              <w:t>The room was small, but it was comfortable.</w:t>
            </w:r>
          </w:p>
        </w:tc>
        <w:tc>
          <w:tcPr>
            <w:tcW w:type="dxa" w:w="4946"/>
            <w:tcMar>
              <w:top w:w="120" w:type="dxa"/>
              <w:start w:w="140" w:type="dxa"/>
              <w:bottom w:w="120" w:type="dxa"/>
              <w:end w:w="140" w:type="dxa"/>
            </w:tcMar>
          </w:tcPr>
          <w:p>
            <w:pPr>
              <w:jc w:val="left"/>
            </w:pPr>
            <w:r>
              <w:rPr>
                <w:rFonts w:ascii="Arial" w:hAnsi="Arial"/>
                <w:color w:val="1F1F1F"/>
                <w:sz w:val="18"/>
              </w:rPr>
              <w:t>The room was small. However, it was comfortable.</w:t>
            </w:r>
          </w:p>
        </w:tc>
      </w:tr>
      <w:tr>
        <w:trPr>
          <w:cantSplit/>
        </w:trPr>
        <w:tc>
          <w:tcPr>
            <w:tcW w:type="dxa" w:w="4946"/>
            <w:tcMar>
              <w:top w:w="120" w:type="dxa"/>
              <w:start w:w="140" w:type="dxa"/>
              <w:bottom w:w="120" w:type="dxa"/>
              <w:end w:w="140" w:type="dxa"/>
            </w:tcMar>
            <w:shd w:fill="F7FAFC"/>
          </w:tcPr>
          <w:p>
            <w:pPr>
              <w:jc w:val="left"/>
            </w:pPr>
            <w:r>
              <w:rPr>
                <w:rFonts w:ascii="Arial" w:hAnsi="Arial"/>
                <w:color w:val="1F1F1F"/>
                <w:sz w:val="18"/>
              </w:rPr>
              <w:t>I wanted to join, but I was unavailable.</w:t>
            </w:r>
          </w:p>
        </w:tc>
        <w:tc>
          <w:tcPr>
            <w:tcW w:type="dxa" w:w="4946"/>
            <w:tcMar>
              <w:top w:w="120" w:type="dxa"/>
              <w:start w:w="140" w:type="dxa"/>
              <w:bottom w:w="120" w:type="dxa"/>
              <w:end w:w="140" w:type="dxa"/>
            </w:tcMar>
            <w:shd w:fill="F7FAFC"/>
          </w:tcPr>
          <w:p>
            <w:pPr>
              <w:jc w:val="left"/>
            </w:pPr>
            <w:r>
              <w:rPr>
                <w:rFonts w:ascii="Arial" w:hAnsi="Arial"/>
                <w:color w:val="1F1F1F"/>
                <w:sz w:val="18"/>
              </w:rPr>
              <w:t>I wanted to join; however, I was unavailable.</w:t>
            </w:r>
          </w:p>
        </w:tc>
      </w:tr>
    </w:tbl>
    <w:p>
      <w:pPr>
        <w:widowControl/>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tblHeader w:val="true"/>
          <w:cantSplit/>
        </w:trPr>
        <w:tc>
          <w:tcPr>
            <w:tcW w:type="dxa" w:w="9893"/>
            <w:shd w:fill="FFF2CC"/>
            <w:tcMar>
              <w:top w:w="130" w:type="dxa"/>
              <w:start w:w="160" w:type="dxa"/>
              <w:bottom w:w="130" w:type="dxa"/>
              <w:end w:w="160" w:type="dxa"/>
            </w:tcMar>
          </w:tcPr>
          <w:p>
            <w:pPr>
              <w:jc w:val="left"/>
            </w:pPr>
            <w:r>
              <w:rPr>
                <w:rFonts w:ascii="Arial" w:hAnsi="Arial"/>
                <w:b/>
                <w:color w:val="1F1F1F"/>
                <w:sz w:val="21"/>
              </w:rPr>
              <w:t>!  DẤU CÂU</w:t>
            </w:r>
            <w:r>
              <w:br/>
            </w:r>
            <w:r>
              <w:rPr>
                <w:rFonts w:ascii="Arial" w:hAnsi="Arial"/>
                <w:color w:val="1F1F1F"/>
                <w:sz w:val="21"/>
              </w:rPr>
              <w:t>However không được nối trực tiếp hai mệnh đề chỉ bằng một dấu phẩy.</w:t>
            </w:r>
            <w:r>
              <w:br/>
            </w:r>
            <w:r>
              <w:rPr>
                <w:rFonts w:ascii="Arial" w:hAnsi="Arial"/>
                <w:color w:val="1F1F1F"/>
                <w:sz w:val="21"/>
              </w:rPr>
              <w:t>Sai: The course was difficult, however I enjoyed it.</w:t>
            </w:r>
            <w:r>
              <w:br/>
            </w:r>
            <w:r>
              <w:rPr>
                <w:rFonts w:ascii="Arial" w:hAnsi="Arial"/>
                <w:color w:val="1F1F1F"/>
                <w:sz w:val="21"/>
              </w:rPr>
              <w:t>Đúng: The course was difficult. However, I enjoyed it.</w:t>
            </w:r>
            <w:r>
              <w:br/>
            </w:r>
            <w:r>
              <w:rPr>
                <w:rFonts w:ascii="Arial" w:hAnsi="Arial"/>
                <w:color w:val="1F1F1F"/>
                <w:sz w:val="21"/>
              </w:rPr>
              <w:t>Đúng: The course was difficult; however, I enjoyed it.</w:t>
            </w:r>
          </w:p>
        </w:tc>
      </w:tr>
    </w:tbl>
    <w:p>
      <w:pPr>
        <w:widowControl/>
      </w:pPr>
    </w:p>
    <w:p>
      <w:pPr>
        <w:keepNext/>
        <w:widowControl/>
      </w:pPr>
      <w:r>
        <w:rPr>
          <w:rFonts w:ascii="Arial" w:hAnsi="Arial"/>
          <w:b/>
          <w:i w:val="0"/>
          <w:sz w:val="21"/>
        </w:rPr>
        <w:t>BÀI 7. Sửa dấu câu</w:t>
      </w:r>
    </w:p>
    <w:p>
      <w:pPr>
        <w:pStyle w:val="LessonLead"/>
        <w:widowControl/>
      </w:pPr>
      <w:r>
        <w:rPr>
          <w:rFonts w:ascii="Arial" w:hAnsi="Arial"/>
          <w:b w:val="0"/>
          <w:i w:val="0"/>
        </w:rPr>
        <w:t>Viết lại câu cho đúng.</w:t>
      </w:r>
    </w:p>
    <w:p>
      <w:pPr>
        <w:widowControl/>
      </w:pPr>
      <w:r>
        <w:rPr>
          <w:rFonts w:ascii="Arial" w:hAnsi="Arial"/>
          <w:b w:val="0"/>
          <w:i w:val="0"/>
        </w:rPr>
        <w:t>1. The hotel was expensive, however the service was excellent.</w:t>
        <w:br/>
        <w:t xml:space="preserve">   ___________________________________________________________________________________</w:t>
      </w:r>
    </w:p>
    <w:p>
      <w:pPr>
        <w:widowControl/>
      </w:pPr>
      <w:r>
        <w:rPr>
          <w:rFonts w:ascii="Arial" w:hAnsi="Arial"/>
          <w:b w:val="0"/>
          <w:i w:val="0"/>
        </w:rPr>
        <w:t>2. I called Hoa however she did not answer.</w:t>
        <w:br/>
        <w:t xml:space="preserve">   ___________________________________________________________________________________</w:t>
      </w:r>
    </w:p>
    <w:p>
      <w:pPr>
        <w:widowControl/>
      </w:pPr>
      <w:r>
        <w:rPr>
          <w:rFonts w:ascii="Arial" w:hAnsi="Arial"/>
          <w:b w:val="0"/>
          <w:i w:val="0"/>
        </w:rPr>
        <w:t>3. The instructions looked simple however, several students misunderstood them.</w:t>
        <w:br/>
        <w:t xml:space="preserve">   ___________________________________________________________________________________</w:t>
      </w:r>
    </w:p>
    <w:p>
      <w:pPr>
        <w:widowControl/>
      </w:pPr>
      <w:r>
        <w:rPr>
          <w:rFonts w:ascii="Arial" w:hAnsi="Arial"/>
          <w:b w:val="0"/>
          <w:i w:val="0"/>
        </w:rPr>
        <w:t>4. We arrived early, however all the front seats were taken.</w:t>
        <w:br/>
        <w:t xml:space="preserve">   ___________________________________________________________________________________</w:t>
      </w:r>
    </w:p>
    <w:p>
      <w:pPr>
        <w:widowControl/>
      </w:pPr>
    </w:p>
    <w:p>
      <w:pPr>
        <w:keepNext/>
        <w:widowControl/>
      </w:pPr>
      <w:r>
        <w:rPr>
          <w:rFonts w:ascii="Arial" w:hAnsi="Arial"/>
          <w:b/>
          <w:i w:val="0"/>
          <w:sz w:val="21"/>
        </w:rPr>
        <w:t>BÀI 8. Thay but bằng however</w:t>
      </w:r>
    </w:p>
    <w:p>
      <w:pPr>
        <w:pStyle w:val="LessonLead"/>
        <w:widowControl/>
      </w:pPr>
      <w:r>
        <w:rPr>
          <w:rFonts w:ascii="Arial" w:hAnsi="Arial"/>
          <w:b w:val="0"/>
          <w:i w:val="0"/>
        </w:rPr>
        <w:t>Viết lại nhưng giữ nguyên nghĩa.</w:t>
      </w:r>
    </w:p>
    <w:p>
      <w:pPr>
        <w:widowControl/>
      </w:pPr>
      <w:r>
        <w:rPr>
          <w:rFonts w:ascii="Arial" w:hAnsi="Arial"/>
          <w:b w:val="0"/>
          <w:i w:val="0"/>
        </w:rPr>
        <w:t>1. I was nervous, but I answered every question.</w:t>
        <w:br/>
        <w:t xml:space="preserve">   ___________________________________________________________________________________</w:t>
      </w:r>
    </w:p>
    <w:p>
      <w:pPr>
        <w:widowControl/>
      </w:pPr>
      <w:r>
        <w:rPr>
          <w:rFonts w:ascii="Arial" w:hAnsi="Arial"/>
          <w:b w:val="0"/>
          <w:i w:val="0"/>
        </w:rPr>
        <w:t>2. The app is useful, but it sometimes runs slowly.</w:t>
        <w:br/>
        <w:t xml:space="preserve">   ___________________________________________________________________________________</w:t>
      </w:r>
    </w:p>
    <w:p>
      <w:pPr>
        <w:widowControl/>
      </w:pPr>
      <w:r>
        <w:rPr>
          <w:rFonts w:ascii="Arial" w:hAnsi="Arial"/>
          <w:b w:val="0"/>
          <w:i w:val="0"/>
        </w:rPr>
        <w:t>3. The event was small, but it attracted many visitors.</w:t>
        <w:br/>
        <w:t xml:space="preserve">   ___________________________________________________________________________________</w:t>
      </w:r>
    </w:p>
    <w:p>
      <w:pPr>
        <w:widowControl/>
      </w:pPr>
    </w:p>
    <w:p>
      <w:pPr>
        <w:pStyle w:val="Heading1"/>
        <w:widowControl/>
      </w:pPr>
      <w:r>
        <w:t>6. DESPITE / IN SPITE OF - MẶC DÙ</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CẤU TRÚC</w:t>
            </w:r>
            <w:r>
              <w:br/>
            </w:r>
            <w:r>
              <w:rPr>
                <w:rFonts w:ascii="Arial" w:hAnsi="Arial"/>
                <w:color w:val="1F1F1F"/>
                <w:sz w:val="21"/>
              </w:rPr>
              <w:t>Despite / In spite of + danh từ / cụm danh từ / V-ing, S + V.</w:t>
            </w:r>
            <w:r>
              <w:br/>
            </w:r>
            <w:r>
              <w:rPr>
                <w:rFonts w:ascii="Arial" w:hAnsi="Arial"/>
                <w:color w:val="1F1F1F"/>
                <w:sz w:val="21"/>
              </w:rPr>
              <w:t>S + V despite / in spite of + danh từ / cụm danh từ / V-ing.</w:t>
            </w:r>
          </w:p>
        </w:tc>
      </w:tr>
    </w:tbl>
    <w:p>
      <w:pPr>
        <w:widowControl/>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cantSplit/>
        </w:trPr>
        <w:tc>
          <w:tcPr>
            <w:tcW w:type="dxa" w:w="4946"/>
            <w:shd w:fill="17365D"/>
            <w:tcMar>
              <w:top w:w="120" w:type="dxa"/>
              <w:start w:w="140" w:type="dxa"/>
              <w:bottom w:w="120" w:type="dxa"/>
              <w:end w:w="140" w:type="dxa"/>
            </w:tcMar>
          </w:tcPr>
          <w:p>
            <w:pPr>
              <w:jc w:val="center"/>
            </w:pPr>
            <w:r>
              <w:rPr>
                <w:rFonts w:ascii="Arial" w:hAnsi="Arial"/>
                <w:b/>
                <w:color w:val="FFFFFF"/>
                <w:sz w:val="19"/>
              </w:rPr>
              <w:t>Sau although/even though</w:t>
            </w:r>
          </w:p>
        </w:tc>
        <w:tc>
          <w:tcPr>
            <w:tcW w:type="dxa" w:w="4946"/>
            <w:shd w:fill="17365D"/>
            <w:tcMar>
              <w:top w:w="120" w:type="dxa"/>
              <w:start w:w="140" w:type="dxa"/>
              <w:bottom w:w="120" w:type="dxa"/>
              <w:end w:w="140" w:type="dxa"/>
            </w:tcMar>
          </w:tcPr>
          <w:p>
            <w:pPr>
              <w:jc w:val="center"/>
            </w:pPr>
            <w:r>
              <w:rPr>
                <w:rFonts w:ascii="Arial" w:hAnsi="Arial"/>
                <w:b/>
                <w:color w:val="FFFFFF"/>
                <w:sz w:val="19"/>
              </w:rPr>
              <w:t>Sau despite/in spite of</w:t>
            </w:r>
          </w:p>
        </w:tc>
      </w:tr>
      <w:tr>
        <w:trPr>
          <w:cantSplit/>
        </w:trPr>
        <w:tc>
          <w:tcPr>
            <w:tcW w:type="dxa" w:w="4946"/>
            <w:tcMar>
              <w:top w:w="120" w:type="dxa"/>
              <w:start w:w="140" w:type="dxa"/>
              <w:bottom w:w="120" w:type="dxa"/>
              <w:end w:w="140" w:type="dxa"/>
            </w:tcMar>
          </w:tcPr>
          <w:p>
            <w:pPr>
              <w:jc w:val="left"/>
            </w:pPr>
            <w:r>
              <w:rPr>
                <w:rFonts w:ascii="Arial" w:hAnsi="Arial"/>
                <w:color w:val="1F1F1F"/>
                <w:sz w:val="18"/>
              </w:rPr>
              <w:t>Although it was raining, ...</w:t>
            </w:r>
          </w:p>
        </w:tc>
        <w:tc>
          <w:tcPr>
            <w:tcW w:type="dxa" w:w="4946"/>
            <w:tcMar>
              <w:top w:w="120" w:type="dxa"/>
              <w:start w:w="140" w:type="dxa"/>
              <w:bottom w:w="120" w:type="dxa"/>
              <w:end w:w="140" w:type="dxa"/>
            </w:tcMar>
          </w:tcPr>
          <w:p>
            <w:pPr>
              <w:jc w:val="left"/>
            </w:pPr>
            <w:r>
              <w:rPr>
                <w:rFonts w:ascii="Arial" w:hAnsi="Arial"/>
                <w:color w:val="1F1F1F"/>
                <w:sz w:val="18"/>
              </w:rPr>
              <w:t>Despite the rain, ...</w:t>
            </w:r>
          </w:p>
        </w:tc>
      </w:tr>
      <w:tr>
        <w:trPr>
          <w:cantSplit/>
        </w:trPr>
        <w:tc>
          <w:tcPr>
            <w:tcW w:type="dxa" w:w="4946"/>
            <w:tcMar>
              <w:top w:w="120" w:type="dxa"/>
              <w:start w:w="140" w:type="dxa"/>
              <w:bottom w:w="120" w:type="dxa"/>
              <w:end w:w="140" w:type="dxa"/>
            </w:tcMar>
            <w:shd w:fill="F7FAFC"/>
          </w:tcPr>
          <w:p>
            <w:pPr>
              <w:jc w:val="left"/>
            </w:pPr>
            <w:r>
              <w:rPr>
                <w:rFonts w:ascii="Arial" w:hAnsi="Arial"/>
                <w:color w:val="1F1F1F"/>
                <w:sz w:val="18"/>
              </w:rPr>
              <w:t>Although she was tired, ...</w:t>
            </w:r>
          </w:p>
        </w:tc>
        <w:tc>
          <w:tcPr>
            <w:tcW w:type="dxa" w:w="4946"/>
            <w:tcMar>
              <w:top w:w="120" w:type="dxa"/>
              <w:start w:w="140" w:type="dxa"/>
              <w:bottom w:w="120" w:type="dxa"/>
              <w:end w:w="140" w:type="dxa"/>
            </w:tcMar>
            <w:shd w:fill="F7FAFC"/>
          </w:tcPr>
          <w:p>
            <w:pPr>
              <w:jc w:val="left"/>
            </w:pPr>
            <w:r>
              <w:rPr>
                <w:rFonts w:ascii="Arial" w:hAnsi="Arial"/>
                <w:color w:val="1F1F1F"/>
                <w:sz w:val="18"/>
              </w:rPr>
              <w:t>Despite being tired, ...</w:t>
            </w:r>
          </w:p>
        </w:tc>
      </w:tr>
      <w:tr>
        <w:trPr>
          <w:cantSplit/>
        </w:trPr>
        <w:tc>
          <w:tcPr>
            <w:tcW w:type="dxa" w:w="4946"/>
            <w:tcMar>
              <w:top w:w="120" w:type="dxa"/>
              <w:start w:w="140" w:type="dxa"/>
              <w:bottom w:w="120" w:type="dxa"/>
              <w:end w:w="140" w:type="dxa"/>
            </w:tcMar>
          </w:tcPr>
          <w:p>
            <w:pPr>
              <w:jc w:val="left"/>
            </w:pPr>
            <w:r>
              <w:rPr>
                <w:rFonts w:ascii="Arial" w:hAnsi="Arial"/>
                <w:color w:val="1F1F1F"/>
                <w:sz w:val="18"/>
              </w:rPr>
              <w:t>Although he had little experience, ...</w:t>
            </w:r>
          </w:p>
        </w:tc>
        <w:tc>
          <w:tcPr>
            <w:tcW w:type="dxa" w:w="4946"/>
            <w:tcMar>
              <w:top w:w="120" w:type="dxa"/>
              <w:start w:w="140" w:type="dxa"/>
              <w:bottom w:w="120" w:type="dxa"/>
              <w:end w:w="140" w:type="dxa"/>
            </w:tcMar>
          </w:tcPr>
          <w:p>
            <w:pPr>
              <w:jc w:val="left"/>
            </w:pPr>
            <w:r>
              <w:rPr>
                <w:rFonts w:ascii="Arial" w:hAnsi="Arial"/>
                <w:color w:val="1F1F1F"/>
                <w:sz w:val="18"/>
              </w:rPr>
              <w:t>In spite of his limited experience, ...</w:t>
            </w:r>
          </w:p>
        </w:tc>
      </w:tr>
    </w:tbl>
    <w:p>
      <w:pPr>
        <w:widowControl/>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tblHeader w:val="true"/>
          <w:cantSplit/>
        </w:trPr>
        <w:tc>
          <w:tcPr>
            <w:tcW w:type="dxa" w:w="9893"/>
            <w:shd w:fill="E2F0D9"/>
            <w:tcMar>
              <w:top w:w="130" w:type="dxa"/>
              <w:start w:w="160" w:type="dxa"/>
              <w:bottom w:w="130" w:type="dxa"/>
              <w:end w:w="160" w:type="dxa"/>
            </w:tcMar>
          </w:tcPr>
          <w:p>
            <w:pPr>
              <w:jc w:val="left"/>
            </w:pPr>
            <w:r>
              <w:rPr>
                <w:rFonts w:ascii="Arial" w:hAnsi="Arial"/>
                <w:b/>
                <w:color w:val="1F1F1F"/>
                <w:sz w:val="21"/>
              </w:rPr>
              <w:t>↔  SO SÁNH QUAN TRỌNG</w:t>
            </w:r>
            <w:r>
              <w:br/>
            </w:r>
            <w:r>
              <w:rPr>
                <w:rFonts w:ascii="Arial" w:hAnsi="Arial"/>
                <w:color w:val="1F1F1F"/>
                <w:sz w:val="21"/>
              </w:rPr>
              <w:t>Although + S + V</w:t>
            </w:r>
            <w:r>
              <w:br/>
            </w:r>
            <w:r>
              <w:rPr>
                <w:rFonts w:ascii="Arial" w:hAnsi="Arial"/>
                <w:color w:val="1F1F1F"/>
                <w:sz w:val="21"/>
              </w:rPr>
              <w:t>Despite / In spite of + noun hoặc V-ing</w:t>
            </w:r>
            <w:r>
              <w:br/>
            </w:r>
            <w:r>
              <w:rPr>
                <w:rFonts w:ascii="Arial" w:hAnsi="Arial"/>
                <w:color w:val="1F1F1F"/>
                <w:sz w:val="21"/>
              </w:rPr>
              <w:t>Although the traffic was heavy, we arrived on time.</w:t>
            </w:r>
            <w:r>
              <w:br/>
            </w:r>
            <w:r>
              <w:rPr>
                <w:rFonts w:ascii="Arial" w:hAnsi="Arial"/>
                <w:color w:val="1F1F1F"/>
                <w:sz w:val="21"/>
              </w:rPr>
              <w:t>Despite the heavy traffic, we arrived on time.</w:t>
            </w:r>
          </w:p>
        </w:tc>
      </w:tr>
    </w:tbl>
    <w:p>
      <w:pPr>
        <w:widowControl/>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tblHeader w:val="true"/>
          <w:cantSplit/>
        </w:trPr>
        <w:tc>
          <w:tcPr>
            <w:tcW w:type="dxa" w:w="9893"/>
            <w:shd w:fill="D9EAF7"/>
            <w:tcMar>
              <w:top w:w="130" w:type="dxa"/>
              <w:start w:w="160" w:type="dxa"/>
              <w:bottom w:w="130" w:type="dxa"/>
              <w:end w:w="160" w:type="dxa"/>
            </w:tcMar>
          </w:tcPr>
          <w:p>
            <w:pPr>
              <w:jc w:val="left"/>
            </w:pPr>
            <w:r>
              <w:rPr>
                <w:rFonts w:ascii="Arial" w:hAnsi="Arial"/>
                <w:b/>
                <w:color w:val="1F1F1F"/>
                <w:sz w:val="21"/>
              </w:rPr>
              <w:t>MỞ RỘNG</w:t>
            </w:r>
            <w:r>
              <w:br/>
            </w:r>
            <w:r>
              <w:rPr>
                <w:rFonts w:ascii="Arial" w:hAnsi="Arial"/>
                <w:color w:val="1F1F1F"/>
                <w:sz w:val="21"/>
              </w:rPr>
              <w:t>Despite the fact that + S + V</w:t>
            </w:r>
            <w:r>
              <w:br/>
            </w:r>
            <w:r>
              <w:rPr>
                <w:rFonts w:ascii="Arial" w:hAnsi="Arial"/>
                <w:color w:val="1F1F1F"/>
                <w:sz w:val="21"/>
              </w:rPr>
              <w:t>In spite of the fact that + S + V</w:t>
            </w:r>
            <w:r>
              <w:br/>
            </w:r>
            <w:r>
              <w:rPr>
                <w:rFonts w:ascii="Arial" w:hAnsi="Arial"/>
                <w:color w:val="1F1F1F"/>
                <w:sz w:val="21"/>
              </w:rPr>
              <w:t>Despite the fact that the traffic was heavy, we arrived on time.</w:t>
            </w:r>
          </w:p>
        </w:tc>
      </w:tr>
    </w:tbl>
    <w:p>
      <w:pPr>
        <w:widowControl/>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tblHeader w:val="true"/>
          <w:cantSplit/>
        </w:trPr>
        <w:tc>
          <w:tcPr>
            <w:tcW w:type="dxa" w:w="9893"/>
            <w:shd w:fill="FCE4D6"/>
            <w:tcMar>
              <w:top w:w="130" w:type="dxa"/>
              <w:start w:w="160" w:type="dxa"/>
              <w:bottom w:w="130" w:type="dxa"/>
              <w:end w:w="160" w:type="dxa"/>
            </w:tcMar>
          </w:tcPr>
          <w:p>
            <w:pPr>
              <w:jc w:val="left"/>
            </w:pPr>
            <w:r>
              <w:rPr>
                <w:rFonts w:ascii="Arial" w:hAnsi="Arial"/>
                <w:b/>
                <w:color w:val="1F1F1F"/>
                <w:sz w:val="21"/>
              </w:rPr>
              <w:t>✗  LỖI THƯỜNG GẶP</w:t>
            </w:r>
            <w:r>
              <w:br/>
            </w:r>
            <w:r>
              <w:rPr>
                <w:rFonts w:ascii="Arial" w:hAnsi="Arial"/>
                <w:color w:val="1F1F1F"/>
                <w:sz w:val="21"/>
              </w:rPr>
              <w:t>Sai: Despite it was raining, we went out.</w:t>
            </w:r>
            <w:r>
              <w:br/>
            </w:r>
            <w:r>
              <w:rPr>
                <w:rFonts w:ascii="Arial" w:hAnsi="Arial"/>
                <w:color w:val="1F1F1F"/>
                <w:sz w:val="21"/>
              </w:rPr>
              <w:t>Đúng: Although it was raining, we went out.</w:t>
            </w:r>
            <w:r>
              <w:br/>
            </w:r>
            <w:r>
              <w:rPr>
                <w:rFonts w:ascii="Arial" w:hAnsi="Arial"/>
                <w:color w:val="1F1F1F"/>
                <w:sz w:val="21"/>
              </w:rPr>
              <w:t>Đúng: Despite the rain, we went out.</w:t>
            </w:r>
            <w:r>
              <w:br/>
            </w:r>
            <w:r>
              <w:rPr>
                <w:rFonts w:ascii="Arial" w:hAnsi="Arial"/>
                <w:color w:val="1F1F1F"/>
                <w:sz w:val="21"/>
              </w:rPr>
              <w:t>Đúng: Despite the fact that it was raining, we went out.</w:t>
            </w:r>
          </w:p>
        </w:tc>
      </w:tr>
    </w:tbl>
    <w:p>
      <w:pPr>
        <w:widowControl/>
      </w:pPr>
    </w:p>
    <w:p>
      <w:pPr>
        <w:keepNext/>
        <w:widowControl/>
      </w:pPr>
      <w:r>
        <w:rPr>
          <w:rFonts w:ascii="Arial" w:hAnsi="Arial"/>
          <w:b/>
          <w:i w:val="0"/>
          <w:sz w:val="21"/>
        </w:rPr>
        <w:t>BÀI 9. Chọn dạng đúng</w:t>
      </w:r>
    </w:p>
    <w:p>
      <w:pPr>
        <w:pStyle w:val="LessonLead"/>
        <w:widowControl/>
      </w:pPr>
      <w:r>
        <w:rPr>
          <w:rFonts w:ascii="Arial" w:hAnsi="Arial"/>
          <w:b w:val="0"/>
          <w:i w:val="0"/>
        </w:rPr>
        <w:t>Khoanh đáp án đúng.</w:t>
      </w:r>
    </w:p>
    <w:p>
      <w:pPr>
        <w:widowControl/>
      </w:pPr>
      <w:r>
        <w:rPr>
          <w:rFonts w:ascii="Arial" w:hAnsi="Arial"/>
          <w:b w:val="0"/>
          <w:i w:val="0"/>
        </w:rPr>
        <w:t>1. ______ the heavy rain, the match continued.</w:t>
        <w:br/>
        <w:t xml:space="preserve">   A. Although   B. Despite   C. However</w:t>
      </w:r>
    </w:p>
    <w:p>
      <w:pPr>
        <w:widowControl/>
      </w:pPr>
      <w:r>
        <w:rPr>
          <w:rFonts w:ascii="Arial" w:hAnsi="Arial"/>
          <w:b w:val="0"/>
          <w:i w:val="0"/>
        </w:rPr>
        <w:t>2. ______ she was inexperienced, she solved the problem.</w:t>
        <w:br/>
        <w:t xml:space="preserve">   A. In spite of   B. Although   C. Despite</w:t>
      </w:r>
    </w:p>
    <w:p>
      <w:pPr>
        <w:widowControl/>
      </w:pPr>
      <w:r>
        <w:rPr>
          <w:rFonts w:ascii="Arial" w:hAnsi="Arial"/>
          <w:b w:val="0"/>
          <w:i w:val="0"/>
        </w:rPr>
        <w:t>3. We enjoyed the trip in spite of ______ tired.</w:t>
        <w:br/>
        <w:t xml:space="preserve">   A. be   B. being   C. were</w:t>
      </w:r>
    </w:p>
    <w:p>
      <w:pPr>
        <w:widowControl/>
      </w:pPr>
      <w:r>
        <w:rPr>
          <w:rFonts w:ascii="Arial" w:hAnsi="Arial"/>
          <w:b w:val="0"/>
          <w:i w:val="0"/>
        </w:rPr>
        <w:t>4. Despite the fact that the room ______ small, it was comfortable.</w:t>
        <w:br/>
        <w:t xml:space="preserve">   A. was   B. being   C. is being</w:t>
      </w:r>
    </w:p>
    <w:p>
      <w:pPr>
        <w:widowControl/>
      </w:pPr>
      <w:r>
        <w:rPr>
          <w:rFonts w:ascii="Arial" w:hAnsi="Arial"/>
          <w:b w:val="0"/>
          <w:i w:val="0"/>
        </w:rPr>
        <w:t>5. ______ his busy schedule, he attended the meeting.</w:t>
        <w:br/>
        <w:t xml:space="preserve">   A. Even though   B. Despite   C. However</w:t>
      </w:r>
    </w:p>
    <w:p>
      <w:pPr>
        <w:widowControl/>
      </w:pPr>
    </w:p>
    <w:p>
      <w:pPr>
        <w:keepNext/>
        <w:pageBreakBefore/>
        <w:widowControl/>
      </w:pPr>
      <w:r>
        <w:rPr>
          <w:rFonts w:ascii="Arial" w:hAnsi="Arial"/>
          <w:b/>
          <w:i w:val="0"/>
          <w:sz w:val="21"/>
        </w:rPr>
        <w:t>BÀI 10. Chuyển đổi cấu trúc</w:t>
      </w:r>
    </w:p>
    <w:p>
      <w:pPr>
        <w:pStyle w:val="LessonLead"/>
        <w:widowControl/>
      </w:pPr>
      <w:r>
        <w:rPr>
          <w:rFonts w:ascii="Arial" w:hAnsi="Arial"/>
          <w:b w:val="0"/>
          <w:i w:val="0"/>
        </w:rPr>
        <w:t>Viết lại bằng despite hoặc in spite of.</w:t>
      </w:r>
    </w:p>
    <w:p>
      <w:pPr>
        <w:widowControl/>
      </w:pPr>
      <w:r>
        <w:rPr>
          <w:rFonts w:ascii="Arial" w:hAnsi="Arial"/>
          <w:b w:val="0"/>
          <w:i w:val="0"/>
        </w:rPr>
        <w:t>1. Although it was cold, we went swimming.</w:t>
        <w:br/>
        <w:t xml:space="preserve">   ___________________________________________________________________________________</w:t>
      </w:r>
    </w:p>
    <w:p>
      <w:pPr>
        <w:widowControl/>
      </w:pPr>
      <w:r>
        <w:rPr>
          <w:rFonts w:ascii="Arial" w:hAnsi="Arial"/>
          <w:b w:val="0"/>
          <w:i w:val="0"/>
        </w:rPr>
        <w:t>2. Although Lan was nervous, she spoke clearly.</w:t>
        <w:br/>
        <w:t xml:space="preserve">   ___________________________________________________________________________________</w:t>
      </w:r>
    </w:p>
    <w:p>
      <w:pPr>
        <w:widowControl/>
      </w:pPr>
      <w:r>
        <w:rPr>
          <w:rFonts w:ascii="Arial" w:hAnsi="Arial"/>
          <w:b w:val="0"/>
          <w:i w:val="0"/>
        </w:rPr>
        <w:t>3. Although he did not sleep well, he remained focused.</w:t>
        <w:br/>
        <w:t xml:space="preserve">   ___________________________________________________________________________________</w:t>
      </w:r>
    </w:p>
    <w:p>
      <w:pPr>
        <w:widowControl/>
      </w:pPr>
      <w:r>
        <w:rPr>
          <w:rFonts w:ascii="Arial" w:hAnsi="Arial"/>
          <w:b w:val="0"/>
          <w:i w:val="0"/>
        </w:rPr>
        <w:t>4. Although the ticket was expensive, many people bought it.</w:t>
        <w:br/>
        <w:t xml:space="preserve">   ___________________________________________________________________________________</w:t>
      </w:r>
    </w:p>
    <w:p>
      <w:pPr>
        <w:widowControl/>
      </w:pPr>
      <w:r>
        <w:rPr>
          <w:rFonts w:ascii="Arial" w:hAnsi="Arial"/>
          <w:b w:val="0"/>
          <w:i w:val="0"/>
        </w:rPr>
        <w:t>5. Although they had different opinions, they worked well together.</w:t>
        <w:br/>
        <w:t xml:space="preserve">   ___________________________________________________________________________________</w:t>
      </w:r>
    </w:p>
    <w:p>
      <w:pPr>
        <w:widowControl/>
      </w:pPr>
    </w:p>
    <w:p>
      <w:pPr>
        <w:widowControl/>
      </w:pPr>
      <w:r>
        <w:br w:type="page"/>
      </w:r>
    </w:p>
    <w:p>
      <w:pPr>
        <w:pStyle w:val="Heading1"/>
        <w:widowControl/>
      </w:pPr>
      <w:r>
        <w:t>7. WHILE / WHEREAS - ĐẶT HAI ĐỐI TƯỢNG CẠNH NHAU</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CẤU TRÚC</w:t>
            </w:r>
            <w:r>
              <w:br/>
            </w:r>
            <w:r>
              <w:rPr>
                <w:rFonts w:ascii="Arial" w:hAnsi="Arial"/>
                <w:color w:val="1F1F1F"/>
                <w:sz w:val="21"/>
              </w:rPr>
              <w:t>Mệnh đề 1, while / whereas + mệnh đề 2</w:t>
            </w:r>
          </w:p>
        </w:tc>
      </w:tr>
    </w:tbl>
    <w:p>
      <w:pPr>
        <w:widowControl/>
      </w:pPr>
    </w:p>
    <w:p>
      <w:pPr>
        <w:widowControl/>
      </w:pPr>
      <w:r>
        <w:rPr>
          <w:rFonts w:ascii="Arial" w:hAnsi="Arial"/>
          <w:b w:val="0"/>
          <w:i w:val="0"/>
        </w:rPr>
        <w:t>While và whereas dùng để so sánh hai người, vật, lựa chọn hoặc tình huống có đặc điểm khác nhau. Whereas thường trang trọng hơn.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cantSplit/>
        </w:trPr>
        <w:tc>
          <w:tcPr>
            <w:tcW w:type="dxa" w:w="3298"/>
            <w:shd w:fill="17365D"/>
            <w:tcMar>
              <w:top w:w="120" w:type="dxa"/>
              <w:start w:w="140" w:type="dxa"/>
              <w:bottom w:w="120" w:type="dxa"/>
              <w:end w:w="140" w:type="dxa"/>
            </w:tcMar>
          </w:tcPr>
          <w:p>
            <w:pPr>
              <w:jc w:val="center"/>
            </w:pPr>
            <w:r>
              <w:rPr>
                <w:rFonts w:ascii="Arial" w:hAnsi="Arial"/>
                <w:b/>
                <w:color w:val="FFFFFF"/>
                <w:sz w:val="19"/>
              </w:rPr>
              <w:t>Đối tượng 1</w:t>
            </w:r>
          </w:p>
        </w:tc>
        <w:tc>
          <w:tcPr>
            <w:tcW w:type="dxa" w:w="3298"/>
            <w:shd w:fill="17365D"/>
            <w:tcMar>
              <w:top w:w="120" w:type="dxa"/>
              <w:start w:w="140" w:type="dxa"/>
              <w:bottom w:w="120" w:type="dxa"/>
              <w:end w:w="140" w:type="dxa"/>
            </w:tcMar>
          </w:tcPr>
          <w:p>
            <w:pPr>
              <w:jc w:val="center"/>
            </w:pPr>
            <w:r>
              <w:rPr>
                <w:rFonts w:ascii="Arial" w:hAnsi="Arial"/>
                <w:b/>
                <w:color w:val="FFFFFF"/>
                <w:sz w:val="19"/>
              </w:rPr>
              <w:t>Từ nối</w:t>
            </w:r>
          </w:p>
        </w:tc>
        <w:tc>
          <w:tcPr>
            <w:tcW w:type="dxa" w:w="3298"/>
            <w:shd w:fill="17365D"/>
            <w:tcMar>
              <w:top w:w="120" w:type="dxa"/>
              <w:start w:w="140" w:type="dxa"/>
              <w:bottom w:w="120" w:type="dxa"/>
              <w:end w:w="140" w:type="dxa"/>
            </w:tcMar>
          </w:tcPr>
          <w:p>
            <w:pPr>
              <w:jc w:val="center"/>
            </w:pPr>
            <w:r>
              <w:rPr>
                <w:rFonts w:ascii="Arial" w:hAnsi="Arial"/>
                <w:b/>
                <w:color w:val="FFFFFF"/>
                <w:sz w:val="19"/>
              </w:rPr>
              <w:t>Đối tượng 2</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Minh enjoys outdoor activities,</w:t>
            </w:r>
          </w:p>
        </w:tc>
        <w:tc>
          <w:tcPr>
            <w:tcW w:type="dxa" w:w="3298"/>
            <w:tcMar>
              <w:top w:w="120" w:type="dxa"/>
              <w:start w:w="140" w:type="dxa"/>
              <w:bottom w:w="120" w:type="dxa"/>
              <w:end w:w="140" w:type="dxa"/>
            </w:tcMar>
          </w:tcPr>
          <w:p>
            <w:pPr>
              <w:jc w:val="left"/>
            </w:pPr>
            <w:r>
              <w:rPr>
                <w:rFonts w:ascii="Arial" w:hAnsi="Arial"/>
                <w:color w:val="1F1F1F"/>
                <w:sz w:val="18"/>
              </w:rPr>
              <w:t>while</w:t>
            </w:r>
          </w:p>
        </w:tc>
        <w:tc>
          <w:tcPr>
            <w:tcW w:type="dxa" w:w="3298"/>
            <w:tcMar>
              <w:top w:w="120" w:type="dxa"/>
              <w:start w:w="140" w:type="dxa"/>
              <w:bottom w:w="120" w:type="dxa"/>
              <w:end w:w="140" w:type="dxa"/>
            </w:tcMar>
          </w:tcPr>
          <w:p>
            <w:pPr>
              <w:jc w:val="left"/>
            </w:pPr>
            <w:r>
              <w:rPr>
                <w:rFonts w:ascii="Arial" w:hAnsi="Arial"/>
                <w:color w:val="1F1F1F"/>
                <w:sz w:val="18"/>
              </w:rPr>
              <w:t>Hoa prefers staying at home.</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The first course is practical,</w:t>
            </w:r>
          </w:p>
        </w:tc>
        <w:tc>
          <w:tcPr>
            <w:tcW w:type="dxa" w:w="3298"/>
            <w:tcMar>
              <w:top w:w="120" w:type="dxa"/>
              <w:start w:w="140" w:type="dxa"/>
              <w:bottom w:w="120" w:type="dxa"/>
              <w:end w:w="140" w:type="dxa"/>
            </w:tcMar>
            <w:shd w:fill="F7FAFC"/>
          </w:tcPr>
          <w:p>
            <w:pPr>
              <w:jc w:val="left"/>
            </w:pPr>
            <w:r>
              <w:rPr>
                <w:rFonts w:ascii="Arial" w:hAnsi="Arial"/>
                <w:color w:val="1F1F1F"/>
                <w:sz w:val="18"/>
              </w:rPr>
              <w:t>whereas</w:t>
            </w:r>
          </w:p>
        </w:tc>
        <w:tc>
          <w:tcPr>
            <w:tcW w:type="dxa" w:w="3298"/>
            <w:tcMar>
              <w:top w:w="120" w:type="dxa"/>
              <w:start w:w="140" w:type="dxa"/>
              <w:bottom w:w="120" w:type="dxa"/>
              <w:end w:w="140" w:type="dxa"/>
            </w:tcMar>
            <w:shd w:fill="F7FAFC"/>
          </w:tcPr>
          <w:p>
            <w:pPr>
              <w:jc w:val="left"/>
            </w:pPr>
            <w:r>
              <w:rPr>
                <w:rFonts w:ascii="Arial" w:hAnsi="Arial"/>
                <w:color w:val="1F1F1F"/>
                <w:sz w:val="18"/>
              </w:rPr>
              <w:t>the second is more theoretical.</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My old phone was heavy,</w:t>
            </w:r>
          </w:p>
        </w:tc>
        <w:tc>
          <w:tcPr>
            <w:tcW w:type="dxa" w:w="3298"/>
            <w:tcMar>
              <w:top w:w="120" w:type="dxa"/>
              <w:start w:w="140" w:type="dxa"/>
              <w:bottom w:w="120" w:type="dxa"/>
              <w:end w:w="140" w:type="dxa"/>
            </w:tcMar>
          </w:tcPr>
          <w:p>
            <w:pPr>
              <w:jc w:val="left"/>
            </w:pPr>
            <w:r>
              <w:rPr>
                <w:rFonts w:ascii="Arial" w:hAnsi="Arial"/>
                <w:color w:val="1F1F1F"/>
                <w:sz w:val="18"/>
              </w:rPr>
              <w:t>while</w:t>
            </w:r>
          </w:p>
        </w:tc>
        <w:tc>
          <w:tcPr>
            <w:tcW w:type="dxa" w:w="3298"/>
            <w:tcMar>
              <w:top w:w="120" w:type="dxa"/>
              <w:start w:w="140" w:type="dxa"/>
              <w:bottom w:w="120" w:type="dxa"/>
              <w:end w:w="140" w:type="dxa"/>
            </w:tcMar>
          </w:tcPr>
          <w:p>
            <w:pPr>
              <w:jc w:val="left"/>
            </w:pPr>
            <w:r>
              <w:rPr>
                <w:rFonts w:ascii="Arial" w:hAnsi="Arial"/>
                <w:color w:val="1F1F1F"/>
                <w:sz w:val="18"/>
              </w:rPr>
              <w:t>the new one is light.</w:t>
            </w:r>
          </w:p>
        </w:tc>
      </w:tr>
    </w:tbl>
    <w:p>
      <w:pPr>
        <w:widowControl/>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tblHeader w:val="true"/>
          <w:cantSplit/>
        </w:trPr>
        <w:tc>
          <w:tcPr>
            <w:tcW w:type="dxa" w:w="9893"/>
            <w:shd w:fill="FFF2CC"/>
            <w:tcMar>
              <w:top w:w="130" w:type="dxa"/>
              <w:start w:w="160" w:type="dxa"/>
              <w:bottom w:w="130" w:type="dxa"/>
              <w:end w:w="160" w:type="dxa"/>
            </w:tcMar>
          </w:tcPr>
          <w:p>
            <w:pPr>
              <w:jc w:val="left"/>
            </w:pPr>
            <w:r>
              <w:rPr>
                <w:rFonts w:ascii="Arial" w:hAnsi="Arial"/>
                <w:b/>
                <w:color w:val="1F1F1F"/>
                <w:sz w:val="21"/>
              </w:rPr>
              <w:t>!  PHÂN BIỆT</w:t>
            </w:r>
            <w:r>
              <w:br/>
            </w:r>
            <w:r>
              <w:rPr>
                <w:rFonts w:ascii="Arial" w:hAnsi="Arial"/>
                <w:color w:val="1F1F1F"/>
                <w:sz w:val="21"/>
              </w:rPr>
              <w:t>Trong bài này, while mang nghĩa “trong khi/trái lại” để so sánh.</w:t>
            </w:r>
            <w:r>
              <w:br/>
            </w:r>
            <w:r>
              <w:rPr>
                <w:rFonts w:ascii="Arial" w:hAnsi="Arial"/>
                <w:color w:val="1F1F1F"/>
                <w:sz w:val="21"/>
              </w:rPr>
              <w:t>Ở Ngày 8, while còn được dùng để nói hai hành động cùng đang diễn ra trong quá khứ.</w:t>
            </w:r>
          </w:p>
        </w:tc>
      </w:tr>
    </w:tbl>
    <w:p>
      <w:pPr>
        <w:widowControl/>
      </w:pPr>
    </w:p>
    <w:p>
      <w:pPr>
        <w:keepNext/>
        <w:widowControl/>
      </w:pPr>
      <w:r>
        <w:rPr>
          <w:rFonts w:ascii="Arial" w:hAnsi="Arial"/>
          <w:b/>
          <w:i w:val="0"/>
          <w:sz w:val="21"/>
        </w:rPr>
        <w:t>BÀI 11. Hoàn thành câu</w:t>
      </w:r>
    </w:p>
    <w:p>
      <w:pPr>
        <w:pStyle w:val="LessonLead"/>
        <w:widowControl/>
      </w:pPr>
      <w:r>
        <w:rPr>
          <w:rFonts w:ascii="Arial" w:hAnsi="Arial"/>
          <w:b w:val="0"/>
          <w:i w:val="0"/>
        </w:rPr>
        <w:t>Dùng while hoặc whereas.</w:t>
      </w:r>
    </w:p>
    <w:p>
      <w:pPr>
        <w:widowControl/>
      </w:pPr>
      <w:r>
        <w:rPr>
          <w:rFonts w:ascii="Arial" w:hAnsi="Arial"/>
          <w:b w:val="0"/>
          <w:i w:val="0"/>
        </w:rPr>
        <w:t>1. My brother enjoys team sports, __________________ I prefer individual sports.</w:t>
      </w:r>
    </w:p>
    <w:p>
      <w:pPr>
        <w:widowControl/>
      </w:pPr>
      <w:r>
        <w:rPr>
          <w:rFonts w:ascii="Arial" w:hAnsi="Arial"/>
          <w:b w:val="0"/>
          <w:i w:val="0"/>
        </w:rPr>
        <w:t>2. The city centre is lively, __________________ the countryside is peaceful.</w:t>
      </w:r>
    </w:p>
    <w:p>
      <w:pPr>
        <w:widowControl/>
      </w:pPr>
      <w:r>
        <w:rPr>
          <w:rFonts w:ascii="Arial" w:hAnsi="Arial"/>
          <w:b w:val="0"/>
          <w:i w:val="0"/>
        </w:rPr>
        <w:t>3. Online classes are flexible, __________________ face-to-face classes allow more direct interaction.</w:t>
      </w:r>
    </w:p>
    <w:p>
      <w:pPr>
        <w:widowControl/>
      </w:pPr>
      <w:r>
        <w:rPr>
          <w:rFonts w:ascii="Arial" w:hAnsi="Arial"/>
          <w:b w:val="0"/>
          <w:i w:val="0"/>
        </w:rPr>
        <w:t>4. Hoa plans everything carefully, __________________ Nam often makes decisions quickly.</w:t>
      </w:r>
    </w:p>
    <w:p>
      <w:pPr>
        <w:widowControl/>
      </w:pPr>
      <w:r>
        <w:rPr>
          <w:rFonts w:ascii="Arial" w:hAnsi="Arial"/>
          <w:b w:val="0"/>
          <w:i w:val="0"/>
        </w:rPr>
        <w:t>5. The first design is simple, __________________ the second one is colourful and detailed.</w:t>
      </w:r>
    </w:p>
    <w:p>
      <w:pPr>
        <w:widowControl/>
      </w:pPr>
    </w:p>
    <w:p>
      <w:pPr>
        <w:keepNext/>
        <w:widowControl/>
      </w:pPr>
      <w:r>
        <w:rPr>
          <w:rFonts w:ascii="Arial" w:hAnsi="Arial"/>
          <w:b/>
          <w:i w:val="0"/>
          <w:sz w:val="21"/>
        </w:rPr>
        <w:t>BÀI 12. Tự tạo câu so sánh</w:t>
      </w:r>
    </w:p>
    <w:p>
      <w:pPr>
        <w:pStyle w:val="LessonLead"/>
        <w:widowControl/>
      </w:pPr>
      <w:r>
        <w:rPr>
          <w:rFonts w:ascii="Arial" w:hAnsi="Arial"/>
          <w:b w:val="0"/>
          <w:i w:val="0"/>
        </w:rPr>
        <w:t>Viết một câu cho mỗi cặp ý.</w:t>
      </w:r>
    </w:p>
    <w:p>
      <w:pPr>
        <w:widowControl/>
      </w:pPr>
      <w:r>
        <w:rPr>
          <w:rFonts w:ascii="Arial" w:hAnsi="Arial"/>
          <w:b w:val="0"/>
          <w:i w:val="0"/>
        </w:rPr>
        <w:t>1. city life / country life</w:t>
        <w:br/>
        <w:t xml:space="preserve">   ___________________________________________________________________________________</w:t>
      </w:r>
    </w:p>
    <w:p>
      <w:pPr>
        <w:widowControl/>
      </w:pPr>
      <w:r>
        <w:rPr>
          <w:rFonts w:ascii="Arial" w:hAnsi="Arial"/>
          <w:b w:val="0"/>
          <w:i w:val="0"/>
        </w:rPr>
        <w:t>2. studying alone / studying with friends</w:t>
        <w:br/>
        <w:t xml:space="preserve">   ___________________________________________________________________________________</w:t>
      </w:r>
    </w:p>
    <w:p>
      <w:pPr>
        <w:widowControl/>
      </w:pPr>
      <w:r>
        <w:rPr>
          <w:rFonts w:ascii="Arial" w:hAnsi="Arial"/>
          <w:b w:val="0"/>
          <w:i w:val="0"/>
        </w:rPr>
        <w:t>3. books / films</w:t>
        <w:br/>
        <w:t xml:space="preserve">   ___________________________________________________________________________________</w:t>
      </w:r>
    </w:p>
    <w:p>
      <w:pPr>
        <w:widowControl/>
      </w:pPr>
      <w:r>
        <w:rPr>
          <w:rFonts w:ascii="Arial" w:hAnsi="Arial"/>
          <w:b w:val="0"/>
          <w:i w:val="0"/>
        </w:rPr>
        <w:t>4. your personality / a friend’s personality</w:t>
        <w:br/>
        <w:t xml:space="preserve">   ___________________________________________________________________________________</w:t>
      </w:r>
    </w:p>
    <w:p>
      <w:pPr>
        <w:widowControl/>
      </w:pPr>
    </w:p>
    <w:p>
      <w:pPr>
        <w:pStyle w:val="Heading1"/>
        <w:pageBreakBefore/>
        <w:widowControl/>
      </w:pPr>
      <w:r>
        <w:t>8. BẢNG TỔNG HỢP CÁC CẤU TRÚC</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2473"/>
        <w:gridCol w:w="2473"/>
        <w:gridCol w:w="2473"/>
        <w:gridCol w:w="2473"/>
      </w:tblGrid>
      <w:tr>
        <w:trPr>
          <w:tblHeader w:val="true"/>
          <w:cantSplit/>
        </w:trPr>
        <w:tc>
          <w:tcPr>
            <w:tcW w:type="dxa" w:w="2473"/>
            <w:shd w:fill="17365D"/>
            <w:tcMar>
              <w:top w:w="120" w:type="dxa"/>
              <w:start w:w="140" w:type="dxa"/>
              <w:bottom w:w="120" w:type="dxa"/>
              <w:end w:w="140" w:type="dxa"/>
            </w:tcMar>
          </w:tcPr>
          <w:p>
            <w:pPr>
              <w:jc w:val="center"/>
            </w:pPr>
            <w:r>
              <w:rPr>
                <w:rFonts w:ascii="Arial" w:hAnsi="Arial"/>
                <w:b/>
                <w:color w:val="FFFFFF"/>
                <w:sz w:val="19"/>
              </w:rPr>
              <w:t>Cấu trúc</w:t>
            </w:r>
          </w:p>
        </w:tc>
        <w:tc>
          <w:tcPr>
            <w:tcW w:type="dxa" w:w="2473"/>
            <w:shd w:fill="17365D"/>
            <w:tcMar>
              <w:top w:w="120" w:type="dxa"/>
              <w:start w:w="140" w:type="dxa"/>
              <w:bottom w:w="120" w:type="dxa"/>
              <w:end w:w="140" w:type="dxa"/>
            </w:tcMar>
          </w:tcPr>
          <w:p>
            <w:pPr>
              <w:jc w:val="center"/>
            </w:pPr>
            <w:r>
              <w:rPr>
                <w:rFonts w:ascii="Arial" w:hAnsi="Arial"/>
                <w:b/>
                <w:color w:val="FFFFFF"/>
                <w:sz w:val="19"/>
              </w:rPr>
              <w:t>Theo sau bởi</w:t>
            </w:r>
          </w:p>
        </w:tc>
        <w:tc>
          <w:tcPr>
            <w:tcW w:type="dxa" w:w="2473"/>
            <w:shd w:fill="17365D"/>
            <w:tcMar>
              <w:top w:w="120" w:type="dxa"/>
              <w:start w:w="140" w:type="dxa"/>
              <w:bottom w:w="120" w:type="dxa"/>
              <w:end w:w="140" w:type="dxa"/>
            </w:tcMar>
          </w:tcPr>
          <w:p>
            <w:pPr>
              <w:jc w:val="center"/>
            </w:pPr>
            <w:r>
              <w:rPr>
                <w:rFonts w:ascii="Arial" w:hAnsi="Arial"/>
                <w:b/>
                <w:color w:val="FFFFFF"/>
                <w:sz w:val="19"/>
              </w:rPr>
              <w:t>Công dụng</w:t>
            </w:r>
          </w:p>
        </w:tc>
        <w:tc>
          <w:tcPr>
            <w:tcW w:type="dxa" w:w="2473"/>
            <w:shd w:fill="17365D"/>
            <w:tcMar>
              <w:top w:w="120" w:type="dxa"/>
              <w:start w:w="140" w:type="dxa"/>
              <w:bottom w:w="120" w:type="dxa"/>
              <w:end w:w="140" w:type="dxa"/>
            </w:tcMar>
          </w:tcPr>
          <w:p>
            <w:pPr>
              <w:jc w:val="center"/>
            </w:pPr>
            <w:r>
              <w:rPr>
                <w:rFonts w:ascii="Arial" w:hAnsi="Arial"/>
                <w:b/>
                <w:color w:val="FFFFFF"/>
                <w:sz w:val="19"/>
              </w:rPr>
              <w:t>Ví dụ</w:t>
            </w:r>
          </w:p>
        </w:tc>
      </w:tr>
      <w:tr>
        <w:trPr>
          <w:cantSplit/>
        </w:trPr>
        <w:tc>
          <w:tcPr>
            <w:tcW w:type="dxa" w:w="2473"/>
            <w:tcMar>
              <w:top w:w="120" w:type="dxa"/>
              <w:start w:w="140" w:type="dxa"/>
              <w:bottom w:w="120" w:type="dxa"/>
              <w:end w:w="140" w:type="dxa"/>
            </w:tcMar>
          </w:tcPr>
          <w:p>
            <w:pPr>
              <w:jc w:val="left"/>
            </w:pPr>
            <w:r>
              <w:rPr>
                <w:rFonts w:ascii="Arial" w:hAnsi="Arial"/>
                <w:color w:val="1F1F1F"/>
                <w:sz w:val="18"/>
              </w:rPr>
              <w:t>but</w:t>
            </w:r>
          </w:p>
        </w:tc>
        <w:tc>
          <w:tcPr>
            <w:tcW w:type="dxa" w:w="2473"/>
            <w:tcMar>
              <w:top w:w="120" w:type="dxa"/>
              <w:start w:w="140" w:type="dxa"/>
              <w:bottom w:w="120" w:type="dxa"/>
              <w:end w:w="140" w:type="dxa"/>
            </w:tcMar>
          </w:tcPr>
          <w:p>
            <w:pPr>
              <w:jc w:val="left"/>
            </w:pPr>
            <w:r>
              <w:rPr>
                <w:rFonts w:ascii="Arial" w:hAnsi="Arial"/>
                <w:color w:val="1F1F1F"/>
                <w:sz w:val="18"/>
              </w:rPr>
              <w:t>mệnh đề</w:t>
            </w:r>
          </w:p>
        </w:tc>
        <w:tc>
          <w:tcPr>
            <w:tcW w:type="dxa" w:w="2473"/>
            <w:tcMar>
              <w:top w:w="120" w:type="dxa"/>
              <w:start w:w="140" w:type="dxa"/>
              <w:bottom w:w="120" w:type="dxa"/>
              <w:end w:w="140" w:type="dxa"/>
            </w:tcMar>
          </w:tcPr>
          <w:p>
            <w:pPr>
              <w:jc w:val="left"/>
            </w:pPr>
            <w:r>
              <w:rPr>
                <w:rFonts w:ascii="Arial" w:hAnsi="Arial"/>
                <w:color w:val="1F1F1F"/>
                <w:sz w:val="18"/>
              </w:rPr>
              <w:t>đối lập trực tiếp</w:t>
            </w:r>
          </w:p>
        </w:tc>
        <w:tc>
          <w:tcPr>
            <w:tcW w:type="dxa" w:w="2473"/>
            <w:tcMar>
              <w:top w:w="120" w:type="dxa"/>
              <w:start w:w="140" w:type="dxa"/>
              <w:bottom w:w="120" w:type="dxa"/>
              <w:end w:w="140" w:type="dxa"/>
            </w:tcMar>
          </w:tcPr>
          <w:p>
            <w:pPr>
              <w:jc w:val="left"/>
            </w:pPr>
            <w:r>
              <w:rPr>
                <w:rFonts w:ascii="Arial" w:hAnsi="Arial"/>
                <w:color w:val="1F1F1F"/>
                <w:sz w:val="18"/>
              </w:rPr>
              <w:t>I was tired, but I continued.</w:t>
            </w:r>
          </w:p>
        </w:tc>
      </w:tr>
      <w:tr>
        <w:trPr>
          <w:cantSplit/>
        </w:trPr>
        <w:tc>
          <w:tcPr>
            <w:tcW w:type="dxa" w:w="2473"/>
            <w:tcMar>
              <w:top w:w="120" w:type="dxa"/>
              <w:start w:w="140" w:type="dxa"/>
              <w:bottom w:w="120" w:type="dxa"/>
              <w:end w:w="140" w:type="dxa"/>
            </w:tcMar>
            <w:shd w:fill="F7FAFC"/>
          </w:tcPr>
          <w:p>
            <w:pPr>
              <w:jc w:val="left"/>
            </w:pPr>
            <w:r>
              <w:rPr>
                <w:rFonts w:ascii="Arial" w:hAnsi="Arial"/>
                <w:color w:val="1F1F1F"/>
                <w:sz w:val="18"/>
              </w:rPr>
              <w:t>although / even though</w:t>
            </w:r>
          </w:p>
        </w:tc>
        <w:tc>
          <w:tcPr>
            <w:tcW w:type="dxa" w:w="2473"/>
            <w:tcMar>
              <w:top w:w="120" w:type="dxa"/>
              <w:start w:w="140" w:type="dxa"/>
              <w:bottom w:w="120" w:type="dxa"/>
              <w:end w:w="140" w:type="dxa"/>
            </w:tcMar>
            <w:shd w:fill="F7FAFC"/>
          </w:tcPr>
          <w:p>
            <w:pPr>
              <w:jc w:val="left"/>
            </w:pPr>
            <w:r>
              <w:rPr>
                <w:rFonts w:ascii="Arial" w:hAnsi="Arial"/>
                <w:color w:val="1F1F1F"/>
                <w:sz w:val="18"/>
              </w:rPr>
              <w:t>mệnh đề</w:t>
            </w:r>
          </w:p>
        </w:tc>
        <w:tc>
          <w:tcPr>
            <w:tcW w:type="dxa" w:w="2473"/>
            <w:tcMar>
              <w:top w:w="120" w:type="dxa"/>
              <w:start w:w="140" w:type="dxa"/>
              <w:bottom w:w="120" w:type="dxa"/>
              <w:end w:w="140" w:type="dxa"/>
            </w:tcMar>
            <w:shd w:fill="F7FAFC"/>
          </w:tcPr>
          <w:p>
            <w:pPr>
              <w:jc w:val="left"/>
            </w:pPr>
            <w:r>
              <w:rPr>
                <w:rFonts w:ascii="Arial" w:hAnsi="Arial"/>
                <w:color w:val="1F1F1F"/>
                <w:sz w:val="18"/>
              </w:rPr>
              <w:t>nhượng bộ</w:t>
            </w:r>
          </w:p>
        </w:tc>
        <w:tc>
          <w:tcPr>
            <w:tcW w:type="dxa" w:w="2473"/>
            <w:tcMar>
              <w:top w:w="120" w:type="dxa"/>
              <w:start w:w="140" w:type="dxa"/>
              <w:bottom w:w="120" w:type="dxa"/>
              <w:end w:w="140" w:type="dxa"/>
            </w:tcMar>
            <w:shd w:fill="F7FAFC"/>
          </w:tcPr>
          <w:p>
            <w:pPr>
              <w:jc w:val="left"/>
            </w:pPr>
            <w:r>
              <w:rPr>
                <w:rFonts w:ascii="Arial" w:hAnsi="Arial"/>
                <w:color w:val="1F1F1F"/>
                <w:sz w:val="18"/>
              </w:rPr>
              <w:t>Although I was tired, I continued.</w:t>
            </w:r>
          </w:p>
        </w:tc>
      </w:tr>
      <w:tr>
        <w:trPr>
          <w:cantSplit/>
        </w:trPr>
        <w:tc>
          <w:tcPr>
            <w:tcW w:type="dxa" w:w="2473"/>
            <w:tcMar>
              <w:top w:w="120" w:type="dxa"/>
              <w:start w:w="140" w:type="dxa"/>
              <w:bottom w:w="120" w:type="dxa"/>
              <w:end w:w="140" w:type="dxa"/>
            </w:tcMar>
          </w:tcPr>
          <w:p>
            <w:pPr>
              <w:jc w:val="left"/>
            </w:pPr>
            <w:r>
              <w:rPr>
                <w:rFonts w:ascii="Arial" w:hAnsi="Arial"/>
                <w:color w:val="1F1F1F"/>
                <w:sz w:val="18"/>
              </w:rPr>
              <w:t>however</w:t>
            </w:r>
          </w:p>
        </w:tc>
        <w:tc>
          <w:tcPr>
            <w:tcW w:type="dxa" w:w="2473"/>
            <w:tcMar>
              <w:top w:w="120" w:type="dxa"/>
              <w:start w:w="140" w:type="dxa"/>
              <w:bottom w:w="120" w:type="dxa"/>
              <w:end w:w="140" w:type="dxa"/>
            </w:tcMar>
          </w:tcPr>
          <w:p>
            <w:pPr>
              <w:jc w:val="left"/>
            </w:pPr>
            <w:r>
              <w:rPr>
                <w:rFonts w:ascii="Arial" w:hAnsi="Arial"/>
                <w:color w:val="1F1F1F"/>
                <w:sz w:val="18"/>
              </w:rPr>
              <w:t>câu độc lập</w:t>
            </w:r>
          </w:p>
        </w:tc>
        <w:tc>
          <w:tcPr>
            <w:tcW w:type="dxa" w:w="2473"/>
            <w:tcMar>
              <w:top w:w="120" w:type="dxa"/>
              <w:start w:w="140" w:type="dxa"/>
              <w:bottom w:w="120" w:type="dxa"/>
              <w:end w:w="140" w:type="dxa"/>
            </w:tcMar>
          </w:tcPr>
          <w:p>
            <w:pPr>
              <w:jc w:val="left"/>
            </w:pPr>
            <w:r>
              <w:rPr>
                <w:rFonts w:ascii="Arial" w:hAnsi="Arial"/>
                <w:color w:val="1F1F1F"/>
                <w:sz w:val="18"/>
              </w:rPr>
              <w:t>chuyển sang ý đối lập</w:t>
            </w:r>
          </w:p>
        </w:tc>
        <w:tc>
          <w:tcPr>
            <w:tcW w:type="dxa" w:w="2473"/>
            <w:tcMar>
              <w:top w:w="120" w:type="dxa"/>
              <w:start w:w="140" w:type="dxa"/>
              <w:bottom w:w="120" w:type="dxa"/>
              <w:end w:w="140" w:type="dxa"/>
            </w:tcMar>
          </w:tcPr>
          <w:p>
            <w:pPr>
              <w:jc w:val="left"/>
            </w:pPr>
            <w:r>
              <w:rPr>
                <w:rFonts w:ascii="Arial" w:hAnsi="Arial"/>
                <w:color w:val="1F1F1F"/>
                <w:sz w:val="18"/>
              </w:rPr>
              <w:t>I was tired. However, I continued.</w:t>
            </w:r>
          </w:p>
        </w:tc>
      </w:tr>
      <w:tr>
        <w:trPr>
          <w:cantSplit/>
        </w:trPr>
        <w:tc>
          <w:tcPr>
            <w:tcW w:type="dxa" w:w="2473"/>
            <w:tcMar>
              <w:top w:w="120" w:type="dxa"/>
              <w:start w:w="140" w:type="dxa"/>
              <w:bottom w:w="120" w:type="dxa"/>
              <w:end w:w="140" w:type="dxa"/>
            </w:tcMar>
            <w:shd w:fill="F7FAFC"/>
          </w:tcPr>
          <w:p>
            <w:pPr>
              <w:jc w:val="left"/>
            </w:pPr>
            <w:r>
              <w:rPr>
                <w:rFonts w:ascii="Arial" w:hAnsi="Arial"/>
                <w:color w:val="1F1F1F"/>
                <w:sz w:val="18"/>
              </w:rPr>
              <w:t>despite / in spite of</w:t>
            </w:r>
          </w:p>
        </w:tc>
        <w:tc>
          <w:tcPr>
            <w:tcW w:type="dxa" w:w="2473"/>
            <w:tcMar>
              <w:top w:w="120" w:type="dxa"/>
              <w:start w:w="140" w:type="dxa"/>
              <w:bottom w:w="120" w:type="dxa"/>
              <w:end w:w="140" w:type="dxa"/>
            </w:tcMar>
            <w:shd w:fill="F7FAFC"/>
          </w:tcPr>
          <w:p>
            <w:pPr>
              <w:jc w:val="left"/>
            </w:pPr>
            <w:r>
              <w:rPr>
                <w:rFonts w:ascii="Arial" w:hAnsi="Arial"/>
                <w:color w:val="1F1F1F"/>
                <w:sz w:val="18"/>
              </w:rPr>
              <w:t>noun / V-ing</w:t>
            </w:r>
          </w:p>
        </w:tc>
        <w:tc>
          <w:tcPr>
            <w:tcW w:type="dxa" w:w="2473"/>
            <w:tcMar>
              <w:top w:w="120" w:type="dxa"/>
              <w:start w:w="140" w:type="dxa"/>
              <w:bottom w:w="120" w:type="dxa"/>
              <w:end w:w="140" w:type="dxa"/>
            </w:tcMar>
            <w:shd w:fill="F7FAFC"/>
          </w:tcPr>
          <w:p>
            <w:pPr>
              <w:jc w:val="left"/>
            </w:pPr>
            <w:r>
              <w:rPr>
                <w:rFonts w:ascii="Arial" w:hAnsi="Arial"/>
                <w:color w:val="1F1F1F"/>
                <w:sz w:val="18"/>
              </w:rPr>
              <w:t>nhượng bộ</w:t>
            </w:r>
          </w:p>
        </w:tc>
        <w:tc>
          <w:tcPr>
            <w:tcW w:type="dxa" w:w="2473"/>
            <w:tcMar>
              <w:top w:w="120" w:type="dxa"/>
              <w:start w:w="140" w:type="dxa"/>
              <w:bottom w:w="120" w:type="dxa"/>
              <w:end w:w="140" w:type="dxa"/>
            </w:tcMar>
            <w:shd w:fill="F7FAFC"/>
          </w:tcPr>
          <w:p>
            <w:pPr>
              <w:jc w:val="left"/>
            </w:pPr>
            <w:r>
              <w:rPr>
                <w:rFonts w:ascii="Arial" w:hAnsi="Arial"/>
                <w:color w:val="1F1F1F"/>
                <w:sz w:val="18"/>
              </w:rPr>
              <w:t>Despite being tired, I continued.</w:t>
            </w:r>
          </w:p>
        </w:tc>
      </w:tr>
      <w:tr>
        <w:trPr>
          <w:cantSplit/>
        </w:trPr>
        <w:tc>
          <w:tcPr>
            <w:tcW w:type="dxa" w:w="2473"/>
            <w:tcMar>
              <w:top w:w="120" w:type="dxa"/>
              <w:start w:w="140" w:type="dxa"/>
              <w:bottom w:w="120" w:type="dxa"/>
              <w:end w:w="140" w:type="dxa"/>
            </w:tcMar>
          </w:tcPr>
          <w:p>
            <w:pPr>
              <w:jc w:val="left"/>
            </w:pPr>
            <w:r>
              <w:rPr>
                <w:rFonts w:ascii="Arial" w:hAnsi="Arial"/>
                <w:color w:val="1F1F1F"/>
                <w:sz w:val="18"/>
              </w:rPr>
              <w:t>while / whereas</w:t>
            </w:r>
          </w:p>
        </w:tc>
        <w:tc>
          <w:tcPr>
            <w:tcW w:type="dxa" w:w="2473"/>
            <w:tcMar>
              <w:top w:w="120" w:type="dxa"/>
              <w:start w:w="140" w:type="dxa"/>
              <w:bottom w:w="120" w:type="dxa"/>
              <w:end w:w="140" w:type="dxa"/>
            </w:tcMar>
          </w:tcPr>
          <w:p>
            <w:pPr>
              <w:jc w:val="left"/>
            </w:pPr>
            <w:r>
              <w:rPr>
                <w:rFonts w:ascii="Arial" w:hAnsi="Arial"/>
                <w:color w:val="1F1F1F"/>
                <w:sz w:val="18"/>
              </w:rPr>
              <w:t>mệnh đề</w:t>
            </w:r>
          </w:p>
        </w:tc>
        <w:tc>
          <w:tcPr>
            <w:tcW w:type="dxa" w:w="2473"/>
            <w:tcMar>
              <w:top w:w="120" w:type="dxa"/>
              <w:start w:w="140" w:type="dxa"/>
              <w:bottom w:w="120" w:type="dxa"/>
              <w:end w:w="140" w:type="dxa"/>
            </w:tcMar>
          </w:tcPr>
          <w:p>
            <w:pPr>
              <w:jc w:val="left"/>
            </w:pPr>
            <w:r>
              <w:rPr>
                <w:rFonts w:ascii="Arial" w:hAnsi="Arial"/>
                <w:color w:val="1F1F1F"/>
                <w:sz w:val="18"/>
              </w:rPr>
              <w:t>so sánh hai đối tượng</w:t>
            </w:r>
          </w:p>
        </w:tc>
        <w:tc>
          <w:tcPr>
            <w:tcW w:type="dxa" w:w="2473"/>
            <w:tcMar>
              <w:top w:w="120" w:type="dxa"/>
              <w:start w:w="140" w:type="dxa"/>
              <w:bottom w:w="120" w:type="dxa"/>
              <w:end w:w="140" w:type="dxa"/>
            </w:tcMar>
          </w:tcPr>
          <w:p>
            <w:pPr>
              <w:jc w:val="left"/>
            </w:pPr>
            <w:r>
              <w:rPr>
                <w:rFonts w:ascii="Arial" w:hAnsi="Arial"/>
                <w:color w:val="1F1F1F"/>
                <w:sz w:val="18"/>
              </w:rPr>
              <w:t>I like tea, while she likes coffee.</w:t>
            </w:r>
          </w:p>
        </w:tc>
      </w:tr>
    </w:tbl>
    <w:p>
      <w:pPr>
        <w:widowControl/>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tblHeader w:val="true"/>
          <w:cantSplit/>
        </w:trPr>
        <w:tc>
          <w:tcPr>
            <w:tcW w:type="dxa" w:w="9893"/>
            <w:shd w:fill="E2F0D9"/>
            <w:tcMar>
              <w:top w:w="130" w:type="dxa"/>
              <w:start w:w="160" w:type="dxa"/>
              <w:bottom w:w="130" w:type="dxa"/>
              <w:end w:w="160" w:type="dxa"/>
            </w:tcMar>
          </w:tcPr>
          <w:p>
            <w:pPr>
              <w:jc w:val="left"/>
            </w:pPr>
            <w:r>
              <w:rPr>
                <w:rFonts w:ascii="Arial" w:hAnsi="Arial"/>
                <w:b/>
                <w:color w:val="1F1F1F"/>
                <w:sz w:val="21"/>
              </w:rPr>
              <w:t>CHỌN NHANH</w:t>
            </w:r>
            <w:r>
              <w:br/>
            </w:r>
            <w:r>
              <w:rPr>
                <w:rFonts w:ascii="Arial" w:hAnsi="Arial"/>
                <w:color w:val="1F1F1F"/>
                <w:sz w:val="21"/>
              </w:rPr>
              <w:t>1. Cần nối trực tiếp hai mệnh đề? → but</w:t>
            </w:r>
            <w:r>
              <w:br/>
            </w:r>
            <w:r>
              <w:rPr>
                <w:rFonts w:ascii="Arial" w:hAnsi="Arial"/>
                <w:color w:val="1F1F1F"/>
                <w:sz w:val="21"/>
              </w:rPr>
              <w:t>2. Muốn đặt trở ngại ở đầu/cuối câu? → although / even though</w:t>
            </w:r>
            <w:r>
              <w:br/>
            </w:r>
            <w:r>
              <w:rPr>
                <w:rFonts w:ascii="Arial" w:hAnsi="Arial"/>
                <w:color w:val="1F1F1F"/>
                <w:sz w:val="21"/>
              </w:rPr>
              <w:t>3. Muốn bắt đầu một câu mới trong bài viết? → however</w:t>
            </w:r>
            <w:r>
              <w:br/>
            </w:r>
            <w:r>
              <w:rPr>
                <w:rFonts w:ascii="Arial" w:hAnsi="Arial"/>
                <w:color w:val="1F1F1F"/>
                <w:sz w:val="21"/>
              </w:rPr>
              <w:t>4. Phía sau là danh từ hoặc V-ing? → despite / in spite of</w:t>
            </w:r>
            <w:r>
              <w:br/>
            </w:r>
            <w:r>
              <w:rPr>
                <w:rFonts w:ascii="Arial" w:hAnsi="Arial"/>
                <w:color w:val="1F1F1F"/>
                <w:sz w:val="21"/>
              </w:rPr>
              <w:t>5. Muốn so sánh hai đối tượng song song? → while / whereas</w:t>
            </w:r>
          </w:p>
        </w:tc>
      </w:tr>
    </w:tbl>
    <w:p>
      <w:pPr>
        <w:widowControl/>
      </w:pPr>
    </w:p>
    <w:p>
      <w:pPr>
        <w:pStyle w:val="Heading1"/>
        <w:widowControl/>
      </w:pPr>
      <w:r>
        <w:t>9. COMMON MISTAKES - LỖI THƯỜNG GẶP</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cantSplit/>
        </w:trPr>
        <w:tc>
          <w:tcPr>
            <w:tcW w:type="dxa" w:w="3298"/>
            <w:shd w:fill="17365D"/>
            <w:tcMar>
              <w:top w:w="120" w:type="dxa"/>
              <w:start w:w="140" w:type="dxa"/>
              <w:bottom w:w="120" w:type="dxa"/>
              <w:end w:w="140" w:type="dxa"/>
            </w:tcMar>
          </w:tcPr>
          <w:p>
            <w:pPr>
              <w:jc w:val="center"/>
            </w:pPr>
            <w:r>
              <w:rPr>
                <w:rFonts w:ascii="Arial" w:hAnsi="Arial"/>
                <w:b/>
                <w:color w:val="FFFFFF"/>
                <w:sz w:val="19"/>
              </w:rPr>
              <w:t>Sai</w:t>
            </w:r>
          </w:p>
        </w:tc>
        <w:tc>
          <w:tcPr>
            <w:tcW w:type="dxa" w:w="3298"/>
            <w:shd w:fill="17365D"/>
            <w:tcMar>
              <w:top w:w="120" w:type="dxa"/>
              <w:start w:w="140" w:type="dxa"/>
              <w:bottom w:w="120" w:type="dxa"/>
              <w:end w:w="140" w:type="dxa"/>
            </w:tcMar>
          </w:tcPr>
          <w:p>
            <w:pPr>
              <w:jc w:val="center"/>
            </w:pPr>
            <w:r>
              <w:rPr>
                <w:rFonts w:ascii="Arial" w:hAnsi="Arial"/>
                <w:b/>
                <w:color w:val="FFFFFF"/>
                <w:sz w:val="19"/>
              </w:rPr>
              <w:t>Đúng</w:t>
            </w:r>
          </w:p>
        </w:tc>
        <w:tc>
          <w:tcPr>
            <w:tcW w:type="dxa" w:w="3298"/>
            <w:shd w:fill="17365D"/>
            <w:tcMar>
              <w:top w:w="120" w:type="dxa"/>
              <w:start w:w="140" w:type="dxa"/>
              <w:bottom w:w="120" w:type="dxa"/>
              <w:end w:w="140" w:type="dxa"/>
            </w:tcMar>
          </w:tcPr>
          <w:p>
            <w:pPr>
              <w:jc w:val="center"/>
            </w:pPr>
            <w:r>
              <w:rPr>
                <w:rFonts w:ascii="Arial" w:hAnsi="Arial"/>
                <w:b/>
                <w:color w:val="FFFFFF"/>
                <w:sz w:val="19"/>
              </w:rPr>
              <w:t>Giải thích</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Although it was late, but we stayed.</w:t>
            </w:r>
          </w:p>
        </w:tc>
        <w:tc>
          <w:tcPr>
            <w:tcW w:type="dxa" w:w="3298"/>
            <w:tcMar>
              <w:top w:w="120" w:type="dxa"/>
              <w:start w:w="140" w:type="dxa"/>
              <w:bottom w:w="120" w:type="dxa"/>
              <w:end w:w="140" w:type="dxa"/>
            </w:tcMar>
          </w:tcPr>
          <w:p>
            <w:pPr>
              <w:jc w:val="left"/>
            </w:pPr>
            <w:r>
              <w:rPr>
                <w:rFonts w:ascii="Arial" w:hAnsi="Arial"/>
                <w:color w:val="1F1F1F"/>
                <w:sz w:val="18"/>
              </w:rPr>
              <w:t>Although it was late, we stayed.</w:t>
            </w:r>
          </w:p>
        </w:tc>
        <w:tc>
          <w:tcPr>
            <w:tcW w:type="dxa" w:w="3298"/>
            <w:tcMar>
              <w:top w:w="120" w:type="dxa"/>
              <w:start w:w="140" w:type="dxa"/>
              <w:bottom w:w="120" w:type="dxa"/>
              <w:end w:w="140" w:type="dxa"/>
            </w:tcMar>
          </w:tcPr>
          <w:p>
            <w:pPr>
              <w:jc w:val="left"/>
            </w:pPr>
            <w:r>
              <w:rPr>
                <w:rFonts w:ascii="Arial" w:hAnsi="Arial"/>
                <w:color w:val="1F1F1F"/>
                <w:sz w:val="18"/>
              </w:rPr>
              <w:t>Không dùng although và but cùng nhau.</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Despite she was tired, she worked.</w:t>
            </w:r>
          </w:p>
        </w:tc>
        <w:tc>
          <w:tcPr>
            <w:tcW w:type="dxa" w:w="3298"/>
            <w:tcMar>
              <w:top w:w="120" w:type="dxa"/>
              <w:start w:w="140" w:type="dxa"/>
              <w:bottom w:w="120" w:type="dxa"/>
              <w:end w:w="140" w:type="dxa"/>
            </w:tcMar>
            <w:shd w:fill="F7FAFC"/>
          </w:tcPr>
          <w:p>
            <w:pPr>
              <w:jc w:val="left"/>
            </w:pPr>
            <w:r>
              <w:rPr>
                <w:rFonts w:ascii="Arial" w:hAnsi="Arial"/>
                <w:color w:val="1F1F1F"/>
                <w:sz w:val="18"/>
              </w:rPr>
              <w:t>Although she was tired, she worked.</w:t>
            </w:r>
          </w:p>
        </w:tc>
        <w:tc>
          <w:tcPr>
            <w:tcW w:type="dxa" w:w="3298"/>
            <w:tcMar>
              <w:top w:w="120" w:type="dxa"/>
              <w:start w:w="140" w:type="dxa"/>
              <w:bottom w:w="120" w:type="dxa"/>
              <w:end w:w="140" w:type="dxa"/>
            </w:tcMar>
            <w:shd w:fill="F7FAFC"/>
          </w:tcPr>
          <w:p>
            <w:pPr>
              <w:jc w:val="left"/>
            </w:pPr>
            <w:r>
              <w:rPr>
                <w:rFonts w:ascii="Arial" w:hAnsi="Arial"/>
                <w:color w:val="1F1F1F"/>
                <w:sz w:val="18"/>
              </w:rPr>
              <w:t>Despite không đi trực tiếp với mệnh đề.</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The room was small, however it was clean.</w:t>
            </w:r>
          </w:p>
        </w:tc>
        <w:tc>
          <w:tcPr>
            <w:tcW w:type="dxa" w:w="3298"/>
            <w:tcMar>
              <w:top w:w="120" w:type="dxa"/>
              <w:start w:w="140" w:type="dxa"/>
              <w:bottom w:w="120" w:type="dxa"/>
              <w:end w:w="140" w:type="dxa"/>
            </w:tcMar>
          </w:tcPr>
          <w:p>
            <w:pPr>
              <w:jc w:val="left"/>
            </w:pPr>
            <w:r>
              <w:rPr>
                <w:rFonts w:ascii="Arial" w:hAnsi="Arial"/>
                <w:color w:val="1F1F1F"/>
                <w:sz w:val="18"/>
              </w:rPr>
              <w:t>The room was small. However, it was clean.</w:t>
            </w:r>
          </w:p>
        </w:tc>
        <w:tc>
          <w:tcPr>
            <w:tcW w:type="dxa" w:w="3298"/>
            <w:tcMar>
              <w:top w:w="120" w:type="dxa"/>
              <w:start w:w="140" w:type="dxa"/>
              <w:bottom w:w="120" w:type="dxa"/>
              <w:end w:w="140" w:type="dxa"/>
            </w:tcMar>
          </w:tcPr>
          <w:p>
            <w:pPr>
              <w:jc w:val="left"/>
            </w:pPr>
            <w:r>
              <w:rPr>
                <w:rFonts w:ascii="Arial" w:hAnsi="Arial"/>
                <w:color w:val="1F1F1F"/>
                <w:sz w:val="18"/>
              </w:rPr>
              <w:t>However cần dấu chấm hoặc dấu chấm phẩy.</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Despite of the rain, we left.</w:t>
            </w:r>
          </w:p>
        </w:tc>
        <w:tc>
          <w:tcPr>
            <w:tcW w:type="dxa" w:w="3298"/>
            <w:tcMar>
              <w:top w:w="120" w:type="dxa"/>
              <w:start w:w="140" w:type="dxa"/>
              <w:bottom w:w="120" w:type="dxa"/>
              <w:end w:w="140" w:type="dxa"/>
            </w:tcMar>
            <w:shd w:fill="F7FAFC"/>
          </w:tcPr>
          <w:p>
            <w:pPr>
              <w:jc w:val="left"/>
            </w:pPr>
            <w:r>
              <w:rPr>
                <w:rFonts w:ascii="Arial" w:hAnsi="Arial"/>
                <w:color w:val="1F1F1F"/>
                <w:sz w:val="18"/>
              </w:rPr>
              <w:t>Despite the rain, we left.</w:t>
            </w:r>
          </w:p>
        </w:tc>
        <w:tc>
          <w:tcPr>
            <w:tcW w:type="dxa" w:w="3298"/>
            <w:tcMar>
              <w:top w:w="120" w:type="dxa"/>
              <w:start w:w="140" w:type="dxa"/>
              <w:bottom w:w="120" w:type="dxa"/>
              <w:end w:w="140" w:type="dxa"/>
            </w:tcMar>
            <w:shd w:fill="F7FAFC"/>
          </w:tcPr>
          <w:p>
            <w:pPr>
              <w:jc w:val="left"/>
            </w:pPr>
            <w:r>
              <w:rPr>
                <w:rFonts w:ascii="Arial" w:hAnsi="Arial"/>
                <w:color w:val="1F1F1F"/>
                <w:sz w:val="18"/>
              </w:rPr>
              <w:t>Despite không có of.</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In spite the rain, we left.</w:t>
            </w:r>
          </w:p>
        </w:tc>
        <w:tc>
          <w:tcPr>
            <w:tcW w:type="dxa" w:w="3298"/>
            <w:tcMar>
              <w:top w:w="120" w:type="dxa"/>
              <w:start w:w="140" w:type="dxa"/>
              <w:bottom w:w="120" w:type="dxa"/>
              <w:end w:w="140" w:type="dxa"/>
            </w:tcMar>
          </w:tcPr>
          <w:p>
            <w:pPr>
              <w:jc w:val="left"/>
            </w:pPr>
            <w:r>
              <w:rPr>
                <w:rFonts w:ascii="Arial" w:hAnsi="Arial"/>
                <w:color w:val="1F1F1F"/>
                <w:sz w:val="18"/>
              </w:rPr>
              <w:t>In spite of the rain, we left.</w:t>
            </w:r>
          </w:p>
        </w:tc>
        <w:tc>
          <w:tcPr>
            <w:tcW w:type="dxa" w:w="3298"/>
            <w:tcMar>
              <w:top w:w="120" w:type="dxa"/>
              <w:start w:w="140" w:type="dxa"/>
              <w:bottom w:w="120" w:type="dxa"/>
              <w:end w:w="140" w:type="dxa"/>
            </w:tcMar>
          </w:tcPr>
          <w:p>
            <w:pPr>
              <w:jc w:val="left"/>
            </w:pPr>
            <w:r>
              <w:rPr>
                <w:rFonts w:ascii="Arial" w:hAnsi="Arial"/>
                <w:color w:val="1F1F1F"/>
                <w:sz w:val="18"/>
              </w:rPr>
              <w:t>In spite luôn đi với of.</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Even though of the cost, I bought it.</w:t>
            </w:r>
          </w:p>
        </w:tc>
        <w:tc>
          <w:tcPr>
            <w:tcW w:type="dxa" w:w="3298"/>
            <w:tcMar>
              <w:top w:w="120" w:type="dxa"/>
              <w:start w:w="140" w:type="dxa"/>
              <w:bottom w:w="120" w:type="dxa"/>
              <w:end w:w="140" w:type="dxa"/>
            </w:tcMar>
            <w:shd w:fill="F7FAFC"/>
          </w:tcPr>
          <w:p>
            <w:pPr>
              <w:jc w:val="left"/>
            </w:pPr>
            <w:r>
              <w:rPr>
                <w:rFonts w:ascii="Arial" w:hAnsi="Arial"/>
                <w:color w:val="1F1F1F"/>
                <w:sz w:val="18"/>
              </w:rPr>
              <w:t>Despite the cost, I bought it.</w:t>
            </w:r>
          </w:p>
        </w:tc>
        <w:tc>
          <w:tcPr>
            <w:tcW w:type="dxa" w:w="3298"/>
            <w:tcMar>
              <w:top w:w="120" w:type="dxa"/>
              <w:start w:w="140" w:type="dxa"/>
              <w:bottom w:w="120" w:type="dxa"/>
              <w:end w:w="140" w:type="dxa"/>
            </w:tcMar>
            <w:shd w:fill="F7FAFC"/>
          </w:tcPr>
          <w:p>
            <w:pPr>
              <w:jc w:val="left"/>
            </w:pPr>
            <w:r>
              <w:rPr>
                <w:rFonts w:ascii="Arial" w:hAnsi="Arial"/>
                <w:color w:val="1F1F1F"/>
                <w:sz w:val="18"/>
              </w:rPr>
              <w:t>Even though phải theo sau bởi mệnh đề.</w:t>
            </w:r>
          </w:p>
        </w:tc>
      </w:tr>
    </w:tbl>
    <w:p>
      <w:pPr>
        <w:widowControl/>
      </w:pPr>
    </w:p>
    <w:p>
      <w:pPr>
        <w:widowControl/>
      </w:pPr>
      <w:r>
        <w:br w:type="page"/>
      </w:r>
    </w:p>
    <w:p>
      <w:pPr>
        <w:pStyle w:val="Heading1"/>
        <w:widowControl/>
      </w:pPr>
      <w:r>
        <w:t>10. PRACTICE - LUYỆN TẬP TỔNG HỢP</w:t>
      </w:r>
    </w:p>
    <w:p>
      <w:pPr>
        <w:keepNext/>
        <w:widowControl/>
      </w:pPr>
      <w:r>
        <w:rPr>
          <w:rFonts w:ascii="Arial" w:hAnsi="Arial"/>
          <w:b/>
          <w:i w:val="0"/>
          <w:sz w:val="21"/>
        </w:rPr>
        <w:t>BÀI 13. Chọn từ nối đúng</w:t>
      </w:r>
    </w:p>
    <w:p>
      <w:pPr>
        <w:pStyle w:val="LessonLead"/>
        <w:widowControl/>
      </w:pPr>
      <w:r>
        <w:rPr>
          <w:rFonts w:ascii="Arial" w:hAnsi="Arial"/>
          <w:b w:val="0"/>
          <w:i w:val="0"/>
        </w:rPr>
        <w:t>Chọn đáp án phù hợp nhất.</w:t>
      </w:r>
    </w:p>
    <w:p>
      <w:pPr>
        <w:widowControl/>
      </w:pPr>
      <w:r>
        <w:rPr>
          <w:rFonts w:ascii="Arial" w:hAnsi="Arial"/>
          <w:b w:val="0"/>
          <w:i w:val="0"/>
        </w:rPr>
        <w:t>1. ______ the task was difficult, the group completed it on time.</w:t>
        <w:br/>
        <w:t xml:space="preserve">   A. Despite   B. Although   C. However</w:t>
      </w:r>
    </w:p>
    <w:p>
      <w:pPr>
        <w:widowControl/>
      </w:pPr>
      <w:r>
        <w:rPr>
          <w:rFonts w:ascii="Arial" w:hAnsi="Arial"/>
          <w:b w:val="0"/>
          <w:i w:val="0"/>
        </w:rPr>
        <w:t>2. The task was difficult. ______, the group completed it on time.</w:t>
        <w:br/>
        <w:t xml:space="preserve">   A. But   B. However   C. Despite</w:t>
      </w:r>
    </w:p>
    <w:p>
      <w:pPr>
        <w:widowControl/>
      </w:pPr>
      <w:r>
        <w:rPr>
          <w:rFonts w:ascii="Arial" w:hAnsi="Arial"/>
          <w:b w:val="0"/>
          <w:i w:val="0"/>
        </w:rPr>
        <w:t>3. ______ the difficulty of the task, the group completed it on time.</w:t>
        <w:br/>
        <w:t xml:space="preserve">   A. Despite   B. Although   C. Whereas</w:t>
      </w:r>
    </w:p>
    <w:p>
      <w:pPr>
        <w:widowControl/>
      </w:pPr>
      <w:r>
        <w:rPr>
          <w:rFonts w:ascii="Arial" w:hAnsi="Arial"/>
          <w:b w:val="0"/>
          <w:i w:val="0"/>
        </w:rPr>
        <w:t>4. Minh prefers practical lessons, ______ Hoa enjoys theoretical discussions.</w:t>
        <w:br/>
        <w:t xml:space="preserve">   A. because   B. whereas   C. despite</w:t>
      </w:r>
    </w:p>
    <w:p>
      <w:pPr>
        <w:widowControl/>
      </w:pPr>
      <w:r>
        <w:rPr>
          <w:rFonts w:ascii="Arial" w:hAnsi="Arial"/>
          <w:b w:val="0"/>
          <w:i w:val="0"/>
        </w:rPr>
        <w:t>5. I wanted to buy the laptop, ______ it was too expensive.</w:t>
        <w:br/>
        <w:t xml:space="preserve">   A. but   B. although   C. despite</w:t>
      </w:r>
    </w:p>
    <w:p>
      <w:pPr>
        <w:widowControl/>
      </w:pPr>
      <w:r>
        <w:rPr>
          <w:rFonts w:ascii="Arial" w:hAnsi="Arial"/>
          <w:b w:val="0"/>
          <w:i w:val="0"/>
        </w:rPr>
        <w:t>6. ______ being shy, Lan introduced herself to the whole group.</w:t>
        <w:br/>
        <w:t xml:space="preserve">   A. Even though   B. In spite of   C. However</w:t>
      </w:r>
    </w:p>
    <w:p>
      <w:pPr>
        <w:widowControl/>
      </w:pPr>
      <w:r>
        <w:rPr>
          <w:rFonts w:ascii="Arial" w:hAnsi="Arial"/>
          <w:b w:val="0"/>
          <w:i w:val="0"/>
        </w:rPr>
        <w:t>7. The bus was crowded; ______, we found two seats.</w:t>
        <w:br/>
        <w:t xml:space="preserve">   A. however   B. despite   C. although</w:t>
      </w:r>
    </w:p>
    <w:p>
      <w:pPr>
        <w:widowControl/>
      </w:pPr>
      <w:r>
        <w:rPr>
          <w:rFonts w:ascii="Arial" w:hAnsi="Arial"/>
          <w:b w:val="0"/>
          <w:i w:val="0"/>
        </w:rPr>
        <w:t>8. ______ he had never travelled alone, he felt calm and prepared.</w:t>
        <w:br/>
        <w:t xml:space="preserve">   A. Even though   B. Despite   C. However</w:t>
      </w:r>
    </w:p>
    <w:p>
      <w:pPr>
        <w:widowControl/>
      </w:pPr>
      <w:r>
        <w:rPr>
          <w:rFonts w:ascii="Arial" w:hAnsi="Arial"/>
          <w:b w:val="0"/>
          <w:i w:val="0"/>
        </w:rPr>
        <w:t>9. The first plan is cheaper, ______ the second plan is faster.</w:t>
        <w:br/>
        <w:t xml:space="preserve">   A. while   B. because   C. despite</w:t>
      </w:r>
    </w:p>
    <w:p>
      <w:pPr>
        <w:widowControl/>
      </w:pPr>
      <w:r>
        <w:rPr>
          <w:rFonts w:ascii="Arial" w:hAnsi="Arial"/>
          <w:b w:val="0"/>
          <w:i w:val="0"/>
        </w:rPr>
        <w:t>10. The restaurant was busy, ______ the service was quick.</w:t>
        <w:br/>
        <w:t xml:space="preserve">   A. but   B. despite   C. however</w:t>
      </w:r>
    </w:p>
    <w:p>
      <w:pPr>
        <w:widowControl/>
      </w:pPr>
    </w:p>
    <w:p>
      <w:pPr>
        <w:keepNext/>
        <w:widowControl/>
      </w:pPr>
      <w:r>
        <w:rPr>
          <w:rFonts w:ascii="Arial" w:hAnsi="Arial"/>
          <w:b/>
          <w:i w:val="0"/>
          <w:sz w:val="21"/>
        </w:rPr>
        <w:t>BÀI 14. Tìm và sửa lỗi</w:t>
      </w:r>
    </w:p>
    <w:p>
      <w:pPr>
        <w:pStyle w:val="LessonLead"/>
        <w:widowControl/>
      </w:pPr>
      <w:r>
        <w:rPr>
          <w:rFonts w:ascii="Arial" w:hAnsi="Arial"/>
          <w:b w:val="0"/>
          <w:i w:val="0"/>
        </w:rPr>
        <w:t>Mỗi câu có một lỗi.</w:t>
      </w:r>
    </w:p>
    <w:p>
      <w:pPr>
        <w:widowControl/>
      </w:pPr>
      <w:r>
        <w:rPr>
          <w:rFonts w:ascii="Arial" w:hAnsi="Arial"/>
          <w:b w:val="0"/>
          <w:i w:val="0"/>
        </w:rPr>
        <w:t>1. Although the weather was bad, but the event continued.</w:t>
        <w:br/>
        <w:t xml:space="preserve">   ___________________________________________________________________________________</w:t>
      </w:r>
    </w:p>
    <w:p>
      <w:pPr>
        <w:widowControl/>
      </w:pPr>
      <w:r>
        <w:rPr>
          <w:rFonts w:ascii="Arial" w:hAnsi="Arial"/>
          <w:b w:val="0"/>
          <w:i w:val="0"/>
        </w:rPr>
        <w:t>2. Despite she felt nervous, she gave the presentation.</w:t>
        <w:br/>
        <w:t xml:space="preserve">   ___________________________________________________________________________________</w:t>
      </w:r>
    </w:p>
    <w:p>
      <w:pPr>
        <w:widowControl/>
      </w:pPr>
      <w:r>
        <w:rPr>
          <w:rFonts w:ascii="Arial" w:hAnsi="Arial"/>
          <w:b w:val="0"/>
          <w:i w:val="0"/>
        </w:rPr>
        <w:t>3. The room was old, however it was very clean.</w:t>
        <w:br/>
        <w:t xml:space="preserve">   ___________________________________________________________________________________</w:t>
      </w:r>
    </w:p>
    <w:p>
      <w:pPr>
        <w:widowControl/>
      </w:pPr>
      <w:r>
        <w:rPr>
          <w:rFonts w:ascii="Arial" w:hAnsi="Arial"/>
          <w:b w:val="0"/>
          <w:i w:val="0"/>
        </w:rPr>
        <w:t>4. In spite the high price, the course was popular.</w:t>
        <w:br/>
        <w:t xml:space="preserve">   ___________________________________________________________________________________</w:t>
      </w:r>
    </w:p>
    <w:p>
      <w:pPr>
        <w:widowControl/>
      </w:pPr>
      <w:r>
        <w:rPr>
          <w:rFonts w:ascii="Arial" w:hAnsi="Arial"/>
          <w:b w:val="0"/>
          <w:i w:val="0"/>
        </w:rPr>
        <w:t>5. Despite of working late, he did not finish the report.</w:t>
        <w:br/>
        <w:t xml:space="preserve">   ___________________________________________________________________________________</w:t>
      </w:r>
    </w:p>
    <w:p>
      <w:pPr>
        <w:widowControl/>
      </w:pPr>
      <w:r>
        <w:rPr>
          <w:rFonts w:ascii="Arial" w:hAnsi="Arial"/>
          <w:b w:val="0"/>
          <w:i w:val="0"/>
        </w:rPr>
        <w:t>6. Even though of the traffic, we arrived on time.</w:t>
        <w:br/>
        <w:t xml:space="preserve">   ___________________________________________________________________________________</w:t>
      </w:r>
    </w:p>
    <w:p>
      <w:pPr>
        <w:widowControl/>
      </w:pPr>
    </w:p>
    <w:p>
      <w:pPr>
        <w:keepNext/>
        <w:widowControl/>
      </w:pPr>
      <w:r>
        <w:rPr>
          <w:rFonts w:ascii="Arial" w:hAnsi="Arial"/>
          <w:b/>
          <w:i w:val="0"/>
          <w:sz w:val="21"/>
        </w:rPr>
        <w:t>BÀI 15. Viết lại câu</w:t>
      </w:r>
    </w:p>
    <w:p>
      <w:pPr>
        <w:pStyle w:val="LessonLead"/>
        <w:widowControl/>
      </w:pPr>
      <w:r>
        <w:rPr>
          <w:rFonts w:ascii="Arial" w:hAnsi="Arial"/>
          <w:b w:val="0"/>
          <w:i w:val="0"/>
        </w:rPr>
        <w:t>Viết theo từ gợi ý mà không đổi nghĩa.</w:t>
      </w:r>
    </w:p>
    <w:p>
      <w:pPr>
        <w:widowControl/>
      </w:pPr>
      <w:r>
        <w:rPr>
          <w:rFonts w:ascii="Arial" w:hAnsi="Arial"/>
          <w:b w:val="0"/>
          <w:i w:val="0"/>
        </w:rPr>
        <w:t>1. The weather was hot, but we continued walking. (although)</w:t>
        <w:br/>
        <w:t xml:space="preserve">   ___________________________________________________________________________________</w:t>
      </w:r>
    </w:p>
    <w:p>
      <w:pPr>
        <w:widowControl/>
      </w:pPr>
      <w:r>
        <w:rPr>
          <w:rFonts w:ascii="Arial" w:hAnsi="Arial"/>
          <w:b w:val="0"/>
          <w:i w:val="0"/>
        </w:rPr>
        <w:t>2. Although the room was small, it had everything we needed. (despite)</w:t>
        <w:br/>
        <w:t xml:space="preserve">   ___________________________________________________________________________________</w:t>
      </w:r>
    </w:p>
    <w:p>
      <w:pPr>
        <w:widowControl/>
      </w:pPr>
      <w:r>
        <w:rPr>
          <w:rFonts w:ascii="Arial" w:hAnsi="Arial"/>
          <w:b w:val="0"/>
          <w:i w:val="0"/>
        </w:rPr>
        <w:t>3. Nam was inexperienced. However, he performed well. (even though)</w:t>
        <w:br/>
        <w:t xml:space="preserve">   ___________________________________________________________________________________</w:t>
      </w:r>
    </w:p>
    <w:p>
      <w:pPr>
        <w:widowControl/>
      </w:pPr>
      <w:r>
        <w:rPr>
          <w:rFonts w:ascii="Arial" w:hAnsi="Arial"/>
          <w:b w:val="0"/>
          <w:i w:val="0"/>
        </w:rPr>
        <w:t>4. Despite the long journey, the children were excited. (although)</w:t>
        <w:br/>
        <w:t xml:space="preserve">   ___________________________________________________________________________________</w:t>
      </w:r>
    </w:p>
    <w:p>
      <w:pPr>
        <w:widowControl/>
      </w:pPr>
      <w:r>
        <w:rPr>
          <w:rFonts w:ascii="Arial" w:hAnsi="Arial"/>
          <w:b w:val="0"/>
          <w:i w:val="0"/>
        </w:rPr>
        <w:t>5. Mai likes planning ahead, but Lan prefers being spontaneous. (whereas)</w:t>
        <w:br/>
        <w:t xml:space="preserve">   ___________________________________________________________________________________</w:t>
      </w:r>
    </w:p>
    <w:p>
      <w:pPr>
        <w:widowControl/>
      </w:pPr>
      <w:r>
        <w:rPr>
          <w:rFonts w:ascii="Arial" w:hAnsi="Arial"/>
          <w:b w:val="0"/>
          <w:i w:val="0"/>
        </w:rPr>
        <w:t>6. The course was useful, but it was demanding. (however)</w:t>
        <w:br/>
        <w:t xml:space="preserve">   ___________________________________________________________________________________</w:t>
      </w:r>
    </w:p>
    <w:p>
      <w:pPr>
        <w:widowControl/>
      </w:pPr>
    </w:p>
    <w:p>
      <w:pPr>
        <w:pStyle w:val="Heading1"/>
        <w:widowControl/>
      </w:pPr>
      <w:r>
        <w:t>11. READING - HAI CÁCH HỌC KHÁC NHAU</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rPr>
          <w:tblHeader w:val="true"/>
          <w:cantSplit/>
        </w:trPr>
        <w:tc>
          <w:tcPr>
            <w:tcW w:type="dxa" w:w="9893"/>
            <w:shd w:fill="EAF3F8"/>
            <w:tcMar>
              <w:top w:w="130" w:type="dxa"/>
              <w:start w:w="160" w:type="dxa"/>
              <w:bottom w:w="130" w:type="dxa"/>
              <w:end w:w="160" w:type="dxa"/>
            </w:tcMar>
          </w:tcPr>
          <w:p>
            <w:pPr>
              <w:jc w:val="left"/>
            </w:pPr>
            <w:r>
              <w:rPr>
                <w:rFonts w:ascii="Arial" w:hAnsi="Arial"/>
                <w:b/>
                <w:color w:val="1F1F1F"/>
                <w:sz w:val="21"/>
              </w:rPr>
              <w:t>📖  STUDYING ALONE OR WITH A GROUP?</w:t>
            </w:r>
            <w:r>
              <w:br/>
            </w:r>
            <w:r>
              <w:rPr>
                <w:rFonts w:ascii="Arial" w:hAnsi="Arial"/>
                <w:color w:val="1F1F1F"/>
                <w:sz w:val="21"/>
              </w:rPr>
              <w:t>Many students enjoy studying in groups because they can exchange ideas and help one another. Group study can be motivating, but it may also become distracting when members talk about unrelated topics. Studying alone, on the other hand, allows learners to control their own pace. However, some students lose motivation when they work by themselves for a long time. Although neither method is perfect, each one can be effective in the right situation. Group study is useful for discussion and problem-solving, whereas individual study is often better for reading, memorising and concentrating. Despite their differences, both methods require clear goals and regular practice.</w:t>
            </w:r>
          </w:p>
        </w:tc>
      </w:tr>
    </w:tbl>
    <w:p>
      <w:pPr>
        <w:widowControl/>
      </w:pPr>
    </w:p>
    <w:p>
      <w:pPr>
        <w:keepNext/>
        <w:widowControl/>
      </w:pPr>
      <w:r>
        <w:rPr>
          <w:rFonts w:ascii="Arial" w:hAnsi="Arial"/>
          <w:b/>
          <w:i w:val="0"/>
          <w:sz w:val="21"/>
        </w:rPr>
        <w:t>BÀI 16. Đọc hiểu</w:t>
      </w:r>
    </w:p>
    <w:p>
      <w:pPr>
        <w:pStyle w:val="LessonLead"/>
        <w:widowControl/>
      </w:pPr>
      <w:r>
        <w:rPr>
          <w:rFonts w:ascii="Arial" w:hAnsi="Arial"/>
          <w:b w:val="0"/>
          <w:i w:val="0"/>
        </w:rPr>
        <w:t>Chọn hoặc trả lời ngắn.</w:t>
      </w:r>
    </w:p>
    <w:p>
      <w:pPr>
        <w:widowControl/>
      </w:pPr>
      <w:r>
        <w:rPr>
          <w:rFonts w:ascii="Arial" w:hAnsi="Arial"/>
          <w:b w:val="0"/>
          <w:i w:val="0"/>
        </w:rPr>
        <w:t>1. What is the main topic of the passage?</w:t>
        <w:br/>
        <w:t xml:space="preserve">   A. How to choose a school   B. Two ways of studying   C. The best school subjects</w:t>
      </w:r>
    </w:p>
    <w:p>
      <w:pPr>
        <w:widowControl/>
      </w:pPr>
      <w:r>
        <w:rPr>
          <w:rFonts w:ascii="Arial" w:hAnsi="Arial"/>
          <w:b w:val="0"/>
          <w:i w:val="0"/>
        </w:rPr>
        <w:t>2. What is one advantage of group study? _____________________________________________</w:t>
      </w:r>
    </w:p>
    <w:p>
      <w:pPr>
        <w:widowControl/>
      </w:pPr>
      <w:r>
        <w:rPr>
          <w:rFonts w:ascii="Arial" w:hAnsi="Arial"/>
          <w:b w:val="0"/>
          <w:i w:val="0"/>
        </w:rPr>
        <w:t>3. What problem may happen in a study group? _________________________________________</w:t>
      </w:r>
    </w:p>
    <w:p>
      <w:pPr>
        <w:widowControl/>
      </w:pPr>
      <w:r>
        <w:rPr>
          <w:rFonts w:ascii="Arial" w:hAnsi="Arial"/>
          <w:b w:val="0"/>
          <w:i w:val="0"/>
        </w:rPr>
        <w:t>4. Why do some learners prefer studying alone? _______________________________________</w:t>
      </w:r>
    </w:p>
    <w:p>
      <w:pPr>
        <w:widowControl/>
      </w:pPr>
      <w:r>
        <w:rPr>
          <w:rFonts w:ascii="Arial" w:hAnsi="Arial"/>
          <w:b w:val="0"/>
          <w:i w:val="0"/>
        </w:rPr>
        <w:t>5. Which method is often better for discussion? ______________________________________</w:t>
      </w:r>
    </w:p>
    <w:p>
      <w:pPr>
        <w:widowControl/>
      </w:pPr>
      <w:r>
        <w:rPr>
          <w:rFonts w:ascii="Arial" w:hAnsi="Arial"/>
          <w:b w:val="0"/>
          <w:i w:val="0"/>
        </w:rPr>
        <w:t>6. Which method is often better for memorising? ______________________________________</w:t>
      </w:r>
    </w:p>
    <w:p>
      <w:pPr>
        <w:widowControl/>
      </w:pPr>
      <w:r>
        <w:rPr>
          <w:rFonts w:ascii="Arial" w:hAnsi="Arial"/>
          <w:b w:val="0"/>
          <w:i w:val="0"/>
        </w:rPr>
        <w:t>7. What do both methods require? ____________________________________________________</w:t>
      </w:r>
    </w:p>
    <w:p>
      <w:pPr>
        <w:widowControl/>
      </w:pPr>
      <w:r>
        <w:rPr>
          <w:rFonts w:ascii="Arial" w:hAnsi="Arial"/>
          <w:b w:val="0"/>
          <w:i w:val="0"/>
        </w:rPr>
        <w:t>8. Find one connector followed by a clause: __________________________________________</w:t>
      </w:r>
    </w:p>
    <w:p>
      <w:pPr>
        <w:widowControl/>
      </w:pPr>
      <w:r>
        <w:rPr>
          <w:rFonts w:ascii="Arial" w:hAnsi="Arial"/>
          <w:b w:val="0"/>
          <w:i w:val="0"/>
        </w:rPr>
        <w:t>9. Find one connector followed by a noun phrase: _____________________________________</w:t>
      </w:r>
    </w:p>
    <w:p>
      <w:pPr>
        <w:widowControl/>
      </w:pPr>
      <w:r>
        <w:rPr>
          <w:rFonts w:ascii="Arial" w:hAnsi="Arial"/>
          <w:b w:val="0"/>
          <w:i w:val="0"/>
        </w:rPr>
        <w:t>10. In your opinion, which method is better for you? Why?</w:t>
        <w:br/>
        <w:t xml:space="preserve">    __________________________________________________________________________________</w:t>
      </w:r>
    </w:p>
    <w:p>
      <w:pPr>
        <w:widowControl/>
      </w:pPr>
    </w:p>
    <w:p>
      <w:pPr>
        <w:pStyle w:val="Heading1"/>
        <w:widowControl/>
      </w:pPr>
      <w:r>
        <w:t>12. LISTENING - TWO COURSE OPTIONS</w:t>
      </w:r>
    </w:p>
    <w:p>
      <w:pPr>
        <w:pStyle w:val="SmallNote"/>
        <w:widowControl/>
      </w:pPr>
      <w:r>
        <w:rPr>
          <w:rFonts w:ascii="Arial" w:hAnsi="Arial"/>
          <w:b w:val="0"/>
          <w:i w:val="0"/>
        </w:rPr>
        <w:t>Bồ đọc Listening Script 1 hai lần. Lần 1: nghe ý chính. Lần 2: ghi thông tin chi tiết.</w:t>
      </w:r>
    </w:p>
    <w:p>
      <w:pPr>
        <w:keepNext/>
        <w:widowControl/>
      </w:pPr>
      <w:r>
        <w:rPr>
          <w:rFonts w:ascii="Arial" w:hAnsi="Arial"/>
          <w:b/>
          <w:i w:val="0"/>
          <w:sz w:val="21"/>
        </w:rPr>
        <w:t>BÀI 17. Nghe và chọn</w:t>
      </w:r>
    </w:p>
    <w:p>
      <w:pPr>
        <w:pStyle w:val="LessonLead"/>
        <w:widowControl/>
      </w:pPr>
      <w:r>
        <w:rPr>
          <w:rFonts w:ascii="Arial" w:hAnsi="Arial"/>
          <w:b w:val="0"/>
          <w:i w:val="0"/>
        </w:rPr>
        <w:t>Chọn đáp án đúng.</w:t>
      </w:r>
    </w:p>
    <w:p>
      <w:pPr>
        <w:widowControl/>
      </w:pPr>
      <w:r>
        <w:rPr>
          <w:rFonts w:ascii="Arial" w:hAnsi="Arial"/>
          <w:b w:val="0"/>
          <w:i w:val="0"/>
        </w:rPr>
        <w:t>1. What are the speakers comparing?</w:t>
        <w:br/>
        <w:t xml:space="preserve">   A. Two teachers   B. Two English courses   C. Two school clubs</w:t>
      </w:r>
    </w:p>
    <w:p>
      <w:pPr>
        <w:widowControl/>
      </w:pPr>
      <w:r>
        <w:rPr>
          <w:rFonts w:ascii="Arial" w:hAnsi="Arial"/>
          <w:b w:val="0"/>
          <w:i w:val="0"/>
        </w:rPr>
        <w:t>2. The morning course is ______.</w:t>
        <w:br/>
        <w:t xml:space="preserve">   A. cheaper   B. more expensive   C. shorter</w:t>
      </w:r>
    </w:p>
    <w:p>
      <w:pPr>
        <w:widowControl/>
      </w:pPr>
      <w:r>
        <w:rPr>
          <w:rFonts w:ascii="Arial" w:hAnsi="Arial"/>
          <w:b w:val="0"/>
          <w:i w:val="0"/>
        </w:rPr>
        <w:t>3. The evening course is more convenient for ______.</w:t>
        <w:br/>
        <w:t xml:space="preserve">   A. working students   B. young children   C. tourists</w:t>
      </w:r>
    </w:p>
    <w:p>
      <w:pPr>
        <w:widowControl/>
      </w:pPr>
      <w:r>
        <w:rPr>
          <w:rFonts w:ascii="Arial" w:hAnsi="Arial"/>
          <w:b w:val="0"/>
          <w:i w:val="0"/>
        </w:rPr>
        <w:t>4. Although the evening course is convenient, it ______.</w:t>
        <w:br/>
        <w:t xml:space="preserve">   A. has no teacher   B. finishes late   C. starts very early</w:t>
      </w:r>
    </w:p>
    <w:p>
      <w:pPr>
        <w:widowControl/>
      </w:pPr>
      <w:r>
        <w:rPr>
          <w:rFonts w:ascii="Arial" w:hAnsi="Arial"/>
          <w:b w:val="0"/>
          <w:i w:val="0"/>
        </w:rPr>
        <w:t>5. Which course does Mai prefer? _________________________________</w:t>
      </w:r>
    </w:p>
    <w:p>
      <w:pPr>
        <w:widowControl/>
      </w:pPr>
    </w:p>
    <w:p>
      <w:pPr>
        <w:pStyle w:val="SmallNote"/>
        <w:widowControl/>
      </w:pPr>
      <w:r>
        <w:rPr>
          <w:rFonts w:ascii="Arial" w:hAnsi="Arial"/>
          <w:b w:val="0"/>
          <w:i w:val="0"/>
        </w:rPr>
        <w:t>Bồ đọc Listening Script 2 hai lần.</w:t>
      </w:r>
    </w:p>
    <w:p>
      <w:pPr>
        <w:keepNext/>
        <w:widowControl/>
      </w:pPr>
      <w:r>
        <w:rPr>
          <w:rFonts w:ascii="Arial" w:hAnsi="Arial"/>
          <w:b/>
          <w:i w:val="0"/>
          <w:sz w:val="21"/>
        </w:rPr>
        <w:t>BÀI 18. Nghe và hoàn thành</w:t>
      </w:r>
    </w:p>
    <w:p>
      <w:pPr>
        <w:pStyle w:val="LessonLead"/>
        <w:widowControl/>
      </w:pPr>
      <w:r>
        <w:rPr>
          <w:rFonts w:ascii="Arial" w:hAnsi="Arial"/>
          <w:b w:val="0"/>
          <w:i w:val="0"/>
        </w:rPr>
        <w:t>Điền một hoặc hai từ.</w:t>
      </w:r>
    </w:p>
    <w:p>
      <w:pPr>
        <w:widowControl/>
      </w:pPr>
      <w:r>
        <w:rPr>
          <w:rFonts w:ascii="Arial" w:hAnsi="Arial"/>
          <w:b w:val="0"/>
          <w:i w:val="0"/>
        </w:rPr>
        <w:t>1. The speaker was nervous before the ____________________________.</w:t>
      </w:r>
    </w:p>
    <w:p>
      <w:pPr>
        <w:widowControl/>
      </w:pPr>
      <w:r>
        <w:rPr>
          <w:rFonts w:ascii="Arial" w:hAnsi="Arial"/>
          <w:b w:val="0"/>
          <w:i w:val="0"/>
        </w:rPr>
        <w:t>2. Even though she had practised, she forgot her first __________________.</w:t>
      </w:r>
    </w:p>
    <w:p>
      <w:pPr>
        <w:widowControl/>
      </w:pPr>
      <w:r>
        <w:rPr>
          <w:rFonts w:ascii="Arial" w:hAnsi="Arial"/>
          <w:b w:val="0"/>
          <w:i w:val="0"/>
        </w:rPr>
        <w:t>3. Her classmates remained quiet; however, her __________________ smiled.</w:t>
      </w:r>
    </w:p>
    <w:p>
      <w:pPr>
        <w:widowControl/>
      </w:pPr>
      <w:r>
        <w:rPr>
          <w:rFonts w:ascii="Arial" w:hAnsi="Arial"/>
          <w:b w:val="0"/>
          <w:i w:val="0"/>
        </w:rPr>
        <w:t>4. Despite the difficult beginning, she finished the talk __________________.</w:t>
      </w:r>
    </w:p>
    <w:p>
      <w:pPr>
        <w:widowControl/>
      </w:pPr>
      <w:r>
        <w:rPr>
          <w:rFonts w:ascii="Arial" w:hAnsi="Arial"/>
          <w:b w:val="0"/>
          <w:i w:val="0"/>
        </w:rPr>
        <w:t>5. The experience taught her that a mistake does not always mean __________________.</w:t>
      </w:r>
    </w:p>
    <w:p>
      <w:pPr>
        <w:widowControl/>
      </w:pPr>
    </w:p>
    <w:p>
      <w:pPr>
        <w:pStyle w:val="Heading1"/>
        <w:widowControl/>
      </w:pPr>
      <w:r>
        <w:t>13. SPEAKING - COMPARE AND CONTRAST</w:t>
      </w: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tblHeader w:val="true"/>
          <w:cantSplit/>
        </w:trPr>
        <w:tc>
          <w:tcPr>
            <w:tcW w:type="dxa" w:w="9893"/>
            <w:shd w:fill="E2F0D9"/>
            <w:tcMar>
              <w:top w:w="130" w:type="dxa"/>
              <w:start w:w="160" w:type="dxa"/>
              <w:bottom w:w="130" w:type="dxa"/>
              <w:end w:w="160" w:type="dxa"/>
            </w:tcMar>
          </w:tcPr>
          <w:p>
            <w:pPr>
              <w:jc w:val="left"/>
            </w:pPr>
            <w:r>
              <w:rPr>
                <w:rFonts w:ascii="Arial" w:hAnsi="Arial"/>
                <w:b/>
                <w:color w:val="1F1F1F"/>
                <w:sz w:val="21"/>
              </w:rPr>
              <w:t>CÔNG THỨC NÓI</w:t>
            </w:r>
            <w:r>
              <w:br/>
            </w:r>
            <w:r>
              <w:rPr>
                <w:rFonts w:ascii="Arial" w:hAnsi="Arial"/>
                <w:color w:val="1F1F1F"/>
                <w:sz w:val="21"/>
              </w:rPr>
              <w:t>1. Giới thiệu hai lựa chọn.</w:t>
            </w:r>
            <w:r>
              <w:br/>
            </w:r>
            <w:r>
              <w:rPr>
                <w:rFonts w:ascii="Arial" w:hAnsi="Arial"/>
                <w:color w:val="1F1F1F"/>
                <w:sz w:val="21"/>
              </w:rPr>
              <w:t>2. Nêu một điểm giống hoặc mục tiêu chung.</w:t>
            </w:r>
            <w:r>
              <w:br/>
            </w:r>
            <w:r>
              <w:rPr>
                <w:rFonts w:ascii="Arial" w:hAnsi="Arial"/>
                <w:color w:val="1F1F1F"/>
                <w:sz w:val="21"/>
              </w:rPr>
              <w:t>3. Nêu ít nhất hai điểm khác nhau bằng but / while / whereas.</w:t>
            </w:r>
            <w:r>
              <w:br/>
            </w:r>
            <w:r>
              <w:rPr>
                <w:rFonts w:ascii="Arial" w:hAnsi="Arial"/>
                <w:color w:val="1F1F1F"/>
                <w:sz w:val="21"/>
              </w:rPr>
              <w:t>4. Nêu một trở ngại và kết quả bất ngờ bằng although / despite.</w:t>
            </w:r>
            <w:r>
              <w:br/>
            </w:r>
            <w:r>
              <w:rPr>
                <w:rFonts w:ascii="Arial" w:hAnsi="Arial"/>
                <w:color w:val="1F1F1F"/>
                <w:sz w:val="21"/>
              </w:rPr>
              <w:t>5. Kết luận lựa chọn phù hợp với em.</w:t>
            </w:r>
          </w:p>
        </w:tc>
      </w:tr>
    </w:tbl>
    <w:p>
      <w:pPr>
        <w:widowControl/>
      </w:pPr>
    </w:p>
    <w:p>
      <w:pPr>
        <w:keepNext/>
        <w:widowControl/>
      </w:pPr>
      <w:r>
        <w:rPr>
          <w:rFonts w:ascii="Arial" w:hAnsi="Arial"/>
          <w:b/>
          <w:i w:val="0"/>
          <w:sz w:val="21"/>
        </w:rPr>
        <w:t>BÀI 19. Nói 1-2 phút</w:t>
      </w:r>
    </w:p>
    <w:p>
      <w:pPr>
        <w:pStyle w:val="LessonLead"/>
        <w:widowControl/>
      </w:pPr>
      <w:r>
        <w:rPr>
          <w:rFonts w:ascii="Arial" w:hAnsi="Arial"/>
          <w:b w:val="0"/>
          <w:i w:val="0"/>
        </w:rPr>
        <w:t>Chọn một chủ đề.</w:t>
      </w:r>
    </w:p>
    <w:p>
      <w:pPr>
        <w:widowControl/>
      </w:pPr>
      <w:r>
        <w:rPr>
          <w:rFonts w:ascii="Arial" w:hAnsi="Arial"/>
          <w:b w:val="0"/>
          <w:i w:val="0"/>
        </w:rPr>
        <w:t>A. Studying online and studying in a classroom</w:t>
      </w:r>
    </w:p>
    <w:p>
      <w:pPr>
        <w:widowControl/>
      </w:pPr>
      <w:r>
        <w:rPr>
          <w:rFonts w:ascii="Arial" w:hAnsi="Arial"/>
          <w:b w:val="0"/>
          <w:i w:val="0"/>
        </w:rPr>
        <w:t>B. Living in a city and living in the countryside</w:t>
      </w:r>
    </w:p>
    <w:p>
      <w:pPr>
        <w:widowControl/>
      </w:pPr>
      <w:r>
        <w:rPr>
          <w:rFonts w:ascii="Arial" w:hAnsi="Arial"/>
          <w:b w:val="0"/>
          <w:i w:val="0"/>
        </w:rPr>
        <w:t>C. Travelling alone and travelling with friends</w:t>
      </w:r>
    </w:p>
    <w:p>
      <w:pPr>
        <w:widowControl/>
      </w:pPr>
      <w:r>
        <w:rPr>
          <w:rFonts w:ascii="Arial" w:hAnsi="Arial"/>
          <w:b w:val="0"/>
          <w:i w:val="0"/>
        </w:rPr>
        <w:t>D. Reading a book and watching a film adaptation</w:t>
      </w:r>
    </w:p>
    <w:p>
      <w:pPr>
        <w:widowControl/>
      </w:pPr>
      <w:r>
        <w:rPr>
          <w:rFonts w:ascii="Arial" w:hAnsi="Arial"/>
          <w:b w:val="0"/>
          <w:i w:val="0"/>
        </w:rPr>
        <w:t>Gợi ý bắt buộc: dùng ít nhất 4 cấu trúc khác nhau trong số but, although, however, despite, while/whereas.</w:t>
      </w:r>
    </w:p>
    <w:p>
      <w:pPr>
        <w:widowControl/>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tblHeader w:val="true"/>
          <w:cantSplit/>
        </w:trPr>
        <w:tc>
          <w:tcPr>
            <w:tcW w:type="dxa" w:w="9893"/>
            <w:shd w:fill="D9EAF7"/>
            <w:tcMar>
              <w:top w:w="130" w:type="dxa"/>
              <w:start w:w="160" w:type="dxa"/>
              <w:bottom w:w="130" w:type="dxa"/>
              <w:end w:w="160" w:type="dxa"/>
            </w:tcMar>
          </w:tcPr>
          <w:p>
            <w:pPr>
              <w:jc w:val="left"/>
            </w:pPr>
            <w:r>
              <w:rPr>
                <w:rFonts w:ascii="Arial" w:hAnsi="Arial"/>
                <w:b/>
                <w:color w:val="1F1F1F"/>
                <w:sz w:val="21"/>
              </w:rPr>
              <w:t>KHUNG HỖ TRỢ</w:t>
            </w:r>
            <w:r>
              <w:br/>
            </w:r>
            <w:r>
              <w:rPr>
                <w:rFonts w:ascii="Arial" w:hAnsi="Arial"/>
                <w:color w:val="1F1F1F"/>
                <w:sz w:val="21"/>
              </w:rPr>
              <w:t>Both options can be useful, but ...</w:t>
            </w:r>
            <w:r>
              <w:br/>
            </w:r>
            <w:r>
              <w:rPr>
                <w:rFonts w:ascii="Arial" w:hAnsi="Arial"/>
                <w:color w:val="1F1F1F"/>
                <w:sz w:val="21"/>
              </w:rPr>
              <w:t>While option A ..., option B ...</w:t>
            </w:r>
            <w:r>
              <w:br/>
            </w:r>
            <w:r>
              <w:rPr>
                <w:rFonts w:ascii="Arial" w:hAnsi="Arial"/>
                <w:color w:val="1F1F1F"/>
                <w:sz w:val="21"/>
              </w:rPr>
              <w:t>Although ..., ...</w:t>
            </w:r>
            <w:r>
              <w:br/>
            </w:r>
            <w:r>
              <w:rPr>
                <w:rFonts w:ascii="Arial" w:hAnsi="Arial"/>
                <w:color w:val="1F1F1F"/>
                <w:sz w:val="21"/>
              </w:rPr>
              <w:t>However, ...</w:t>
            </w:r>
            <w:r>
              <w:br/>
            </w:r>
            <w:r>
              <w:rPr>
                <w:rFonts w:ascii="Arial" w:hAnsi="Arial"/>
                <w:color w:val="1F1F1F"/>
                <w:sz w:val="21"/>
              </w:rPr>
              <w:t>Despite ..., ...</w:t>
            </w:r>
            <w:r>
              <w:br/>
            </w:r>
            <w:r>
              <w:rPr>
                <w:rFonts w:ascii="Arial" w:hAnsi="Arial"/>
                <w:color w:val="1F1F1F"/>
                <w:sz w:val="21"/>
              </w:rPr>
              <w:t>For me, ... is more suitable because ...</w:t>
            </w:r>
          </w:p>
        </w:tc>
      </w:tr>
    </w:tbl>
    <w:p>
      <w:pPr>
        <w:widowControl/>
      </w:pPr>
    </w:p>
    <w:p>
      <w:pPr>
        <w:pStyle w:val="Heading1"/>
        <w:widowControl/>
      </w:pPr>
      <w:r>
        <w:t>14. WRITING - TWO CHOICES, TWO EXPERIENCES</w:t>
      </w:r>
    </w:p>
    <w:p>
      <w:pPr>
        <w:pStyle w:val="LessonLead"/>
        <w:widowControl/>
      </w:pPr>
      <w:r>
        <w:rPr>
          <w:rFonts w:ascii="Arial" w:hAnsi="Arial"/>
          <w:b w:val="0"/>
          <w:i w:val="0"/>
        </w:rPr>
        <w:t>Viết đoạn văn 120-150 từ so sánh hai lựa chọn hoặc hai trải nghiệm.</w:t>
      </w: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tblHeader w:val="true"/>
          <w:cantSplit/>
        </w:trPr>
        <w:tc>
          <w:tcPr>
            <w:tcW w:type="dxa" w:w="9893"/>
            <w:shd w:fill="E2F0D9"/>
            <w:tcMar>
              <w:top w:w="130" w:type="dxa"/>
              <w:start w:w="160" w:type="dxa"/>
              <w:bottom w:w="130" w:type="dxa"/>
              <w:end w:w="160" w:type="dxa"/>
            </w:tcMar>
          </w:tcPr>
          <w:p>
            <w:pPr>
              <w:jc w:val="left"/>
            </w:pPr>
            <w:r>
              <w:rPr>
                <w:rFonts w:ascii="Arial" w:hAnsi="Arial"/>
                <w:b/>
                <w:color w:val="1F1F1F"/>
                <w:sz w:val="21"/>
              </w:rPr>
              <w:t>YÊU CẦU</w:t>
            </w:r>
            <w:r>
              <w:br/>
            </w:r>
            <w:r>
              <w:rPr>
                <w:rFonts w:ascii="Arial" w:hAnsi="Arial"/>
                <w:color w:val="1F1F1F"/>
                <w:sz w:val="21"/>
              </w:rPr>
              <w:t>• Có câu chủ đề rõ ràng.</w:t>
            </w:r>
            <w:r>
              <w:br/>
            </w:r>
            <w:r>
              <w:rPr>
                <w:rFonts w:ascii="Arial" w:hAnsi="Arial"/>
                <w:color w:val="1F1F1F"/>
                <w:sz w:val="21"/>
              </w:rPr>
              <w:t>• Nêu ít nhất hai điểm khác nhau.</w:t>
            </w:r>
            <w:r>
              <w:br/>
            </w:r>
            <w:r>
              <w:rPr>
                <w:rFonts w:ascii="Arial" w:hAnsi="Arial"/>
                <w:color w:val="1F1F1F"/>
                <w:sz w:val="21"/>
              </w:rPr>
              <w:t>• Dùng ít nhất bốn cấu trúc tương phản.</w:t>
            </w:r>
            <w:r>
              <w:br/>
            </w:r>
            <w:r>
              <w:rPr>
                <w:rFonts w:ascii="Arial" w:hAnsi="Arial"/>
                <w:color w:val="1F1F1F"/>
                <w:sz w:val="21"/>
              </w:rPr>
              <w:t>• Không dùng although...but.</w:t>
            </w:r>
            <w:r>
              <w:br/>
            </w:r>
            <w:r>
              <w:rPr>
                <w:rFonts w:ascii="Arial" w:hAnsi="Arial"/>
                <w:color w:val="1F1F1F"/>
                <w:sz w:val="21"/>
              </w:rPr>
              <w:t>• Kết thúc bằng lựa chọn hoặc nhận xét cá nhân.</w:t>
            </w:r>
          </w:p>
        </w:tc>
      </w:tr>
    </w:tbl>
    <w:p>
      <w:pPr>
        <w:widowControl/>
      </w:pPr>
    </w:p>
    <w:p>
      <w:pPr>
        <w:keepNext/>
        <w:widowControl/>
      </w:pPr>
      <w:r>
        <w:rPr>
          <w:rFonts w:ascii="Arial" w:hAnsi="Arial"/>
          <w:b/>
          <w:i w:val="0"/>
          <w:sz w:val="21"/>
        </w:rPr>
        <w:t>BÀI 20. Lập dàn ý</w:t>
      </w:r>
    </w:p>
    <w:p>
      <w:pPr>
        <w:pStyle w:val="LessonLead"/>
        <w:widowControl/>
      </w:pPr>
      <w:r>
        <w:rPr>
          <w:rFonts w:ascii="Arial" w:hAnsi="Arial"/>
          <w:b w:val="0"/>
          <w:i w:val="0"/>
        </w:rPr>
        <w:t>Hoàn thành trước khi viết.</w:t>
      </w:r>
    </w:p>
    <w:p>
      <w:pPr>
        <w:widowControl/>
      </w:pPr>
      <w:r>
        <w:rPr>
          <w:rFonts w:ascii="Arial" w:hAnsi="Arial"/>
          <w:b w:val="0"/>
          <w:i w:val="0"/>
        </w:rPr>
        <w:t>Topic: _____________________________________________________________________________</w:t>
      </w:r>
    </w:p>
    <w:p>
      <w:pPr>
        <w:widowControl/>
      </w:pPr>
      <w:r>
        <w:rPr>
          <w:rFonts w:ascii="Arial" w:hAnsi="Arial"/>
          <w:b w:val="0"/>
          <w:i w:val="0"/>
        </w:rPr>
        <w:t>Similarity/common purpose: __________________________________________________________</w:t>
      </w:r>
    </w:p>
    <w:p>
      <w:pPr>
        <w:widowControl/>
      </w:pPr>
      <w:r>
        <w:rPr>
          <w:rFonts w:ascii="Arial" w:hAnsi="Arial"/>
          <w:b w:val="0"/>
          <w:i w:val="0"/>
        </w:rPr>
        <w:t>Difference 1: ______________________________________________________________________</w:t>
      </w:r>
    </w:p>
    <w:p>
      <w:pPr>
        <w:widowControl/>
      </w:pPr>
      <w:r>
        <w:rPr>
          <w:rFonts w:ascii="Arial" w:hAnsi="Arial"/>
          <w:b w:val="0"/>
          <w:i w:val="0"/>
        </w:rPr>
        <w:t>Difference 2: ______________________________________________________________________</w:t>
      </w:r>
    </w:p>
    <w:p>
      <w:pPr>
        <w:widowControl/>
      </w:pPr>
      <w:r>
        <w:rPr>
          <w:rFonts w:ascii="Arial" w:hAnsi="Arial"/>
          <w:b w:val="0"/>
          <w:i w:val="0"/>
        </w:rPr>
        <w:t>Unexpected result/obstacle: _________________________________________________________</w:t>
      </w:r>
    </w:p>
    <w:p>
      <w:pPr>
        <w:widowControl/>
      </w:pPr>
      <w:r>
        <w:rPr>
          <w:rFonts w:ascii="Arial" w:hAnsi="Arial"/>
          <w:b w:val="0"/>
          <w:i w:val="0"/>
        </w:rPr>
        <w:t>My opinion or choice: _______________________________________________________________</w:t>
      </w:r>
    </w:p>
    <w:p>
      <w:pPr>
        <w:widowControl/>
      </w:pPr>
    </w:p>
    <w:p>
      <w:pPr>
        <w:keepNext/>
        <w:widowControl/>
      </w:pPr>
      <w:r>
        <w:rPr>
          <w:rFonts w:ascii="Arial" w:hAnsi="Arial"/>
          <w:b/>
          <w:i w:val="0"/>
        </w:rPr>
        <w:t>BÀI VIẾT</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pStyle w:val="Heading1"/>
        <w:pageBreakBefore/>
        <w:widowControl/>
      </w:pPr>
      <w:r>
        <w:t>15. VOCABULARY - CONTRAST AND CHOICE</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cantSplit/>
        </w:trPr>
        <w:tc>
          <w:tcPr>
            <w:tcW w:type="dxa" w:w="3298"/>
            <w:shd w:fill="17365D"/>
            <w:tcMar>
              <w:top w:w="120" w:type="dxa"/>
              <w:start w:w="140" w:type="dxa"/>
              <w:bottom w:w="120" w:type="dxa"/>
              <w:end w:w="140" w:type="dxa"/>
            </w:tcMar>
          </w:tcPr>
          <w:p>
            <w:pPr>
              <w:jc w:val="center"/>
            </w:pPr>
            <w:r>
              <w:rPr>
                <w:rFonts w:ascii="Arial" w:hAnsi="Arial"/>
                <w:b/>
                <w:color w:val="FFFFFF"/>
                <w:sz w:val="19"/>
              </w:rPr>
              <w:t>Từ/cụm từ</w:t>
            </w:r>
          </w:p>
        </w:tc>
        <w:tc>
          <w:tcPr>
            <w:tcW w:type="dxa" w:w="3298"/>
            <w:shd w:fill="17365D"/>
            <w:tcMar>
              <w:top w:w="120" w:type="dxa"/>
              <w:start w:w="140" w:type="dxa"/>
              <w:bottom w:w="120" w:type="dxa"/>
              <w:end w:w="140" w:type="dxa"/>
            </w:tcMar>
          </w:tcPr>
          <w:p>
            <w:pPr>
              <w:jc w:val="center"/>
            </w:pPr>
            <w:r>
              <w:rPr>
                <w:rFonts w:ascii="Arial" w:hAnsi="Arial"/>
                <w:b/>
                <w:color w:val="FFFFFF"/>
                <w:sz w:val="19"/>
              </w:rPr>
              <w:t>Nghĩa</w:t>
            </w:r>
          </w:p>
        </w:tc>
        <w:tc>
          <w:tcPr>
            <w:tcW w:type="dxa" w:w="3298"/>
            <w:shd w:fill="17365D"/>
            <w:tcMar>
              <w:top w:w="120" w:type="dxa"/>
              <w:start w:w="140" w:type="dxa"/>
              <w:bottom w:w="120" w:type="dxa"/>
              <w:end w:w="140" w:type="dxa"/>
            </w:tcMar>
          </w:tcPr>
          <w:p>
            <w:pPr>
              <w:jc w:val="center"/>
            </w:pPr>
            <w:r>
              <w:rPr>
                <w:rFonts w:ascii="Arial" w:hAnsi="Arial"/>
                <w:b/>
                <w:color w:val="FFFFFF"/>
                <w:sz w:val="19"/>
              </w:rPr>
              <w:t>Ví dụ ngắn</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advantage</w:t>
            </w:r>
          </w:p>
        </w:tc>
        <w:tc>
          <w:tcPr>
            <w:tcW w:type="dxa" w:w="3298"/>
            <w:tcMar>
              <w:top w:w="120" w:type="dxa"/>
              <w:start w:w="140" w:type="dxa"/>
              <w:bottom w:w="120" w:type="dxa"/>
              <w:end w:w="140" w:type="dxa"/>
            </w:tcMar>
          </w:tcPr>
          <w:p>
            <w:pPr>
              <w:jc w:val="left"/>
            </w:pPr>
            <w:r>
              <w:rPr>
                <w:rFonts w:ascii="Arial" w:hAnsi="Arial"/>
                <w:color w:val="1F1F1F"/>
                <w:sz w:val="18"/>
              </w:rPr>
              <w:t>lợi thế</w:t>
            </w:r>
          </w:p>
        </w:tc>
        <w:tc>
          <w:tcPr>
            <w:tcW w:type="dxa" w:w="3298"/>
            <w:tcMar>
              <w:top w:w="120" w:type="dxa"/>
              <w:start w:w="140" w:type="dxa"/>
              <w:bottom w:w="120" w:type="dxa"/>
              <w:end w:w="140" w:type="dxa"/>
            </w:tcMar>
          </w:tcPr>
          <w:p>
            <w:pPr>
              <w:jc w:val="left"/>
            </w:pPr>
            <w:r>
              <w:rPr>
                <w:rFonts w:ascii="Arial" w:hAnsi="Arial"/>
                <w:color w:val="1F1F1F"/>
                <w:sz w:val="18"/>
              </w:rPr>
              <w:t>One advantage is flexibility.</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disadvantage</w:t>
            </w:r>
          </w:p>
        </w:tc>
        <w:tc>
          <w:tcPr>
            <w:tcW w:type="dxa" w:w="3298"/>
            <w:tcMar>
              <w:top w:w="120" w:type="dxa"/>
              <w:start w:w="140" w:type="dxa"/>
              <w:bottom w:w="120" w:type="dxa"/>
              <w:end w:w="140" w:type="dxa"/>
            </w:tcMar>
            <w:shd w:fill="F7FAFC"/>
          </w:tcPr>
          <w:p>
            <w:pPr>
              <w:jc w:val="left"/>
            </w:pPr>
            <w:r>
              <w:rPr>
                <w:rFonts w:ascii="Arial" w:hAnsi="Arial"/>
                <w:color w:val="1F1F1F"/>
                <w:sz w:val="18"/>
              </w:rPr>
              <w:t>bất lợi</w:t>
            </w:r>
          </w:p>
        </w:tc>
        <w:tc>
          <w:tcPr>
            <w:tcW w:type="dxa" w:w="3298"/>
            <w:tcMar>
              <w:top w:w="120" w:type="dxa"/>
              <w:start w:w="140" w:type="dxa"/>
              <w:bottom w:w="120" w:type="dxa"/>
              <w:end w:w="140" w:type="dxa"/>
            </w:tcMar>
            <w:shd w:fill="F7FAFC"/>
          </w:tcPr>
          <w:p>
            <w:pPr>
              <w:jc w:val="left"/>
            </w:pPr>
            <w:r>
              <w:rPr>
                <w:rFonts w:ascii="Arial" w:hAnsi="Arial"/>
                <w:color w:val="1F1F1F"/>
                <w:sz w:val="18"/>
              </w:rPr>
              <w:t>The main disadvantage is the cost.</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similar</w:t>
            </w:r>
          </w:p>
        </w:tc>
        <w:tc>
          <w:tcPr>
            <w:tcW w:type="dxa" w:w="3298"/>
            <w:tcMar>
              <w:top w:w="120" w:type="dxa"/>
              <w:start w:w="140" w:type="dxa"/>
              <w:bottom w:w="120" w:type="dxa"/>
              <w:end w:w="140" w:type="dxa"/>
            </w:tcMar>
          </w:tcPr>
          <w:p>
            <w:pPr>
              <w:jc w:val="left"/>
            </w:pPr>
            <w:r>
              <w:rPr>
                <w:rFonts w:ascii="Arial" w:hAnsi="Arial"/>
                <w:color w:val="1F1F1F"/>
                <w:sz w:val="18"/>
              </w:rPr>
              <w:t>tương tự</w:t>
            </w:r>
          </w:p>
        </w:tc>
        <w:tc>
          <w:tcPr>
            <w:tcW w:type="dxa" w:w="3298"/>
            <w:tcMar>
              <w:top w:w="120" w:type="dxa"/>
              <w:start w:w="140" w:type="dxa"/>
              <w:bottom w:w="120" w:type="dxa"/>
              <w:end w:w="140" w:type="dxa"/>
            </w:tcMar>
          </w:tcPr>
          <w:p>
            <w:pPr>
              <w:jc w:val="left"/>
            </w:pPr>
            <w:r>
              <w:rPr>
                <w:rFonts w:ascii="Arial" w:hAnsi="Arial"/>
                <w:color w:val="1F1F1F"/>
                <w:sz w:val="18"/>
              </w:rPr>
              <w:t>The two plans are similar.</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different</w:t>
            </w:r>
          </w:p>
        </w:tc>
        <w:tc>
          <w:tcPr>
            <w:tcW w:type="dxa" w:w="3298"/>
            <w:tcMar>
              <w:top w:w="120" w:type="dxa"/>
              <w:start w:w="140" w:type="dxa"/>
              <w:bottom w:w="120" w:type="dxa"/>
              <w:end w:w="140" w:type="dxa"/>
            </w:tcMar>
            <w:shd w:fill="F7FAFC"/>
          </w:tcPr>
          <w:p>
            <w:pPr>
              <w:jc w:val="left"/>
            </w:pPr>
            <w:r>
              <w:rPr>
                <w:rFonts w:ascii="Arial" w:hAnsi="Arial"/>
                <w:color w:val="1F1F1F"/>
                <w:sz w:val="18"/>
              </w:rPr>
              <w:t>khác nhau</w:t>
            </w:r>
          </w:p>
        </w:tc>
        <w:tc>
          <w:tcPr>
            <w:tcW w:type="dxa" w:w="3298"/>
            <w:tcMar>
              <w:top w:w="120" w:type="dxa"/>
              <w:start w:w="140" w:type="dxa"/>
              <w:bottom w:w="120" w:type="dxa"/>
              <w:end w:w="140" w:type="dxa"/>
            </w:tcMar>
            <w:shd w:fill="F7FAFC"/>
          </w:tcPr>
          <w:p>
            <w:pPr>
              <w:jc w:val="left"/>
            </w:pPr>
            <w:r>
              <w:rPr>
                <w:rFonts w:ascii="Arial" w:hAnsi="Arial"/>
                <w:color w:val="1F1F1F"/>
                <w:sz w:val="18"/>
              </w:rPr>
              <w:t>Their experiences were different.</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whereas</w:t>
            </w:r>
          </w:p>
        </w:tc>
        <w:tc>
          <w:tcPr>
            <w:tcW w:type="dxa" w:w="3298"/>
            <w:tcMar>
              <w:top w:w="120" w:type="dxa"/>
              <w:start w:w="140" w:type="dxa"/>
              <w:bottom w:w="120" w:type="dxa"/>
              <w:end w:w="140" w:type="dxa"/>
            </w:tcMar>
          </w:tcPr>
          <w:p>
            <w:pPr>
              <w:jc w:val="left"/>
            </w:pPr>
            <w:r>
              <w:rPr>
                <w:rFonts w:ascii="Arial" w:hAnsi="Arial"/>
                <w:color w:val="1F1F1F"/>
                <w:sz w:val="18"/>
              </w:rPr>
              <w:t>trong khi/trái lại</w:t>
            </w:r>
          </w:p>
        </w:tc>
        <w:tc>
          <w:tcPr>
            <w:tcW w:type="dxa" w:w="3298"/>
            <w:tcMar>
              <w:top w:w="120" w:type="dxa"/>
              <w:start w:w="140" w:type="dxa"/>
              <w:bottom w:w="120" w:type="dxa"/>
              <w:end w:w="140" w:type="dxa"/>
            </w:tcMar>
          </w:tcPr>
          <w:p>
            <w:pPr>
              <w:jc w:val="left"/>
            </w:pPr>
            <w:r>
              <w:rPr>
                <w:rFonts w:ascii="Arial" w:hAnsi="Arial"/>
                <w:color w:val="1F1F1F"/>
                <w:sz w:val="18"/>
              </w:rPr>
              <w:t>Lan plans ahead, whereas Nam improvises.</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obstacle</w:t>
            </w:r>
          </w:p>
        </w:tc>
        <w:tc>
          <w:tcPr>
            <w:tcW w:type="dxa" w:w="3298"/>
            <w:tcMar>
              <w:top w:w="120" w:type="dxa"/>
              <w:start w:w="140" w:type="dxa"/>
              <w:bottom w:w="120" w:type="dxa"/>
              <w:end w:w="140" w:type="dxa"/>
            </w:tcMar>
            <w:shd w:fill="F7FAFC"/>
          </w:tcPr>
          <w:p>
            <w:pPr>
              <w:jc w:val="left"/>
            </w:pPr>
            <w:r>
              <w:rPr>
                <w:rFonts w:ascii="Arial" w:hAnsi="Arial"/>
                <w:color w:val="1F1F1F"/>
                <w:sz w:val="18"/>
              </w:rPr>
              <w:t>trở ngại</w:t>
            </w:r>
          </w:p>
        </w:tc>
        <w:tc>
          <w:tcPr>
            <w:tcW w:type="dxa" w:w="3298"/>
            <w:tcMar>
              <w:top w:w="120" w:type="dxa"/>
              <w:start w:w="140" w:type="dxa"/>
              <w:bottom w:w="120" w:type="dxa"/>
              <w:end w:w="140" w:type="dxa"/>
            </w:tcMar>
            <w:shd w:fill="F7FAFC"/>
          </w:tcPr>
          <w:p>
            <w:pPr>
              <w:jc w:val="left"/>
            </w:pPr>
            <w:r>
              <w:rPr>
                <w:rFonts w:ascii="Arial" w:hAnsi="Arial"/>
                <w:color w:val="1F1F1F"/>
                <w:sz w:val="18"/>
              </w:rPr>
              <w:t>The rain was a serious obstacle.</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unexpected</w:t>
            </w:r>
          </w:p>
        </w:tc>
        <w:tc>
          <w:tcPr>
            <w:tcW w:type="dxa" w:w="3298"/>
            <w:tcMar>
              <w:top w:w="120" w:type="dxa"/>
              <w:start w:w="140" w:type="dxa"/>
              <w:bottom w:w="120" w:type="dxa"/>
              <w:end w:w="140" w:type="dxa"/>
            </w:tcMar>
          </w:tcPr>
          <w:p>
            <w:pPr>
              <w:jc w:val="left"/>
            </w:pPr>
            <w:r>
              <w:rPr>
                <w:rFonts w:ascii="Arial" w:hAnsi="Arial"/>
                <w:color w:val="1F1F1F"/>
                <w:sz w:val="18"/>
              </w:rPr>
              <w:t>bất ngờ</w:t>
            </w:r>
          </w:p>
        </w:tc>
        <w:tc>
          <w:tcPr>
            <w:tcW w:type="dxa" w:w="3298"/>
            <w:tcMar>
              <w:top w:w="120" w:type="dxa"/>
              <w:start w:w="140" w:type="dxa"/>
              <w:bottom w:w="120" w:type="dxa"/>
              <w:end w:w="140" w:type="dxa"/>
            </w:tcMar>
          </w:tcPr>
          <w:p>
            <w:pPr>
              <w:jc w:val="left"/>
            </w:pPr>
            <w:r>
              <w:rPr>
                <w:rFonts w:ascii="Arial" w:hAnsi="Arial"/>
                <w:color w:val="1F1F1F"/>
                <w:sz w:val="18"/>
              </w:rPr>
              <w:t>The result was unexpected.</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suitable</w:t>
            </w:r>
          </w:p>
        </w:tc>
        <w:tc>
          <w:tcPr>
            <w:tcW w:type="dxa" w:w="3298"/>
            <w:tcMar>
              <w:top w:w="120" w:type="dxa"/>
              <w:start w:w="140" w:type="dxa"/>
              <w:bottom w:w="120" w:type="dxa"/>
              <w:end w:w="140" w:type="dxa"/>
            </w:tcMar>
            <w:shd w:fill="F7FAFC"/>
          </w:tcPr>
          <w:p>
            <w:pPr>
              <w:jc w:val="left"/>
            </w:pPr>
            <w:r>
              <w:rPr>
                <w:rFonts w:ascii="Arial" w:hAnsi="Arial"/>
                <w:color w:val="1F1F1F"/>
                <w:sz w:val="18"/>
              </w:rPr>
              <w:t>phù hợp</w:t>
            </w:r>
          </w:p>
        </w:tc>
        <w:tc>
          <w:tcPr>
            <w:tcW w:type="dxa" w:w="3298"/>
            <w:tcMar>
              <w:top w:w="120" w:type="dxa"/>
              <w:start w:w="140" w:type="dxa"/>
              <w:bottom w:w="120" w:type="dxa"/>
              <w:end w:w="140" w:type="dxa"/>
            </w:tcMar>
            <w:shd w:fill="F7FAFC"/>
          </w:tcPr>
          <w:p>
            <w:pPr>
              <w:jc w:val="left"/>
            </w:pPr>
            <w:r>
              <w:rPr>
                <w:rFonts w:ascii="Arial" w:hAnsi="Arial"/>
                <w:color w:val="1F1F1F"/>
                <w:sz w:val="18"/>
              </w:rPr>
              <w:t>This method is suitable for beginners.</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flexible</w:t>
            </w:r>
          </w:p>
        </w:tc>
        <w:tc>
          <w:tcPr>
            <w:tcW w:type="dxa" w:w="3298"/>
            <w:tcMar>
              <w:top w:w="120" w:type="dxa"/>
              <w:start w:w="140" w:type="dxa"/>
              <w:bottom w:w="120" w:type="dxa"/>
              <w:end w:w="140" w:type="dxa"/>
            </w:tcMar>
          </w:tcPr>
          <w:p>
            <w:pPr>
              <w:jc w:val="left"/>
            </w:pPr>
            <w:r>
              <w:rPr>
                <w:rFonts w:ascii="Arial" w:hAnsi="Arial"/>
                <w:color w:val="1F1F1F"/>
                <w:sz w:val="18"/>
              </w:rPr>
              <w:t>linh hoạt</w:t>
            </w:r>
          </w:p>
        </w:tc>
        <w:tc>
          <w:tcPr>
            <w:tcW w:type="dxa" w:w="3298"/>
            <w:tcMar>
              <w:top w:w="120" w:type="dxa"/>
              <w:start w:w="140" w:type="dxa"/>
              <w:bottom w:w="120" w:type="dxa"/>
              <w:end w:w="140" w:type="dxa"/>
            </w:tcMar>
          </w:tcPr>
          <w:p>
            <w:pPr>
              <w:jc w:val="left"/>
            </w:pPr>
            <w:r>
              <w:rPr>
                <w:rFonts w:ascii="Arial" w:hAnsi="Arial"/>
                <w:color w:val="1F1F1F"/>
                <w:sz w:val="18"/>
              </w:rPr>
              <w:t>Online learning is flexible.</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demanding</w:t>
            </w:r>
          </w:p>
        </w:tc>
        <w:tc>
          <w:tcPr>
            <w:tcW w:type="dxa" w:w="3298"/>
            <w:tcMar>
              <w:top w:w="120" w:type="dxa"/>
              <w:start w:w="140" w:type="dxa"/>
              <w:bottom w:w="120" w:type="dxa"/>
              <w:end w:w="140" w:type="dxa"/>
            </w:tcMar>
            <w:shd w:fill="F7FAFC"/>
          </w:tcPr>
          <w:p>
            <w:pPr>
              <w:jc w:val="left"/>
            </w:pPr>
            <w:r>
              <w:rPr>
                <w:rFonts w:ascii="Arial" w:hAnsi="Arial"/>
                <w:color w:val="1F1F1F"/>
                <w:sz w:val="18"/>
              </w:rPr>
              <w:t>đòi hỏi nhiều</w:t>
            </w:r>
          </w:p>
        </w:tc>
        <w:tc>
          <w:tcPr>
            <w:tcW w:type="dxa" w:w="3298"/>
            <w:tcMar>
              <w:top w:w="120" w:type="dxa"/>
              <w:start w:w="140" w:type="dxa"/>
              <w:bottom w:w="120" w:type="dxa"/>
              <w:end w:w="140" w:type="dxa"/>
            </w:tcMar>
            <w:shd w:fill="F7FAFC"/>
          </w:tcPr>
          <w:p>
            <w:pPr>
              <w:jc w:val="left"/>
            </w:pPr>
            <w:r>
              <w:rPr>
                <w:rFonts w:ascii="Arial" w:hAnsi="Arial"/>
                <w:color w:val="1F1F1F"/>
                <w:sz w:val="18"/>
              </w:rPr>
              <w:t>The course is useful but demanding.</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nevertheless</w:t>
            </w:r>
          </w:p>
        </w:tc>
        <w:tc>
          <w:tcPr>
            <w:tcW w:type="dxa" w:w="3298"/>
            <w:tcMar>
              <w:top w:w="120" w:type="dxa"/>
              <w:start w:w="140" w:type="dxa"/>
              <w:bottom w:w="120" w:type="dxa"/>
              <w:end w:w="140" w:type="dxa"/>
            </w:tcMar>
          </w:tcPr>
          <w:p>
            <w:pPr>
              <w:jc w:val="left"/>
            </w:pPr>
            <w:r>
              <w:rPr>
                <w:rFonts w:ascii="Arial" w:hAnsi="Arial"/>
                <w:color w:val="1F1F1F"/>
                <w:sz w:val="18"/>
              </w:rPr>
              <w:t>tuy vậy</w:t>
            </w:r>
          </w:p>
        </w:tc>
        <w:tc>
          <w:tcPr>
            <w:tcW w:type="dxa" w:w="3298"/>
            <w:tcMar>
              <w:top w:w="120" w:type="dxa"/>
              <w:start w:w="140" w:type="dxa"/>
              <w:bottom w:w="120" w:type="dxa"/>
              <w:end w:w="140" w:type="dxa"/>
            </w:tcMar>
          </w:tcPr>
          <w:p>
            <w:pPr>
              <w:jc w:val="left"/>
            </w:pPr>
            <w:r>
              <w:rPr>
                <w:rFonts w:ascii="Arial" w:hAnsi="Arial"/>
                <w:color w:val="1F1F1F"/>
                <w:sz w:val="18"/>
              </w:rPr>
              <w:t>It was difficult; nevertheless, we continued.</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preference</w:t>
            </w:r>
          </w:p>
        </w:tc>
        <w:tc>
          <w:tcPr>
            <w:tcW w:type="dxa" w:w="3298"/>
            <w:tcMar>
              <w:top w:w="120" w:type="dxa"/>
              <w:start w:w="140" w:type="dxa"/>
              <w:bottom w:w="120" w:type="dxa"/>
              <w:end w:w="140" w:type="dxa"/>
            </w:tcMar>
            <w:shd w:fill="F7FAFC"/>
          </w:tcPr>
          <w:p>
            <w:pPr>
              <w:jc w:val="left"/>
            </w:pPr>
            <w:r>
              <w:rPr>
                <w:rFonts w:ascii="Arial" w:hAnsi="Arial"/>
                <w:color w:val="1F1F1F"/>
                <w:sz w:val="18"/>
              </w:rPr>
              <w:t>sự ưu tiên/sở thích</w:t>
            </w:r>
          </w:p>
        </w:tc>
        <w:tc>
          <w:tcPr>
            <w:tcW w:type="dxa" w:w="3298"/>
            <w:tcMar>
              <w:top w:w="120" w:type="dxa"/>
              <w:start w:w="140" w:type="dxa"/>
              <w:bottom w:w="120" w:type="dxa"/>
              <w:end w:w="140" w:type="dxa"/>
            </w:tcMar>
            <w:shd w:fill="F7FAFC"/>
          </w:tcPr>
          <w:p>
            <w:pPr>
              <w:jc w:val="left"/>
            </w:pPr>
            <w:r>
              <w:rPr>
                <w:rFonts w:ascii="Arial" w:hAnsi="Arial"/>
                <w:color w:val="1F1F1F"/>
                <w:sz w:val="18"/>
              </w:rPr>
              <w:t>My preference depends on the task.</w:t>
            </w:r>
          </w:p>
        </w:tc>
      </w:tr>
    </w:tbl>
    <w:p>
      <w:pPr>
        <w:widowControl/>
      </w:pPr>
    </w:p>
    <w:p>
      <w:pPr>
        <w:keepNext/>
        <w:widowControl/>
      </w:pPr>
      <w:r>
        <w:rPr>
          <w:rFonts w:ascii="Arial" w:hAnsi="Arial"/>
          <w:b/>
          <w:i w:val="0"/>
          <w:sz w:val="21"/>
        </w:rPr>
        <w:t>BÀI 21. Điền từ</w:t>
      </w:r>
    </w:p>
    <w:p>
      <w:pPr>
        <w:pStyle w:val="LessonLead"/>
        <w:widowControl/>
      </w:pPr>
      <w:r>
        <w:rPr>
          <w:rFonts w:ascii="Arial" w:hAnsi="Arial"/>
          <w:b w:val="0"/>
          <w:i w:val="0"/>
        </w:rPr>
        <w:t>Dùng từ trong bảng. Có thể đổi dạng khi cần.</w:t>
      </w:r>
    </w:p>
    <w:p>
      <w:pPr>
        <w:widowControl/>
      </w:pPr>
      <w:r>
        <w:rPr>
          <w:rFonts w:ascii="Arial" w:hAnsi="Arial"/>
          <w:b w:val="0"/>
          <w:i w:val="0"/>
        </w:rPr>
        <w:t>1. The schedule is very __________________, so students can choose their study time.</w:t>
      </w:r>
    </w:p>
    <w:p>
      <w:pPr>
        <w:widowControl/>
      </w:pPr>
      <w:r>
        <w:rPr>
          <w:rFonts w:ascii="Arial" w:hAnsi="Arial"/>
          <w:b w:val="0"/>
          <w:i w:val="0"/>
        </w:rPr>
        <w:t>2. The two methods are __________________ in purpose but different in practice.</w:t>
      </w:r>
    </w:p>
    <w:p>
      <w:pPr>
        <w:widowControl/>
      </w:pPr>
      <w:r>
        <w:rPr>
          <w:rFonts w:ascii="Arial" w:hAnsi="Arial"/>
          <w:b w:val="0"/>
          <w:i w:val="0"/>
        </w:rPr>
        <w:t>3. Cost is the biggest __________________ for many learners.</w:t>
      </w:r>
    </w:p>
    <w:p>
      <w:pPr>
        <w:widowControl/>
      </w:pPr>
      <w:r>
        <w:rPr>
          <w:rFonts w:ascii="Arial" w:hAnsi="Arial"/>
          <w:b w:val="0"/>
          <w:i w:val="0"/>
        </w:rPr>
        <w:t>4. This course is __________________ for students who enjoy independent work.</w:t>
      </w:r>
    </w:p>
    <w:p>
      <w:pPr>
        <w:widowControl/>
      </w:pPr>
      <w:r>
        <w:rPr>
          <w:rFonts w:ascii="Arial" w:hAnsi="Arial"/>
          <w:b w:val="0"/>
          <w:i w:val="0"/>
        </w:rPr>
        <w:t>5. The project was __________________; nevertheless, the team completed it.</w:t>
      </w:r>
    </w:p>
    <w:p>
      <w:pPr>
        <w:widowControl/>
      </w:pPr>
      <w:r>
        <w:rPr>
          <w:rFonts w:ascii="Arial" w:hAnsi="Arial"/>
          <w:b w:val="0"/>
          <w:i w:val="0"/>
        </w:rPr>
        <w:t>6. One major __________________ of online learning is the lack of direct interaction.</w:t>
      </w:r>
    </w:p>
    <w:p>
      <w:pPr>
        <w:widowControl/>
      </w:pPr>
    </w:p>
    <w:p>
      <w:pPr>
        <w:widowControl/>
      </w:pPr>
      <w:r>
        <w:br w:type="page"/>
      </w:r>
    </w:p>
    <w:p>
      <w:pPr>
        <w:pStyle w:val="Heading1"/>
        <w:widowControl/>
      </w:pPr>
      <w:r>
        <w:t>16. DAY 28 CHECKPOINT - 30 ĐIỂM</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tblHeader w:val="true"/>
          <w:cantSplit/>
        </w:trPr>
        <w:tc>
          <w:tcPr>
            <w:tcW w:type="dxa" w:w="9893"/>
            <w:shd w:fill="FFF2CC"/>
            <w:tcMar>
              <w:top w:w="130" w:type="dxa"/>
              <w:start w:w="160" w:type="dxa"/>
              <w:bottom w:w="130" w:type="dxa"/>
              <w:end w:w="160" w:type="dxa"/>
            </w:tcMar>
          </w:tcPr>
          <w:p>
            <w:pPr>
              <w:jc w:val="left"/>
            </w:pPr>
            <w:r>
              <w:rPr>
                <w:rFonts w:ascii="Arial" w:hAnsi="Arial"/>
                <w:b/>
                <w:color w:val="1F1F1F"/>
                <w:sz w:val="21"/>
              </w:rPr>
              <w:t>CÁCH TÍNH ĐIỂM</w:t>
            </w:r>
            <w:r>
              <w:br/>
            </w:r>
            <w:r>
              <w:rPr>
                <w:rFonts w:ascii="Arial" w:hAnsi="Arial"/>
                <w:color w:val="1F1F1F"/>
                <w:sz w:val="21"/>
              </w:rPr>
              <w:t>Phần A: 10 điểm • Phần B: 10 điểm • Phần C: 10 điểm</w:t>
            </w:r>
            <w:r>
              <w:br/>
            </w:r>
            <w:r>
              <w:rPr>
                <w:rFonts w:ascii="Arial" w:hAnsi="Arial"/>
                <w:color w:val="1F1F1F"/>
                <w:sz w:val="21"/>
              </w:rPr>
              <w:t>Đạt mục tiêu bài học: từ 21/30 điểm.</w:t>
            </w:r>
          </w:p>
        </w:tc>
      </w:tr>
    </w:tbl>
    <w:p>
      <w:pPr>
        <w:widowControl/>
      </w:pPr>
    </w:p>
    <w:p>
      <w:pPr>
        <w:keepNext/>
        <w:widowControl/>
      </w:pPr>
      <w:r>
        <w:rPr>
          <w:rFonts w:ascii="Arial" w:hAnsi="Arial"/>
          <w:b/>
          <w:i w:val="0"/>
          <w:sz w:val="21"/>
        </w:rPr>
        <w:t>PHẦN A. Chọn đáp án đúng - 10 điểm</w:t>
      </w:r>
    </w:p>
    <w:p>
      <w:pPr>
        <w:pStyle w:val="LessonLead"/>
        <w:widowControl/>
      </w:pPr>
      <w:r>
        <w:rPr>
          <w:rFonts w:ascii="Arial" w:hAnsi="Arial"/>
          <w:b w:val="0"/>
          <w:i w:val="0"/>
        </w:rPr>
        <w:t>Mỗi câu 1 điểm.</w:t>
      </w:r>
    </w:p>
    <w:p>
      <w:pPr>
        <w:widowControl/>
      </w:pPr>
      <w:r>
        <w:rPr>
          <w:rFonts w:ascii="Arial" w:hAnsi="Arial"/>
          <w:b w:val="0"/>
          <w:i w:val="0"/>
        </w:rPr>
        <w:t>1. ______ the rain, the match continued.</w:t>
        <w:br/>
        <w:t xml:space="preserve">   A. Although   B. Despite   C. However</w:t>
      </w:r>
    </w:p>
    <w:p>
      <w:pPr>
        <w:widowControl/>
      </w:pPr>
      <w:r>
        <w:rPr>
          <w:rFonts w:ascii="Arial" w:hAnsi="Arial"/>
          <w:b w:val="0"/>
          <w:i w:val="0"/>
        </w:rPr>
        <w:t>2. ______ it was raining, the match continued.</w:t>
        <w:br/>
        <w:t xml:space="preserve">   A. Although   B. Despite   C. However</w:t>
      </w:r>
    </w:p>
    <w:p>
      <w:pPr>
        <w:widowControl/>
      </w:pPr>
      <w:r>
        <w:rPr>
          <w:rFonts w:ascii="Arial" w:hAnsi="Arial"/>
          <w:b w:val="0"/>
          <w:i w:val="0"/>
        </w:rPr>
        <w:t>3. The hotel was expensive. ______, the service was excellent.</w:t>
        <w:br/>
        <w:t xml:space="preserve">   A. But   B. However   C. Despite</w:t>
      </w:r>
    </w:p>
    <w:p>
      <w:pPr>
        <w:widowControl/>
      </w:pPr>
      <w:r>
        <w:rPr>
          <w:rFonts w:ascii="Arial" w:hAnsi="Arial"/>
          <w:b w:val="0"/>
          <w:i w:val="0"/>
        </w:rPr>
        <w:t>4. Minh likes working alone, ______ Hoa prefers teamwork.</w:t>
        <w:br/>
        <w:t xml:space="preserve">   A. whereas   B. because   C. despite</w:t>
      </w:r>
    </w:p>
    <w:p>
      <w:pPr>
        <w:widowControl/>
      </w:pPr>
      <w:r>
        <w:rPr>
          <w:rFonts w:ascii="Arial" w:hAnsi="Arial"/>
          <w:b w:val="0"/>
          <w:i w:val="0"/>
        </w:rPr>
        <w:t>5. The task was difficult, ______ we completed it.</w:t>
        <w:br/>
        <w:t xml:space="preserve">   A. despite   B. but   C. although</w:t>
      </w:r>
    </w:p>
    <w:p>
      <w:pPr>
        <w:widowControl/>
      </w:pPr>
      <w:r>
        <w:rPr>
          <w:rFonts w:ascii="Arial" w:hAnsi="Arial"/>
          <w:b w:val="0"/>
          <w:i w:val="0"/>
        </w:rPr>
        <w:t>6. ______ being tired, Lan continued studying.</w:t>
        <w:br/>
        <w:t xml:space="preserve">   A. Even though   B. In spite of   C. However</w:t>
      </w:r>
    </w:p>
    <w:p>
      <w:pPr>
        <w:widowControl/>
      </w:pPr>
      <w:r>
        <w:rPr>
          <w:rFonts w:ascii="Arial" w:hAnsi="Arial"/>
          <w:b w:val="0"/>
          <w:i w:val="0"/>
        </w:rPr>
        <w:t>7. Even though he ______ nervous, he spoke clearly.</w:t>
        <w:br/>
        <w:t xml:space="preserve">   A. was   B. being   C. is being</w:t>
      </w:r>
    </w:p>
    <w:p>
      <w:pPr>
        <w:widowControl/>
      </w:pPr>
      <w:r>
        <w:rPr>
          <w:rFonts w:ascii="Arial" w:hAnsi="Arial"/>
          <w:b w:val="0"/>
          <w:i w:val="0"/>
        </w:rPr>
        <w:t>8. ______ the fact that the journey was long, the children stayed cheerful.</w:t>
        <w:br/>
        <w:t xml:space="preserve">   A. Despite   B. Although   C. However</w:t>
      </w:r>
    </w:p>
    <w:p>
      <w:pPr>
        <w:widowControl/>
      </w:pPr>
      <w:r>
        <w:rPr>
          <w:rFonts w:ascii="Arial" w:hAnsi="Arial"/>
          <w:b w:val="0"/>
          <w:i w:val="0"/>
        </w:rPr>
        <w:t>9. The first option is cheaper; ______, the second is faster.</w:t>
        <w:br/>
        <w:t xml:space="preserve">   A. despite   B. however   C. although</w:t>
      </w:r>
    </w:p>
    <w:p>
      <w:pPr>
        <w:widowControl/>
      </w:pPr>
      <w:r>
        <w:rPr>
          <w:rFonts w:ascii="Arial" w:hAnsi="Arial"/>
          <w:b w:val="0"/>
          <w:i w:val="0"/>
        </w:rPr>
        <w:t>10. Although the room was small, ______ it was comfortable.</w:t>
        <w:br/>
        <w:t xml:space="preserve">   A. but   B. however   C. Ø</w:t>
      </w:r>
    </w:p>
    <w:p>
      <w:pPr>
        <w:widowControl/>
      </w:pPr>
    </w:p>
    <w:p>
      <w:pPr>
        <w:keepNext/>
        <w:widowControl/>
      </w:pPr>
      <w:r>
        <w:rPr>
          <w:rFonts w:ascii="Arial" w:hAnsi="Arial"/>
          <w:b/>
          <w:i w:val="0"/>
          <w:sz w:val="21"/>
        </w:rPr>
        <w:t>PHẦN B. Viết lại câu - 10 điểm</w:t>
      </w:r>
    </w:p>
    <w:p>
      <w:pPr>
        <w:pStyle w:val="LessonLead"/>
        <w:widowControl/>
      </w:pPr>
      <w:r>
        <w:rPr>
          <w:rFonts w:ascii="Arial" w:hAnsi="Arial"/>
          <w:b w:val="0"/>
          <w:i w:val="0"/>
        </w:rPr>
        <w:t>Mỗi câu 2 điểm.</w:t>
      </w:r>
    </w:p>
    <w:p>
      <w:pPr>
        <w:widowControl/>
      </w:pPr>
      <w:r>
        <w:rPr>
          <w:rFonts w:ascii="Arial" w:hAnsi="Arial"/>
          <w:b w:val="0"/>
          <w:i w:val="0"/>
        </w:rPr>
        <w:t>1. Although the traffic was heavy, we arrived on time. (despite)</w:t>
        <w:br/>
        <w:t xml:space="preserve">   ___________________________________________________________________________________</w:t>
      </w:r>
    </w:p>
    <w:p>
      <w:pPr>
        <w:widowControl/>
      </w:pPr>
      <w:r>
        <w:rPr>
          <w:rFonts w:ascii="Arial" w:hAnsi="Arial"/>
          <w:b w:val="0"/>
          <w:i w:val="0"/>
        </w:rPr>
        <w:t>2. The course was difficult, but it was useful. (however)</w:t>
        <w:br/>
        <w:t xml:space="preserve">   ___________________________________________________________________________________</w:t>
      </w:r>
    </w:p>
    <w:p>
      <w:pPr>
        <w:widowControl/>
      </w:pPr>
      <w:r>
        <w:rPr>
          <w:rFonts w:ascii="Arial" w:hAnsi="Arial"/>
          <w:b w:val="0"/>
          <w:i w:val="0"/>
        </w:rPr>
        <w:t>3. Despite being nervous, Mai answered confidently. (although)</w:t>
        <w:br/>
        <w:t xml:space="preserve">   ___________________________________________________________________________________</w:t>
      </w:r>
    </w:p>
    <w:p>
      <w:pPr>
        <w:widowControl/>
      </w:pPr>
      <w:r>
        <w:rPr>
          <w:rFonts w:ascii="Arial" w:hAnsi="Arial"/>
          <w:b w:val="0"/>
          <w:i w:val="0"/>
        </w:rPr>
        <w:t>4. Nam prefers working quickly, but Hoa works more carefully. (whereas)</w:t>
        <w:br/>
        <w:t xml:space="preserve">   ___________________________________________________________________________________</w:t>
      </w:r>
    </w:p>
    <w:p>
      <w:pPr>
        <w:widowControl/>
      </w:pPr>
      <w:r>
        <w:rPr>
          <w:rFonts w:ascii="Arial" w:hAnsi="Arial"/>
          <w:b w:val="0"/>
          <w:i w:val="0"/>
        </w:rPr>
        <w:t>5. The weather was cold. We still enjoyed the trip. (even though)</w:t>
        <w:br/>
        <w:t xml:space="preserve">   ___________________________________________________________________________________</w:t>
      </w:r>
    </w:p>
    <w:p>
      <w:pPr>
        <w:widowControl/>
      </w:pPr>
    </w:p>
    <w:p>
      <w:pPr>
        <w:keepNext/>
        <w:widowControl/>
      </w:pPr>
      <w:r>
        <w:rPr>
          <w:rFonts w:ascii="Arial" w:hAnsi="Arial"/>
          <w:b/>
          <w:i w:val="0"/>
          <w:sz w:val="21"/>
        </w:rPr>
        <w:t>PHẦN C. Viết đoạn ngắn - 10 điểm</w:t>
      </w:r>
    </w:p>
    <w:p>
      <w:pPr>
        <w:pStyle w:val="LessonLead"/>
        <w:widowControl/>
      </w:pPr>
      <w:r>
        <w:rPr>
          <w:rFonts w:ascii="Arial" w:hAnsi="Arial"/>
          <w:b w:val="0"/>
          <w:i w:val="0"/>
        </w:rPr>
        <w:t>Viết 60-80 từ so sánh studying online và studying in a classroom. Dùng ít nhất ba cấu trúc tương phản.</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p>
    <w:p>
      <w:pPr>
        <w:pStyle w:val="Heading1"/>
        <w:widowControl/>
      </w:pPr>
      <w:r>
        <w:t>17. HOMEWORK</w:t>
      </w:r>
    </w:p>
    <w:p>
      <w:pPr>
        <w:keepNext/>
        <w:widowControl/>
      </w:pPr>
      <w:r>
        <w:rPr>
          <w:rFonts w:ascii="Arial" w:hAnsi="Arial"/>
          <w:b/>
          <w:i w:val="0"/>
          <w:sz w:val="21"/>
        </w:rPr>
        <w:t>PHẦN 1. Ngữ pháp</w:t>
      </w:r>
    </w:p>
    <w:p>
      <w:pPr>
        <w:pStyle w:val="LessonLead"/>
        <w:widowControl/>
      </w:pPr>
      <w:r>
        <w:rPr>
          <w:rFonts w:ascii="Arial" w:hAnsi="Arial"/>
          <w:b w:val="0"/>
          <w:i w:val="0"/>
        </w:rPr>
        <w:t>Hoàn thành câu bằng từ hoặc cụm từ phù hợp.</w:t>
      </w:r>
    </w:p>
    <w:p>
      <w:pPr>
        <w:widowControl/>
      </w:pPr>
      <w:r>
        <w:rPr>
          <w:rFonts w:ascii="Arial" w:hAnsi="Arial"/>
          <w:b w:val="0"/>
          <w:i w:val="0"/>
        </w:rPr>
        <w:t>1. ______ the weather was bad, the flight left on time.</w:t>
      </w:r>
    </w:p>
    <w:p>
      <w:pPr>
        <w:widowControl/>
      </w:pPr>
      <w:r>
        <w:rPr>
          <w:rFonts w:ascii="Arial" w:hAnsi="Arial"/>
          <w:b w:val="0"/>
          <w:i w:val="0"/>
        </w:rPr>
        <w:t>2. ______ the bad weather, the flight left on time.</w:t>
      </w:r>
    </w:p>
    <w:p>
      <w:pPr>
        <w:widowControl/>
      </w:pPr>
      <w:r>
        <w:rPr>
          <w:rFonts w:ascii="Arial" w:hAnsi="Arial"/>
          <w:b w:val="0"/>
          <w:i w:val="0"/>
        </w:rPr>
        <w:t>3. The phone is old; ______, it still works well.</w:t>
      </w:r>
    </w:p>
    <w:p>
      <w:pPr>
        <w:widowControl/>
      </w:pPr>
      <w:r>
        <w:rPr>
          <w:rFonts w:ascii="Arial" w:hAnsi="Arial"/>
          <w:b w:val="0"/>
          <w:i w:val="0"/>
        </w:rPr>
        <w:t>4. I enjoy reading, ______ my sister prefers listening to podcasts.</w:t>
      </w:r>
    </w:p>
    <w:p>
      <w:pPr>
        <w:widowControl/>
      </w:pPr>
      <w:r>
        <w:rPr>
          <w:rFonts w:ascii="Arial" w:hAnsi="Arial"/>
          <w:b w:val="0"/>
          <w:i w:val="0"/>
        </w:rPr>
        <w:t>5. The task was tiring, ______ everyone stayed until the end.</w:t>
      </w:r>
    </w:p>
    <w:p>
      <w:pPr>
        <w:widowControl/>
      </w:pPr>
      <w:r>
        <w:rPr>
          <w:rFonts w:ascii="Arial" w:hAnsi="Arial"/>
          <w:b w:val="0"/>
          <w:i w:val="0"/>
        </w:rPr>
        <w:t>6. ______ being new to the team, he made several useful suggestions.</w:t>
      </w:r>
    </w:p>
    <w:p>
      <w:pPr>
        <w:widowControl/>
      </w:pPr>
      <w:r>
        <w:rPr>
          <w:rFonts w:ascii="Arial" w:hAnsi="Arial"/>
          <w:b w:val="0"/>
          <w:i w:val="0"/>
        </w:rPr>
        <w:t>7. ______ she had little time, she checked the report carefully.</w:t>
      </w:r>
    </w:p>
    <w:p>
      <w:pPr>
        <w:widowControl/>
      </w:pPr>
      <w:r>
        <w:rPr>
          <w:rFonts w:ascii="Arial" w:hAnsi="Arial"/>
          <w:b w:val="0"/>
          <w:i w:val="0"/>
        </w:rPr>
        <w:t>8. The room was not large. ______, it was bright and comfortable.</w:t>
      </w:r>
    </w:p>
    <w:p>
      <w:pPr>
        <w:widowControl/>
      </w:pPr>
    </w:p>
    <w:p>
      <w:pPr>
        <w:keepNext/>
        <w:widowControl/>
      </w:pPr>
      <w:r>
        <w:rPr>
          <w:rFonts w:ascii="Arial" w:hAnsi="Arial"/>
          <w:b/>
          <w:i w:val="0"/>
          <w:sz w:val="21"/>
        </w:rPr>
        <w:t>PHẦN 2. Viết lại câu</w:t>
      </w:r>
    </w:p>
    <w:p>
      <w:pPr>
        <w:pStyle w:val="LessonLead"/>
        <w:widowControl/>
      </w:pPr>
      <w:r>
        <w:rPr>
          <w:rFonts w:ascii="Arial" w:hAnsi="Arial"/>
          <w:b w:val="0"/>
          <w:i w:val="0"/>
        </w:rPr>
        <w:t>Dùng từ trong ngoặc.</w:t>
      </w:r>
    </w:p>
    <w:p>
      <w:pPr>
        <w:widowControl/>
      </w:pPr>
      <w:r>
        <w:rPr>
          <w:rFonts w:ascii="Arial" w:hAnsi="Arial"/>
          <w:b w:val="0"/>
          <w:i w:val="0"/>
        </w:rPr>
        <w:t>1. Although the exam was difficult, most students completed it. (despite)</w:t>
        <w:br/>
        <w:t xml:space="preserve">   ___________________________________________________________________________________</w:t>
      </w:r>
    </w:p>
    <w:p>
      <w:pPr>
        <w:widowControl/>
      </w:pPr>
      <w:r>
        <w:rPr>
          <w:rFonts w:ascii="Arial" w:hAnsi="Arial"/>
          <w:b w:val="0"/>
          <w:i w:val="0"/>
        </w:rPr>
        <w:t>2. The restaurant was crowded, but the service was fast. (however)</w:t>
        <w:br/>
        <w:t xml:space="preserve">   ___________________________________________________________________________________</w:t>
      </w:r>
    </w:p>
    <w:p>
      <w:pPr>
        <w:widowControl/>
      </w:pPr>
      <w:r>
        <w:rPr>
          <w:rFonts w:ascii="Arial" w:hAnsi="Arial"/>
          <w:b w:val="0"/>
          <w:i w:val="0"/>
        </w:rPr>
        <w:t>3. Despite his lack of experience, he led the group effectively. (even though)</w:t>
        <w:br/>
        <w:t xml:space="preserve">   ___________________________________________________________________________________</w:t>
      </w:r>
    </w:p>
    <w:p>
      <w:pPr>
        <w:widowControl/>
      </w:pPr>
      <w:r>
        <w:rPr>
          <w:rFonts w:ascii="Arial" w:hAnsi="Arial"/>
          <w:b w:val="0"/>
          <w:i w:val="0"/>
        </w:rPr>
        <w:t>4. Hoa likes detailed plans, but Minh prefers flexibility. (whereas)</w:t>
        <w:br/>
        <w:t xml:space="preserve">   ___________________________________________________________________________________</w:t>
      </w:r>
    </w:p>
    <w:p>
      <w:pPr>
        <w:widowControl/>
      </w:pPr>
      <w:r>
        <w:rPr>
          <w:rFonts w:ascii="Arial" w:hAnsi="Arial"/>
          <w:b w:val="0"/>
          <w:i w:val="0"/>
        </w:rPr>
        <w:t>5. The journey was long. The children did not complain. (although)</w:t>
        <w:br/>
        <w:t xml:space="preserve">   ___________________________________________________________________________________</w:t>
      </w:r>
    </w:p>
    <w:p>
      <w:pPr>
        <w:widowControl/>
      </w:pPr>
    </w:p>
    <w:p>
      <w:pPr>
        <w:keepNext/>
        <w:widowControl/>
      </w:pPr>
      <w:r>
        <w:rPr>
          <w:rFonts w:ascii="Arial" w:hAnsi="Arial"/>
          <w:b/>
          <w:i w:val="0"/>
          <w:sz w:val="21"/>
        </w:rPr>
        <w:t>PHẦN 3. Viết</w:t>
      </w:r>
    </w:p>
    <w:p>
      <w:pPr>
        <w:pStyle w:val="LessonLead"/>
        <w:widowControl/>
      </w:pPr>
      <w:r>
        <w:rPr>
          <w:rFonts w:ascii="Arial" w:hAnsi="Arial"/>
          <w:b w:val="0"/>
          <w:i w:val="0"/>
        </w:rPr>
        <w:t>Viết 120-150 từ về một trong các chủ đề sau.</w:t>
      </w:r>
    </w:p>
    <w:p>
      <w:pPr>
        <w:widowControl/>
      </w:pPr>
      <w:r>
        <w:rPr>
          <w:rFonts w:ascii="Arial" w:hAnsi="Arial"/>
          <w:b w:val="0"/>
          <w:i w:val="0"/>
        </w:rPr>
        <w:t>A. Online shopping and shopping in a store</w:t>
      </w:r>
    </w:p>
    <w:p>
      <w:pPr>
        <w:widowControl/>
      </w:pPr>
      <w:r>
        <w:rPr>
          <w:rFonts w:ascii="Arial" w:hAnsi="Arial"/>
          <w:b w:val="0"/>
          <w:i w:val="0"/>
        </w:rPr>
        <w:t>B. Learning alone and learning with a partner</w:t>
      </w:r>
    </w:p>
    <w:p>
      <w:pPr>
        <w:widowControl/>
      </w:pPr>
      <w:r>
        <w:rPr>
          <w:rFonts w:ascii="Arial" w:hAnsi="Arial"/>
          <w:b w:val="0"/>
          <w:i w:val="0"/>
        </w:rPr>
        <w:t>C. Living near university and living with family</w:t>
      </w:r>
    </w:p>
    <w:p>
      <w:pPr>
        <w:widowControl/>
      </w:pPr>
      <w:r>
        <w:rPr>
          <w:rFonts w:ascii="Arial" w:hAnsi="Arial"/>
          <w:b w:val="0"/>
          <w:i w:val="0"/>
        </w:rPr>
        <w:t>Yêu cầu: dùng but, although/even though, however, despite/in spite of và while/whereas.</w:t>
      </w:r>
    </w:p>
    <w:p>
      <w:pPr>
        <w:widowControl/>
      </w:pPr>
    </w:p>
    <w:p>
      <w:pPr>
        <w:keepNext/>
        <w:widowControl/>
      </w:pPr>
      <w:r>
        <w:rPr>
          <w:rFonts w:ascii="Arial" w:hAnsi="Arial"/>
          <w:b/>
          <w:i w:val="0"/>
          <w:sz w:val="21"/>
        </w:rPr>
        <w:t>PHẦN 4. Nói</w:t>
      </w:r>
    </w:p>
    <w:p>
      <w:pPr>
        <w:pStyle w:val="LessonLead"/>
        <w:widowControl/>
      </w:pPr>
      <w:r>
        <w:rPr>
          <w:rFonts w:ascii="Arial" w:hAnsi="Arial"/>
          <w:b w:val="0"/>
          <w:i w:val="0"/>
        </w:rPr>
        <w:t>Ghi âm 1-2 phút dựa trên bài viết. Không đọc nguyên văn; chỉ dùng dàn ý và từ khóa.</w:t>
      </w:r>
    </w:p>
    <w:p>
      <w:pPr>
        <w:widowControl/>
      </w:pPr>
    </w:p>
    <w:p>
      <w:pPr>
        <w:widowControl/>
      </w:pPr>
      <w:r>
        <w:br w:type="page"/>
      </w:r>
    </w:p>
    <w:p>
      <w:pPr>
        <w:pStyle w:val="Heading1"/>
        <w:widowControl/>
      </w:pPr>
      <w:r>
        <w:t>ĐÁP ÁN VÀ TÀI LIỆU DÀNH CHO GIÁO VIÊN</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tblHeader w:val="true"/>
          <w:cantSplit/>
        </w:trPr>
        <w:tc>
          <w:tcPr>
            <w:tcW w:type="dxa" w:w="9893"/>
            <w:shd w:fill="FFF2CC"/>
            <w:tcMar>
              <w:top w:w="130" w:type="dxa"/>
              <w:start w:w="160" w:type="dxa"/>
              <w:bottom w:w="130" w:type="dxa"/>
              <w:end w:w="160" w:type="dxa"/>
            </w:tcMar>
          </w:tcPr>
          <w:p>
            <w:pPr>
              <w:jc w:val="left"/>
            </w:pPr>
            <w:r>
              <w:rPr>
                <w:rFonts w:ascii="Arial" w:hAnsi="Arial"/>
                <w:b/>
                <w:color w:val="1F1F1F"/>
                <w:sz w:val="21"/>
              </w:rPr>
              <w:t>LƯU Ý</w:t>
            </w:r>
            <w:r>
              <w:br/>
            </w:r>
            <w:r>
              <w:rPr>
                <w:rFonts w:ascii="Arial" w:hAnsi="Arial"/>
                <w:color w:val="1F1F1F"/>
                <w:sz w:val="21"/>
              </w:rPr>
              <w:t>Các câu viết mở có thể có nhiều đáp án đúng. Đáp án dưới đây là phương án tham khảo. Khi chấm, ưu tiên đúng cấu trúc, đúng quan hệ ý và dấu câu.</w:t>
            </w:r>
          </w:p>
        </w:tc>
      </w:tr>
    </w:tbl>
    <w:p>
      <w:pPr>
        <w:widowControl/>
      </w:pPr>
    </w:p>
    <w:p>
      <w:pPr>
        <w:pStyle w:val="Heading2"/>
        <w:keepNext/>
        <w:widowControl/>
      </w:pPr>
      <w:r>
        <w:rPr>
          <w:color w:val="2F75B5"/>
        </w:rPr>
        <w:t>BÀI 1</w:t>
      </w:r>
    </w:p>
    <w:p>
      <w:pPr>
        <w:pStyle w:val="AnswerText"/>
        <w:widowControl/>
      </w:pPr>
      <w:r>
        <w:rPr>
          <w:rFonts w:ascii="Arial" w:hAnsi="Arial"/>
          <w:b w:val="0"/>
          <w:i w:val="0"/>
        </w:rPr>
        <w:t>1. ĐL  2. NB  3. ĐL/NB  4. khác nhau hoặc trái nhau  5. trái với điều thường được mong đợi.</w:t>
      </w:r>
    </w:p>
    <w:p>
      <w:pPr>
        <w:pStyle w:val="Heading2"/>
        <w:keepNext/>
        <w:widowControl/>
      </w:pPr>
      <w:r>
        <w:rPr>
          <w:color w:val="2F75B5"/>
        </w:rPr>
        <w:t>BÀI 0</w:t>
      </w:r>
    </w:p>
    <w:p>
      <w:pPr>
        <w:pStyle w:val="AnswerText"/>
        <w:widowControl/>
      </w:pPr>
      <w:r>
        <w:rPr>
          <w:rFonts w:ascii="Arial" w:hAnsi="Arial"/>
          <w:b w:val="0"/>
          <w:i w:val="0"/>
        </w:rPr>
        <w:t>1. B  2. B  3. A  4. B  5. B</w:t>
      </w:r>
    </w:p>
    <w:p>
      <w:pPr>
        <w:pStyle w:val="Heading2"/>
        <w:keepNext/>
        <w:widowControl/>
      </w:pPr>
      <w:r>
        <w:rPr>
          <w:color w:val="2F75B5"/>
        </w:rPr>
        <w:t>BÀI 2</w:t>
      </w:r>
    </w:p>
    <w:p>
      <w:pPr>
        <w:pStyle w:val="AnswerText"/>
        <w:widowControl/>
      </w:pPr>
      <w:r>
        <w:rPr>
          <w:rFonts w:ascii="Arial" w:hAnsi="Arial"/>
          <w:b w:val="0"/>
          <w:i w:val="0"/>
        </w:rPr>
        <w:t>1. No.  2. Because he exercises regularly.  3. Hoa.  4. They continued climbing.  5. The view at the top.  6. Minh wanted to stay longer, whereas Hoa wanted to return before dark.  7. Yes.</w:t>
      </w:r>
    </w:p>
    <w:p>
      <w:pPr>
        <w:pStyle w:val="Heading2"/>
        <w:keepNext/>
        <w:widowControl/>
      </w:pPr>
      <w:r>
        <w:rPr>
          <w:color w:val="2F75B5"/>
        </w:rPr>
        <w:t>BÀI 3</w:t>
      </w:r>
    </w:p>
    <w:p>
      <w:pPr>
        <w:pStyle w:val="AnswerText"/>
        <w:widowControl/>
      </w:pPr>
      <w:r>
        <w:rPr>
          <w:rFonts w:ascii="Arial" w:hAnsi="Arial"/>
          <w:b w:val="0"/>
          <w:i w:val="0"/>
        </w:rPr>
        <w:t>Cùng câu: but, although, whereas, even though. Hai câu: however. Trước noun/V-ing: despite.</w:t>
      </w:r>
    </w:p>
    <w:p>
      <w:pPr>
        <w:pStyle w:val="Heading2"/>
        <w:keepNext/>
        <w:widowControl/>
      </w:pPr>
      <w:r>
        <w:rPr>
          <w:color w:val="2F75B5"/>
        </w:rPr>
        <w:t>BÀI 4</w:t>
      </w:r>
    </w:p>
    <w:p>
      <w:pPr>
        <w:pStyle w:val="AnswerText"/>
        <w:widowControl/>
      </w:pPr>
      <w:r>
        <w:rPr>
          <w:rFonts w:ascii="Arial" w:hAnsi="Arial"/>
          <w:b w:val="0"/>
          <w:i w:val="0"/>
        </w:rPr>
        <w:t>1. Nam was tired, but he continued working.</w:t>
      </w:r>
    </w:p>
    <w:p>
      <w:pPr>
        <w:pStyle w:val="AnswerText"/>
        <w:widowControl/>
      </w:pPr>
      <w:r>
        <w:rPr>
          <w:rFonts w:ascii="Arial" w:hAnsi="Arial"/>
          <w:b w:val="0"/>
          <w:i w:val="0"/>
        </w:rPr>
        <w:t>2. The phone is cheap, but it works well.</w:t>
      </w:r>
    </w:p>
    <w:p>
      <w:pPr>
        <w:pStyle w:val="AnswerText"/>
        <w:widowControl/>
      </w:pPr>
      <w:r>
        <w:rPr>
          <w:rFonts w:ascii="Arial" w:hAnsi="Arial"/>
          <w:b w:val="0"/>
          <w:i w:val="0"/>
        </w:rPr>
        <w:t>3. I understand the grammar, but I cannot use it naturally.</w:t>
      </w:r>
    </w:p>
    <w:p>
      <w:pPr>
        <w:pStyle w:val="AnswerText"/>
        <w:widowControl/>
      </w:pPr>
      <w:r>
        <w:rPr>
          <w:rFonts w:ascii="Arial" w:hAnsi="Arial"/>
          <w:b w:val="0"/>
          <w:i w:val="0"/>
        </w:rPr>
        <w:t>4. The café was crowded, but we found a quiet table.</w:t>
      </w:r>
    </w:p>
    <w:p>
      <w:pPr>
        <w:pStyle w:val="AnswerText"/>
        <w:widowControl/>
      </w:pPr>
      <w:r>
        <w:rPr>
          <w:rFonts w:ascii="Arial" w:hAnsi="Arial"/>
          <w:b w:val="0"/>
          <w:i w:val="0"/>
        </w:rPr>
        <w:t>5. Mai wanted to join the trip, but she had to work that weekend.</w:t>
      </w:r>
    </w:p>
    <w:p>
      <w:pPr>
        <w:pStyle w:val="Heading2"/>
        <w:keepNext/>
        <w:widowControl/>
      </w:pPr>
      <w:r>
        <w:rPr>
          <w:color w:val="2F75B5"/>
        </w:rPr>
        <w:t>BÀI 5</w:t>
      </w:r>
    </w:p>
    <w:p>
      <w:pPr>
        <w:pStyle w:val="AnswerText"/>
        <w:widowControl/>
      </w:pPr>
      <w:r>
        <w:rPr>
          <w:rFonts w:ascii="Arial" w:hAnsi="Arial"/>
          <w:b w:val="0"/>
          <w:i w:val="0"/>
        </w:rPr>
        <w:t>Gợi ý: 1. Although  2. Even though  3. although  4. Even though  5. although.</w:t>
      </w:r>
    </w:p>
    <w:p>
      <w:pPr>
        <w:pStyle w:val="Heading2"/>
        <w:keepNext/>
        <w:widowControl/>
      </w:pPr>
      <w:r>
        <w:rPr>
          <w:color w:val="2F75B5"/>
        </w:rPr>
        <w:t>BÀI 6</w:t>
      </w:r>
    </w:p>
    <w:p>
      <w:pPr>
        <w:pStyle w:val="AnswerText"/>
        <w:widowControl/>
      </w:pPr>
      <w:r>
        <w:rPr>
          <w:rFonts w:ascii="Arial" w:hAnsi="Arial"/>
          <w:b w:val="0"/>
          <w:i w:val="0"/>
        </w:rPr>
        <w:t>1. Although the road was narrow, the driver remained calm.</w:t>
      </w:r>
    </w:p>
    <w:p>
      <w:pPr>
        <w:pStyle w:val="AnswerText"/>
        <w:widowControl/>
      </w:pPr>
      <w:r>
        <w:rPr>
          <w:rFonts w:ascii="Arial" w:hAnsi="Arial"/>
          <w:b w:val="0"/>
          <w:i w:val="0"/>
        </w:rPr>
        <w:t>2. Although Lan did not know anyone, she joined the conversation.</w:t>
      </w:r>
    </w:p>
    <w:p>
      <w:pPr>
        <w:pStyle w:val="AnswerText"/>
        <w:widowControl/>
      </w:pPr>
      <w:r>
        <w:rPr>
          <w:rFonts w:ascii="Arial" w:hAnsi="Arial"/>
          <w:b w:val="0"/>
          <w:i w:val="0"/>
        </w:rPr>
        <w:t>3. Although the laptop is old, it still runs the program well.</w:t>
      </w:r>
    </w:p>
    <w:p>
      <w:pPr>
        <w:pStyle w:val="AnswerText"/>
        <w:widowControl/>
      </w:pPr>
      <w:r>
        <w:rPr>
          <w:rFonts w:ascii="Arial" w:hAnsi="Arial"/>
          <w:b w:val="0"/>
          <w:i w:val="0"/>
        </w:rPr>
        <w:t>4. Even though he was very busy, he answered all my questions.</w:t>
      </w:r>
    </w:p>
    <w:p>
      <w:pPr>
        <w:pStyle w:val="Heading2"/>
        <w:keepNext/>
        <w:widowControl/>
      </w:pPr>
      <w:r>
        <w:rPr>
          <w:color w:val="2F75B5"/>
        </w:rPr>
        <w:t>BÀI 7</w:t>
      </w:r>
    </w:p>
    <w:p>
      <w:pPr>
        <w:pStyle w:val="AnswerText"/>
        <w:widowControl/>
      </w:pPr>
      <w:r>
        <w:rPr>
          <w:rFonts w:ascii="Arial" w:hAnsi="Arial"/>
          <w:b w:val="0"/>
          <w:i w:val="0"/>
        </w:rPr>
        <w:t>1. The hotel was expensive. However, the service was excellent.</w:t>
      </w:r>
    </w:p>
    <w:p>
      <w:pPr>
        <w:pStyle w:val="AnswerText"/>
        <w:widowControl/>
      </w:pPr>
      <w:r>
        <w:rPr>
          <w:rFonts w:ascii="Arial" w:hAnsi="Arial"/>
          <w:b w:val="0"/>
          <w:i w:val="0"/>
        </w:rPr>
        <w:t>2. I called Hoa. However, she did not answer.</w:t>
      </w:r>
    </w:p>
    <w:p>
      <w:pPr>
        <w:pStyle w:val="AnswerText"/>
        <w:widowControl/>
      </w:pPr>
      <w:r>
        <w:rPr>
          <w:rFonts w:ascii="Arial" w:hAnsi="Arial"/>
          <w:b w:val="0"/>
          <w:i w:val="0"/>
        </w:rPr>
        <w:t>3. The instructions looked simple. However, several students misunderstood them.</w:t>
      </w:r>
    </w:p>
    <w:p>
      <w:pPr>
        <w:pStyle w:val="AnswerText"/>
        <w:widowControl/>
      </w:pPr>
      <w:r>
        <w:rPr>
          <w:rFonts w:ascii="Arial" w:hAnsi="Arial"/>
          <w:b w:val="0"/>
          <w:i w:val="0"/>
        </w:rPr>
        <w:t>4. We arrived early. However, all the front seats were taken.</w:t>
      </w:r>
    </w:p>
    <w:p>
      <w:pPr>
        <w:pStyle w:val="Heading2"/>
        <w:keepNext/>
        <w:widowControl/>
      </w:pPr>
      <w:r>
        <w:rPr>
          <w:color w:val="2F75B5"/>
        </w:rPr>
        <w:t>BÀI 8</w:t>
      </w:r>
    </w:p>
    <w:p>
      <w:pPr>
        <w:pStyle w:val="AnswerText"/>
        <w:widowControl/>
      </w:pPr>
      <w:r>
        <w:rPr>
          <w:rFonts w:ascii="Arial" w:hAnsi="Arial"/>
          <w:b w:val="0"/>
          <w:i w:val="0"/>
        </w:rPr>
        <w:t>1. I was nervous. However, I answered every question.</w:t>
      </w:r>
    </w:p>
    <w:p>
      <w:pPr>
        <w:pStyle w:val="AnswerText"/>
        <w:widowControl/>
      </w:pPr>
      <w:r>
        <w:rPr>
          <w:rFonts w:ascii="Arial" w:hAnsi="Arial"/>
          <w:b w:val="0"/>
          <w:i w:val="0"/>
        </w:rPr>
        <w:t>2. The app is useful. However, it sometimes runs slowly.</w:t>
      </w:r>
    </w:p>
    <w:p>
      <w:pPr>
        <w:pStyle w:val="AnswerText"/>
        <w:widowControl/>
      </w:pPr>
      <w:r>
        <w:rPr>
          <w:rFonts w:ascii="Arial" w:hAnsi="Arial"/>
          <w:b w:val="0"/>
          <w:i w:val="0"/>
        </w:rPr>
        <w:t>3. The event was small. However, it attracted many visitors.</w:t>
      </w:r>
    </w:p>
    <w:p>
      <w:pPr>
        <w:pStyle w:val="Heading2"/>
        <w:keepNext/>
        <w:widowControl/>
      </w:pPr>
      <w:r>
        <w:rPr>
          <w:color w:val="2F75B5"/>
        </w:rPr>
        <w:t>BÀI 9</w:t>
      </w:r>
    </w:p>
    <w:p>
      <w:pPr>
        <w:pStyle w:val="AnswerText"/>
        <w:widowControl/>
      </w:pPr>
      <w:r>
        <w:rPr>
          <w:rFonts w:ascii="Arial" w:hAnsi="Arial"/>
          <w:b w:val="0"/>
          <w:i w:val="0"/>
        </w:rPr>
        <w:t>1. B  2. B  3. B  4. A  5. B</w:t>
      </w:r>
    </w:p>
    <w:p>
      <w:pPr>
        <w:pStyle w:val="Heading2"/>
        <w:keepNext/>
        <w:widowControl/>
      </w:pPr>
      <w:r>
        <w:rPr>
          <w:color w:val="2F75B5"/>
        </w:rPr>
        <w:t>BÀI 10</w:t>
      </w:r>
    </w:p>
    <w:p>
      <w:pPr>
        <w:pStyle w:val="AnswerText"/>
        <w:widowControl/>
      </w:pPr>
      <w:r>
        <w:rPr>
          <w:rFonts w:ascii="Arial" w:hAnsi="Arial"/>
          <w:b w:val="0"/>
          <w:i w:val="0"/>
        </w:rPr>
        <w:t>1. Despite the cold weather, we went swimming.</w:t>
      </w:r>
    </w:p>
    <w:p>
      <w:pPr>
        <w:pStyle w:val="AnswerText"/>
        <w:widowControl/>
      </w:pPr>
      <w:r>
        <w:rPr>
          <w:rFonts w:ascii="Arial" w:hAnsi="Arial"/>
          <w:b w:val="0"/>
          <w:i w:val="0"/>
        </w:rPr>
        <w:t>2. Despite being nervous, Lan spoke clearly.</w:t>
      </w:r>
    </w:p>
    <w:p>
      <w:pPr>
        <w:pStyle w:val="AnswerText"/>
        <w:widowControl/>
      </w:pPr>
      <w:r>
        <w:rPr>
          <w:rFonts w:ascii="Arial" w:hAnsi="Arial"/>
          <w:b w:val="0"/>
          <w:i w:val="0"/>
        </w:rPr>
        <w:t>3. Despite not sleeping well, he remained focused.</w:t>
      </w:r>
    </w:p>
    <w:p>
      <w:pPr>
        <w:pStyle w:val="AnswerText"/>
        <w:widowControl/>
      </w:pPr>
      <w:r>
        <w:rPr>
          <w:rFonts w:ascii="Arial" w:hAnsi="Arial"/>
          <w:b w:val="0"/>
          <w:i w:val="0"/>
        </w:rPr>
        <w:t>4. Despite the expensive ticket / high ticket price, many people bought it.</w:t>
      </w:r>
    </w:p>
    <w:p>
      <w:pPr>
        <w:pStyle w:val="AnswerText"/>
        <w:widowControl/>
      </w:pPr>
      <w:r>
        <w:rPr>
          <w:rFonts w:ascii="Arial" w:hAnsi="Arial"/>
          <w:b w:val="0"/>
          <w:i w:val="0"/>
        </w:rPr>
        <w:t>5. Despite having different opinions, they worked well together.</w:t>
      </w:r>
    </w:p>
    <w:p>
      <w:pPr>
        <w:pStyle w:val="Heading2"/>
        <w:keepNext/>
        <w:widowControl/>
      </w:pPr>
      <w:r>
        <w:rPr>
          <w:color w:val="2F75B5"/>
        </w:rPr>
        <w:t>BÀI 11</w:t>
      </w:r>
    </w:p>
    <w:p>
      <w:pPr>
        <w:pStyle w:val="AnswerText"/>
        <w:widowControl/>
      </w:pPr>
      <w:r>
        <w:rPr>
          <w:rFonts w:ascii="Arial" w:hAnsi="Arial"/>
          <w:b w:val="0"/>
          <w:i w:val="0"/>
        </w:rPr>
        <w:t>1. while/whereas  2. while/whereas  3. while/whereas  4. while/whereas  5. while/whereas.</w:t>
      </w:r>
    </w:p>
    <w:p>
      <w:pPr>
        <w:pStyle w:val="Heading2"/>
        <w:keepNext/>
        <w:widowControl/>
      </w:pPr>
      <w:r>
        <w:rPr>
          <w:color w:val="2F75B5"/>
        </w:rPr>
        <w:t>BÀI 13</w:t>
      </w:r>
    </w:p>
    <w:p>
      <w:pPr>
        <w:pStyle w:val="AnswerText"/>
        <w:widowControl/>
      </w:pPr>
      <w:r>
        <w:rPr>
          <w:rFonts w:ascii="Arial" w:hAnsi="Arial"/>
          <w:b w:val="0"/>
          <w:i w:val="0"/>
        </w:rPr>
        <w:t>1. B  2. B  3. A  4. B  5. A  6. B  7. A  8. A  9. A  10. A</w:t>
      </w:r>
    </w:p>
    <w:p>
      <w:pPr>
        <w:pStyle w:val="Heading2"/>
        <w:keepNext/>
        <w:widowControl/>
      </w:pPr>
      <w:r>
        <w:rPr>
          <w:color w:val="2F75B5"/>
        </w:rPr>
        <w:t>BÀI 14</w:t>
      </w:r>
    </w:p>
    <w:p>
      <w:pPr>
        <w:pStyle w:val="AnswerText"/>
        <w:widowControl/>
      </w:pPr>
      <w:r>
        <w:rPr>
          <w:rFonts w:ascii="Arial" w:hAnsi="Arial"/>
          <w:b w:val="0"/>
          <w:i w:val="0"/>
        </w:rPr>
        <w:t>1. Although the weather was bad, the event continued.</w:t>
      </w:r>
    </w:p>
    <w:p>
      <w:pPr>
        <w:pStyle w:val="AnswerText"/>
        <w:widowControl/>
      </w:pPr>
      <w:r>
        <w:rPr>
          <w:rFonts w:ascii="Arial" w:hAnsi="Arial"/>
          <w:b w:val="0"/>
          <w:i w:val="0"/>
        </w:rPr>
        <w:t>2. Although she felt nervous, she gave the presentation. / Despite feeling nervous, ...</w:t>
      </w:r>
    </w:p>
    <w:p>
      <w:pPr>
        <w:pStyle w:val="AnswerText"/>
        <w:widowControl/>
      </w:pPr>
      <w:r>
        <w:rPr>
          <w:rFonts w:ascii="Arial" w:hAnsi="Arial"/>
          <w:b w:val="0"/>
          <w:i w:val="0"/>
        </w:rPr>
        <w:t>3. The room was old. However, it was very clean.</w:t>
      </w:r>
    </w:p>
    <w:p>
      <w:pPr>
        <w:pStyle w:val="AnswerText"/>
        <w:widowControl/>
      </w:pPr>
      <w:r>
        <w:rPr>
          <w:rFonts w:ascii="Arial" w:hAnsi="Arial"/>
          <w:b w:val="0"/>
          <w:i w:val="0"/>
        </w:rPr>
        <w:t>4. In spite of the high price, the course was popular.</w:t>
      </w:r>
    </w:p>
    <w:p>
      <w:pPr>
        <w:pStyle w:val="AnswerText"/>
        <w:widowControl/>
      </w:pPr>
      <w:r>
        <w:rPr>
          <w:rFonts w:ascii="Arial" w:hAnsi="Arial"/>
          <w:b w:val="0"/>
          <w:i w:val="0"/>
        </w:rPr>
        <w:t>5. Despite working late, he did not finish the report.</w:t>
      </w:r>
    </w:p>
    <w:p>
      <w:pPr>
        <w:pStyle w:val="AnswerText"/>
        <w:widowControl/>
      </w:pPr>
      <w:r>
        <w:rPr>
          <w:rFonts w:ascii="Arial" w:hAnsi="Arial"/>
          <w:b w:val="0"/>
          <w:i w:val="0"/>
        </w:rPr>
        <w:t>6. Despite the traffic, we arrived on time. / Even though the traffic was heavy, ...</w:t>
      </w:r>
    </w:p>
    <w:p>
      <w:pPr>
        <w:pStyle w:val="Heading2"/>
        <w:keepNext/>
        <w:widowControl/>
      </w:pPr>
      <w:r>
        <w:rPr>
          <w:color w:val="2F75B5"/>
        </w:rPr>
        <w:t>BÀI 15</w:t>
      </w:r>
    </w:p>
    <w:p>
      <w:pPr>
        <w:pStyle w:val="AnswerText"/>
        <w:widowControl/>
      </w:pPr>
      <w:r>
        <w:rPr>
          <w:rFonts w:ascii="Arial" w:hAnsi="Arial"/>
          <w:b w:val="0"/>
          <w:i w:val="0"/>
        </w:rPr>
        <w:t>1. Although the weather was hot, we continued walking.</w:t>
      </w:r>
    </w:p>
    <w:p>
      <w:pPr>
        <w:pStyle w:val="AnswerText"/>
        <w:widowControl/>
      </w:pPr>
      <w:r>
        <w:rPr>
          <w:rFonts w:ascii="Arial" w:hAnsi="Arial"/>
          <w:b w:val="0"/>
          <w:i w:val="0"/>
        </w:rPr>
        <w:t>2. Despite the small room / Despite the room being small, it had everything we needed.</w:t>
      </w:r>
    </w:p>
    <w:p>
      <w:pPr>
        <w:pStyle w:val="AnswerText"/>
        <w:widowControl/>
      </w:pPr>
      <w:r>
        <w:rPr>
          <w:rFonts w:ascii="Arial" w:hAnsi="Arial"/>
          <w:b w:val="0"/>
          <w:i w:val="0"/>
        </w:rPr>
        <w:t>3. Even though Nam was inexperienced, he performed well.</w:t>
      </w:r>
    </w:p>
    <w:p>
      <w:pPr>
        <w:pStyle w:val="AnswerText"/>
        <w:widowControl/>
      </w:pPr>
      <w:r>
        <w:rPr>
          <w:rFonts w:ascii="Arial" w:hAnsi="Arial"/>
          <w:b w:val="0"/>
          <w:i w:val="0"/>
        </w:rPr>
        <w:t>4. Although the journey was long, the children were excited.</w:t>
      </w:r>
    </w:p>
    <w:p>
      <w:pPr>
        <w:pStyle w:val="AnswerText"/>
        <w:widowControl/>
      </w:pPr>
      <w:r>
        <w:rPr>
          <w:rFonts w:ascii="Arial" w:hAnsi="Arial"/>
          <w:b w:val="0"/>
          <w:i w:val="0"/>
        </w:rPr>
        <w:t>5. Mai likes planning ahead, whereas Lan prefers being spontaneous.</w:t>
      </w:r>
    </w:p>
    <w:p>
      <w:pPr>
        <w:pStyle w:val="AnswerText"/>
        <w:widowControl/>
      </w:pPr>
      <w:r>
        <w:rPr>
          <w:rFonts w:ascii="Arial" w:hAnsi="Arial"/>
          <w:b w:val="0"/>
          <w:i w:val="0"/>
        </w:rPr>
        <w:t>6. The course was useful. However, it was demanding.</w:t>
      </w:r>
    </w:p>
    <w:p>
      <w:pPr>
        <w:pStyle w:val="Heading2"/>
        <w:keepNext/>
        <w:widowControl/>
      </w:pPr>
      <w:r>
        <w:rPr>
          <w:color w:val="2F75B5"/>
        </w:rPr>
        <w:t>BÀI 16</w:t>
      </w:r>
    </w:p>
    <w:p>
      <w:pPr>
        <w:pStyle w:val="AnswerText"/>
        <w:widowControl/>
      </w:pPr>
      <w:r>
        <w:rPr>
          <w:rFonts w:ascii="Arial" w:hAnsi="Arial"/>
          <w:b w:val="0"/>
          <w:i w:val="0"/>
        </w:rPr>
        <w:t>1. B  2. They can exchange ideas and help one another.  3. Members may discuss unrelated topics.  4. They can control their own pace.  5. Group study.  6. Individual study.  7. Clear goals and regular practice.  8. but/although/whereas.  9. despite their differences.  10. Personal answer.</w:t>
      </w:r>
    </w:p>
    <w:p>
      <w:pPr>
        <w:pStyle w:val="Heading2"/>
        <w:keepNext/>
        <w:widowControl/>
      </w:pPr>
      <w:r>
        <w:rPr>
          <w:color w:val="2F75B5"/>
        </w:rPr>
        <w:t>BÀI 17</w:t>
      </w:r>
    </w:p>
    <w:p>
      <w:pPr>
        <w:pStyle w:val="AnswerText"/>
        <w:widowControl/>
      </w:pPr>
      <w:r>
        <w:rPr>
          <w:rFonts w:ascii="Arial" w:hAnsi="Arial"/>
          <w:b w:val="0"/>
          <w:i w:val="0"/>
        </w:rPr>
        <w:t>1. B  2. A  3. A  4. B  5. The morning course.</w:t>
      </w:r>
    </w:p>
    <w:p>
      <w:pPr>
        <w:pStyle w:val="Heading2"/>
        <w:keepNext/>
        <w:widowControl/>
      </w:pPr>
      <w:r>
        <w:rPr>
          <w:color w:val="2F75B5"/>
        </w:rPr>
        <w:t>BÀI 18</w:t>
      </w:r>
    </w:p>
    <w:p>
      <w:pPr>
        <w:pStyle w:val="AnswerText"/>
        <w:widowControl/>
      </w:pPr>
      <w:r>
        <w:rPr>
          <w:rFonts w:ascii="Arial" w:hAnsi="Arial"/>
          <w:b w:val="0"/>
          <w:i w:val="0"/>
        </w:rPr>
        <w:t>1. presentation  2. sentence  3. teacher  4. successfully  5. failure</w:t>
      </w:r>
    </w:p>
    <w:p>
      <w:pPr>
        <w:pStyle w:val="Heading2"/>
        <w:keepNext/>
        <w:widowControl/>
      </w:pPr>
      <w:r>
        <w:rPr>
          <w:color w:val="2F75B5"/>
        </w:rPr>
        <w:t>BÀI 21</w:t>
      </w:r>
    </w:p>
    <w:p>
      <w:pPr>
        <w:pStyle w:val="AnswerText"/>
        <w:widowControl/>
      </w:pPr>
      <w:r>
        <w:rPr>
          <w:rFonts w:ascii="Arial" w:hAnsi="Arial"/>
          <w:b w:val="0"/>
          <w:i w:val="0"/>
        </w:rPr>
        <w:t>1. flexible  2. similar  3. obstacle  4. suitable  5. demanding  6. disadvantage</w:t>
      </w:r>
    </w:p>
    <w:p>
      <w:pPr>
        <w:pStyle w:val="Heading2"/>
        <w:widowControl/>
      </w:pPr>
      <w:r>
        <w:rPr>
          <w:color w:val="2F75B5"/>
        </w:rPr>
        <w:t>CHECKPOINT - PHẦN A</w:t>
      </w:r>
    </w:p>
    <w:p>
      <w:pPr>
        <w:pStyle w:val="AnswerText"/>
        <w:widowControl/>
      </w:pPr>
      <w:r>
        <w:rPr>
          <w:rFonts w:ascii="Arial" w:hAnsi="Arial"/>
          <w:b w:val="0"/>
          <w:i w:val="0"/>
        </w:rPr>
        <w:t>1. B  2. A  3. B  4. A  5. B  6. B  7. A  8. A  9. B  10. C</w:t>
      </w:r>
    </w:p>
    <w:p>
      <w:pPr>
        <w:pStyle w:val="Heading2"/>
        <w:widowControl/>
      </w:pPr>
      <w:r>
        <w:rPr>
          <w:color w:val="2F75B5"/>
        </w:rPr>
        <w:t>CHECKPOINT - PHẦN B</w:t>
      </w:r>
    </w:p>
    <w:p>
      <w:pPr>
        <w:pStyle w:val="AnswerText"/>
        <w:widowControl/>
      </w:pPr>
      <w:r>
        <w:rPr>
          <w:rFonts w:ascii="Arial" w:hAnsi="Arial"/>
          <w:b w:val="0"/>
          <w:i w:val="0"/>
        </w:rPr>
        <w:t>1. Despite the heavy traffic, we arrived on time.</w:t>
      </w:r>
    </w:p>
    <w:p>
      <w:pPr>
        <w:pStyle w:val="AnswerText"/>
        <w:widowControl/>
      </w:pPr>
      <w:r>
        <w:rPr>
          <w:rFonts w:ascii="Arial" w:hAnsi="Arial"/>
          <w:b w:val="0"/>
          <w:i w:val="0"/>
        </w:rPr>
        <w:t>2. The course was difficult. However, it was useful.</w:t>
      </w:r>
    </w:p>
    <w:p>
      <w:pPr>
        <w:pStyle w:val="AnswerText"/>
        <w:widowControl/>
      </w:pPr>
      <w:r>
        <w:rPr>
          <w:rFonts w:ascii="Arial" w:hAnsi="Arial"/>
          <w:b w:val="0"/>
          <w:i w:val="0"/>
        </w:rPr>
        <w:t>3. Although Mai was nervous, she answered confidently.</w:t>
      </w:r>
    </w:p>
    <w:p>
      <w:pPr>
        <w:pStyle w:val="AnswerText"/>
        <w:widowControl/>
      </w:pPr>
      <w:r>
        <w:rPr>
          <w:rFonts w:ascii="Arial" w:hAnsi="Arial"/>
          <w:b w:val="0"/>
          <w:i w:val="0"/>
        </w:rPr>
        <w:t>4. Nam prefers working quickly, whereas Hoa works more carefully.</w:t>
      </w:r>
    </w:p>
    <w:p>
      <w:pPr>
        <w:pStyle w:val="AnswerText"/>
        <w:widowControl/>
      </w:pPr>
      <w:r>
        <w:rPr>
          <w:rFonts w:ascii="Arial" w:hAnsi="Arial"/>
          <w:b w:val="0"/>
          <w:i w:val="0"/>
        </w:rPr>
        <w:t>5. Even though the weather was cold, we enjoyed the trip.</w:t>
      </w:r>
    </w:p>
    <w:p>
      <w:pPr>
        <w:pStyle w:val="Heading2"/>
        <w:widowControl/>
      </w:pPr>
      <w:r>
        <w:rPr>
          <w:color w:val="2F75B5"/>
        </w:rPr>
        <w:t>HOMEWORK - PHẦN 1</w:t>
      </w:r>
    </w:p>
    <w:p>
      <w:pPr>
        <w:pStyle w:val="AnswerText"/>
        <w:widowControl/>
      </w:pPr>
      <w:r>
        <w:rPr>
          <w:rFonts w:ascii="Arial" w:hAnsi="Arial"/>
          <w:b w:val="0"/>
          <w:i w:val="0"/>
        </w:rPr>
        <w:t>1. Although/Even though  2. Despite/In spite of  3. however  4. while/whereas  5. but  6. Despite/In spite of  7. Although/Even though  8. However</w:t>
      </w:r>
    </w:p>
    <w:p>
      <w:pPr>
        <w:pStyle w:val="Heading2"/>
        <w:widowControl/>
      </w:pPr>
      <w:r>
        <w:rPr>
          <w:color w:val="2F75B5"/>
        </w:rPr>
        <w:t>HOMEWORK - PHẦN 2</w:t>
      </w:r>
    </w:p>
    <w:p>
      <w:pPr>
        <w:pStyle w:val="AnswerText"/>
        <w:widowControl/>
      </w:pPr>
      <w:r>
        <w:rPr>
          <w:rFonts w:ascii="Arial" w:hAnsi="Arial"/>
          <w:b w:val="0"/>
          <w:i w:val="0"/>
        </w:rPr>
        <w:t>1. Despite the difficult exam / Despite the exam being difficult, most students completed it.</w:t>
      </w:r>
    </w:p>
    <w:p>
      <w:pPr>
        <w:pStyle w:val="AnswerText"/>
        <w:widowControl/>
      </w:pPr>
      <w:r>
        <w:rPr>
          <w:rFonts w:ascii="Arial" w:hAnsi="Arial"/>
          <w:b w:val="0"/>
          <w:i w:val="0"/>
        </w:rPr>
        <w:t>2. The restaurant was crowded. However, the service was fast.</w:t>
      </w:r>
    </w:p>
    <w:p>
      <w:pPr>
        <w:pStyle w:val="AnswerText"/>
        <w:widowControl/>
      </w:pPr>
      <w:r>
        <w:rPr>
          <w:rFonts w:ascii="Arial" w:hAnsi="Arial"/>
          <w:b w:val="0"/>
          <w:i w:val="0"/>
        </w:rPr>
        <w:t>3. Even though he lacked experience / had little experience, he led the group effectively.</w:t>
      </w:r>
    </w:p>
    <w:p>
      <w:pPr>
        <w:pStyle w:val="AnswerText"/>
        <w:widowControl/>
      </w:pPr>
      <w:r>
        <w:rPr>
          <w:rFonts w:ascii="Arial" w:hAnsi="Arial"/>
          <w:b w:val="0"/>
          <w:i w:val="0"/>
        </w:rPr>
        <w:t>4. Hoa likes detailed plans, whereas Minh prefers flexibility.</w:t>
      </w:r>
    </w:p>
    <w:p>
      <w:pPr>
        <w:pStyle w:val="AnswerText"/>
        <w:widowControl/>
      </w:pPr>
      <w:r>
        <w:rPr>
          <w:rFonts w:ascii="Arial" w:hAnsi="Arial"/>
          <w:b w:val="0"/>
          <w:i w:val="0"/>
        </w:rPr>
        <w:t>5. Although the journey was long, the children did not complain.</w:t>
      </w:r>
    </w:p>
    <w:p>
      <w:pPr>
        <w:pStyle w:val="Heading1"/>
        <w:widowControl/>
      </w:pPr>
      <w:r>
        <w:t>LISTENING SCRIPTS</w:t>
      </w:r>
    </w:p>
    <w:p>
      <w:pPr>
        <w:pStyle w:val="Heading2"/>
        <w:widowControl/>
      </w:pPr>
      <w:r>
        <w:t>Listening Script 1 - Two course options</w:t>
      </w:r>
    </w:p>
    <w:p>
      <w:pPr>
        <w:widowControl/>
      </w:pPr>
      <w:r>
        <w:rPr>
          <w:rFonts w:ascii="Arial" w:hAnsi="Arial"/>
          <w:b w:val="0"/>
          <w:i w:val="0"/>
        </w:rPr>
        <w:t>Mai: I am choosing between the morning English course and the evening course. The morning course is cheaper, but it starts at 7 a.m. The evening course starts at 6:30 p.m., so it is more convenient for working students. However, it finishes at 9 p.m. Although I do not enjoy waking up early, I think I will choose the morning course because I can study when my mind is fresh.</w:t>
      </w:r>
    </w:p>
    <w:p>
      <w:pPr>
        <w:pStyle w:val="Heading2"/>
        <w:widowControl/>
      </w:pPr>
      <w:r>
        <w:t>Listening Script 2 - My first presentation</w:t>
      </w:r>
    </w:p>
    <w:p>
      <w:pPr>
        <w:widowControl/>
      </w:pPr>
      <w:r>
        <w:rPr>
          <w:rFonts w:ascii="Arial" w:hAnsi="Arial"/>
          <w:b w:val="0"/>
          <w:i w:val="0"/>
        </w:rPr>
        <w:t>I was very nervous before my first presentation. Even though I had practised several times, I forgot my first sentence. My classmates remained quiet; however, my teacher smiled and told me to take a breath. Despite the difficult beginning, I finished the talk successfully. The experience taught me that one mistake does not always mean failure.</w:t>
      </w:r>
    </w:p>
    <w:p>
      <w:pPr>
        <w:pStyle w:val="Heading1"/>
        <w:keepNext/>
        <w:widowControl/>
      </w:pPr>
      <w:r>
        <w:t>BÀI VIẾT THAM KHẢO</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tblHeader w:val="true"/>
          <w:cantSplit/>
        </w:trPr>
        <w:tc>
          <w:tcPr>
            <w:tcW w:type="dxa" w:w="9893"/>
            <w:shd w:fill="D9EAF7"/>
            <w:tcMar>
              <w:top w:w="130" w:type="dxa"/>
              <w:start w:w="160" w:type="dxa"/>
              <w:bottom w:w="130" w:type="dxa"/>
              <w:end w:w="160" w:type="dxa"/>
            </w:tcMar>
          </w:tcPr>
          <w:p>
            <w:pPr>
              <w:jc w:val="left"/>
            </w:pPr>
            <w:r>
              <w:rPr>
                <w:rFonts w:ascii="Arial" w:hAnsi="Arial"/>
                <w:b/>
                <w:color w:val="1F1F1F"/>
                <w:sz w:val="21"/>
              </w:rPr>
              <w:t>STUDYING ONLINE AND STUDYING IN A CLASSROOM</w:t>
            </w:r>
            <w:r>
              <w:br/>
            </w:r>
            <w:r>
              <w:rPr>
                <w:rFonts w:ascii="Arial" w:hAnsi="Arial"/>
                <w:color w:val="1F1F1F"/>
                <w:sz w:val="21"/>
              </w:rPr>
              <w:t>Studying online and studying in a classroom can both help learners improve, but they provide different experiences. Online lessons are flexible because students can study from almost anywhere, whereas classroom lessons require them to travel to a fixed place. Although online learning saves time, some students find it difficult to concentrate at home. Classroom learning, however, allows learners to ask questions and interact with classmates more naturally. Despite the lack of direct contact, online classes can still be effective when students participate actively and follow a clear schedule. For me, classroom learning is more suitable because I stay focused more easily; however, I would choose online lessons when travelling or managing a busy timetable.</w:t>
            </w:r>
          </w:p>
        </w:tc>
      </w:tr>
    </w:tbl>
    <w:p>
      <w:pPr>
        <w:widowControl/>
      </w:pPr>
    </w:p>
    <w:p>
      <w:pPr>
        <w:pStyle w:val="Heading1"/>
        <w:pageBreakBefore/>
        <w:widowControl/>
      </w:pPr>
      <w:r>
        <w:t>RUBRIC BÀI VIẾT 10 ĐIỂM</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cantSplit/>
        </w:trPr>
        <w:tc>
          <w:tcPr>
            <w:tcW w:type="dxa" w:w="3298"/>
            <w:shd w:fill="17365D"/>
            <w:tcMar>
              <w:top w:w="120" w:type="dxa"/>
              <w:start w:w="140" w:type="dxa"/>
              <w:bottom w:w="120" w:type="dxa"/>
              <w:end w:w="140" w:type="dxa"/>
            </w:tcMar>
          </w:tcPr>
          <w:p>
            <w:pPr>
              <w:jc w:val="center"/>
            </w:pPr>
            <w:r>
              <w:rPr>
                <w:rFonts w:ascii="Arial" w:hAnsi="Arial"/>
                <w:b/>
                <w:color w:val="FFFFFF"/>
                <w:sz w:val="19"/>
              </w:rPr>
              <w:t>Tiêu chí</w:t>
            </w:r>
          </w:p>
        </w:tc>
        <w:tc>
          <w:tcPr>
            <w:tcW w:type="dxa" w:w="3298"/>
            <w:shd w:fill="17365D"/>
            <w:tcMar>
              <w:top w:w="120" w:type="dxa"/>
              <w:start w:w="140" w:type="dxa"/>
              <w:bottom w:w="120" w:type="dxa"/>
              <w:end w:w="140" w:type="dxa"/>
            </w:tcMar>
          </w:tcPr>
          <w:p>
            <w:pPr>
              <w:jc w:val="center"/>
            </w:pPr>
            <w:r>
              <w:rPr>
                <w:rFonts w:ascii="Arial" w:hAnsi="Arial"/>
                <w:b/>
                <w:color w:val="FFFFFF"/>
                <w:sz w:val="19"/>
              </w:rPr>
              <w:t>Điểm tối đa</w:t>
            </w:r>
          </w:p>
        </w:tc>
        <w:tc>
          <w:tcPr>
            <w:tcW w:type="dxa" w:w="3298"/>
            <w:shd w:fill="17365D"/>
            <w:tcMar>
              <w:top w:w="120" w:type="dxa"/>
              <w:start w:w="140" w:type="dxa"/>
              <w:bottom w:w="120" w:type="dxa"/>
              <w:end w:w="140" w:type="dxa"/>
            </w:tcMar>
          </w:tcPr>
          <w:p>
            <w:pPr>
              <w:jc w:val="center"/>
            </w:pPr>
            <w:r>
              <w:rPr>
                <w:rFonts w:ascii="Arial" w:hAnsi="Arial"/>
                <w:b/>
                <w:color w:val="FFFFFF"/>
                <w:sz w:val="19"/>
              </w:rPr>
              <w:t>Mô tả</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Nội dung và bố cục</w:t>
            </w:r>
          </w:p>
        </w:tc>
        <w:tc>
          <w:tcPr>
            <w:tcW w:type="dxa" w:w="3298"/>
            <w:tcMar>
              <w:top w:w="120" w:type="dxa"/>
              <w:start w:w="140" w:type="dxa"/>
              <w:bottom w:w="120" w:type="dxa"/>
              <w:end w:w="140" w:type="dxa"/>
            </w:tcMar>
          </w:tcPr>
          <w:p>
            <w:pPr>
              <w:jc w:val="left"/>
            </w:pPr>
            <w:r>
              <w:rPr>
                <w:rFonts w:ascii="Arial" w:hAnsi="Arial"/>
                <w:color w:val="1F1F1F"/>
                <w:sz w:val="18"/>
              </w:rPr>
              <w:t>3</w:t>
            </w:r>
          </w:p>
        </w:tc>
        <w:tc>
          <w:tcPr>
            <w:tcW w:type="dxa" w:w="3298"/>
            <w:tcMar>
              <w:top w:w="120" w:type="dxa"/>
              <w:start w:w="140" w:type="dxa"/>
              <w:bottom w:w="120" w:type="dxa"/>
              <w:end w:w="140" w:type="dxa"/>
            </w:tcMar>
          </w:tcPr>
          <w:p>
            <w:pPr>
              <w:jc w:val="left"/>
            </w:pPr>
            <w:r>
              <w:rPr>
                <w:rFonts w:ascii="Arial" w:hAnsi="Arial"/>
                <w:color w:val="1F1F1F"/>
                <w:sz w:val="18"/>
              </w:rPr>
              <w:t>Có câu chủ đề, ít nhất hai điểm khác nhau và kết luận.</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Cấu trúc tương phản</w:t>
            </w:r>
          </w:p>
        </w:tc>
        <w:tc>
          <w:tcPr>
            <w:tcW w:type="dxa" w:w="3298"/>
            <w:tcMar>
              <w:top w:w="120" w:type="dxa"/>
              <w:start w:w="140" w:type="dxa"/>
              <w:bottom w:w="120" w:type="dxa"/>
              <w:end w:w="140" w:type="dxa"/>
            </w:tcMar>
            <w:shd w:fill="F7FAFC"/>
          </w:tcPr>
          <w:p>
            <w:pPr>
              <w:jc w:val="left"/>
            </w:pPr>
            <w:r>
              <w:rPr>
                <w:rFonts w:ascii="Arial" w:hAnsi="Arial"/>
                <w:color w:val="1F1F1F"/>
                <w:sz w:val="18"/>
              </w:rPr>
              <w:t>3</w:t>
            </w:r>
          </w:p>
        </w:tc>
        <w:tc>
          <w:tcPr>
            <w:tcW w:type="dxa" w:w="3298"/>
            <w:tcMar>
              <w:top w:w="120" w:type="dxa"/>
              <w:start w:w="140" w:type="dxa"/>
              <w:bottom w:w="120" w:type="dxa"/>
              <w:end w:w="140" w:type="dxa"/>
            </w:tcMar>
            <w:shd w:fill="F7FAFC"/>
          </w:tcPr>
          <w:p>
            <w:pPr>
              <w:jc w:val="left"/>
            </w:pPr>
            <w:r>
              <w:rPr>
                <w:rFonts w:ascii="Arial" w:hAnsi="Arial"/>
                <w:color w:val="1F1F1F"/>
                <w:sz w:val="18"/>
              </w:rPr>
              <w:t>Dùng đúng ít nhất bốn cấu trúc, không lặp lỗi although...but.</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Ngữ pháp và từ vựng</w:t>
            </w:r>
          </w:p>
        </w:tc>
        <w:tc>
          <w:tcPr>
            <w:tcW w:type="dxa" w:w="3298"/>
            <w:tcMar>
              <w:top w:w="120" w:type="dxa"/>
              <w:start w:w="140" w:type="dxa"/>
              <w:bottom w:w="120" w:type="dxa"/>
              <w:end w:w="140" w:type="dxa"/>
            </w:tcMar>
          </w:tcPr>
          <w:p>
            <w:pPr>
              <w:jc w:val="left"/>
            </w:pPr>
            <w:r>
              <w:rPr>
                <w:rFonts w:ascii="Arial" w:hAnsi="Arial"/>
                <w:color w:val="1F1F1F"/>
                <w:sz w:val="18"/>
              </w:rPr>
              <w:t>2</w:t>
            </w:r>
          </w:p>
        </w:tc>
        <w:tc>
          <w:tcPr>
            <w:tcW w:type="dxa" w:w="3298"/>
            <w:tcMar>
              <w:top w:w="120" w:type="dxa"/>
              <w:start w:w="140" w:type="dxa"/>
              <w:bottom w:w="120" w:type="dxa"/>
              <w:end w:w="140" w:type="dxa"/>
            </w:tcMar>
          </w:tcPr>
          <w:p>
            <w:pPr>
              <w:jc w:val="left"/>
            </w:pPr>
            <w:r>
              <w:rPr>
                <w:rFonts w:ascii="Arial" w:hAnsi="Arial"/>
                <w:color w:val="1F1F1F"/>
                <w:sz w:val="18"/>
              </w:rPr>
              <w:t>Câu rõ nghĩa, thì và từ vựng phù hợp.</w:t>
            </w:r>
          </w:p>
        </w:tc>
      </w:tr>
      <w:tr>
        <w:trPr>
          <w:cantSplit/>
        </w:trPr>
        <w:tc>
          <w:tcPr>
            <w:tcW w:type="dxa" w:w="3298"/>
            <w:tcMar>
              <w:top w:w="120" w:type="dxa"/>
              <w:start w:w="140" w:type="dxa"/>
              <w:bottom w:w="120" w:type="dxa"/>
              <w:end w:w="140" w:type="dxa"/>
            </w:tcMar>
            <w:shd w:fill="F7FAFC"/>
          </w:tcPr>
          <w:p>
            <w:pPr>
              <w:jc w:val="left"/>
            </w:pPr>
            <w:r>
              <w:rPr>
                <w:rFonts w:ascii="Arial" w:hAnsi="Arial"/>
                <w:color w:val="1F1F1F"/>
                <w:sz w:val="18"/>
              </w:rPr>
              <w:t>Liên kết và dấu câu</w:t>
            </w:r>
          </w:p>
        </w:tc>
        <w:tc>
          <w:tcPr>
            <w:tcW w:type="dxa" w:w="3298"/>
            <w:tcMar>
              <w:top w:w="120" w:type="dxa"/>
              <w:start w:w="140" w:type="dxa"/>
              <w:bottom w:w="120" w:type="dxa"/>
              <w:end w:w="140" w:type="dxa"/>
            </w:tcMar>
            <w:shd w:fill="F7FAFC"/>
          </w:tcPr>
          <w:p>
            <w:pPr>
              <w:jc w:val="left"/>
            </w:pPr>
            <w:r>
              <w:rPr>
                <w:rFonts w:ascii="Arial" w:hAnsi="Arial"/>
                <w:color w:val="1F1F1F"/>
                <w:sz w:val="18"/>
              </w:rPr>
              <w:t>1</w:t>
            </w:r>
          </w:p>
        </w:tc>
        <w:tc>
          <w:tcPr>
            <w:tcW w:type="dxa" w:w="3298"/>
            <w:tcMar>
              <w:top w:w="120" w:type="dxa"/>
              <w:start w:w="140" w:type="dxa"/>
              <w:bottom w:w="120" w:type="dxa"/>
              <w:end w:w="140" w:type="dxa"/>
            </w:tcMar>
            <w:shd w:fill="F7FAFC"/>
          </w:tcPr>
          <w:p>
            <w:pPr>
              <w:jc w:val="left"/>
            </w:pPr>
            <w:r>
              <w:rPr>
                <w:rFonts w:ascii="Arial" w:hAnsi="Arial"/>
                <w:color w:val="1F1F1F"/>
                <w:sz w:val="18"/>
              </w:rPr>
              <w:t>Dùng however và dấu phẩy/chấm phẩy đúng.</w:t>
            </w:r>
          </w:p>
        </w:tc>
      </w:tr>
      <w:tr>
        <w:trPr>
          <w:cantSplit/>
        </w:trPr>
        <w:tc>
          <w:tcPr>
            <w:tcW w:type="dxa" w:w="3298"/>
            <w:tcMar>
              <w:top w:w="120" w:type="dxa"/>
              <w:start w:w="140" w:type="dxa"/>
              <w:bottom w:w="120" w:type="dxa"/>
              <w:end w:w="140" w:type="dxa"/>
            </w:tcMar>
          </w:tcPr>
          <w:p>
            <w:pPr>
              <w:jc w:val="left"/>
            </w:pPr>
            <w:r>
              <w:rPr>
                <w:rFonts w:ascii="Arial" w:hAnsi="Arial"/>
                <w:color w:val="1F1F1F"/>
                <w:sz w:val="18"/>
              </w:rPr>
              <w:t>Chính tả và trình bày</w:t>
            </w:r>
          </w:p>
        </w:tc>
        <w:tc>
          <w:tcPr>
            <w:tcW w:type="dxa" w:w="3298"/>
            <w:tcMar>
              <w:top w:w="120" w:type="dxa"/>
              <w:start w:w="140" w:type="dxa"/>
              <w:bottom w:w="120" w:type="dxa"/>
              <w:end w:w="140" w:type="dxa"/>
            </w:tcMar>
          </w:tcPr>
          <w:p>
            <w:pPr>
              <w:jc w:val="left"/>
            </w:pPr>
            <w:r>
              <w:rPr>
                <w:rFonts w:ascii="Arial" w:hAnsi="Arial"/>
                <w:color w:val="1F1F1F"/>
                <w:sz w:val="18"/>
              </w:rPr>
              <w:t>1</w:t>
            </w:r>
          </w:p>
        </w:tc>
        <w:tc>
          <w:tcPr>
            <w:tcW w:type="dxa" w:w="3298"/>
            <w:tcMar>
              <w:top w:w="120" w:type="dxa"/>
              <w:start w:w="140" w:type="dxa"/>
              <w:bottom w:w="120" w:type="dxa"/>
              <w:end w:w="140" w:type="dxa"/>
            </w:tcMar>
          </w:tcPr>
          <w:p>
            <w:pPr>
              <w:jc w:val="left"/>
            </w:pPr>
            <w:r>
              <w:rPr>
                <w:rFonts w:ascii="Arial" w:hAnsi="Arial"/>
                <w:color w:val="1F1F1F"/>
                <w:sz w:val="18"/>
              </w:rPr>
              <w:t>Ít lỗi, trình bày sạch và đủ độ dài.</w:t>
            </w:r>
          </w:p>
        </w:tc>
      </w:tr>
    </w:tbl>
    <w:p>
      <w:pPr>
        <w:widowControl/>
      </w:pPr>
    </w:p>
    <w:p>
      <w:pPr>
        <w:pStyle w:val="Heading1"/>
        <w:widowControl/>
      </w:pPr>
      <w:r>
        <w:t>GỢI Ý CHẤM BÀI NÓI 10 ĐIỂM</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cantSplit/>
        </w:trPr>
        <w:tc>
          <w:tcPr>
            <w:tcW w:type="dxa" w:w="4946"/>
            <w:shd w:fill="17365D"/>
            <w:tcMar>
              <w:top w:w="120" w:type="dxa"/>
              <w:start w:w="140" w:type="dxa"/>
              <w:bottom w:w="120" w:type="dxa"/>
              <w:end w:w="140" w:type="dxa"/>
            </w:tcMar>
          </w:tcPr>
          <w:p>
            <w:pPr>
              <w:jc w:val="center"/>
            </w:pPr>
            <w:r>
              <w:rPr>
                <w:rFonts w:ascii="Arial" w:hAnsi="Arial"/>
                <w:b/>
                <w:color w:val="FFFFFF"/>
                <w:sz w:val="19"/>
              </w:rPr>
              <w:t>Tiêu chí</w:t>
            </w:r>
          </w:p>
        </w:tc>
        <w:tc>
          <w:tcPr>
            <w:tcW w:type="dxa" w:w="4946"/>
            <w:shd w:fill="17365D"/>
            <w:tcMar>
              <w:top w:w="120" w:type="dxa"/>
              <w:start w:w="140" w:type="dxa"/>
              <w:bottom w:w="120" w:type="dxa"/>
              <w:end w:w="140" w:type="dxa"/>
            </w:tcMar>
          </w:tcPr>
          <w:p>
            <w:pPr>
              <w:jc w:val="center"/>
            </w:pPr>
            <w:r>
              <w:rPr>
                <w:rFonts w:ascii="Arial" w:hAnsi="Arial"/>
                <w:b/>
                <w:color w:val="FFFFFF"/>
                <w:sz w:val="19"/>
              </w:rPr>
              <w:t>Điểm</w:t>
            </w:r>
          </w:p>
        </w:tc>
      </w:tr>
      <w:tr>
        <w:trPr>
          <w:cantSplit/>
        </w:trPr>
        <w:tc>
          <w:tcPr>
            <w:tcW w:type="dxa" w:w="4946"/>
            <w:tcMar>
              <w:top w:w="120" w:type="dxa"/>
              <w:start w:w="140" w:type="dxa"/>
              <w:bottom w:w="120" w:type="dxa"/>
              <w:end w:w="140" w:type="dxa"/>
            </w:tcMar>
          </w:tcPr>
          <w:p>
            <w:pPr>
              <w:jc w:val="left"/>
            </w:pPr>
            <w:r>
              <w:rPr>
                <w:rFonts w:ascii="Arial" w:hAnsi="Arial"/>
                <w:color w:val="1F1F1F"/>
                <w:sz w:val="18"/>
              </w:rPr>
              <w:t>Nội dung rõ, có so sánh và kết luận</w:t>
            </w:r>
          </w:p>
        </w:tc>
        <w:tc>
          <w:tcPr>
            <w:tcW w:type="dxa" w:w="4946"/>
            <w:tcMar>
              <w:top w:w="120" w:type="dxa"/>
              <w:start w:w="140" w:type="dxa"/>
              <w:bottom w:w="120" w:type="dxa"/>
              <w:end w:w="140" w:type="dxa"/>
            </w:tcMar>
          </w:tcPr>
          <w:p>
            <w:pPr>
              <w:jc w:val="left"/>
            </w:pPr>
            <w:r>
              <w:rPr>
                <w:rFonts w:ascii="Arial" w:hAnsi="Arial"/>
                <w:color w:val="1F1F1F"/>
                <w:sz w:val="18"/>
              </w:rPr>
              <w:t>3</w:t>
            </w:r>
          </w:p>
        </w:tc>
      </w:tr>
      <w:tr>
        <w:trPr>
          <w:cantSplit/>
        </w:trPr>
        <w:tc>
          <w:tcPr>
            <w:tcW w:type="dxa" w:w="4946"/>
            <w:tcMar>
              <w:top w:w="120" w:type="dxa"/>
              <w:start w:w="140" w:type="dxa"/>
              <w:bottom w:w="120" w:type="dxa"/>
              <w:end w:w="140" w:type="dxa"/>
            </w:tcMar>
            <w:shd w:fill="F7FAFC"/>
          </w:tcPr>
          <w:p>
            <w:pPr>
              <w:jc w:val="left"/>
            </w:pPr>
            <w:r>
              <w:rPr>
                <w:rFonts w:ascii="Arial" w:hAnsi="Arial"/>
                <w:color w:val="1F1F1F"/>
                <w:sz w:val="18"/>
              </w:rPr>
              <w:t>Dùng đúng từ nối tương phản</w:t>
            </w:r>
          </w:p>
        </w:tc>
        <w:tc>
          <w:tcPr>
            <w:tcW w:type="dxa" w:w="4946"/>
            <w:tcMar>
              <w:top w:w="120" w:type="dxa"/>
              <w:start w:w="140" w:type="dxa"/>
              <w:bottom w:w="120" w:type="dxa"/>
              <w:end w:w="140" w:type="dxa"/>
            </w:tcMar>
            <w:shd w:fill="F7FAFC"/>
          </w:tcPr>
          <w:p>
            <w:pPr>
              <w:jc w:val="left"/>
            </w:pPr>
            <w:r>
              <w:rPr>
                <w:rFonts w:ascii="Arial" w:hAnsi="Arial"/>
                <w:color w:val="1F1F1F"/>
                <w:sz w:val="18"/>
              </w:rPr>
              <w:t>3</w:t>
            </w:r>
          </w:p>
        </w:tc>
      </w:tr>
      <w:tr>
        <w:trPr>
          <w:cantSplit/>
        </w:trPr>
        <w:tc>
          <w:tcPr>
            <w:tcW w:type="dxa" w:w="4946"/>
            <w:tcMar>
              <w:top w:w="120" w:type="dxa"/>
              <w:start w:w="140" w:type="dxa"/>
              <w:bottom w:w="120" w:type="dxa"/>
              <w:end w:w="140" w:type="dxa"/>
            </w:tcMar>
          </w:tcPr>
          <w:p>
            <w:pPr>
              <w:jc w:val="left"/>
            </w:pPr>
            <w:r>
              <w:rPr>
                <w:rFonts w:ascii="Arial" w:hAnsi="Arial"/>
                <w:color w:val="1F1F1F"/>
                <w:sz w:val="18"/>
              </w:rPr>
              <w:t>Ngữ pháp và từ vựng</w:t>
            </w:r>
          </w:p>
        </w:tc>
        <w:tc>
          <w:tcPr>
            <w:tcW w:type="dxa" w:w="4946"/>
            <w:tcMar>
              <w:top w:w="120" w:type="dxa"/>
              <w:start w:w="140" w:type="dxa"/>
              <w:bottom w:w="120" w:type="dxa"/>
              <w:end w:w="140" w:type="dxa"/>
            </w:tcMar>
          </w:tcPr>
          <w:p>
            <w:pPr>
              <w:jc w:val="left"/>
            </w:pPr>
            <w:r>
              <w:rPr>
                <w:rFonts w:ascii="Arial" w:hAnsi="Arial"/>
                <w:color w:val="1F1F1F"/>
                <w:sz w:val="18"/>
              </w:rPr>
              <w:t>2</w:t>
            </w:r>
          </w:p>
        </w:tc>
      </w:tr>
      <w:tr>
        <w:trPr>
          <w:cantSplit/>
        </w:trPr>
        <w:tc>
          <w:tcPr>
            <w:tcW w:type="dxa" w:w="4946"/>
            <w:tcMar>
              <w:top w:w="120" w:type="dxa"/>
              <w:start w:w="140" w:type="dxa"/>
              <w:bottom w:w="120" w:type="dxa"/>
              <w:end w:w="140" w:type="dxa"/>
            </w:tcMar>
            <w:shd w:fill="F7FAFC"/>
          </w:tcPr>
          <w:p>
            <w:pPr>
              <w:jc w:val="left"/>
            </w:pPr>
            <w:r>
              <w:rPr>
                <w:rFonts w:ascii="Arial" w:hAnsi="Arial"/>
                <w:color w:val="1F1F1F"/>
                <w:sz w:val="18"/>
              </w:rPr>
              <w:t>Phát âm, độ trôi chảy và phản xạ</w:t>
            </w:r>
          </w:p>
        </w:tc>
        <w:tc>
          <w:tcPr>
            <w:tcW w:type="dxa" w:w="4946"/>
            <w:tcMar>
              <w:top w:w="120" w:type="dxa"/>
              <w:start w:w="140" w:type="dxa"/>
              <w:bottom w:w="120" w:type="dxa"/>
              <w:end w:w="140" w:type="dxa"/>
            </w:tcMar>
            <w:shd w:fill="F7FAFC"/>
          </w:tcPr>
          <w:p>
            <w:pPr>
              <w:jc w:val="left"/>
            </w:pPr>
            <w:r>
              <w:rPr>
                <w:rFonts w:ascii="Arial" w:hAnsi="Arial"/>
                <w:color w:val="1F1F1F"/>
                <w:sz w:val="18"/>
              </w:rPr>
              <w:t>2</w:t>
            </w:r>
          </w:p>
        </w:tc>
      </w:tr>
    </w:tbl>
    <w:p>
      <w:pPr>
        <w:widowControl/>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4 • Ngày 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2 • STAGE 4 • NGÀY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4 - Ngày 27 - Mục đích, nguyên nhân và kết quả</dc:title>
  <dc:subject>English foundation course - Build Better Sentences</dc:subject>
  <dc:creator/>
  <cp:keywords>English, purpose, reason, result,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