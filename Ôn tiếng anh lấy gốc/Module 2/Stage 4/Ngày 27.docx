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b/>
          <w:i w:val="0"/>
          <w:color w:val="2F75B5"/>
          <w:sz w:val="30"/>
          <w:u w:val="none"/>
        </w:rPr>
        <w:t>MODULE 2</w:t>
      </w:r>
    </w:p>
    <w:p>
      <w:pPr>
        <w:spacing w:after="40"/>
        <w:jc w:val="center"/>
      </w:pPr>
      <w:r>
        <w:rPr>
          <w:rFonts w:ascii="Arial" w:hAnsi="Arial"/>
          <w:b/>
          <w:i w:val="0"/>
          <w:color w:val="17365D"/>
          <w:sz w:val="54"/>
          <w:u w:val="none"/>
        </w:rPr>
        <w:t>BUILD BETTER SENTENCES</w:t>
      </w:r>
    </w:p>
    <w:p>
      <w:pPr>
        <w:jc w:val="center"/>
      </w:pPr>
      <w:r>
        <w:rPr>
          <w:rFonts w:ascii="Arial" w:hAnsi="Arial"/>
          <w:b/>
          <w:i w:val="0"/>
          <w:color w:val="2F75B5"/>
          <w:sz w:val="32"/>
          <w:u w:val="none"/>
        </w:rPr>
        <w:t>STAGE 4 - EXPRESSING RELATIONSHIPS BETWEEN IDEAS</w:t>
      </w:r>
    </w:p>
    <w:p>
      <w:pPr/>
      <w:r>
        <w:rPr>
          <w:rFonts w:ascii="Arial" w:hAnsi="Arial"/>
          <w:b w:val="0"/>
          <w:i w:val="0"/>
          <w:u w:val="none"/>
        </w:rPr>
        <w:t>Tên học sinh: ____________________________________________</w:t>
      </w:r>
    </w:p>
    <w:p>
      <w:pPr/>
      <w:r>
        <w:rPr>
          <w:rFonts w:ascii="Arial" w:hAnsi="Arial"/>
          <w:b w:val="0"/>
          <w:i w:val="0"/>
          <w:u w:val="none"/>
        </w:rPr>
        <w:t>Ngày học: _______________________________________________</w:t>
      </w:r>
    </w:p>
    <w:tbl>
      <w:tblPr>
        <w:tblW w:type="auto" w:w="0"/>
        <w:jc w:val="center"/>
        <w:tblLayout w:type="fixed"/>
        <w:tblLook w:firstColumn="1" w:firstRow="1" w:lastColumn="0" w:lastRow="0" w:noHBand="0" w:noVBand="1" w:val="04A0"/>
      </w:tblPr>
      <w:tblGrid>
        <w:gridCol w:w="9864"/>
      </w:tblGrid>
      <w:tr>
        <w:tc>
          <w:tcPr>
            <w:tcW w:type="dxa" w:w="9893"/>
            <w:shd w:fill="17365D"/>
            <w:tcMar>
              <w:top w:w="180" w:type="dxa"/>
              <w:start w:w="160" w:type="dxa"/>
              <w:bottom w:w="180" w:type="dxa"/>
              <w:end w:w="160" w:type="dxa"/>
            </w:tcMar>
          </w:tcPr>
          <w:p>
            <w:pPr>
              <w:jc w:val="center"/>
            </w:pPr>
            <w:r>
              <w:rPr>
                <w:rFonts w:ascii="Arial" w:hAnsi="Arial"/>
                <w:b/>
                <w:i w:val="0"/>
                <w:color w:val="FFFFFF"/>
                <w:sz w:val="34"/>
                <w:u w:val="none"/>
              </w:rPr>
              <w:t>NGÀY 27</w:t>
            </w:r>
          </w:p>
          <w:p>
            <w:pPr>
              <w:jc w:val="center"/>
            </w:pPr>
            <w:r>
              <w:rPr>
                <w:rFonts w:ascii="Arial" w:hAnsi="Arial"/>
                <w:b/>
                <w:i w:val="0"/>
                <w:color w:val="FFFFFF"/>
                <w:sz w:val="44"/>
                <w:u w:val="none"/>
              </w:rPr>
              <w:t>MỤC ĐÍCH, NGUYÊN NHÂN VÀ KẾT QUẢ</w:t>
            </w:r>
          </w:p>
          <w:p>
            <w:pPr>
              <w:jc w:val="center"/>
            </w:pPr>
            <w:r>
              <w:rPr>
                <w:rFonts w:ascii="Arial" w:hAnsi="Arial"/>
                <w:b w:val="0"/>
                <w:i/>
                <w:color w:val="D9E2F3"/>
                <w:sz w:val="24"/>
                <w:u w:val="none"/>
              </w:rPr>
              <w:t>Purpose, reason and result</w:t>
            </w:r>
          </w:p>
        </w:tc>
      </w:tr>
    </w:tbl>
    <w:p/>
    <w:tbl>
      <w:tblPr>
        <w:tblW w:type="auto" w:w="0"/>
        <w:jc w:val="center"/>
        <w:tblLayout w:type="fixed"/>
        <w:tblLook w:firstColumn="1" w:firstRow="1" w:lastColumn="0" w:lastRow="0" w:noHBand="0" w:noVBand="1" w:val="04A0"/>
      </w:tblPr>
      <w:tblGrid>
        <w:gridCol w:w="9864"/>
      </w:tblGrid>
      <w:tr>
        <w:tc>
          <w:tcPr>
            <w:tcW w:type="dxa" w:w="9864"/>
            <w:shd w:fill="D9EAF7"/>
            <w:tcMar>
              <w:top w:w="140" w:type="dxa"/>
              <w:start w:w="150" w:type="dxa"/>
              <w:bottom w:w="140" w:type="dxa"/>
              <w:end w:w="150" w:type="dxa"/>
            </w:tcMar>
            <w:tcBorders>
              <w:top w:val="single" w:sz="10" w:color="2F75B5"/>
              <w:left w:val="single" w:sz="10" w:color="2F75B5"/>
              <w:bottom w:val="single" w:sz="10" w:color="2F75B5"/>
              <w:right w:val="single" w:sz="10" w:color="2F75B5"/>
            </w:tcBorders>
          </w:tcPr>
          <w:p>
            <w:pPr>
              <w:spacing w:after="80"/>
            </w:pPr>
            <w:r>
              <w:rPr>
                <w:rFonts w:ascii="Arial" w:hAnsi="Arial"/>
                <w:b/>
                <w:i w:val="0"/>
                <w:color w:val="17365D"/>
                <w:sz w:val="22"/>
                <w:u w:val="none"/>
              </w:rPr>
              <w:t>✓  MỤC TIÊU BÀI HỌC</w:t>
            </w:r>
          </w:p>
          <w:p>
            <w:pPr>
              <w:spacing w:after="40"/>
            </w:pPr>
            <w:r>
              <w:rPr>
                <w:rFonts w:ascii="Arial" w:hAnsi="Arial"/>
                <w:b w:val="0"/>
                <w:i w:val="0"/>
                <w:sz w:val="21"/>
                <w:u w:val="none"/>
              </w:rPr>
              <w:t>1. Nhận biết một ý đang diễn tả mục đích, nguyên nhân hay kết quả.</w:t>
            </w:r>
          </w:p>
          <w:p>
            <w:pPr>
              <w:spacing w:after="40"/>
            </w:pPr>
            <w:r>
              <w:rPr>
                <w:rFonts w:ascii="Arial" w:hAnsi="Arial"/>
                <w:b w:val="0"/>
                <w:i w:val="0"/>
                <w:sz w:val="21"/>
                <w:u w:val="none"/>
              </w:rPr>
              <w:t>2. Dùng to / in order to / so as to và so that để diễn tả mục đích.</w:t>
            </w:r>
          </w:p>
          <w:p>
            <w:pPr>
              <w:spacing w:after="40"/>
            </w:pPr>
            <w:r>
              <w:rPr>
                <w:rFonts w:ascii="Arial" w:hAnsi="Arial"/>
                <w:b w:val="0"/>
                <w:i w:val="0"/>
                <w:sz w:val="21"/>
                <w:u w:val="none"/>
              </w:rPr>
              <w:t>3. Phân biệt because + mệnh đề với because of / due to + cụm danh từ.</w:t>
            </w:r>
          </w:p>
          <w:p>
            <w:pPr>
              <w:spacing w:after="40"/>
            </w:pPr>
            <w:r>
              <w:rPr>
                <w:rFonts w:ascii="Arial" w:hAnsi="Arial"/>
                <w:b w:val="0"/>
                <w:i w:val="0"/>
                <w:sz w:val="21"/>
                <w:u w:val="none"/>
              </w:rPr>
              <w:t>4. Dùng so, therefore, as a result, too...to, enough to và so/such...that để diễn tả kết quả.</w:t>
            </w:r>
          </w:p>
          <w:p>
            <w:pPr>
              <w:spacing w:after="40"/>
            </w:pPr>
            <w:r>
              <w:rPr>
                <w:rFonts w:ascii="Arial" w:hAnsi="Arial"/>
                <w:b w:val="0"/>
                <w:i w:val="0"/>
                <w:sz w:val="21"/>
                <w:u w:val="none"/>
              </w:rPr>
              <w:t>5. Nói và viết một đoạn 120-150 từ giải thích mục tiêu, lý do và kết quả của một kế hoạch.</w:t>
            </w:r>
          </w:p>
        </w:tc>
      </w:tr>
    </w:tbl>
    <w:p>
      <w:pPr>
        <w:spacing w:after="0"/>
      </w:pPr>
    </w:p>
    <w:tbl>
      <w:tblPr>
        <w:tblW w:type="auto" w:w="0"/>
        <w:jc w:val="center"/>
        <w:tblLayout w:type="fixed"/>
        <w:tblLook w:firstColumn="1" w:firstRow="1" w:lastColumn="0" w:lastRow="0" w:noHBand="0" w:noVBand="1" w:val="04A0"/>
      </w:tblPr>
      <w:tblGrid>
        <w:gridCol w:w="9864"/>
      </w:tblGrid>
      <w:tr>
        <w:tc>
          <w:tcPr>
            <w:tcW w:type="dxa" w:w="9864"/>
            <w:shd w:fill="E2F0D9"/>
            <w:tcMar>
              <w:top w:w="140" w:type="dxa"/>
              <w:start w:w="150" w:type="dxa"/>
              <w:bottom w:w="140" w:type="dxa"/>
              <w:end w:w="150" w:type="dxa"/>
            </w:tcMar>
            <w:tcBorders>
              <w:top w:val="single" w:sz="10" w:color="548235"/>
              <w:left w:val="single" w:sz="10" w:color="548235"/>
              <w:bottom w:val="single" w:sz="10" w:color="548235"/>
              <w:right w:val="single" w:sz="10" w:color="548235"/>
            </w:tcBorders>
          </w:tcPr>
          <w:p>
            <w:pPr>
              <w:spacing w:after="80"/>
            </w:pPr>
            <w:r>
              <w:rPr>
                <w:rFonts w:ascii="Arial" w:hAnsi="Arial"/>
                <w:b/>
                <w:i w:val="0"/>
                <w:color w:val="548235"/>
                <w:sz w:val="22"/>
                <w:u w:val="none"/>
              </w:rPr>
              <w:t>★  SẢN PHẨM CUỐI BUỔI</w:t>
            </w:r>
          </w:p>
          <w:p>
            <w:pPr>
              <w:spacing w:after="40"/>
            </w:pPr>
            <w:r>
              <w:rPr>
                <w:rFonts w:ascii="Arial" w:hAnsi="Arial"/>
                <w:b w:val="0"/>
                <w:i w:val="0"/>
                <w:sz w:val="21"/>
                <w:u w:val="none"/>
              </w:rPr>
              <w:t>Một đoạn văn 120-150 từ và một bài nói 1-2 phút về “A plan to improve my English”, có ít nhất một cấu trúc chỉ mục đích, một cấu trúc chỉ nguyên nhân và một cấu trúc chỉ kết quả.</w:t>
            </w:r>
          </w:p>
        </w:tc>
      </w:tr>
    </w:tbl>
    <w:p>
      <w:pPr>
        <w:spacing w:after="0"/>
      </w:pPr>
    </w:p>
    <w:tbl>
      <w:tblPr>
        <w:tblW w:type="auto" w:w="0"/>
        <w:jc w:val="center"/>
        <w:tblLayout w:type="fixed"/>
        <w:tblLook w:firstColumn="1" w:firstRow="1" w:lastColumn="0" w:lastRow="0" w:noHBand="0" w:noVBand="1" w:val="04A0"/>
      </w:tblPr>
      <w:tblGrid>
        <w:gridCol w:w="9864"/>
      </w:tblGrid>
      <w:tr>
        <w:tc>
          <w:tcPr>
            <w:tcW w:type="dxa" w:w="9864"/>
            <w:shd w:fill="FFF2CC"/>
            <w:tcMar>
              <w:top w:w="140" w:type="dxa"/>
              <w:start w:w="150" w:type="dxa"/>
              <w:bottom w:w="140" w:type="dxa"/>
              <w:end w:w="150" w:type="dxa"/>
            </w:tcMar>
            <w:tcBorders>
              <w:top w:val="single" w:sz="10" w:color="BF8F00"/>
              <w:left w:val="single" w:sz="10" w:color="BF8F00"/>
              <w:bottom w:val="single" w:sz="10" w:color="BF8F00"/>
              <w:right w:val="single" w:sz="10" w:color="BF8F00"/>
            </w:tcBorders>
          </w:tcPr>
          <w:p>
            <w:pPr>
              <w:spacing w:after="80"/>
            </w:pPr>
            <w:r>
              <w:rPr>
                <w:rFonts w:ascii="Arial" w:hAnsi="Arial"/>
                <w:b/>
                <w:i w:val="0"/>
                <w:color w:val="BF8F00"/>
                <w:sz w:val="22"/>
                <w:u w:val="none"/>
              </w:rPr>
              <w:t>↻  KIẾN THỨC CẦN NHỚ TỪ STAGE 3</w:t>
            </w:r>
          </w:p>
          <w:p>
            <w:pPr>
              <w:spacing w:after="40"/>
            </w:pPr>
            <w:r>
              <w:rPr>
                <w:rFonts w:ascii="Arial" w:hAnsi="Arial"/>
                <w:b w:val="0"/>
                <w:i w:val="0"/>
                <w:sz w:val="21"/>
                <w:u w:val="none"/>
              </w:rPr>
              <w:t>Câu điều kiện nói về điều kiện và kết quả giả định. Trong Stage 4, em sẽ học cách diễn tả trực tiếp quan hệ giữa các ý: làm việc gì để đạt mục đích nào, vì sao một việc xảy ra và kết quả là gì.</w:t>
            </w:r>
          </w:p>
        </w:tc>
      </w:tr>
    </w:tbl>
    <w:p>
      <w:pPr>
        <w:spacing w:after="0"/>
      </w:pPr>
    </w:p>
    <w:p>
      <w:r>
        <w:br w:type="page"/>
      </w:r>
    </w:p>
    <w:p>
      <w:pPr>
        <w:pStyle w:val="Heading1"/>
      </w:pPr>
      <w:r>
        <w:t>1. WARM-UP - BA CÂU HỎI QUAN TRỌNG</w:t>
      </w:r>
    </w:p>
    <w:p>
      <w:pPr>
        <w:pStyle w:val="LessonLead"/>
      </w:pPr>
      <w:r>
        <w:rPr>
          <w:rFonts w:ascii="Arial" w:hAnsi="Arial"/>
          <w:b w:val="0"/>
          <w:i w:val="0"/>
          <w:u w:val="none"/>
        </w:rPr>
        <w:t>Đọc ba câu sau và trả lời câu hỏi bên dưới.</w:t>
      </w:r>
    </w:p>
    <w:tbl>
      <w:tblPr>
        <w:tblW w:type="auto" w:w="0"/>
        <w:jc w:val="center"/>
        <w:tblLayout w:type="fixed"/>
        <w:tblLook w:firstColumn="1" w:firstRow="1" w:lastColumn="0" w:lastRow="0" w:noHBand="0" w:noVBand="1" w:val="04A0"/>
      </w:tblPr>
      <w:tblGrid>
        <w:gridCol w:w="9864"/>
      </w:tblGrid>
      <w:tr>
        <w:tc>
          <w:tcPr>
            <w:tcW w:type="dxa" w:w="9864"/>
            <w:shd w:fill="EAF3F8"/>
            <w:tcMar>
              <w:top w:w="140" w:type="dxa"/>
              <w:start w:w="150" w:type="dxa"/>
              <w:bottom w:w="140" w:type="dxa"/>
              <w:end w:w="150" w:type="dxa"/>
            </w:tcMar>
            <w:tcBorders>
              <w:top w:val="single" w:sz="10" w:color="2F75B5"/>
              <w:left w:val="single" w:sz="10" w:color="2F75B5"/>
              <w:bottom w:val="single" w:sz="10" w:color="2F75B5"/>
              <w:right w:val="single" w:sz="10" w:color="2F75B5"/>
            </w:tcBorders>
          </w:tcPr>
          <w:p>
            <w:pPr>
              <w:spacing w:after="80"/>
            </w:pPr>
            <w:r>
              <w:rPr>
                <w:rFonts w:ascii="Arial" w:hAnsi="Arial"/>
                <w:b/>
                <w:i w:val="0"/>
                <w:color w:val="17365D"/>
                <w:sz w:val="22"/>
                <w:u w:val="none"/>
              </w:rPr>
              <w:t>●  TÌNH HUỐNG</w:t>
            </w:r>
          </w:p>
          <w:p>
            <w:pPr>
              <w:spacing w:after="40"/>
            </w:pPr>
            <w:r>
              <w:rPr>
                <w:rFonts w:ascii="Arial" w:hAnsi="Arial"/>
                <w:b w:val="0"/>
                <w:i w:val="0"/>
                <w:sz w:val="21"/>
                <w:u w:val="none"/>
              </w:rPr>
              <w:t>Lan joined an English club to improve her speaking.</w:t>
            </w:r>
          </w:p>
          <w:p>
            <w:pPr>
              <w:spacing w:after="40"/>
            </w:pPr>
            <w:r>
              <w:rPr>
                <w:rFonts w:ascii="Arial" w:hAnsi="Arial"/>
                <w:b w:val="0"/>
                <w:i w:val="0"/>
                <w:sz w:val="21"/>
                <w:u w:val="none"/>
              </w:rPr>
              <w:t>She joined the club because she was shy when speaking English.</w:t>
            </w:r>
          </w:p>
          <w:p>
            <w:pPr>
              <w:spacing w:after="40"/>
            </w:pPr>
            <w:r>
              <w:rPr>
                <w:rFonts w:ascii="Arial" w:hAnsi="Arial"/>
                <w:b w:val="0"/>
                <w:i w:val="0"/>
                <w:sz w:val="21"/>
                <w:u w:val="none"/>
              </w:rPr>
              <w:t>She practised every week, so she became more confident.</w:t>
            </w:r>
          </w:p>
        </w:tc>
      </w:tr>
    </w:tbl>
    <w:p>
      <w:pPr>
        <w:spacing w:after="0"/>
      </w:pPr>
    </w:p>
    <w:p>
      <w:pPr>
        <w:keepNext/>
      </w:pPr>
      <w:r>
        <w:rPr>
          <w:rFonts w:ascii="Arial" w:hAnsi="Arial"/>
          <w:b/>
          <w:i w:val="0"/>
          <w:color w:val="17365D"/>
          <w:sz w:val="22"/>
          <w:u w:val="none"/>
        </w:rPr>
        <w:t>BÀI 1. Nhận biết quan hệ ý</w:t>
      </w:r>
    </w:p>
    <w:p>
      <w:pPr>
        <w:pStyle w:val="LessonLead"/>
      </w:pPr>
      <w:r>
        <w:rPr>
          <w:rFonts w:ascii="Arial" w:hAnsi="Arial"/>
          <w:b w:val="0"/>
          <w:i w:val="0"/>
          <w:u w:val="none"/>
        </w:rPr>
        <w:t>Ghi M (mục đích), N (nguyên nhân) hoặc K (kết quả).</w:t>
      </w:r>
    </w:p>
    <w:p>
      <w:pPr/>
      <w:r>
        <w:rPr>
          <w:rFonts w:ascii="Arial" w:hAnsi="Arial"/>
          <w:b w:val="0"/>
          <w:i w:val="0"/>
          <w:u w:val="none"/>
        </w:rPr>
        <w:t>1. to improve her speaking: ________</w:t>
      </w:r>
    </w:p>
    <w:p>
      <w:pPr/>
      <w:r>
        <w:rPr>
          <w:rFonts w:ascii="Arial" w:hAnsi="Arial"/>
          <w:b w:val="0"/>
          <w:i w:val="0"/>
          <w:u w:val="none"/>
        </w:rPr>
        <w:t>2. because she was shy: ________</w:t>
      </w:r>
    </w:p>
    <w:p>
      <w:pPr/>
      <w:r>
        <w:rPr>
          <w:rFonts w:ascii="Arial" w:hAnsi="Arial"/>
          <w:b w:val="0"/>
          <w:i w:val="0"/>
          <w:u w:val="none"/>
        </w:rPr>
        <w:t>3. so she became more confident: ________</w:t>
      </w:r>
    </w:p>
    <w:p>
      <w:pPr/>
      <w:r>
        <w:rPr>
          <w:rFonts w:ascii="Arial" w:hAnsi="Arial"/>
          <w:b w:val="0"/>
          <w:i w:val="0"/>
          <w:u w:val="none"/>
        </w:rPr>
        <w:t>4. Câu hỏi “Để làm gì?” tìm: ____________________________</w:t>
      </w:r>
    </w:p>
    <w:p>
      <w:pPr/>
      <w:r>
        <w:rPr>
          <w:rFonts w:ascii="Arial" w:hAnsi="Arial"/>
          <w:b w:val="0"/>
          <w:i w:val="0"/>
          <w:u w:val="none"/>
        </w:rPr>
        <w:t>5. Câu hỏi “Vì sao?” tìm: ______________________________</w:t>
      </w:r>
    </w:p>
    <w:p>
      <w:pPr/>
      <w:r>
        <w:rPr>
          <w:rFonts w:ascii="Arial" w:hAnsi="Arial"/>
          <w:b w:val="0"/>
          <w:i w:val="0"/>
          <w:u w:val="none"/>
        </w:rPr>
        <w:t>6. Câu hỏi “Kết quả là gì?” tìm: ________________________</w:t>
      </w:r>
    </w:p>
    <w:tbl>
      <w:tblPr>
        <w:tblW w:type="auto" w:w="0"/>
        <w:jc w:val="center"/>
        <w:tblLayout w:type="fixed"/>
        <w:tblLook w:firstColumn="1" w:firstRow="1" w:lastColumn="0" w:lastRow="0" w:noHBand="0" w:noVBand="1" w:val="04A0"/>
      </w:tblPr>
      <w:tblGrid>
        <w:gridCol w:w="9864"/>
      </w:tblGrid>
      <w:tr>
        <w:tc>
          <w:tcPr>
            <w:tcW w:type="dxa" w:w="9864"/>
            <w:shd w:fill="E2F0D9"/>
            <w:tcMar>
              <w:top w:w="140" w:type="dxa"/>
              <w:start w:w="150" w:type="dxa"/>
              <w:bottom w:w="140" w:type="dxa"/>
              <w:end w:w="150" w:type="dxa"/>
            </w:tcMar>
            <w:tcBorders>
              <w:top w:val="single" w:sz="10" w:color="548235"/>
              <w:left w:val="single" w:sz="10" w:color="548235"/>
              <w:bottom w:val="single" w:sz="10" w:color="548235"/>
              <w:right w:val="single" w:sz="10" w:color="548235"/>
            </w:tcBorders>
          </w:tcPr>
          <w:p>
            <w:pPr>
              <w:spacing w:after="80"/>
            </w:pPr>
            <w:r>
              <w:rPr>
                <w:rFonts w:ascii="Arial" w:hAnsi="Arial"/>
                <w:b/>
                <w:i w:val="0"/>
                <w:color w:val="548235"/>
                <w:sz w:val="22"/>
                <w:u w:val="none"/>
              </w:rPr>
              <w:t>★  MẸO NHẬN BIẾT</w:t>
            </w:r>
          </w:p>
          <w:p>
            <w:pPr>
              <w:spacing w:after="40"/>
            </w:pPr>
            <w:r>
              <w:rPr>
                <w:rFonts w:ascii="Arial" w:hAnsi="Arial"/>
                <w:b w:val="0"/>
                <w:i w:val="0"/>
                <w:sz w:val="21"/>
                <w:u w:val="none"/>
              </w:rPr>
              <w:t>Mục đích trả lời: Để làm gì?</w:t>
            </w:r>
          </w:p>
          <w:p>
            <w:pPr>
              <w:spacing w:after="40"/>
            </w:pPr>
            <w:r>
              <w:rPr>
                <w:rFonts w:ascii="Arial" w:hAnsi="Arial"/>
                <w:b w:val="0"/>
                <w:i w:val="0"/>
                <w:sz w:val="21"/>
                <w:u w:val="none"/>
              </w:rPr>
              <w:t>Nguyên nhân trả lời: Vì sao?</w:t>
            </w:r>
          </w:p>
          <w:p>
            <w:pPr>
              <w:spacing w:after="40"/>
            </w:pPr>
            <w:r>
              <w:rPr>
                <w:rFonts w:ascii="Arial" w:hAnsi="Arial"/>
                <w:b w:val="0"/>
                <w:i w:val="0"/>
                <w:sz w:val="21"/>
                <w:u w:val="none"/>
              </w:rPr>
              <w:t>Kết quả trả lời: Điều gì xảy ra sau đó?</w:t>
            </w:r>
          </w:p>
        </w:tc>
      </w:tr>
    </w:tbl>
    <w:p>
      <w:pPr>
        <w:spacing w:after="0"/>
      </w:pPr>
    </w:p>
    <w:p>
      <w:pPr>
        <w:pStyle w:val="Heading2"/>
      </w:pPr>
      <w:r>
        <w:t>ÔN NHANH TỪ NGÀY 26</w:t>
      </w:r>
    </w:p>
    <w:p>
      <w:pPr>
        <w:keepNext/>
      </w:pPr>
      <w:r>
        <w:rPr>
          <w:rFonts w:ascii="Arial" w:hAnsi="Arial"/>
          <w:b/>
          <w:i w:val="0"/>
          <w:color w:val="17365D"/>
          <w:sz w:val="22"/>
          <w:u w:val="none"/>
        </w:rPr>
        <w:t>BÀI 0. Conditionals and wishes</w:t>
      </w:r>
    </w:p>
    <w:p>
      <w:pPr>
        <w:pStyle w:val="LessonLead"/>
      </w:pPr>
      <w:r>
        <w:rPr>
          <w:rFonts w:ascii="Arial" w:hAnsi="Arial"/>
          <w:b w:val="0"/>
          <w:i w:val="0"/>
          <w:u w:val="none"/>
        </w:rPr>
        <w:t>Chọn đáp án đúng.</w:t>
      </w:r>
    </w:p>
    <w:p>
      <w:pPr/>
      <w:r>
        <w:rPr>
          <w:rFonts w:ascii="Arial" w:hAnsi="Arial"/>
          <w:b w:val="0"/>
          <w:i w:val="0"/>
          <w:u w:val="none"/>
        </w:rPr>
        <w:t>1. If I had studied harder, I ______ the test.</w:t>
        <w:br/>
        <w:t xml:space="preserve">   A. pass   B. would pass   C. would have passed</w:t>
      </w:r>
    </w:p>
    <w:p>
      <w:pPr/>
      <w:r>
        <w:rPr>
          <w:rFonts w:ascii="Arial" w:hAnsi="Arial"/>
          <w:b w:val="0"/>
          <w:i w:val="0"/>
          <w:u w:val="none"/>
        </w:rPr>
        <w:t>2. I wish I ______ more confident now.</w:t>
        <w:br/>
        <w:t xml:space="preserve">   A. am   B. were   C. had been</w:t>
      </w:r>
    </w:p>
    <w:p>
      <w:pPr/>
      <w:r>
        <w:rPr>
          <w:rFonts w:ascii="Arial" w:hAnsi="Arial"/>
          <w:b w:val="0"/>
          <w:i w:val="0"/>
          <w:u w:val="none"/>
        </w:rPr>
        <w:t>3. If it rains tomorrow, we ______ at home.</w:t>
        <w:br/>
        <w:t xml:space="preserve">   A. stay   B. will stay   C. would stay</w:t>
      </w:r>
    </w:p>
    <w:p>
      <w:pPr/>
      <w:r>
        <w:rPr>
          <w:rFonts w:ascii="Arial" w:hAnsi="Arial"/>
          <w:b w:val="0"/>
          <w:i w:val="0"/>
          <w:u w:val="none"/>
        </w:rPr>
        <w:t>4. I wish I ______ that rude message yesterday.</w:t>
        <w:br/>
        <w:t xml:space="preserve">   A. did not send   B. had not sent   C. would not send</w:t>
      </w:r>
    </w:p>
    <w:p>
      <w:pPr/>
      <w:r>
        <w:rPr>
          <w:rFonts w:ascii="Arial" w:hAnsi="Arial"/>
          <w:b w:val="0"/>
          <w:i w:val="0"/>
          <w:u w:val="none"/>
        </w:rPr>
        <w:t>5. If I were you, I ______ more often.</w:t>
        <w:br/>
        <w:t xml:space="preserve">   A. practise   B. will practise   C. would practise</w:t>
      </w:r>
    </w:p>
    <w:p>
      <w:pPr/>
      <w:r>
        <w:rPr>
          <w:rFonts w:ascii="Arial" w:hAnsi="Arial"/>
          <w:b w:val="0"/>
          <w:i w:val="0"/>
          <w:u w:val="none"/>
        </w:rPr>
        <w:t>6. If water reaches 100°C, it ______.</w:t>
        <w:br/>
        <w:t xml:space="preserve">   A. boils   B. will boil   C. would boil</w:t>
      </w:r>
    </w:p>
    <w:p>
      <w:pPr>
        <w:pStyle w:val="Heading1"/>
      </w:pPr>
      <w:r>
        <w:t>2. INPUT - MỘT DỰ ÁN NHỎ, NHIỀU KẾT QUẢ</w:t>
      </w:r>
    </w:p>
    <w:p>
      <w:pPr>
        <w:pStyle w:val="LessonLead"/>
      </w:pPr>
      <w:r>
        <w:rPr>
          <w:rFonts w:ascii="Arial" w:hAnsi="Arial"/>
          <w:b w:val="0"/>
          <w:i w:val="0"/>
          <w:u w:val="none"/>
        </w:rPr>
        <w:t>Đọc đoạn văn. Gạch chân các từ hoặc cụm từ diễn tả mục đích, nguyên nhân và kết quả.</w:t>
      </w:r>
    </w:p>
    <w:tbl>
      <w:tblPr>
        <w:tblW w:type="auto" w:w="0"/>
        <w:jc w:val="center"/>
        <w:tblLayout w:type="fixed"/>
        <w:tblLook w:firstColumn="1" w:firstRow="1" w:lastColumn="0" w:lastRow="0" w:noHBand="0" w:noVBand="1" w:val="04A0"/>
      </w:tblPr>
      <w:tblGrid>
        <w:gridCol w:w="9864"/>
      </w:tblGrid>
      <w:tr>
        <w:tc>
          <w:tcPr>
            <w:tcW w:type="dxa" w:w="9864"/>
            <w:shd w:fill="EAF3F8"/>
            <w:tcMar>
              <w:top w:w="140" w:type="dxa"/>
              <w:start w:w="150" w:type="dxa"/>
              <w:bottom w:w="140" w:type="dxa"/>
              <w:end w:w="150" w:type="dxa"/>
            </w:tcMar>
            <w:tcBorders>
              <w:top w:val="single" w:sz="10" w:color="2F75B5"/>
              <w:left w:val="single" w:sz="10" w:color="2F75B5"/>
              <w:bottom w:val="single" w:sz="10" w:color="2F75B5"/>
              <w:right w:val="single" w:sz="10" w:color="2F75B5"/>
            </w:tcBorders>
          </w:tcPr>
          <w:p>
            <w:pPr>
              <w:spacing w:after="80"/>
            </w:pPr>
            <w:r>
              <w:rPr>
                <w:rFonts w:ascii="Arial" w:hAnsi="Arial"/>
                <w:b/>
                <w:i w:val="0"/>
                <w:color w:val="17365D"/>
                <w:sz w:val="22"/>
                <w:u w:val="none"/>
              </w:rPr>
              <w:t>📖  THE GREEN SCHOOL PROJECT</w:t>
            </w:r>
          </w:p>
          <w:p>
            <w:pPr>
              <w:spacing w:after="40"/>
            </w:pPr>
            <w:r>
              <w:rPr>
                <w:rFonts w:ascii="Arial" w:hAnsi="Arial"/>
                <w:b w:val="0"/>
                <w:i w:val="0"/>
                <w:sz w:val="20"/>
                <w:u w:val="none"/>
              </w:rPr>
              <w:t>Last month, students at Sunrise School started a Green School Project to reduce plastic waste. They placed recycling boxes in every classroom so that students could separate paper and plastic easily. The project was necessary because the school used hundreds of plastic bottles every week. Because of the large amount of waste, the school yard often looked untidy after lunch.</w:t>
            </w:r>
          </w:p>
          <w:p>
            <w:pPr>
              <w:spacing w:after="40"/>
            </w:pPr>
            <w:r>
              <w:rPr>
                <w:rFonts w:ascii="Arial" w:hAnsi="Arial"/>
                <w:b w:val="0"/>
                <w:i w:val="0"/>
                <w:sz w:val="20"/>
                <w:u w:val="none"/>
              </w:rPr>
              <w:t>The student team also created posters in order to explain the recycling rules. The posters were clear and colourful, so many students followed the instructions. The project was so successful that the school reduced its plastic waste by nearly forty percent. As a result, the school plans to continue the project next term.</w:t>
            </w:r>
          </w:p>
        </w:tc>
      </w:tr>
    </w:tbl>
    <w:p>
      <w:pPr>
        <w:spacing w:after="0"/>
      </w:pPr>
    </w:p>
    <w:p>
      <w:pPr>
        <w:keepNext/>
      </w:pPr>
      <w:r>
        <w:rPr>
          <w:rFonts w:ascii="Arial" w:hAnsi="Arial"/>
          <w:b/>
          <w:i w:val="0"/>
          <w:color w:val="17365D"/>
          <w:sz w:val="22"/>
          <w:u w:val="none"/>
        </w:rPr>
        <w:t>BÀI 2. Đọc hiểu</w:t>
      </w:r>
    </w:p>
    <w:p>
      <w:pPr>
        <w:pStyle w:val="LessonLead"/>
      </w:pPr>
      <w:r>
        <w:rPr>
          <w:rFonts w:ascii="Arial" w:hAnsi="Arial"/>
          <w:b w:val="0"/>
          <w:i w:val="0"/>
          <w:u w:val="none"/>
        </w:rPr>
        <w:t>Trả lời ngắn.</w:t>
      </w:r>
    </w:p>
    <w:p>
      <w:pPr/>
      <w:r>
        <w:rPr>
          <w:rFonts w:ascii="Arial" w:hAnsi="Arial"/>
          <w:b w:val="0"/>
          <w:i w:val="0"/>
          <w:u w:val="none"/>
        </w:rPr>
        <w:t>1. What was the main purpose of the project?</w:t>
        <w:br/>
        <w:t xml:space="preserve">   ___________________________________________________________________________________________</w:t>
      </w:r>
    </w:p>
    <w:p>
      <w:pPr/>
      <w:r>
        <w:rPr>
          <w:rFonts w:ascii="Arial" w:hAnsi="Arial"/>
          <w:b w:val="0"/>
          <w:i w:val="0"/>
          <w:u w:val="none"/>
        </w:rPr>
        <w:t>2. Why was the project necessary?</w:t>
        <w:br/>
        <w:t xml:space="preserve">   ___________________________________________________________________________________________</w:t>
      </w:r>
    </w:p>
    <w:p>
      <w:pPr/>
      <w:r>
        <w:rPr>
          <w:rFonts w:ascii="Arial" w:hAnsi="Arial"/>
          <w:b w:val="0"/>
          <w:i w:val="0"/>
          <w:u w:val="none"/>
        </w:rPr>
        <w:t>3. Why did the students put recycling boxes in every classroom?</w:t>
        <w:br/>
        <w:t xml:space="preserve">   ___________________________________________________________________________________________</w:t>
      </w:r>
    </w:p>
    <w:p>
      <w:pPr/>
      <w:r>
        <w:rPr>
          <w:rFonts w:ascii="Arial" w:hAnsi="Arial"/>
          <w:b w:val="0"/>
          <w:i w:val="0"/>
          <w:u w:val="none"/>
        </w:rPr>
        <w:t>4. What happened because the posters were clear and colourful?</w:t>
        <w:br/>
        <w:t xml:space="preserve">   ___________________________________________________________________________________________</w:t>
      </w:r>
    </w:p>
    <w:p>
      <w:pPr/>
      <w:r>
        <w:rPr>
          <w:rFonts w:ascii="Arial" w:hAnsi="Arial"/>
          <w:b w:val="0"/>
          <w:i w:val="0"/>
          <w:u w:val="none"/>
        </w:rPr>
        <w:t>5. How much did the school reduce its plastic waste?</w:t>
        <w:br/>
        <w:t xml:space="preserve">   ___________________________________________________________________________________________</w:t>
      </w:r>
    </w:p>
    <w:p>
      <w:pPr/>
      <w:r>
        <w:rPr>
          <w:rFonts w:ascii="Arial" w:hAnsi="Arial"/>
          <w:b w:val="0"/>
          <w:i w:val="0"/>
          <w:u w:val="none"/>
        </w:rPr>
        <w:t>6. What does “As a result” introduce: a reason, purpose or result? ______________________________</w:t>
      </w:r>
    </w:p>
    <w:p>
      <w:pPr>
        <w:keepNext/>
      </w:pPr>
      <w:r>
        <w:rPr>
          <w:rFonts w:ascii="Arial" w:hAnsi="Arial"/>
          <w:b/>
          <w:i w:val="0"/>
          <w:color w:val="17365D"/>
          <w:sz w:val="22"/>
          <w:u w:val="none"/>
        </w:rPr>
        <w:t>BÀI 3. Phân loại cấu trúc</w:t>
      </w:r>
    </w:p>
    <w:p>
      <w:pPr>
        <w:pStyle w:val="LessonLead"/>
      </w:pPr>
      <w:r>
        <w:rPr>
          <w:rFonts w:ascii="Arial" w:hAnsi="Arial"/>
          <w:b w:val="0"/>
          <w:i w:val="0"/>
          <w:u w:val="none"/>
        </w:rPr>
        <w:t>Đưa các cụm dưới đây vào đúng nhóm.</w:t>
      </w:r>
    </w:p>
    <w:p>
      <w:pPr/>
      <w:r>
        <w:rPr>
          <w:rFonts w:ascii="Arial" w:hAnsi="Arial"/>
          <w:b w:val="0"/>
          <w:i w:val="0"/>
          <w:u w:val="none"/>
        </w:rPr>
        <w:t>Các cụm: to reduce plastic waste • so that students could separate waste • because the school used many bottles • because of the large amount of waste • so many students followed • as a result</w:t>
      </w:r>
    </w:p>
    <w:p>
      <w:pPr/>
      <w:r>
        <w:rPr>
          <w:rFonts w:ascii="Arial" w:hAnsi="Arial"/>
          <w:b w:val="0"/>
          <w:i w:val="0"/>
          <w:u w:val="none"/>
        </w:rPr>
        <w:t>MỤC ĐÍCH: ___________________________________________________________________________________</w:t>
      </w:r>
    </w:p>
    <w:p>
      <w:pPr/>
      <w:r>
        <w:rPr>
          <w:rFonts w:ascii="Arial" w:hAnsi="Arial"/>
          <w:b w:val="0"/>
          <w:i w:val="0"/>
          <w:u w:val="none"/>
        </w:rPr>
        <w:t>NGUYÊN NHÂN: ________________________________________________________________________________</w:t>
      </w:r>
    </w:p>
    <w:p>
      <w:pPr/>
      <w:r>
        <w:rPr>
          <w:rFonts w:ascii="Arial" w:hAnsi="Arial"/>
          <w:b w:val="0"/>
          <w:i w:val="0"/>
          <w:u w:val="none"/>
        </w:rPr>
        <w:t>KẾT QUẢ: _____________________________________________________________________________________</w:t>
      </w:r>
    </w:p>
    <w:p>
      <w:r>
        <w:br w:type="page"/>
      </w:r>
    </w:p>
    <w:p>
      <w:pPr>
        <w:pStyle w:val="Heading1"/>
      </w:pPr>
      <w:r>
        <w:t>3. DIỄN TẢ MỤC ĐÍCH - PURPOSE</w:t>
      </w:r>
    </w:p>
    <w:p>
      <w:pPr>
        <w:pStyle w:val="Heading2"/>
      </w:pPr>
      <w:r>
        <w:t>3.1. To / in order to / so as to + V</w:t>
      </w:r>
    </w:p>
    <w:p>
      <w:pPr/>
      <w:r>
        <w:rPr>
          <w:rFonts w:ascii="Arial" w:hAnsi="Arial"/>
          <w:b w:val="0"/>
          <w:i w:val="0"/>
          <w:u w:val="none"/>
        </w:rPr>
        <w:t>Dùng khi chủ ngữ của hai hành động là cùng một người hoặc vật.</w:t>
      </w:r>
    </w:p>
    <w:tbl>
      <w:tblPr>
        <w:tblW w:type="auto" w:w="0"/>
        <w:jc w:val="center"/>
        <w:tblLayout w:type="fixed"/>
        <w:tblLook w:firstColumn="1" w:firstRow="1" w:lastColumn="0" w:lastRow="0" w:noHBand="0" w:noVBand="1" w:val="04A0"/>
      </w:tblPr>
      <w:tblGrid>
        <w:gridCol w:w="9893"/>
      </w:tblGrid>
      <w:tr>
        <w:tc>
          <w:tcPr>
            <w:tcW w:type="dxa" w:w="9893"/>
            <w:shd w:fill="EAF3F8"/>
            <w:tcMar>
              <w:top w:w="110" w:type="dxa"/>
              <w:start w:w="150" w:type="dxa"/>
              <w:bottom w:w="110" w:type="dxa"/>
              <w:end w:w="150" w:type="dxa"/>
            </w:tcMar>
            <w:tcBorders>
              <w:top w:val="single" w:sz="8" w:color="2F75B5"/>
              <w:left w:val="single" w:sz="8" w:color="2F75B5"/>
              <w:bottom w:val="single" w:sz="8" w:color="2F75B5"/>
              <w:right w:val="single" w:sz="8" w:color="2F75B5"/>
            </w:tcBorders>
          </w:tcPr>
          <w:p>
            <w:r>
              <w:rPr>
                <w:rFonts w:ascii="Arial" w:hAnsi="Arial"/>
                <w:b/>
                <w:i w:val="0"/>
                <w:color w:val="17365D"/>
                <w:sz w:val="21"/>
                <w:u w:val="none"/>
              </w:rPr>
              <w:t>CẤU TRÚC</w:t>
            </w:r>
          </w:p>
          <w:p>
            <w:pPr>
              <w:spacing w:after="40"/>
              <w:jc w:val="center"/>
            </w:pPr>
            <w:r>
              <w:rPr>
                <w:rFonts w:ascii="Arial" w:hAnsi="Arial"/>
                <w:b/>
                <w:i w:val="0"/>
                <w:color w:val="1F1F1F"/>
                <w:sz w:val="22"/>
                <w:u w:val="none"/>
              </w:rPr>
              <w:t>S + V + to / in order to / so as to + V nguyên mẫu</w:t>
            </w:r>
          </w:p>
        </w:tc>
      </w:tr>
    </w:tbl>
    <w:p>
      <w:pPr>
        <w:spacing w:after="0"/>
      </w:pPr>
    </w:p>
    <w:tbl>
      <w:tblPr>
        <w:tblW w:type="auto" w:w="0"/>
        <w:jc w:val="center"/>
        <w:tblLayout w:type="fixed"/>
        <w:tblLook w:firstColumn="1" w:firstRow="1" w:lastColumn="0" w:lastRow="0" w:noHBand="0" w:noVBand="1" w:val="04A0"/>
      </w:tblPr>
      <w:tblGrid>
        <w:gridCol w:w="6192"/>
        <w:gridCol w:w="3672"/>
      </w:tblGrid>
      <w:tr>
        <w:trPr>
          <w:tblHeader w:val="true"/>
        </w:trPr>
        <w:tc>
          <w:tcPr>
            <w:tcW w:type="dxa" w:w="4946"/>
            <w:shd w:fill="17365D"/>
            <w:tcMar>
              <w:top w:w="80" w:type="dxa"/>
              <w:start w:w="90" w:type="dxa"/>
              <w:bottom w:w="80" w:type="dxa"/>
              <w:end w:w="90" w:type="dxa"/>
            </w:tcMar>
            <w:vAlign w:val="center"/>
          </w:tcPr>
          <w:p>
            <w:pPr>
              <w:jc w:val="center"/>
            </w:pPr>
            <w:r>
              <w:rPr>
                <w:rFonts w:ascii="Arial" w:hAnsi="Arial"/>
                <w:b/>
                <w:i w:val="0"/>
                <w:color w:val="FFFFFF"/>
                <w:sz w:val="19"/>
                <w:u w:val="none"/>
              </w:rPr>
              <w:t>Câu</w:t>
            </w:r>
          </w:p>
        </w:tc>
        <w:tc>
          <w:tcPr>
            <w:tcW w:type="dxa" w:w="4946"/>
            <w:shd w:fill="17365D"/>
            <w:tcMar>
              <w:top w:w="80" w:type="dxa"/>
              <w:start w:w="90" w:type="dxa"/>
              <w:bottom w:w="80" w:type="dxa"/>
              <w:end w:w="90" w:type="dxa"/>
            </w:tcMar>
            <w:vAlign w:val="center"/>
          </w:tcPr>
          <w:p>
            <w:pPr>
              <w:jc w:val="center"/>
            </w:pPr>
            <w:r>
              <w:rPr>
                <w:rFonts w:ascii="Arial" w:hAnsi="Arial"/>
                <w:b/>
                <w:i w:val="0"/>
                <w:color w:val="FFFFFF"/>
                <w:sz w:val="19"/>
                <w:u w:val="none"/>
              </w:rPr>
              <w:t>Ý nghĩa</w:t>
            </w:r>
          </w:p>
        </w:tc>
      </w:tr>
      <w:tr>
        <w:tc>
          <w:tcPr>
            <w:tcW w:type="dxa" w:w="6192"/>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9"/>
                <w:u w:val="none"/>
              </w:rPr>
              <w:t>I study every day to improve my English.</w:t>
            </w:r>
          </w:p>
        </w:tc>
        <w:tc>
          <w:tcPr>
            <w:tcW w:type="dxa" w:w="3672"/>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9"/>
                <w:u w:val="none"/>
              </w:rPr>
              <w:t>Tôi học mỗi ngày để cải thiện tiếng Anh.</w:t>
            </w:r>
          </w:p>
        </w:tc>
      </w:tr>
      <w:tr>
        <w:tc>
          <w:tcPr>
            <w:tcW w:type="dxa" w:w="6192"/>
            <w:tcMar>
              <w:top w:w="80" w:type="dxa"/>
              <w:start w:w="90" w:type="dxa"/>
              <w:bottom w:w="80" w:type="dxa"/>
              <w:end w:w="90" w:type="dxa"/>
            </w:tcMar>
            <w:vAlign w:val="center"/>
            <w:shd w:fill="F7FAFC"/>
            <w:tcBorders>
              <w:top w:val="single" w:sz="4" w:color="B4C7E7"/>
              <w:left w:val="single" w:sz="4" w:color="B4C7E7"/>
              <w:bottom w:val="single" w:sz="4" w:color="B4C7E7"/>
              <w:right w:val="single" w:sz="4" w:color="B4C7E7"/>
            </w:tcBorders>
          </w:tcPr>
          <w:p>
            <w:r>
              <w:rPr>
                <w:rFonts w:ascii="Arial" w:hAnsi="Arial"/>
                <w:b w:val="0"/>
                <w:i w:val="0"/>
                <w:sz w:val="19"/>
                <w:u w:val="none"/>
              </w:rPr>
              <w:t>She left early in order to catch the bus.</w:t>
            </w:r>
          </w:p>
        </w:tc>
        <w:tc>
          <w:tcPr>
            <w:tcW w:type="dxa" w:w="3672"/>
            <w:tcMar>
              <w:top w:w="80" w:type="dxa"/>
              <w:start w:w="90" w:type="dxa"/>
              <w:bottom w:w="80" w:type="dxa"/>
              <w:end w:w="90" w:type="dxa"/>
            </w:tcMar>
            <w:vAlign w:val="center"/>
            <w:shd w:fill="F7FAFC"/>
            <w:tcBorders>
              <w:top w:val="single" w:sz="4" w:color="B4C7E7"/>
              <w:left w:val="single" w:sz="4" w:color="B4C7E7"/>
              <w:bottom w:val="single" w:sz="4" w:color="B4C7E7"/>
              <w:right w:val="single" w:sz="4" w:color="B4C7E7"/>
            </w:tcBorders>
          </w:tcPr>
          <w:p>
            <w:r>
              <w:rPr>
                <w:rFonts w:ascii="Arial" w:hAnsi="Arial"/>
                <w:b w:val="0"/>
                <w:i w:val="0"/>
                <w:sz w:val="19"/>
                <w:u w:val="none"/>
              </w:rPr>
              <w:t>Cô ấy rời đi sớm để bắt xe buýt.</w:t>
            </w:r>
          </w:p>
        </w:tc>
      </w:tr>
      <w:tr>
        <w:tc>
          <w:tcPr>
            <w:tcW w:type="dxa" w:w="6192"/>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9"/>
                <w:u w:val="none"/>
              </w:rPr>
              <w:t>We spoke quietly so as to avoid waking the baby.</w:t>
            </w:r>
          </w:p>
        </w:tc>
        <w:tc>
          <w:tcPr>
            <w:tcW w:type="dxa" w:w="3672"/>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9"/>
                <w:u w:val="none"/>
              </w:rPr>
              <w:t>Chúng tôi nói nhỏ để tránh đánh thức em bé.</w:t>
            </w:r>
          </w:p>
        </w:tc>
      </w:tr>
    </w:tbl>
    <w:p>
      <w:pPr>
        <w:spacing w:after="0"/>
      </w:pPr>
    </w:p>
    <w:tbl>
      <w:tblPr>
        <w:tblW w:type="auto" w:w="0"/>
        <w:jc w:val="center"/>
        <w:tblLayout w:type="fixed"/>
        <w:tblLook w:firstColumn="1" w:firstRow="1" w:lastColumn="0" w:lastRow="0" w:noHBand="0" w:noVBand="1" w:val="04A0"/>
      </w:tblPr>
      <w:tblGrid>
        <w:gridCol w:w="9864"/>
      </w:tblGrid>
      <w:tr>
        <w:tc>
          <w:tcPr>
            <w:tcW w:type="dxa" w:w="9864"/>
            <w:shd w:fill="FFF2CC"/>
            <w:tcMar>
              <w:top w:w="140" w:type="dxa"/>
              <w:start w:w="150" w:type="dxa"/>
              <w:bottom w:w="140" w:type="dxa"/>
              <w:end w:w="150" w:type="dxa"/>
            </w:tcMar>
            <w:tcBorders>
              <w:top w:val="single" w:sz="10" w:color="BF8F00"/>
              <w:left w:val="single" w:sz="10" w:color="BF8F00"/>
              <w:bottom w:val="single" w:sz="10" w:color="BF8F00"/>
              <w:right w:val="single" w:sz="10" w:color="BF8F00"/>
            </w:tcBorders>
          </w:tcPr>
          <w:p>
            <w:pPr>
              <w:spacing w:after="80"/>
            </w:pPr>
            <w:r>
              <w:rPr>
                <w:rFonts w:ascii="Arial" w:hAnsi="Arial"/>
                <w:b/>
                <w:i w:val="0"/>
                <w:color w:val="BF8F00"/>
                <w:sz w:val="22"/>
                <w:u w:val="none"/>
              </w:rPr>
              <w:t>!  SẮC THÁI</w:t>
            </w:r>
          </w:p>
          <w:p>
            <w:pPr>
              <w:spacing w:after="40"/>
            </w:pPr>
            <w:r>
              <w:rPr>
                <w:rFonts w:ascii="Arial" w:hAnsi="Arial"/>
                <w:b w:val="0"/>
                <w:i w:val="0"/>
                <w:sz w:val="21"/>
                <w:u w:val="none"/>
              </w:rPr>
              <w:t>“to + V” thông dụng và tự nhiên nhất.</w:t>
            </w:r>
          </w:p>
          <w:p>
            <w:pPr>
              <w:spacing w:after="40"/>
            </w:pPr>
            <w:r>
              <w:rPr>
                <w:rFonts w:ascii="Arial" w:hAnsi="Arial"/>
                <w:b w:val="0"/>
                <w:i w:val="0"/>
                <w:sz w:val="21"/>
                <w:u w:val="none"/>
              </w:rPr>
              <w:t>“in order to / so as to” nhấn mạnh mục đích và thường trang trọng hơn.</w:t>
            </w:r>
          </w:p>
        </w:tc>
      </w:tr>
    </w:tbl>
    <w:p>
      <w:pPr>
        <w:spacing w:after="0"/>
      </w:pPr>
    </w:p>
    <w:p>
      <w:pPr>
        <w:pStyle w:val="Heading2"/>
      </w:pPr>
      <w:r>
        <w:t>3.2. Mục đích phủ định</w:t>
      </w:r>
    </w:p>
    <w:tbl>
      <w:tblPr>
        <w:tblW w:type="auto" w:w="0"/>
        <w:jc w:val="center"/>
        <w:tblLayout w:type="fixed"/>
        <w:tblLook w:firstColumn="1" w:firstRow="1" w:lastColumn="0" w:lastRow="0" w:noHBand="0" w:noVBand="1" w:val="04A0"/>
      </w:tblPr>
      <w:tblGrid>
        <w:gridCol w:w="9893"/>
      </w:tblGrid>
      <w:tr>
        <w:tc>
          <w:tcPr>
            <w:tcW w:type="dxa" w:w="9893"/>
            <w:shd w:fill="EAF3F8"/>
            <w:tcMar>
              <w:top w:w="110" w:type="dxa"/>
              <w:start w:w="150" w:type="dxa"/>
              <w:bottom w:w="110" w:type="dxa"/>
              <w:end w:w="150" w:type="dxa"/>
            </w:tcMar>
            <w:tcBorders>
              <w:top w:val="single" w:sz="8" w:color="2F75B5"/>
              <w:left w:val="single" w:sz="8" w:color="2F75B5"/>
              <w:bottom w:val="single" w:sz="8" w:color="2F75B5"/>
              <w:right w:val="single" w:sz="8" w:color="2F75B5"/>
            </w:tcBorders>
          </w:tcPr>
          <w:p>
            <w:r>
              <w:rPr>
                <w:rFonts w:ascii="Arial" w:hAnsi="Arial"/>
                <w:b/>
                <w:i w:val="0"/>
                <w:color w:val="17365D"/>
                <w:sz w:val="21"/>
                <w:u w:val="none"/>
              </w:rPr>
              <w:t>CẤU TRÚC</w:t>
            </w:r>
          </w:p>
          <w:p>
            <w:pPr>
              <w:spacing w:after="40"/>
              <w:jc w:val="center"/>
            </w:pPr>
            <w:r>
              <w:rPr>
                <w:rFonts w:ascii="Arial" w:hAnsi="Arial"/>
                <w:b/>
                <w:i w:val="0"/>
                <w:color w:val="1F1F1F"/>
                <w:sz w:val="22"/>
                <w:u w:val="none"/>
              </w:rPr>
              <w:t>in order not to / so as not to + V</w:t>
            </w:r>
          </w:p>
        </w:tc>
      </w:tr>
    </w:tbl>
    <w:p>
      <w:pPr>
        <w:spacing w:after="0"/>
      </w:pPr>
    </w:p>
    <w:p>
      <w:pPr/>
      <w:r>
        <w:rPr>
          <w:rFonts w:ascii="Arial" w:hAnsi="Arial"/>
          <w:b w:val="0"/>
          <w:i w:val="0"/>
          <w:u w:val="none"/>
        </w:rPr>
        <w:t>He turned off his phone in order not to disturb the meeting.</w:t>
      </w:r>
    </w:p>
    <w:p>
      <w:pPr/>
      <w:r>
        <w:rPr>
          <w:rFonts w:ascii="Arial" w:hAnsi="Arial"/>
          <w:b w:val="0"/>
          <w:i w:val="0"/>
          <w:u w:val="none"/>
        </w:rPr>
        <w:t>They used headphones so as not to make noise.</w:t>
      </w:r>
    </w:p>
    <w:tbl>
      <w:tblPr>
        <w:tblW w:type="auto" w:w="0"/>
        <w:jc w:val="center"/>
        <w:tblLayout w:type="fixed"/>
        <w:tblLook w:firstColumn="1" w:firstRow="1" w:lastColumn="0" w:lastRow="0" w:noHBand="0" w:noVBand="1" w:val="04A0"/>
      </w:tblPr>
      <w:tblGrid>
        <w:gridCol w:w="9864"/>
      </w:tblGrid>
      <w:tr>
        <w:tc>
          <w:tcPr>
            <w:tcW w:type="dxa" w:w="9864"/>
            <w:shd w:fill="FCE4D6"/>
            <w:tcMar>
              <w:top w:w="140" w:type="dxa"/>
              <w:start w:w="150" w:type="dxa"/>
              <w:bottom w:w="140" w:type="dxa"/>
              <w:end w:w="150" w:type="dxa"/>
            </w:tcMar>
            <w:tcBorders>
              <w:top w:val="single" w:sz="10" w:color="C00000"/>
              <w:left w:val="single" w:sz="10" w:color="C00000"/>
              <w:bottom w:val="single" w:sz="10" w:color="C00000"/>
              <w:right w:val="single" w:sz="10" w:color="C00000"/>
            </w:tcBorders>
          </w:tcPr>
          <w:p>
            <w:pPr>
              <w:spacing w:after="80"/>
            </w:pPr>
            <w:r>
              <w:rPr>
                <w:rFonts w:ascii="Arial" w:hAnsi="Arial"/>
                <w:b/>
                <w:i w:val="0"/>
                <w:color w:val="C00000"/>
                <w:sz w:val="22"/>
                <w:u w:val="none"/>
              </w:rPr>
              <w:t>✗  LƯU Ý</w:t>
            </w:r>
          </w:p>
          <w:p>
            <w:pPr>
              <w:spacing w:after="40"/>
            </w:pPr>
            <w:r>
              <w:rPr>
                <w:rFonts w:ascii="Arial" w:hAnsi="Arial"/>
                <w:b w:val="0"/>
                <w:i w:val="0"/>
                <w:sz w:val="21"/>
                <w:u w:val="none"/>
              </w:rPr>
              <w:t>Không viết: in order to not disturb (có thể gặp trong giao tiếp nhưng không phải mẫu nên ưu tiên ở trình độ này).</w:t>
            </w:r>
          </w:p>
          <w:p>
            <w:pPr>
              <w:spacing w:after="40"/>
            </w:pPr>
            <w:r>
              <w:rPr>
                <w:rFonts w:ascii="Arial" w:hAnsi="Arial"/>
                <w:b w:val="0"/>
                <w:i w:val="0"/>
                <w:sz w:val="21"/>
                <w:u w:val="none"/>
              </w:rPr>
              <w:t>Nên viết: in order not to disturb.</w:t>
            </w:r>
          </w:p>
        </w:tc>
      </w:tr>
    </w:tbl>
    <w:p>
      <w:pPr>
        <w:spacing w:after="0"/>
      </w:pPr>
    </w:p>
    <w:p>
      <w:pPr>
        <w:keepNext/>
      </w:pPr>
      <w:r>
        <w:rPr>
          <w:rFonts w:ascii="Arial" w:hAnsi="Arial"/>
          <w:b/>
          <w:i w:val="0"/>
          <w:color w:val="17365D"/>
          <w:sz w:val="22"/>
          <w:u w:val="none"/>
        </w:rPr>
        <w:t>BÀI 4. Chọn cấu trúc phù hợp</w:t>
      </w:r>
    </w:p>
    <w:p>
      <w:pPr>
        <w:pStyle w:val="LessonLead"/>
      </w:pPr>
      <w:r>
        <w:rPr>
          <w:rFonts w:ascii="Arial" w:hAnsi="Arial"/>
          <w:b w:val="0"/>
          <w:i w:val="0"/>
          <w:u w:val="none"/>
        </w:rPr>
        <w:t>Khoanh đáp án đúng.</w:t>
      </w:r>
    </w:p>
    <w:p>
      <w:pPr/>
      <w:r>
        <w:rPr>
          <w:rFonts w:ascii="Arial" w:hAnsi="Arial"/>
          <w:b w:val="0"/>
          <w:i w:val="0"/>
          <w:u w:val="none"/>
        </w:rPr>
        <w:t>1. Mai saved money ______ a new laptop.</w:t>
        <w:br/>
        <w:t xml:space="preserve">   A. buy   B. to buy   C. so buying</w:t>
      </w:r>
    </w:p>
    <w:p>
      <w:pPr/>
      <w:r>
        <w:rPr>
          <w:rFonts w:ascii="Arial" w:hAnsi="Arial"/>
          <w:b w:val="0"/>
          <w:i w:val="0"/>
          <w:u w:val="none"/>
        </w:rPr>
        <w:t>2. We closed the windows ______ the rain from coming in.</w:t>
        <w:br/>
        <w:t xml:space="preserve">   A. to stop   B. because   C. so</w:t>
      </w:r>
    </w:p>
    <w:p>
      <w:pPr/>
      <w:r>
        <w:rPr>
          <w:rFonts w:ascii="Arial" w:hAnsi="Arial"/>
          <w:b w:val="0"/>
          <w:i w:val="0"/>
          <w:u w:val="none"/>
        </w:rPr>
        <w:t>3. Nam whispered ______ disturb the others.</w:t>
        <w:br/>
        <w:t xml:space="preserve">   A. to not   B. in order not to   C. because not</w:t>
      </w:r>
    </w:p>
    <w:p>
      <w:pPr/>
      <w:r>
        <w:rPr>
          <w:rFonts w:ascii="Arial" w:hAnsi="Arial"/>
          <w:b w:val="0"/>
          <w:i w:val="0"/>
          <w:u w:val="none"/>
        </w:rPr>
        <w:t>4. They created a group chat ______ share information quickly.</w:t>
        <w:br/>
        <w:t xml:space="preserve">   A. in order to   B. because of   C. as a result</w:t>
      </w:r>
    </w:p>
    <w:p>
      <w:pPr/>
      <w:r>
        <w:rPr>
          <w:rFonts w:ascii="Arial" w:hAnsi="Arial"/>
          <w:b w:val="0"/>
          <w:i w:val="0"/>
          <w:u w:val="none"/>
        </w:rPr>
        <w:t>5. I wrote the date down ______ forget it.</w:t>
        <w:br/>
        <w:t xml:space="preserve">   A. so as not to   B. because I did not   C. therefore</w:t>
      </w:r>
    </w:p>
    <w:p>
      <w:r>
        <w:br w:type="page"/>
      </w:r>
    </w:p>
    <w:p>
      <w:pPr>
        <w:pStyle w:val="Heading2"/>
      </w:pPr>
      <w:r>
        <w:t>3.3. So that + mệnh đề</w:t>
      </w:r>
    </w:p>
    <w:p>
      <w:pPr/>
      <w:r>
        <w:rPr>
          <w:rFonts w:ascii="Arial" w:hAnsi="Arial"/>
          <w:b w:val="0"/>
          <w:i w:val="0"/>
          <w:u w:val="none"/>
        </w:rPr>
        <w:t>Dùng khi muốn nêu rõ chủ ngữ của kết quả mong muốn. Hai mệnh đề có thể có chủ ngữ khác nhau.</w:t>
      </w:r>
    </w:p>
    <w:tbl>
      <w:tblPr>
        <w:tblW w:type="auto" w:w="0"/>
        <w:jc w:val="center"/>
        <w:tblLayout w:type="fixed"/>
        <w:tblLook w:firstColumn="1" w:firstRow="1" w:lastColumn="0" w:lastRow="0" w:noHBand="0" w:noVBand="1" w:val="04A0"/>
      </w:tblPr>
      <w:tblGrid>
        <w:gridCol w:w="9893"/>
      </w:tblGrid>
      <w:tr>
        <w:tc>
          <w:tcPr>
            <w:tcW w:type="dxa" w:w="9893"/>
            <w:shd w:fill="EAF3F8"/>
            <w:tcMar>
              <w:top w:w="110" w:type="dxa"/>
              <w:start w:w="150" w:type="dxa"/>
              <w:bottom w:w="110" w:type="dxa"/>
              <w:end w:w="150" w:type="dxa"/>
            </w:tcMar>
            <w:tcBorders>
              <w:top w:val="single" w:sz="8" w:color="2F75B5"/>
              <w:left w:val="single" w:sz="8" w:color="2F75B5"/>
              <w:bottom w:val="single" w:sz="8" w:color="2F75B5"/>
              <w:right w:val="single" w:sz="8" w:color="2F75B5"/>
            </w:tcBorders>
          </w:tcPr>
          <w:p>
            <w:r>
              <w:rPr>
                <w:rFonts w:ascii="Arial" w:hAnsi="Arial"/>
                <w:b/>
                <w:i w:val="0"/>
                <w:color w:val="17365D"/>
                <w:sz w:val="21"/>
                <w:u w:val="none"/>
              </w:rPr>
              <w:t>CẤU TRÚC</w:t>
            </w:r>
          </w:p>
          <w:p>
            <w:pPr>
              <w:spacing w:after="40"/>
              <w:jc w:val="center"/>
            </w:pPr>
            <w:r>
              <w:rPr>
                <w:rFonts w:ascii="Arial" w:hAnsi="Arial"/>
                <w:b/>
                <w:i w:val="0"/>
                <w:color w:val="1F1F1F"/>
                <w:sz w:val="22"/>
                <w:u w:val="none"/>
              </w:rPr>
              <w:t>S + V + so that + S + can / could / will / would + V</w:t>
            </w:r>
          </w:p>
        </w:tc>
      </w:tr>
    </w:tbl>
    <w:p>
      <w:pPr>
        <w:spacing w:after="0"/>
      </w:pPr>
    </w:p>
    <w:tbl>
      <w:tblPr>
        <w:tblW w:type="auto" w:w="0"/>
        <w:jc w:val="center"/>
        <w:tblLayout w:type="fixed"/>
        <w:tblLook w:firstColumn="1" w:firstRow="1" w:lastColumn="0" w:lastRow="0" w:noHBand="0" w:noVBand="1" w:val="04A0"/>
      </w:tblPr>
      <w:tblGrid>
        <w:gridCol w:w="1872"/>
        <w:gridCol w:w="2736"/>
        <w:gridCol w:w="5256"/>
      </w:tblGrid>
      <w:tr>
        <w:trPr>
          <w:tblHeader w:val="true"/>
        </w:trPr>
        <w:tc>
          <w:tcPr>
            <w:tcW w:type="dxa" w:w="3298"/>
            <w:shd w:fill="17365D"/>
            <w:tcMar>
              <w:top w:w="80" w:type="dxa"/>
              <w:start w:w="90" w:type="dxa"/>
              <w:bottom w:w="80" w:type="dxa"/>
              <w:end w:w="90" w:type="dxa"/>
            </w:tcMar>
            <w:vAlign w:val="center"/>
          </w:tcPr>
          <w:p>
            <w:pPr>
              <w:jc w:val="center"/>
            </w:pPr>
            <w:r>
              <w:rPr>
                <w:rFonts w:ascii="Arial" w:hAnsi="Arial"/>
                <w:b/>
                <w:i w:val="0"/>
                <w:color w:val="FFFFFF"/>
                <w:sz w:val="19"/>
                <w:u w:val="none"/>
              </w:rPr>
              <w:t>Bối cảnh</w:t>
            </w:r>
          </w:p>
        </w:tc>
        <w:tc>
          <w:tcPr>
            <w:tcW w:type="dxa" w:w="3298"/>
            <w:shd w:fill="17365D"/>
            <w:tcMar>
              <w:top w:w="80" w:type="dxa"/>
              <w:start w:w="90" w:type="dxa"/>
              <w:bottom w:w="80" w:type="dxa"/>
              <w:end w:w="90" w:type="dxa"/>
            </w:tcMar>
            <w:vAlign w:val="center"/>
          </w:tcPr>
          <w:p>
            <w:pPr>
              <w:jc w:val="center"/>
            </w:pPr>
            <w:r>
              <w:rPr>
                <w:rFonts w:ascii="Arial" w:hAnsi="Arial"/>
                <w:b/>
                <w:i w:val="0"/>
                <w:color w:val="FFFFFF"/>
                <w:sz w:val="19"/>
                <w:u w:val="none"/>
              </w:rPr>
              <w:t>Cấu trúc thường dùng</w:t>
            </w:r>
          </w:p>
        </w:tc>
        <w:tc>
          <w:tcPr>
            <w:tcW w:type="dxa" w:w="3298"/>
            <w:shd w:fill="17365D"/>
            <w:tcMar>
              <w:top w:w="80" w:type="dxa"/>
              <w:start w:w="90" w:type="dxa"/>
              <w:bottom w:w="80" w:type="dxa"/>
              <w:end w:w="90" w:type="dxa"/>
            </w:tcMar>
            <w:vAlign w:val="center"/>
          </w:tcPr>
          <w:p>
            <w:pPr>
              <w:jc w:val="center"/>
            </w:pPr>
            <w:r>
              <w:rPr>
                <w:rFonts w:ascii="Arial" w:hAnsi="Arial"/>
                <w:b/>
                <w:i w:val="0"/>
                <w:color w:val="FFFFFF"/>
                <w:sz w:val="19"/>
                <w:u w:val="none"/>
              </w:rPr>
              <w:t>Ví dụ</w:t>
            </w:r>
          </w:p>
        </w:tc>
      </w:tr>
      <w:tr>
        <w:tc>
          <w:tcPr>
            <w:tcW w:type="dxa" w:w="1872"/>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9"/>
                <w:u w:val="none"/>
              </w:rPr>
              <w:t>Hiện tại / tương lai</w:t>
            </w:r>
          </w:p>
        </w:tc>
        <w:tc>
          <w:tcPr>
            <w:tcW w:type="dxa" w:w="2736"/>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9"/>
                <w:u w:val="none"/>
              </w:rPr>
              <w:t>so that + can / will</w:t>
            </w:r>
          </w:p>
        </w:tc>
        <w:tc>
          <w:tcPr>
            <w:tcW w:type="dxa" w:w="5256"/>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9"/>
                <w:u w:val="none"/>
              </w:rPr>
              <w:t>I speak slowly so that everyone can understand.</w:t>
            </w:r>
          </w:p>
        </w:tc>
      </w:tr>
      <w:tr>
        <w:tc>
          <w:tcPr>
            <w:tcW w:type="dxa" w:w="1872"/>
            <w:tcMar>
              <w:top w:w="80" w:type="dxa"/>
              <w:start w:w="90" w:type="dxa"/>
              <w:bottom w:w="80" w:type="dxa"/>
              <w:end w:w="90" w:type="dxa"/>
            </w:tcMar>
            <w:vAlign w:val="center"/>
            <w:shd w:fill="F7FAFC"/>
            <w:tcBorders>
              <w:top w:val="single" w:sz="4" w:color="B4C7E7"/>
              <w:left w:val="single" w:sz="4" w:color="B4C7E7"/>
              <w:bottom w:val="single" w:sz="4" w:color="B4C7E7"/>
              <w:right w:val="single" w:sz="4" w:color="B4C7E7"/>
            </w:tcBorders>
          </w:tcPr>
          <w:p>
            <w:r>
              <w:rPr>
                <w:rFonts w:ascii="Arial" w:hAnsi="Arial"/>
                <w:b w:val="0"/>
                <w:i w:val="0"/>
                <w:sz w:val="19"/>
                <w:u w:val="none"/>
              </w:rPr>
              <w:t>Quá khứ</w:t>
            </w:r>
          </w:p>
        </w:tc>
        <w:tc>
          <w:tcPr>
            <w:tcW w:type="dxa" w:w="2736"/>
            <w:tcMar>
              <w:top w:w="80" w:type="dxa"/>
              <w:start w:w="90" w:type="dxa"/>
              <w:bottom w:w="80" w:type="dxa"/>
              <w:end w:w="90" w:type="dxa"/>
            </w:tcMar>
            <w:vAlign w:val="center"/>
            <w:shd w:fill="F7FAFC"/>
            <w:tcBorders>
              <w:top w:val="single" w:sz="4" w:color="B4C7E7"/>
              <w:left w:val="single" w:sz="4" w:color="B4C7E7"/>
              <w:bottom w:val="single" w:sz="4" w:color="B4C7E7"/>
              <w:right w:val="single" w:sz="4" w:color="B4C7E7"/>
            </w:tcBorders>
          </w:tcPr>
          <w:p>
            <w:r>
              <w:rPr>
                <w:rFonts w:ascii="Arial" w:hAnsi="Arial"/>
                <w:b w:val="0"/>
                <w:i w:val="0"/>
                <w:sz w:val="19"/>
                <w:u w:val="none"/>
              </w:rPr>
              <w:t>so that + could / would</w:t>
            </w:r>
          </w:p>
        </w:tc>
        <w:tc>
          <w:tcPr>
            <w:tcW w:type="dxa" w:w="5256"/>
            <w:tcMar>
              <w:top w:w="80" w:type="dxa"/>
              <w:start w:w="90" w:type="dxa"/>
              <w:bottom w:w="80" w:type="dxa"/>
              <w:end w:w="90" w:type="dxa"/>
            </w:tcMar>
            <w:vAlign w:val="center"/>
            <w:shd w:fill="F7FAFC"/>
            <w:tcBorders>
              <w:top w:val="single" w:sz="4" w:color="B4C7E7"/>
              <w:left w:val="single" w:sz="4" w:color="B4C7E7"/>
              <w:bottom w:val="single" w:sz="4" w:color="B4C7E7"/>
              <w:right w:val="single" w:sz="4" w:color="B4C7E7"/>
            </w:tcBorders>
          </w:tcPr>
          <w:p>
            <w:r>
              <w:rPr>
                <w:rFonts w:ascii="Arial" w:hAnsi="Arial"/>
                <w:b w:val="0"/>
                <w:i w:val="0"/>
                <w:sz w:val="19"/>
                <w:u w:val="none"/>
              </w:rPr>
              <w:t>I spoke slowly so that everyone could understand.</w:t>
            </w:r>
          </w:p>
        </w:tc>
      </w:tr>
      <w:tr>
        <w:tc>
          <w:tcPr>
            <w:tcW w:type="dxa" w:w="1872"/>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9"/>
                <w:u w:val="none"/>
              </w:rPr>
              <w:t>Mong muốn chủ ngữ khác</w:t>
            </w:r>
          </w:p>
        </w:tc>
        <w:tc>
          <w:tcPr>
            <w:tcW w:type="dxa" w:w="2736"/>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9"/>
                <w:u w:val="none"/>
              </w:rPr>
              <w:t>so that + S + modal + V</w:t>
            </w:r>
          </w:p>
        </w:tc>
        <w:tc>
          <w:tcPr>
            <w:tcW w:type="dxa" w:w="5256"/>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9"/>
                <w:u w:val="none"/>
              </w:rPr>
              <w:t>She wrote a note so that her friend would remember.</w:t>
            </w:r>
          </w:p>
        </w:tc>
      </w:tr>
    </w:tbl>
    <w:p>
      <w:pPr>
        <w:spacing w:after="0"/>
      </w:pPr>
    </w:p>
    <w:tbl>
      <w:tblPr>
        <w:tblW w:type="auto" w:w="0"/>
        <w:jc w:val="center"/>
        <w:tblLayout w:type="fixed"/>
        <w:tblLook w:firstColumn="1" w:firstRow="1" w:lastColumn="0" w:lastRow="0" w:noHBand="0" w:noVBand="1" w:val="04A0"/>
      </w:tblPr>
      <w:tblGrid>
        <w:gridCol w:w="9864"/>
      </w:tblGrid>
      <w:tr>
        <w:tc>
          <w:tcPr>
            <w:tcW w:type="dxa" w:w="9864"/>
            <w:shd w:fill="E2F0D9"/>
            <w:tcMar>
              <w:top w:w="140" w:type="dxa"/>
              <w:start w:w="150" w:type="dxa"/>
              <w:bottom w:w="140" w:type="dxa"/>
              <w:end w:w="150" w:type="dxa"/>
            </w:tcMar>
            <w:tcBorders>
              <w:top w:val="single" w:sz="10" w:color="548235"/>
              <w:left w:val="single" w:sz="10" w:color="548235"/>
              <w:bottom w:val="single" w:sz="10" w:color="548235"/>
              <w:right w:val="single" w:sz="10" w:color="548235"/>
            </w:tcBorders>
          </w:tcPr>
          <w:p>
            <w:pPr>
              <w:spacing w:after="80"/>
            </w:pPr>
            <w:r>
              <w:rPr>
                <w:rFonts w:ascii="Arial" w:hAnsi="Arial"/>
                <w:b/>
                <w:i w:val="0"/>
                <w:color w:val="548235"/>
                <w:sz w:val="22"/>
                <w:u w:val="none"/>
              </w:rPr>
              <w:t>↔  SO SÁNH</w:t>
            </w:r>
          </w:p>
          <w:p>
            <w:pPr>
              <w:spacing w:after="40"/>
            </w:pPr>
            <w:r>
              <w:rPr>
                <w:rFonts w:ascii="Arial" w:hAnsi="Arial"/>
                <w:b w:val="0"/>
                <w:i w:val="0"/>
                <w:sz w:val="21"/>
                <w:u w:val="none"/>
              </w:rPr>
              <w:t>I opened the app to check the timetable. (Tôi mở ứng dụng để chính tôi kiểm tra.)</w:t>
            </w:r>
          </w:p>
          <w:p>
            <w:pPr>
              <w:spacing w:after="40"/>
            </w:pPr>
            <w:r>
              <w:rPr>
                <w:rFonts w:ascii="Arial" w:hAnsi="Arial"/>
                <w:b w:val="0"/>
                <w:i w:val="0"/>
                <w:sz w:val="21"/>
                <w:u w:val="none"/>
              </w:rPr>
              <w:t>I opened the app so that my friend could check the timetable. (Tôi mở ứng dụng để bạn tôi có thể kiểm tra.)</w:t>
            </w:r>
          </w:p>
        </w:tc>
      </w:tr>
    </w:tbl>
    <w:p>
      <w:pPr>
        <w:spacing w:after="0"/>
      </w:pPr>
    </w:p>
    <w:p>
      <w:pPr>
        <w:keepNext/>
      </w:pPr>
      <w:r>
        <w:rPr>
          <w:rFonts w:ascii="Arial" w:hAnsi="Arial"/>
          <w:b/>
          <w:i w:val="0"/>
          <w:color w:val="17365D"/>
          <w:sz w:val="22"/>
          <w:u w:val="none"/>
        </w:rPr>
        <w:t>BÀI 5. Viết lại câu</w:t>
      </w:r>
    </w:p>
    <w:p>
      <w:pPr>
        <w:pStyle w:val="LessonLead"/>
      </w:pPr>
      <w:r>
        <w:rPr>
          <w:rFonts w:ascii="Arial" w:hAnsi="Arial"/>
          <w:b w:val="0"/>
          <w:i w:val="0"/>
          <w:u w:val="none"/>
        </w:rPr>
        <w:t>Dùng so that.</w:t>
      </w:r>
    </w:p>
    <w:p>
      <w:pPr/>
      <w:r>
        <w:rPr>
          <w:rFonts w:ascii="Arial" w:hAnsi="Arial"/>
          <w:b w:val="0"/>
          <w:i w:val="0"/>
          <w:u w:val="none"/>
        </w:rPr>
        <w:t>1. I repeated the instruction. Everyone could understand it.</w:t>
        <w:br/>
        <w:t xml:space="preserve">   ___________________________________________________________________________________________</w:t>
      </w:r>
    </w:p>
    <w:p>
      <w:pPr/>
      <w:r>
        <w:rPr>
          <w:rFonts w:ascii="Arial" w:hAnsi="Arial"/>
          <w:b w:val="0"/>
          <w:i w:val="0"/>
          <w:u w:val="none"/>
        </w:rPr>
        <w:t>2. Lan set an alarm. She would not oversleep.</w:t>
        <w:br/>
        <w:t xml:space="preserve">   ___________________________________________________________________________________________</w:t>
      </w:r>
    </w:p>
    <w:p>
      <w:pPr/>
      <w:r>
        <w:rPr>
          <w:rFonts w:ascii="Arial" w:hAnsi="Arial"/>
          <w:b w:val="0"/>
          <w:i w:val="0"/>
          <w:u w:val="none"/>
        </w:rPr>
        <w:t>3. The teacher shared the file. The students could review the lesson.</w:t>
        <w:br/>
        <w:t xml:space="preserve">   ___________________________________________________________________________________________</w:t>
      </w:r>
    </w:p>
    <w:p>
      <w:pPr/>
      <w:r>
        <w:rPr>
          <w:rFonts w:ascii="Arial" w:hAnsi="Arial"/>
          <w:b w:val="0"/>
          <w:i w:val="0"/>
          <w:u w:val="none"/>
        </w:rPr>
        <w:t>4. We will leave early. We will arrive before the event starts.</w:t>
        <w:br/>
        <w:t xml:space="preserve">   ___________________________________________________________________________________________</w:t>
      </w:r>
    </w:p>
    <w:p>
      <w:pPr/>
      <w:r>
        <w:rPr>
          <w:rFonts w:ascii="Arial" w:hAnsi="Arial"/>
          <w:b w:val="0"/>
          <w:i w:val="0"/>
          <w:u w:val="none"/>
        </w:rPr>
        <w:t>5. Nam used simple words. His younger brother could follow the story.</w:t>
        <w:br/>
        <w:t xml:space="preserve">   ___________________________________________________________________________________________</w:t>
      </w:r>
    </w:p>
    <w:p>
      <w:r>
        <w:br w:type="page"/>
      </w:r>
    </w:p>
    <w:p>
      <w:pPr>
        <w:pStyle w:val="Heading2"/>
      </w:pPr>
      <w:r>
        <w:t>3.4. For + danh từ / V-ing</w:t>
      </w:r>
    </w:p>
    <w:p>
      <w:pPr/>
      <w:r>
        <w:rPr>
          <w:rFonts w:ascii="Arial" w:hAnsi="Arial"/>
          <w:b w:val="0"/>
          <w:i w:val="0"/>
          <w:u w:val="none"/>
        </w:rPr>
        <w:t>Dùng để nói công dụng hoặc mục đích của đồ vật, địa điểm hay hoạt động.</w:t>
      </w:r>
    </w:p>
    <w:tbl>
      <w:tblPr>
        <w:tblW w:type="auto" w:w="0"/>
        <w:jc w:val="center"/>
        <w:tblLayout w:type="fixed"/>
        <w:tblLook w:firstColumn="1" w:firstRow="1" w:lastColumn="0" w:lastRow="0" w:noHBand="0" w:noVBand="1" w:val="04A0"/>
      </w:tblPr>
      <w:tblGrid>
        <w:gridCol w:w="3168"/>
        <w:gridCol w:w="6696"/>
      </w:tblGrid>
      <w:tr>
        <w:trPr>
          <w:tblHeader w:val="true"/>
        </w:trPr>
        <w:tc>
          <w:tcPr>
            <w:tcW w:type="dxa" w:w="4946"/>
            <w:shd w:fill="17365D"/>
            <w:tcMar>
              <w:top w:w="80" w:type="dxa"/>
              <w:start w:w="90" w:type="dxa"/>
              <w:bottom w:w="80" w:type="dxa"/>
              <w:end w:w="90" w:type="dxa"/>
            </w:tcMar>
            <w:vAlign w:val="center"/>
          </w:tcPr>
          <w:p>
            <w:pPr>
              <w:jc w:val="center"/>
            </w:pPr>
            <w:r>
              <w:rPr>
                <w:rFonts w:ascii="Arial" w:hAnsi="Arial"/>
                <w:b/>
                <w:i w:val="0"/>
                <w:color w:val="FFFFFF"/>
                <w:sz w:val="19"/>
                <w:u w:val="none"/>
              </w:rPr>
              <w:t>Mẫu</w:t>
            </w:r>
          </w:p>
        </w:tc>
        <w:tc>
          <w:tcPr>
            <w:tcW w:type="dxa" w:w="4946"/>
            <w:shd w:fill="17365D"/>
            <w:tcMar>
              <w:top w:w="80" w:type="dxa"/>
              <w:start w:w="90" w:type="dxa"/>
              <w:bottom w:w="80" w:type="dxa"/>
              <w:end w:w="90" w:type="dxa"/>
            </w:tcMar>
            <w:vAlign w:val="center"/>
          </w:tcPr>
          <w:p>
            <w:pPr>
              <w:jc w:val="center"/>
            </w:pPr>
            <w:r>
              <w:rPr>
                <w:rFonts w:ascii="Arial" w:hAnsi="Arial"/>
                <w:b/>
                <w:i w:val="0"/>
                <w:color w:val="FFFFFF"/>
                <w:sz w:val="19"/>
                <w:u w:val="none"/>
              </w:rPr>
              <w:t>Ví dụ</w:t>
            </w:r>
          </w:p>
        </w:tc>
      </w:tr>
      <w:tr>
        <w:tc>
          <w:tcPr>
            <w:tcW w:type="dxa" w:w="3168"/>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9"/>
                <w:u w:val="none"/>
              </w:rPr>
              <w:t>for + noun</w:t>
            </w:r>
          </w:p>
        </w:tc>
        <w:tc>
          <w:tcPr>
            <w:tcW w:type="dxa" w:w="6696"/>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9"/>
                <w:u w:val="none"/>
              </w:rPr>
              <w:t>This room is for meetings.</w:t>
            </w:r>
          </w:p>
        </w:tc>
      </w:tr>
      <w:tr>
        <w:tc>
          <w:tcPr>
            <w:tcW w:type="dxa" w:w="3168"/>
            <w:tcMar>
              <w:top w:w="80" w:type="dxa"/>
              <w:start w:w="90" w:type="dxa"/>
              <w:bottom w:w="80" w:type="dxa"/>
              <w:end w:w="90" w:type="dxa"/>
            </w:tcMar>
            <w:vAlign w:val="center"/>
            <w:shd w:fill="F7FAFC"/>
            <w:tcBorders>
              <w:top w:val="single" w:sz="4" w:color="B4C7E7"/>
              <w:left w:val="single" w:sz="4" w:color="B4C7E7"/>
              <w:bottom w:val="single" w:sz="4" w:color="B4C7E7"/>
              <w:right w:val="single" w:sz="4" w:color="B4C7E7"/>
            </w:tcBorders>
          </w:tcPr>
          <w:p>
            <w:r>
              <w:rPr>
                <w:rFonts w:ascii="Arial" w:hAnsi="Arial"/>
                <w:b w:val="0"/>
                <w:i w:val="0"/>
                <w:sz w:val="19"/>
                <w:u w:val="none"/>
              </w:rPr>
              <w:t>for + V-ing</w:t>
            </w:r>
          </w:p>
        </w:tc>
        <w:tc>
          <w:tcPr>
            <w:tcW w:type="dxa" w:w="6696"/>
            <w:tcMar>
              <w:top w:w="80" w:type="dxa"/>
              <w:start w:w="90" w:type="dxa"/>
              <w:bottom w:w="80" w:type="dxa"/>
              <w:end w:w="90" w:type="dxa"/>
            </w:tcMar>
            <w:vAlign w:val="center"/>
            <w:shd w:fill="F7FAFC"/>
            <w:tcBorders>
              <w:top w:val="single" w:sz="4" w:color="B4C7E7"/>
              <w:left w:val="single" w:sz="4" w:color="B4C7E7"/>
              <w:bottom w:val="single" w:sz="4" w:color="B4C7E7"/>
              <w:right w:val="single" w:sz="4" w:color="B4C7E7"/>
            </w:tcBorders>
          </w:tcPr>
          <w:p>
            <w:r>
              <w:rPr>
                <w:rFonts w:ascii="Arial" w:hAnsi="Arial"/>
                <w:b w:val="0"/>
                <w:i w:val="0"/>
                <w:sz w:val="19"/>
                <w:u w:val="none"/>
              </w:rPr>
              <w:t>This app is for learning vocabulary.</w:t>
            </w:r>
          </w:p>
        </w:tc>
      </w:tr>
      <w:tr>
        <w:tc>
          <w:tcPr>
            <w:tcW w:type="dxa" w:w="3168"/>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9"/>
                <w:u w:val="none"/>
              </w:rPr>
              <w:t>to + V (hành động của người)</w:t>
            </w:r>
          </w:p>
        </w:tc>
        <w:tc>
          <w:tcPr>
            <w:tcW w:type="dxa" w:w="6696"/>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9"/>
                <w:u w:val="none"/>
              </w:rPr>
              <w:t>I use this app to learn vocabulary.</w:t>
            </w:r>
          </w:p>
        </w:tc>
      </w:tr>
    </w:tbl>
    <w:p>
      <w:pPr>
        <w:spacing w:after="0"/>
      </w:pPr>
    </w:p>
    <w:p>
      <w:pPr>
        <w:keepNext/>
      </w:pPr>
      <w:r>
        <w:rPr>
          <w:rFonts w:ascii="Arial" w:hAnsi="Arial"/>
          <w:b/>
          <w:i w:val="0"/>
          <w:color w:val="17365D"/>
          <w:sz w:val="22"/>
          <w:u w:val="none"/>
        </w:rPr>
        <w:t>BÀI 6. To hay for?</w:t>
      </w:r>
    </w:p>
    <w:p>
      <w:pPr>
        <w:pStyle w:val="LessonLead"/>
      </w:pPr>
      <w:r>
        <w:rPr>
          <w:rFonts w:ascii="Arial" w:hAnsi="Arial"/>
          <w:b w:val="0"/>
          <w:i w:val="0"/>
          <w:u w:val="none"/>
        </w:rPr>
        <w:t>Điền to hoặc for.</w:t>
      </w:r>
    </w:p>
    <w:p>
      <w:pPr/>
      <w:r>
        <w:rPr>
          <w:rFonts w:ascii="Arial" w:hAnsi="Arial"/>
          <w:b w:val="0"/>
          <w:i w:val="0"/>
          <w:u w:val="none"/>
        </w:rPr>
        <w:t>1. This knife is ______ cutting bread.</w:t>
      </w:r>
    </w:p>
    <w:p>
      <w:pPr/>
      <w:r>
        <w:rPr>
          <w:rFonts w:ascii="Arial" w:hAnsi="Arial"/>
          <w:b w:val="0"/>
          <w:i w:val="0"/>
          <w:u w:val="none"/>
        </w:rPr>
        <w:t>2. I use this knife ______ cut bread.</w:t>
      </w:r>
    </w:p>
    <w:p>
      <w:pPr/>
      <w:r>
        <w:rPr>
          <w:rFonts w:ascii="Arial" w:hAnsi="Arial"/>
          <w:b w:val="0"/>
          <w:i w:val="0"/>
          <w:u w:val="none"/>
        </w:rPr>
        <w:t>3. The school built a quiet room ______ students who need to study.</w:t>
      </w:r>
    </w:p>
    <w:p>
      <w:pPr/>
      <w:r>
        <w:rPr>
          <w:rFonts w:ascii="Arial" w:hAnsi="Arial"/>
          <w:b w:val="0"/>
          <w:i w:val="0"/>
          <w:u w:val="none"/>
        </w:rPr>
        <w:t>4. We went to the library ______ find information.</w:t>
      </w:r>
    </w:p>
    <w:p>
      <w:pPr/>
      <w:r>
        <w:rPr>
          <w:rFonts w:ascii="Arial" w:hAnsi="Arial"/>
          <w:b w:val="0"/>
          <w:i w:val="0"/>
          <w:u w:val="none"/>
        </w:rPr>
        <w:t>5. This button is ______ turning the machine on.</w:t>
      </w:r>
    </w:p>
    <w:p>
      <w:pPr/>
      <w:r>
        <w:rPr>
          <w:rFonts w:ascii="Arial" w:hAnsi="Arial"/>
          <w:b w:val="0"/>
          <w:i w:val="0"/>
          <w:u w:val="none"/>
        </w:rPr>
        <w:t>6. She called me ______ ask for help.</w:t>
      </w:r>
    </w:p>
    <w:p>
      <w:r>
        <w:br w:type="page"/>
      </w:r>
    </w:p>
    <w:p>
      <w:pPr>
        <w:pStyle w:val="Heading1"/>
      </w:pPr>
      <w:r>
        <w:t>4. DIỄN TẢ NGUYÊN NHÂN - REASON</w:t>
      </w:r>
    </w:p>
    <w:p>
      <w:pPr>
        <w:pStyle w:val="Heading2"/>
      </w:pPr>
      <w:r>
        <w:t>4.1. Because + mệnh đề</w:t>
      </w:r>
    </w:p>
    <w:tbl>
      <w:tblPr>
        <w:tblW w:type="auto" w:w="0"/>
        <w:jc w:val="center"/>
        <w:tblLayout w:type="fixed"/>
        <w:tblLook w:firstColumn="1" w:firstRow="1" w:lastColumn="0" w:lastRow="0" w:noHBand="0" w:noVBand="1" w:val="04A0"/>
      </w:tblPr>
      <w:tblGrid>
        <w:gridCol w:w="9893"/>
      </w:tblGrid>
      <w:tr>
        <w:tc>
          <w:tcPr>
            <w:tcW w:type="dxa" w:w="9893"/>
            <w:shd w:fill="EAF3F8"/>
            <w:tcMar>
              <w:top w:w="110" w:type="dxa"/>
              <w:start w:w="150" w:type="dxa"/>
              <w:bottom w:w="110" w:type="dxa"/>
              <w:end w:w="150" w:type="dxa"/>
            </w:tcMar>
            <w:tcBorders>
              <w:top w:val="single" w:sz="8" w:color="2F75B5"/>
              <w:left w:val="single" w:sz="8" w:color="2F75B5"/>
              <w:bottom w:val="single" w:sz="8" w:color="2F75B5"/>
              <w:right w:val="single" w:sz="8" w:color="2F75B5"/>
            </w:tcBorders>
          </w:tcPr>
          <w:p>
            <w:r>
              <w:rPr>
                <w:rFonts w:ascii="Arial" w:hAnsi="Arial"/>
                <w:b/>
                <w:i w:val="0"/>
                <w:color w:val="17365D"/>
                <w:sz w:val="21"/>
                <w:u w:val="none"/>
              </w:rPr>
              <w:t>CẤU TRÚC</w:t>
            </w:r>
          </w:p>
          <w:p>
            <w:pPr>
              <w:spacing w:after="40"/>
              <w:jc w:val="center"/>
            </w:pPr>
            <w:r>
              <w:rPr>
                <w:rFonts w:ascii="Arial" w:hAnsi="Arial"/>
                <w:b/>
                <w:i w:val="0"/>
                <w:color w:val="1F1F1F"/>
                <w:sz w:val="22"/>
                <w:u w:val="none"/>
              </w:rPr>
              <w:t>because + S + V</w:t>
            </w:r>
          </w:p>
        </w:tc>
      </w:tr>
    </w:tbl>
    <w:p>
      <w:pPr>
        <w:spacing w:after="0"/>
      </w:pPr>
    </w:p>
    <w:p>
      <w:pPr/>
      <w:r>
        <w:rPr>
          <w:rFonts w:ascii="Arial" w:hAnsi="Arial"/>
          <w:b w:val="0"/>
          <w:i w:val="0"/>
          <w:u w:val="none"/>
        </w:rPr>
        <w:t>I stayed at home because I was tired.</w:t>
      </w:r>
    </w:p>
    <w:p>
      <w:pPr/>
      <w:r>
        <w:rPr>
          <w:rFonts w:ascii="Arial" w:hAnsi="Arial"/>
          <w:b w:val="0"/>
          <w:i w:val="0"/>
          <w:u w:val="none"/>
        </w:rPr>
        <w:t>Because the weather was bad, the event was cancelled.</w:t>
      </w:r>
    </w:p>
    <w:tbl>
      <w:tblPr>
        <w:tblW w:type="auto" w:w="0"/>
        <w:jc w:val="center"/>
        <w:tblLayout w:type="fixed"/>
        <w:tblLook w:firstColumn="1" w:firstRow="1" w:lastColumn="0" w:lastRow="0" w:noHBand="0" w:noVBand="1" w:val="04A0"/>
      </w:tblPr>
      <w:tblGrid>
        <w:gridCol w:w="9864"/>
      </w:tblGrid>
      <w:tr>
        <w:tc>
          <w:tcPr>
            <w:tcW w:type="dxa" w:w="9864"/>
            <w:shd w:fill="FFF2CC"/>
            <w:tcMar>
              <w:top w:w="140" w:type="dxa"/>
              <w:start w:w="150" w:type="dxa"/>
              <w:bottom w:w="140" w:type="dxa"/>
              <w:end w:w="150" w:type="dxa"/>
            </w:tcMar>
            <w:tcBorders>
              <w:top w:val="single" w:sz="10" w:color="BF8F00"/>
              <w:left w:val="single" w:sz="10" w:color="BF8F00"/>
              <w:bottom w:val="single" w:sz="10" w:color="BF8F00"/>
              <w:right w:val="single" w:sz="10" w:color="BF8F00"/>
            </w:tcBorders>
          </w:tcPr>
          <w:p>
            <w:pPr>
              <w:spacing w:after="80"/>
            </w:pPr>
            <w:r>
              <w:rPr>
                <w:rFonts w:ascii="Arial" w:hAnsi="Arial"/>
                <w:b/>
                <w:i w:val="0"/>
                <w:color w:val="BF8F00"/>
                <w:sz w:val="22"/>
                <w:u w:val="none"/>
              </w:rPr>
              <w:t>!  DẤU PHẨY</w:t>
            </w:r>
          </w:p>
          <w:p>
            <w:pPr>
              <w:spacing w:after="40"/>
            </w:pPr>
            <w:r>
              <w:rPr>
                <w:rFonts w:ascii="Arial" w:hAnsi="Arial"/>
                <w:b w:val="0"/>
                <w:i w:val="0"/>
                <w:sz w:val="21"/>
                <w:u w:val="none"/>
              </w:rPr>
              <w:t>Because đứng giữa câu: thường không có dấu phẩy trước because.</w:t>
            </w:r>
          </w:p>
          <w:p>
            <w:pPr>
              <w:spacing w:after="40"/>
            </w:pPr>
            <w:r>
              <w:rPr>
                <w:rFonts w:ascii="Arial" w:hAnsi="Arial"/>
                <w:b w:val="0"/>
                <w:i w:val="0"/>
                <w:sz w:val="21"/>
                <w:u w:val="none"/>
              </w:rPr>
              <w:t>Because đứng đầu câu: đặt dấu phẩy sau mệnh đề because.</w:t>
            </w:r>
          </w:p>
        </w:tc>
      </w:tr>
    </w:tbl>
    <w:p>
      <w:pPr>
        <w:spacing w:after="0"/>
      </w:pPr>
    </w:p>
    <w:p>
      <w:pPr>
        <w:pStyle w:val="Heading2"/>
      </w:pPr>
      <w:r>
        <w:t>4.2. Because of + cụm danh từ / V-ing</w:t>
      </w:r>
    </w:p>
    <w:tbl>
      <w:tblPr>
        <w:tblW w:type="auto" w:w="0"/>
        <w:jc w:val="center"/>
        <w:tblLayout w:type="fixed"/>
        <w:tblLook w:firstColumn="1" w:firstRow="1" w:lastColumn="0" w:lastRow="0" w:noHBand="0" w:noVBand="1" w:val="04A0"/>
      </w:tblPr>
      <w:tblGrid>
        <w:gridCol w:w="9893"/>
      </w:tblGrid>
      <w:tr>
        <w:tc>
          <w:tcPr>
            <w:tcW w:type="dxa" w:w="9893"/>
            <w:shd w:fill="EAF3F8"/>
            <w:tcMar>
              <w:top w:w="110" w:type="dxa"/>
              <w:start w:w="150" w:type="dxa"/>
              <w:bottom w:w="110" w:type="dxa"/>
              <w:end w:w="150" w:type="dxa"/>
            </w:tcMar>
            <w:tcBorders>
              <w:top w:val="single" w:sz="8" w:color="2F75B5"/>
              <w:left w:val="single" w:sz="8" w:color="2F75B5"/>
              <w:bottom w:val="single" w:sz="8" w:color="2F75B5"/>
              <w:right w:val="single" w:sz="8" w:color="2F75B5"/>
            </w:tcBorders>
          </w:tcPr>
          <w:p>
            <w:r>
              <w:rPr>
                <w:rFonts w:ascii="Arial" w:hAnsi="Arial"/>
                <w:b/>
                <w:i w:val="0"/>
                <w:color w:val="17365D"/>
                <w:sz w:val="21"/>
                <w:u w:val="none"/>
              </w:rPr>
              <w:t>CẤU TRÚC</w:t>
            </w:r>
          </w:p>
          <w:p>
            <w:pPr>
              <w:spacing w:after="40"/>
              <w:jc w:val="center"/>
            </w:pPr>
            <w:r>
              <w:rPr>
                <w:rFonts w:ascii="Arial" w:hAnsi="Arial"/>
                <w:b/>
                <w:i w:val="0"/>
                <w:color w:val="1F1F1F"/>
                <w:sz w:val="22"/>
                <w:u w:val="none"/>
              </w:rPr>
              <w:t>because of + noun / noun phrase / V-ing</w:t>
            </w:r>
          </w:p>
        </w:tc>
      </w:tr>
    </w:tbl>
    <w:p>
      <w:pPr>
        <w:spacing w:after="0"/>
      </w:pPr>
    </w:p>
    <w:tbl>
      <w:tblPr>
        <w:tblW w:type="auto" w:w="0"/>
        <w:jc w:val="center"/>
        <w:tblLayout w:type="fixed"/>
        <w:tblLook w:firstColumn="1" w:firstRow="1" w:lastColumn="0" w:lastRow="0" w:noHBand="0" w:noVBand="1" w:val="04A0"/>
      </w:tblPr>
      <w:tblGrid>
        <w:gridCol w:w="4896"/>
        <w:gridCol w:w="4968"/>
      </w:tblGrid>
      <w:tr>
        <w:trPr>
          <w:tblHeader w:val="true"/>
        </w:trPr>
        <w:tc>
          <w:tcPr>
            <w:tcW w:type="dxa" w:w="4946"/>
            <w:shd w:fill="17365D"/>
            <w:tcMar>
              <w:top w:w="80" w:type="dxa"/>
              <w:start w:w="90" w:type="dxa"/>
              <w:bottom w:w="80" w:type="dxa"/>
              <w:end w:w="90" w:type="dxa"/>
            </w:tcMar>
            <w:vAlign w:val="center"/>
          </w:tcPr>
          <w:p>
            <w:pPr>
              <w:jc w:val="center"/>
            </w:pPr>
            <w:r>
              <w:rPr>
                <w:rFonts w:ascii="Arial" w:hAnsi="Arial"/>
                <w:b/>
                <w:i w:val="0"/>
                <w:color w:val="FFFFFF"/>
                <w:sz w:val="19"/>
                <w:u w:val="none"/>
              </w:rPr>
              <w:t>Because + mệnh đề</w:t>
            </w:r>
          </w:p>
        </w:tc>
        <w:tc>
          <w:tcPr>
            <w:tcW w:type="dxa" w:w="4946"/>
            <w:shd w:fill="17365D"/>
            <w:tcMar>
              <w:top w:w="80" w:type="dxa"/>
              <w:start w:w="90" w:type="dxa"/>
              <w:bottom w:w="80" w:type="dxa"/>
              <w:end w:w="90" w:type="dxa"/>
            </w:tcMar>
            <w:vAlign w:val="center"/>
          </w:tcPr>
          <w:p>
            <w:pPr>
              <w:jc w:val="center"/>
            </w:pPr>
            <w:r>
              <w:rPr>
                <w:rFonts w:ascii="Arial" w:hAnsi="Arial"/>
                <w:b/>
                <w:i w:val="0"/>
                <w:color w:val="FFFFFF"/>
                <w:sz w:val="19"/>
                <w:u w:val="none"/>
              </w:rPr>
              <w:t>Because of + cụm từ</w:t>
            </w:r>
          </w:p>
        </w:tc>
      </w:tr>
      <w:tr>
        <w:tc>
          <w:tcPr>
            <w:tcW w:type="dxa" w:w="4896"/>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9"/>
                <w:u w:val="none"/>
              </w:rPr>
              <w:t>We stayed home because it rained heavily.</w:t>
            </w:r>
          </w:p>
        </w:tc>
        <w:tc>
          <w:tcPr>
            <w:tcW w:type="dxa" w:w="4968"/>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9"/>
                <w:u w:val="none"/>
              </w:rPr>
              <w:t>We stayed home because of the heavy rain.</w:t>
            </w:r>
          </w:p>
        </w:tc>
      </w:tr>
      <w:tr>
        <w:tc>
          <w:tcPr>
            <w:tcW w:type="dxa" w:w="4896"/>
            <w:tcMar>
              <w:top w:w="80" w:type="dxa"/>
              <w:start w:w="90" w:type="dxa"/>
              <w:bottom w:w="80" w:type="dxa"/>
              <w:end w:w="90" w:type="dxa"/>
            </w:tcMar>
            <w:vAlign w:val="center"/>
            <w:shd w:fill="F7FAFC"/>
            <w:tcBorders>
              <w:top w:val="single" w:sz="4" w:color="B4C7E7"/>
              <w:left w:val="single" w:sz="4" w:color="B4C7E7"/>
              <w:bottom w:val="single" w:sz="4" w:color="B4C7E7"/>
              <w:right w:val="single" w:sz="4" w:color="B4C7E7"/>
            </w:tcBorders>
          </w:tcPr>
          <w:p>
            <w:r>
              <w:rPr>
                <w:rFonts w:ascii="Arial" w:hAnsi="Arial"/>
                <w:b w:val="0"/>
                <w:i w:val="0"/>
                <w:sz w:val="19"/>
                <w:u w:val="none"/>
              </w:rPr>
              <w:t>She improved because she practised every day.</w:t>
            </w:r>
          </w:p>
        </w:tc>
        <w:tc>
          <w:tcPr>
            <w:tcW w:type="dxa" w:w="4968"/>
            <w:tcMar>
              <w:top w:w="80" w:type="dxa"/>
              <w:start w:w="90" w:type="dxa"/>
              <w:bottom w:w="80" w:type="dxa"/>
              <w:end w:w="90" w:type="dxa"/>
            </w:tcMar>
            <w:vAlign w:val="center"/>
            <w:shd w:fill="F7FAFC"/>
            <w:tcBorders>
              <w:top w:val="single" w:sz="4" w:color="B4C7E7"/>
              <w:left w:val="single" w:sz="4" w:color="B4C7E7"/>
              <w:bottom w:val="single" w:sz="4" w:color="B4C7E7"/>
              <w:right w:val="single" w:sz="4" w:color="B4C7E7"/>
            </w:tcBorders>
          </w:tcPr>
          <w:p>
            <w:r>
              <w:rPr>
                <w:rFonts w:ascii="Arial" w:hAnsi="Arial"/>
                <w:b w:val="0"/>
                <w:i w:val="0"/>
                <w:sz w:val="19"/>
                <w:u w:val="none"/>
              </w:rPr>
              <w:t>She improved because of practising every day.</w:t>
            </w:r>
          </w:p>
        </w:tc>
      </w:tr>
      <w:tr>
        <w:tc>
          <w:tcPr>
            <w:tcW w:type="dxa" w:w="4896"/>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9"/>
                <w:u w:val="none"/>
              </w:rPr>
              <w:t>The match stopped because the field was wet.</w:t>
            </w:r>
          </w:p>
        </w:tc>
        <w:tc>
          <w:tcPr>
            <w:tcW w:type="dxa" w:w="4968"/>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9"/>
                <w:u w:val="none"/>
              </w:rPr>
              <w:t>The match stopped because of the wet field.</w:t>
            </w:r>
          </w:p>
        </w:tc>
      </w:tr>
    </w:tbl>
    <w:p>
      <w:pPr>
        <w:spacing w:after="0"/>
      </w:pPr>
    </w:p>
    <w:tbl>
      <w:tblPr>
        <w:tblW w:type="auto" w:w="0"/>
        <w:jc w:val="center"/>
        <w:tblLayout w:type="fixed"/>
        <w:tblLook w:firstColumn="1" w:firstRow="1" w:lastColumn="0" w:lastRow="0" w:noHBand="0" w:noVBand="1" w:val="04A0"/>
      </w:tblPr>
      <w:tblGrid>
        <w:gridCol w:w="9864"/>
      </w:tblGrid>
      <w:tr>
        <w:tc>
          <w:tcPr>
            <w:tcW w:type="dxa" w:w="9864"/>
            <w:shd w:fill="EAF3F8"/>
            <w:tcMar>
              <w:top w:w="140" w:type="dxa"/>
              <w:start w:w="150" w:type="dxa"/>
              <w:bottom w:w="140" w:type="dxa"/>
              <w:end w:w="150" w:type="dxa"/>
            </w:tcMar>
            <w:tcBorders>
              <w:top w:val="single" w:sz="10" w:color="2F75B5"/>
              <w:left w:val="single" w:sz="10" w:color="2F75B5"/>
              <w:bottom w:val="single" w:sz="10" w:color="2F75B5"/>
              <w:right w:val="single" w:sz="10" w:color="2F75B5"/>
            </w:tcBorders>
          </w:tcPr>
          <w:p>
            <w:pPr>
              <w:spacing w:after="80"/>
            </w:pPr>
            <w:r>
              <w:rPr>
                <w:rFonts w:ascii="Arial" w:hAnsi="Arial"/>
                <w:b/>
                <w:i w:val="0"/>
                <w:color w:val="17365D"/>
                <w:sz w:val="22"/>
                <w:u w:val="none"/>
              </w:rPr>
              <w:t>→  MẸO CHUYỂN ĐỔI</w:t>
            </w:r>
          </w:p>
          <w:p>
            <w:pPr>
              <w:spacing w:after="40"/>
            </w:pPr>
            <w:r>
              <w:rPr>
                <w:rFonts w:ascii="Arial" w:hAnsi="Arial"/>
                <w:b w:val="0"/>
                <w:i w:val="0"/>
                <w:sz w:val="21"/>
                <w:u w:val="none"/>
              </w:rPr>
              <w:t>because + it was noisy → because of the noise</w:t>
            </w:r>
          </w:p>
          <w:p>
            <w:pPr>
              <w:spacing w:after="40"/>
            </w:pPr>
            <w:r>
              <w:rPr>
                <w:rFonts w:ascii="Arial" w:hAnsi="Arial"/>
                <w:b w:val="0"/>
                <w:i w:val="0"/>
                <w:sz w:val="21"/>
                <w:u w:val="none"/>
              </w:rPr>
              <w:t>because + he was careless → because of his carelessness</w:t>
            </w:r>
          </w:p>
          <w:p>
            <w:pPr>
              <w:spacing w:after="40"/>
            </w:pPr>
            <w:r>
              <w:rPr>
                <w:rFonts w:ascii="Arial" w:hAnsi="Arial"/>
                <w:b w:val="0"/>
                <w:i w:val="0"/>
                <w:sz w:val="21"/>
                <w:u w:val="none"/>
              </w:rPr>
              <w:t>because + they arrived late → because of their late arrival</w:t>
            </w:r>
          </w:p>
        </w:tc>
      </w:tr>
    </w:tbl>
    <w:p>
      <w:pPr>
        <w:spacing w:after="0"/>
      </w:pPr>
    </w:p>
    <w:p>
      <w:pPr>
        <w:pStyle w:val="Heading2"/>
      </w:pPr>
      <w:r>
        <w:t>4.3. Due to</w:t>
      </w:r>
    </w:p>
    <w:p>
      <w:pPr/>
      <w:r>
        <w:rPr>
          <w:rFonts w:ascii="Arial" w:hAnsi="Arial"/>
          <w:b w:val="0"/>
          <w:i w:val="0"/>
          <w:u w:val="none"/>
        </w:rPr>
        <w:t>Due to có nghĩa gần giống because of và thường trang trọng hơn. Ở trình độ này, em có thể dùng due to + cụm danh từ.</w:t>
      </w:r>
    </w:p>
    <w:p>
      <w:pPr/>
      <w:r>
        <w:rPr>
          <w:rFonts w:ascii="Arial" w:hAnsi="Arial"/>
          <w:b w:val="0"/>
          <w:i w:val="0"/>
          <w:u w:val="none"/>
        </w:rPr>
        <w:t>The flight was delayed due to bad weather.</w:t>
      </w:r>
    </w:p>
    <w:p>
      <w:pPr/>
      <w:r>
        <w:rPr>
          <w:rFonts w:ascii="Arial" w:hAnsi="Arial"/>
          <w:b w:val="0"/>
          <w:i w:val="0"/>
          <w:u w:val="none"/>
        </w:rPr>
        <w:t>The problem was due to a technical error.</w:t>
      </w:r>
    </w:p>
    <w:p>
      <w:pPr>
        <w:keepNext/>
      </w:pPr>
      <w:r>
        <w:rPr>
          <w:rFonts w:ascii="Arial" w:hAnsi="Arial"/>
          <w:b/>
          <w:i w:val="0"/>
          <w:color w:val="17365D"/>
          <w:sz w:val="22"/>
          <w:u w:val="none"/>
        </w:rPr>
        <w:t>BÀI 7. Because hay because of?</w:t>
      </w:r>
    </w:p>
    <w:p>
      <w:pPr>
        <w:pStyle w:val="LessonLead"/>
      </w:pPr>
      <w:r>
        <w:rPr>
          <w:rFonts w:ascii="Arial" w:hAnsi="Arial"/>
          <w:b w:val="0"/>
          <w:i w:val="0"/>
          <w:u w:val="none"/>
        </w:rPr>
        <w:t>Điền because hoặc because of.</w:t>
      </w:r>
    </w:p>
    <w:p>
      <w:pPr/>
      <w:r>
        <w:rPr>
          <w:rFonts w:ascii="Arial" w:hAnsi="Arial"/>
          <w:b w:val="0"/>
          <w:i w:val="0"/>
          <w:u w:val="none"/>
        </w:rPr>
        <w:t>1. We cancelled the picnic __________ the heavy rain.</w:t>
      </w:r>
    </w:p>
    <w:p>
      <w:pPr/>
      <w:r>
        <w:rPr>
          <w:rFonts w:ascii="Arial" w:hAnsi="Arial"/>
          <w:b w:val="0"/>
          <w:i w:val="0"/>
          <w:u w:val="none"/>
        </w:rPr>
        <w:t>2. We cancelled the picnic __________ it rained heavily.</w:t>
      </w:r>
    </w:p>
    <w:p>
      <w:pPr/>
      <w:r>
        <w:rPr>
          <w:rFonts w:ascii="Arial" w:hAnsi="Arial"/>
          <w:b w:val="0"/>
          <w:i w:val="0"/>
          <w:u w:val="none"/>
        </w:rPr>
        <w:t>3. Lan was late __________ a traffic jam.</w:t>
      </w:r>
    </w:p>
    <w:p>
      <w:pPr/>
      <w:r>
        <w:rPr>
          <w:rFonts w:ascii="Arial" w:hAnsi="Arial"/>
          <w:b w:val="0"/>
          <w:i w:val="0"/>
          <w:u w:val="none"/>
        </w:rPr>
        <w:t>4. Lan was late __________ the traffic was terrible.</w:t>
      </w:r>
    </w:p>
    <w:p>
      <w:pPr/>
      <w:r>
        <w:rPr>
          <w:rFonts w:ascii="Arial" w:hAnsi="Arial"/>
          <w:b w:val="0"/>
          <w:i w:val="0"/>
          <w:u w:val="none"/>
        </w:rPr>
        <w:t>5. He made progress __________ he practised regularly.</w:t>
      </w:r>
    </w:p>
    <w:p>
      <w:pPr/>
      <w:r>
        <w:rPr>
          <w:rFonts w:ascii="Arial" w:hAnsi="Arial"/>
          <w:b w:val="0"/>
          <w:i w:val="0"/>
          <w:u w:val="none"/>
        </w:rPr>
        <w:t>6. He made progress __________ his regular practice.</w:t>
      </w:r>
    </w:p>
    <w:p>
      <w:pPr/>
      <w:r>
        <w:rPr>
          <w:rFonts w:ascii="Arial" w:hAnsi="Arial"/>
          <w:b w:val="0"/>
          <w:i w:val="0"/>
          <w:u w:val="none"/>
        </w:rPr>
        <w:t>7. The classroom was closed __________ a broken window.</w:t>
      </w:r>
    </w:p>
    <w:p>
      <w:pPr/>
      <w:r>
        <w:rPr>
          <w:rFonts w:ascii="Arial" w:hAnsi="Arial"/>
          <w:b w:val="0"/>
          <w:i w:val="0"/>
          <w:u w:val="none"/>
        </w:rPr>
        <w:t>8. The classroom was closed __________ one of the windows was broken.</w:t>
      </w:r>
    </w:p>
    <w:p>
      <w:pPr>
        <w:keepNext/>
      </w:pPr>
      <w:r>
        <w:rPr>
          <w:rFonts w:ascii="Arial" w:hAnsi="Arial"/>
          <w:b/>
          <w:i w:val="0"/>
          <w:color w:val="17365D"/>
          <w:sz w:val="22"/>
          <w:u w:val="none"/>
        </w:rPr>
        <w:t>BÀI 8. Viết lại câu</w:t>
      </w:r>
    </w:p>
    <w:p>
      <w:pPr>
        <w:pStyle w:val="LessonLead"/>
      </w:pPr>
      <w:r>
        <w:rPr>
          <w:rFonts w:ascii="Arial" w:hAnsi="Arial"/>
          <w:b w:val="0"/>
          <w:i w:val="0"/>
          <w:u w:val="none"/>
        </w:rPr>
        <w:t>Đổi because ↔ because of mà không đổi nghĩa.</w:t>
      </w:r>
    </w:p>
    <w:p>
      <w:pPr/>
      <w:r>
        <w:rPr>
          <w:rFonts w:ascii="Arial" w:hAnsi="Arial"/>
          <w:b w:val="0"/>
          <w:i w:val="0"/>
          <w:u w:val="none"/>
        </w:rPr>
        <w:t>1. We stayed inside because the weather was cold.</w:t>
        <w:br/>
        <w:t xml:space="preserve">   ___________________________________________________________________________________________</w:t>
      </w:r>
    </w:p>
    <w:p>
      <w:pPr/>
      <w:r>
        <w:rPr>
          <w:rFonts w:ascii="Arial" w:hAnsi="Arial"/>
          <w:b w:val="0"/>
          <w:i w:val="0"/>
          <w:u w:val="none"/>
        </w:rPr>
        <w:t>2. The game was delayed because of the rain.</w:t>
        <w:br/>
        <w:t xml:space="preserve">   ___________________________________________________________________________________________</w:t>
      </w:r>
    </w:p>
    <w:p>
      <w:pPr/>
      <w:r>
        <w:rPr>
          <w:rFonts w:ascii="Arial" w:hAnsi="Arial"/>
          <w:b w:val="0"/>
          <w:i w:val="0"/>
          <w:u w:val="none"/>
        </w:rPr>
        <w:t>3. Mai passed the test because she worked hard.</w:t>
        <w:br/>
        <w:t xml:space="preserve">   ___________________________________________________________________________________________</w:t>
      </w:r>
    </w:p>
    <w:p>
      <w:pPr/>
      <w:r>
        <w:rPr>
          <w:rFonts w:ascii="Arial" w:hAnsi="Arial"/>
          <w:b w:val="0"/>
          <w:i w:val="0"/>
          <w:u w:val="none"/>
        </w:rPr>
        <w:t>4. The road was closed because of an accident.</w:t>
        <w:br/>
        <w:t xml:space="preserve">   ___________________________________________________________________________________________</w:t>
      </w:r>
    </w:p>
    <w:p>
      <w:pPr/>
      <w:r>
        <w:rPr>
          <w:rFonts w:ascii="Arial" w:hAnsi="Arial"/>
          <w:b w:val="0"/>
          <w:i w:val="0"/>
          <w:u w:val="none"/>
        </w:rPr>
        <w:t>5. Nam could not sleep because the music was loud.</w:t>
        <w:br/>
        <w:t xml:space="preserve">   ___________________________________________________________________________________________</w:t>
      </w:r>
    </w:p>
    <w:p>
      <w:r>
        <w:br w:type="page"/>
      </w:r>
    </w:p>
    <w:p>
      <w:pPr>
        <w:pStyle w:val="Heading1"/>
      </w:pPr>
      <w:r>
        <w:t>5. DIỄN TẢ KẾT QUẢ - RESULT</w:t>
      </w:r>
    </w:p>
    <w:p>
      <w:pPr>
        <w:pStyle w:val="Heading2"/>
      </w:pPr>
      <w:r>
        <w:t>5.1. So + mệnh đề</w:t>
      </w:r>
    </w:p>
    <w:tbl>
      <w:tblPr>
        <w:tblW w:type="auto" w:w="0"/>
        <w:jc w:val="center"/>
        <w:tblLayout w:type="fixed"/>
        <w:tblLook w:firstColumn="1" w:firstRow="1" w:lastColumn="0" w:lastRow="0" w:noHBand="0" w:noVBand="1" w:val="04A0"/>
      </w:tblPr>
      <w:tblGrid>
        <w:gridCol w:w="9893"/>
      </w:tblGrid>
      <w:tr>
        <w:tc>
          <w:tcPr>
            <w:tcW w:type="dxa" w:w="9893"/>
            <w:shd w:fill="EAF3F8"/>
            <w:tcMar>
              <w:top w:w="110" w:type="dxa"/>
              <w:start w:w="150" w:type="dxa"/>
              <w:bottom w:w="110" w:type="dxa"/>
              <w:end w:w="150" w:type="dxa"/>
            </w:tcMar>
            <w:tcBorders>
              <w:top w:val="single" w:sz="8" w:color="2F75B5"/>
              <w:left w:val="single" w:sz="8" w:color="2F75B5"/>
              <w:bottom w:val="single" w:sz="8" w:color="2F75B5"/>
              <w:right w:val="single" w:sz="8" w:color="2F75B5"/>
            </w:tcBorders>
          </w:tcPr>
          <w:p>
            <w:r>
              <w:rPr>
                <w:rFonts w:ascii="Arial" w:hAnsi="Arial"/>
                <w:b/>
                <w:i w:val="0"/>
                <w:color w:val="17365D"/>
                <w:sz w:val="21"/>
                <w:u w:val="none"/>
              </w:rPr>
              <w:t>CẤU TRÚC</w:t>
            </w:r>
          </w:p>
          <w:p>
            <w:pPr>
              <w:spacing w:after="40"/>
              <w:jc w:val="center"/>
            </w:pPr>
            <w:r>
              <w:rPr>
                <w:rFonts w:ascii="Arial" w:hAnsi="Arial"/>
                <w:b/>
                <w:i w:val="0"/>
                <w:color w:val="1F1F1F"/>
                <w:sz w:val="22"/>
                <w:u w:val="none"/>
              </w:rPr>
              <w:t>Nguyên nhân, so + S + V (kết quả)</w:t>
            </w:r>
          </w:p>
        </w:tc>
      </w:tr>
    </w:tbl>
    <w:p>
      <w:pPr>
        <w:spacing w:after="0"/>
      </w:pPr>
    </w:p>
    <w:p>
      <w:pPr/>
      <w:r>
        <w:rPr>
          <w:rFonts w:ascii="Arial" w:hAnsi="Arial"/>
          <w:b w:val="0"/>
          <w:i w:val="0"/>
          <w:u w:val="none"/>
        </w:rPr>
        <w:t>It was raining, so we stayed at home.</w:t>
      </w:r>
    </w:p>
    <w:p>
      <w:pPr/>
      <w:r>
        <w:rPr>
          <w:rFonts w:ascii="Arial" w:hAnsi="Arial"/>
          <w:b w:val="0"/>
          <w:i w:val="0"/>
          <w:u w:val="none"/>
        </w:rPr>
        <w:t>Lan practised every day, so she became more confident.</w:t>
      </w:r>
    </w:p>
    <w:tbl>
      <w:tblPr>
        <w:tblW w:type="auto" w:w="0"/>
        <w:jc w:val="center"/>
        <w:tblLayout w:type="fixed"/>
        <w:tblLook w:firstColumn="1" w:firstRow="1" w:lastColumn="0" w:lastRow="0" w:noHBand="0" w:noVBand="1" w:val="04A0"/>
      </w:tblPr>
      <w:tblGrid>
        <w:gridCol w:w="9864"/>
      </w:tblGrid>
      <w:tr>
        <w:tc>
          <w:tcPr>
            <w:tcW w:type="dxa" w:w="9864"/>
            <w:shd w:fill="FCE4D6"/>
            <w:tcMar>
              <w:top w:w="140" w:type="dxa"/>
              <w:start w:w="150" w:type="dxa"/>
              <w:bottom w:w="140" w:type="dxa"/>
              <w:end w:w="150" w:type="dxa"/>
            </w:tcMar>
            <w:tcBorders>
              <w:top w:val="single" w:sz="10" w:color="C00000"/>
              <w:left w:val="single" w:sz="10" w:color="C00000"/>
              <w:bottom w:val="single" w:sz="10" w:color="C00000"/>
              <w:right w:val="single" w:sz="10" w:color="C00000"/>
            </w:tcBorders>
          </w:tcPr>
          <w:p>
            <w:pPr>
              <w:spacing w:after="80"/>
            </w:pPr>
            <w:r>
              <w:rPr>
                <w:rFonts w:ascii="Arial" w:hAnsi="Arial"/>
                <w:b/>
                <w:i w:val="0"/>
                <w:color w:val="C00000"/>
                <w:sz w:val="22"/>
                <w:u w:val="none"/>
              </w:rPr>
              <w:t>✗  KHÔNG DÙNG ĐỒNG THỜI</w:t>
            </w:r>
          </w:p>
          <w:p>
            <w:pPr>
              <w:spacing w:after="40"/>
            </w:pPr>
            <w:r>
              <w:rPr>
                <w:rFonts w:ascii="Arial" w:hAnsi="Arial"/>
                <w:b w:val="0"/>
                <w:i w:val="0"/>
                <w:sz w:val="21"/>
                <w:u w:val="none"/>
              </w:rPr>
              <w:t>Sai: Because it was raining, so we stayed at home.</w:t>
            </w:r>
          </w:p>
          <w:p>
            <w:pPr>
              <w:spacing w:after="40"/>
            </w:pPr>
            <w:r>
              <w:rPr>
                <w:rFonts w:ascii="Arial" w:hAnsi="Arial"/>
                <w:b w:val="0"/>
                <w:i w:val="0"/>
                <w:sz w:val="21"/>
                <w:u w:val="none"/>
              </w:rPr>
              <w:t>Đúng: Because it was raining, we stayed at home.</w:t>
            </w:r>
          </w:p>
          <w:p>
            <w:pPr>
              <w:spacing w:after="40"/>
            </w:pPr>
            <w:r>
              <w:rPr>
                <w:rFonts w:ascii="Arial" w:hAnsi="Arial"/>
                <w:b w:val="0"/>
                <w:i w:val="0"/>
                <w:sz w:val="21"/>
                <w:u w:val="none"/>
              </w:rPr>
              <w:t>Đúng: It was raining, so we stayed at home.</w:t>
            </w:r>
          </w:p>
        </w:tc>
      </w:tr>
    </w:tbl>
    <w:p>
      <w:pPr>
        <w:spacing w:after="0"/>
      </w:pPr>
    </w:p>
    <w:p>
      <w:pPr>
        <w:pStyle w:val="Heading2"/>
      </w:pPr>
      <w:r>
        <w:t>5.2. Therefore / as a result</w:t>
      </w:r>
    </w:p>
    <w:p>
      <w:pPr/>
      <w:r>
        <w:rPr>
          <w:rFonts w:ascii="Arial" w:hAnsi="Arial"/>
          <w:b w:val="0"/>
          <w:i w:val="0"/>
          <w:u w:val="none"/>
        </w:rPr>
        <w:t>Hai cụm này nối kết quả theo cách trang trọng hơn. Chúng thường đứng đầu câu mới và có dấu phẩy theo sau.</w:t>
      </w:r>
    </w:p>
    <w:tbl>
      <w:tblPr>
        <w:tblW w:type="auto" w:w="0"/>
        <w:jc w:val="center"/>
        <w:tblLayout w:type="fixed"/>
        <w:tblLook w:firstColumn="1" w:firstRow="1" w:lastColumn="0" w:lastRow="0" w:noHBand="0" w:noVBand="1" w:val="04A0"/>
      </w:tblPr>
      <w:tblGrid>
        <w:gridCol w:w="4032"/>
        <w:gridCol w:w="5832"/>
      </w:tblGrid>
      <w:tr>
        <w:trPr>
          <w:tblHeader w:val="true"/>
        </w:trPr>
        <w:tc>
          <w:tcPr>
            <w:tcW w:type="dxa" w:w="4946"/>
            <w:shd w:fill="17365D"/>
            <w:tcMar>
              <w:top w:w="80" w:type="dxa"/>
              <w:start w:w="90" w:type="dxa"/>
              <w:bottom w:w="80" w:type="dxa"/>
              <w:end w:w="90" w:type="dxa"/>
            </w:tcMar>
            <w:vAlign w:val="center"/>
          </w:tcPr>
          <w:p>
            <w:pPr>
              <w:jc w:val="center"/>
            </w:pPr>
            <w:r>
              <w:rPr>
                <w:rFonts w:ascii="Arial" w:hAnsi="Arial"/>
                <w:b/>
                <w:i w:val="0"/>
                <w:color w:val="FFFFFF"/>
                <w:sz w:val="19"/>
                <w:u w:val="none"/>
              </w:rPr>
              <w:t>Cấu trúc</w:t>
            </w:r>
          </w:p>
        </w:tc>
        <w:tc>
          <w:tcPr>
            <w:tcW w:type="dxa" w:w="4946"/>
            <w:shd w:fill="17365D"/>
            <w:tcMar>
              <w:top w:w="80" w:type="dxa"/>
              <w:start w:w="90" w:type="dxa"/>
              <w:bottom w:w="80" w:type="dxa"/>
              <w:end w:w="90" w:type="dxa"/>
            </w:tcMar>
            <w:vAlign w:val="center"/>
          </w:tcPr>
          <w:p>
            <w:pPr>
              <w:jc w:val="center"/>
            </w:pPr>
            <w:r>
              <w:rPr>
                <w:rFonts w:ascii="Arial" w:hAnsi="Arial"/>
                <w:b/>
                <w:i w:val="0"/>
                <w:color w:val="FFFFFF"/>
                <w:sz w:val="19"/>
                <w:u w:val="none"/>
              </w:rPr>
              <w:t>Ví dụ</w:t>
            </w:r>
          </w:p>
        </w:tc>
      </w:tr>
      <w:tr>
        <w:tc>
          <w:tcPr>
            <w:tcW w:type="dxa" w:w="4032"/>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9"/>
                <w:u w:val="none"/>
              </w:rPr>
              <w:t>Câu nguyên nhân. Therefore, câu kết quả.</w:t>
            </w:r>
          </w:p>
        </w:tc>
        <w:tc>
          <w:tcPr>
            <w:tcW w:type="dxa" w:w="5832"/>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9"/>
                <w:u w:val="none"/>
              </w:rPr>
              <w:t>The road was flooded. Therefore, the bus was delayed.</w:t>
            </w:r>
          </w:p>
        </w:tc>
      </w:tr>
      <w:tr>
        <w:tc>
          <w:tcPr>
            <w:tcW w:type="dxa" w:w="4032"/>
            <w:tcMar>
              <w:top w:w="80" w:type="dxa"/>
              <w:start w:w="90" w:type="dxa"/>
              <w:bottom w:w="80" w:type="dxa"/>
              <w:end w:w="90" w:type="dxa"/>
            </w:tcMar>
            <w:vAlign w:val="center"/>
            <w:shd w:fill="F7FAFC"/>
            <w:tcBorders>
              <w:top w:val="single" w:sz="4" w:color="B4C7E7"/>
              <w:left w:val="single" w:sz="4" w:color="B4C7E7"/>
              <w:bottom w:val="single" w:sz="4" w:color="B4C7E7"/>
              <w:right w:val="single" w:sz="4" w:color="B4C7E7"/>
            </w:tcBorders>
          </w:tcPr>
          <w:p>
            <w:r>
              <w:rPr>
                <w:rFonts w:ascii="Arial" w:hAnsi="Arial"/>
                <w:b w:val="0"/>
                <w:i w:val="0"/>
                <w:sz w:val="19"/>
                <w:u w:val="none"/>
              </w:rPr>
              <w:t>Câu nguyên nhân. As a result, câu kết quả.</w:t>
            </w:r>
          </w:p>
        </w:tc>
        <w:tc>
          <w:tcPr>
            <w:tcW w:type="dxa" w:w="5832"/>
            <w:tcMar>
              <w:top w:w="80" w:type="dxa"/>
              <w:start w:w="90" w:type="dxa"/>
              <w:bottom w:w="80" w:type="dxa"/>
              <w:end w:w="90" w:type="dxa"/>
            </w:tcMar>
            <w:vAlign w:val="center"/>
            <w:shd w:fill="F7FAFC"/>
            <w:tcBorders>
              <w:top w:val="single" w:sz="4" w:color="B4C7E7"/>
              <w:left w:val="single" w:sz="4" w:color="B4C7E7"/>
              <w:bottom w:val="single" w:sz="4" w:color="B4C7E7"/>
              <w:right w:val="single" w:sz="4" w:color="B4C7E7"/>
            </w:tcBorders>
          </w:tcPr>
          <w:p>
            <w:r>
              <w:rPr>
                <w:rFonts w:ascii="Arial" w:hAnsi="Arial"/>
                <w:b w:val="0"/>
                <w:i w:val="0"/>
                <w:sz w:val="19"/>
                <w:u w:val="none"/>
              </w:rPr>
              <w:t>We advertised the event online. As a result, many people attended.</w:t>
            </w:r>
          </w:p>
        </w:tc>
      </w:tr>
    </w:tbl>
    <w:p>
      <w:pPr>
        <w:spacing w:after="0"/>
      </w:pPr>
    </w:p>
    <w:p>
      <w:pPr>
        <w:keepNext/>
      </w:pPr>
      <w:r>
        <w:rPr>
          <w:rFonts w:ascii="Arial" w:hAnsi="Arial"/>
          <w:b/>
          <w:i w:val="0"/>
          <w:color w:val="17365D"/>
          <w:sz w:val="22"/>
          <w:u w:val="none"/>
        </w:rPr>
        <w:t>BÀI 9. Nối câu</w:t>
      </w:r>
    </w:p>
    <w:p>
      <w:pPr>
        <w:pStyle w:val="LessonLead"/>
      </w:pPr>
      <w:r>
        <w:rPr>
          <w:rFonts w:ascii="Arial" w:hAnsi="Arial"/>
          <w:b w:val="0"/>
          <w:i w:val="0"/>
          <w:u w:val="none"/>
        </w:rPr>
        <w:t>Dùng so, therefore hoặc as a result.</w:t>
      </w:r>
    </w:p>
    <w:p>
      <w:pPr/>
      <w:r>
        <w:rPr>
          <w:rFonts w:ascii="Arial" w:hAnsi="Arial"/>
          <w:b w:val="0"/>
          <w:i w:val="0"/>
          <w:u w:val="none"/>
        </w:rPr>
        <w:t>1. The instructions were unclear. Many students made mistakes.</w:t>
        <w:br/>
        <w:t xml:space="preserve">   ___________________________________________________________________________________________</w:t>
      </w:r>
    </w:p>
    <w:p>
      <w:pPr/>
      <w:r>
        <w:rPr>
          <w:rFonts w:ascii="Arial" w:hAnsi="Arial"/>
          <w:b w:val="0"/>
          <w:i w:val="0"/>
          <w:u w:val="none"/>
        </w:rPr>
        <w:t>2. The team planned carefully. The event ran smoothly.</w:t>
        <w:br/>
        <w:t xml:space="preserve">   ___________________________________________________________________________________________</w:t>
      </w:r>
    </w:p>
    <w:p>
      <w:pPr/>
      <w:r>
        <w:rPr>
          <w:rFonts w:ascii="Arial" w:hAnsi="Arial"/>
          <w:b w:val="0"/>
          <w:i w:val="0"/>
          <w:u w:val="none"/>
        </w:rPr>
        <w:t>3. Hoa forgot to charge her phone. It turned off during the trip.</w:t>
        <w:br/>
        <w:t xml:space="preserve">   ___________________________________________________________________________________________</w:t>
      </w:r>
    </w:p>
    <w:p>
      <w:pPr/>
      <w:r>
        <w:rPr>
          <w:rFonts w:ascii="Arial" w:hAnsi="Arial"/>
          <w:b w:val="0"/>
          <w:i w:val="0"/>
          <w:u w:val="none"/>
        </w:rPr>
        <w:t>4. The school planted more trees. The playground became cooler.</w:t>
        <w:br/>
        <w:t xml:space="preserve">   ___________________________________________________________________________________________</w:t>
      </w:r>
    </w:p>
    <w:p>
      <w:pPr/>
      <w:r>
        <w:rPr>
          <w:rFonts w:ascii="Arial" w:hAnsi="Arial"/>
          <w:b w:val="0"/>
          <w:i w:val="0"/>
          <w:u w:val="none"/>
        </w:rPr>
        <w:t>5. We did not book early. There were no seats left.</w:t>
        <w:br/>
        <w:t xml:space="preserve">   ___________________________________________________________________________________________</w:t>
      </w:r>
    </w:p>
    <w:p>
      <w:r>
        <w:br w:type="page"/>
      </w:r>
    </w:p>
    <w:p>
      <w:pPr>
        <w:pStyle w:val="Heading2"/>
      </w:pPr>
      <w:r>
        <w:t>5.3. Too...to và enough to</w:t>
      </w:r>
    </w:p>
    <w:tbl>
      <w:tblPr>
        <w:tblW w:type="auto" w:w="0"/>
        <w:jc w:val="center"/>
        <w:tblLayout w:type="fixed"/>
        <w:tblLook w:firstColumn="1" w:firstRow="1" w:lastColumn="0" w:lastRow="0" w:noHBand="0" w:noVBand="1" w:val="04A0"/>
      </w:tblPr>
      <w:tblGrid>
        <w:gridCol w:w="9893"/>
      </w:tblGrid>
      <w:tr>
        <w:tc>
          <w:tcPr>
            <w:tcW w:type="dxa" w:w="9893"/>
            <w:shd w:fill="EAF3F8"/>
            <w:tcMar>
              <w:top w:w="110" w:type="dxa"/>
              <w:start w:w="150" w:type="dxa"/>
              <w:bottom w:w="110" w:type="dxa"/>
              <w:end w:w="150" w:type="dxa"/>
            </w:tcMar>
            <w:tcBorders>
              <w:top w:val="single" w:sz="8" w:color="2F75B5"/>
              <w:left w:val="single" w:sz="8" w:color="2F75B5"/>
              <w:bottom w:val="single" w:sz="8" w:color="2F75B5"/>
              <w:right w:val="single" w:sz="8" w:color="2F75B5"/>
            </w:tcBorders>
          </w:tcPr>
          <w:p>
            <w:r>
              <w:rPr>
                <w:rFonts w:ascii="Arial" w:hAnsi="Arial"/>
                <w:b/>
                <w:i w:val="0"/>
                <w:color w:val="17365D"/>
                <w:sz w:val="21"/>
                <w:u w:val="none"/>
              </w:rPr>
              <w:t>CẤU TRÚC</w:t>
            </w:r>
          </w:p>
          <w:p>
            <w:pPr>
              <w:spacing w:after="40"/>
              <w:jc w:val="center"/>
            </w:pPr>
            <w:r>
              <w:rPr>
                <w:rFonts w:ascii="Arial" w:hAnsi="Arial"/>
                <w:b/>
                <w:i w:val="0"/>
                <w:color w:val="1F1F1F"/>
                <w:sz w:val="22"/>
                <w:u w:val="none"/>
              </w:rPr>
              <w:t>too + adjective / adverb + to + V</w:t>
            </w:r>
          </w:p>
          <w:p>
            <w:pPr>
              <w:spacing w:after="40"/>
              <w:jc w:val="center"/>
            </w:pPr>
            <w:r>
              <w:rPr>
                <w:rFonts w:ascii="Arial" w:hAnsi="Arial"/>
                <w:b/>
                <w:i w:val="0"/>
                <w:color w:val="1F1F1F"/>
                <w:sz w:val="22"/>
                <w:u w:val="none"/>
              </w:rPr>
              <w:t>adjective / adverb + enough + to + V</w:t>
            </w:r>
          </w:p>
          <w:p>
            <w:pPr>
              <w:spacing w:after="40"/>
              <w:jc w:val="center"/>
            </w:pPr>
            <w:r>
              <w:rPr>
                <w:rFonts w:ascii="Arial" w:hAnsi="Arial"/>
                <w:b/>
                <w:i w:val="0"/>
                <w:color w:val="1F1F1F"/>
                <w:sz w:val="22"/>
                <w:u w:val="none"/>
              </w:rPr>
              <w:t>enough + noun + to + V</w:t>
            </w:r>
          </w:p>
        </w:tc>
      </w:tr>
    </w:tbl>
    <w:p>
      <w:pPr>
        <w:spacing w:after="0"/>
      </w:pPr>
    </w:p>
    <w:tbl>
      <w:tblPr>
        <w:tblW w:type="auto" w:w="0"/>
        <w:jc w:val="center"/>
        <w:tblLayout w:type="fixed"/>
        <w:tblLook w:firstColumn="1" w:firstRow="1" w:lastColumn="0" w:lastRow="0" w:noHBand="0" w:noVBand="1" w:val="04A0"/>
      </w:tblPr>
      <w:tblGrid>
        <w:gridCol w:w="2880"/>
        <w:gridCol w:w="2520"/>
        <w:gridCol w:w="4464"/>
      </w:tblGrid>
      <w:tr>
        <w:trPr>
          <w:tblHeader w:val="true"/>
        </w:trPr>
        <w:tc>
          <w:tcPr>
            <w:tcW w:type="dxa" w:w="3298"/>
            <w:shd w:fill="17365D"/>
            <w:tcMar>
              <w:top w:w="80" w:type="dxa"/>
              <w:start w:w="90" w:type="dxa"/>
              <w:bottom w:w="80" w:type="dxa"/>
              <w:end w:w="90" w:type="dxa"/>
            </w:tcMar>
            <w:vAlign w:val="center"/>
          </w:tcPr>
          <w:p>
            <w:pPr>
              <w:jc w:val="center"/>
            </w:pPr>
            <w:r>
              <w:rPr>
                <w:rFonts w:ascii="Arial" w:hAnsi="Arial"/>
                <w:b/>
                <w:i w:val="0"/>
                <w:color w:val="FFFFFF"/>
                <w:sz w:val="19"/>
                <w:u w:val="none"/>
              </w:rPr>
              <w:t>Cấu trúc</w:t>
            </w:r>
          </w:p>
        </w:tc>
        <w:tc>
          <w:tcPr>
            <w:tcW w:type="dxa" w:w="3298"/>
            <w:shd w:fill="17365D"/>
            <w:tcMar>
              <w:top w:w="80" w:type="dxa"/>
              <w:start w:w="90" w:type="dxa"/>
              <w:bottom w:w="80" w:type="dxa"/>
              <w:end w:w="90" w:type="dxa"/>
            </w:tcMar>
            <w:vAlign w:val="center"/>
          </w:tcPr>
          <w:p>
            <w:pPr>
              <w:jc w:val="center"/>
            </w:pPr>
            <w:r>
              <w:rPr>
                <w:rFonts w:ascii="Arial" w:hAnsi="Arial"/>
                <w:b/>
                <w:i w:val="0"/>
                <w:color w:val="FFFFFF"/>
                <w:sz w:val="19"/>
                <w:u w:val="none"/>
              </w:rPr>
              <w:t>Ý nghĩa</w:t>
            </w:r>
          </w:p>
        </w:tc>
        <w:tc>
          <w:tcPr>
            <w:tcW w:type="dxa" w:w="3298"/>
            <w:shd w:fill="17365D"/>
            <w:tcMar>
              <w:top w:w="80" w:type="dxa"/>
              <w:start w:w="90" w:type="dxa"/>
              <w:bottom w:w="80" w:type="dxa"/>
              <w:end w:w="90" w:type="dxa"/>
            </w:tcMar>
            <w:vAlign w:val="center"/>
          </w:tcPr>
          <w:p>
            <w:pPr>
              <w:jc w:val="center"/>
            </w:pPr>
            <w:r>
              <w:rPr>
                <w:rFonts w:ascii="Arial" w:hAnsi="Arial"/>
                <w:b/>
                <w:i w:val="0"/>
                <w:color w:val="FFFFFF"/>
                <w:sz w:val="19"/>
                <w:u w:val="none"/>
              </w:rPr>
              <w:t>Ví dụ</w:t>
            </w:r>
          </w:p>
        </w:tc>
      </w:tr>
      <w:tr>
        <w:tc>
          <w:tcPr>
            <w:tcW w:type="dxa" w:w="2880"/>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9"/>
                <w:u w:val="none"/>
              </w:rPr>
              <w:t>too + adj + to V</w:t>
            </w:r>
          </w:p>
        </w:tc>
        <w:tc>
          <w:tcPr>
            <w:tcW w:type="dxa" w:w="2520"/>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9"/>
                <w:u w:val="none"/>
              </w:rPr>
              <w:t>quá... nên không thể</w:t>
            </w:r>
          </w:p>
        </w:tc>
        <w:tc>
          <w:tcPr>
            <w:tcW w:type="dxa" w:w="4464"/>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9"/>
                <w:u w:val="none"/>
              </w:rPr>
              <w:t>The box is too heavy to carry.</w:t>
            </w:r>
          </w:p>
        </w:tc>
      </w:tr>
      <w:tr>
        <w:tc>
          <w:tcPr>
            <w:tcW w:type="dxa" w:w="2880"/>
            <w:tcMar>
              <w:top w:w="80" w:type="dxa"/>
              <w:start w:w="90" w:type="dxa"/>
              <w:bottom w:w="80" w:type="dxa"/>
              <w:end w:w="90" w:type="dxa"/>
            </w:tcMar>
            <w:vAlign w:val="center"/>
            <w:shd w:fill="F7FAFC"/>
            <w:tcBorders>
              <w:top w:val="single" w:sz="4" w:color="B4C7E7"/>
              <w:left w:val="single" w:sz="4" w:color="B4C7E7"/>
              <w:bottom w:val="single" w:sz="4" w:color="B4C7E7"/>
              <w:right w:val="single" w:sz="4" w:color="B4C7E7"/>
            </w:tcBorders>
          </w:tcPr>
          <w:p>
            <w:r>
              <w:rPr>
                <w:rFonts w:ascii="Arial" w:hAnsi="Arial"/>
                <w:b w:val="0"/>
                <w:i w:val="0"/>
                <w:sz w:val="19"/>
                <w:u w:val="none"/>
              </w:rPr>
              <w:t>adj + enough + to V</w:t>
            </w:r>
          </w:p>
        </w:tc>
        <w:tc>
          <w:tcPr>
            <w:tcW w:type="dxa" w:w="2520"/>
            <w:tcMar>
              <w:top w:w="80" w:type="dxa"/>
              <w:start w:w="90" w:type="dxa"/>
              <w:bottom w:w="80" w:type="dxa"/>
              <w:end w:w="90" w:type="dxa"/>
            </w:tcMar>
            <w:vAlign w:val="center"/>
            <w:shd w:fill="F7FAFC"/>
            <w:tcBorders>
              <w:top w:val="single" w:sz="4" w:color="B4C7E7"/>
              <w:left w:val="single" w:sz="4" w:color="B4C7E7"/>
              <w:bottom w:val="single" w:sz="4" w:color="B4C7E7"/>
              <w:right w:val="single" w:sz="4" w:color="B4C7E7"/>
            </w:tcBorders>
          </w:tcPr>
          <w:p>
            <w:r>
              <w:rPr>
                <w:rFonts w:ascii="Arial" w:hAnsi="Arial"/>
                <w:b w:val="0"/>
                <w:i w:val="0"/>
                <w:sz w:val="19"/>
                <w:u w:val="none"/>
              </w:rPr>
              <w:t>đủ... để có thể</w:t>
            </w:r>
          </w:p>
        </w:tc>
        <w:tc>
          <w:tcPr>
            <w:tcW w:type="dxa" w:w="4464"/>
            <w:tcMar>
              <w:top w:w="80" w:type="dxa"/>
              <w:start w:w="90" w:type="dxa"/>
              <w:bottom w:w="80" w:type="dxa"/>
              <w:end w:w="90" w:type="dxa"/>
            </w:tcMar>
            <w:vAlign w:val="center"/>
            <w:shd w:fill="F7FAFC"/>
            <w:tcBorders>
              <w:top w:val="single" w:sz="4" w:color="B4C7E7"/>
              <w:left w:val="single" w:sz="4" w:color="B4C7E7"/>
              <w:bottom w:val="single" w:sz="4" w:color="B4C7E7"/>
              <w:right w:val="single" w:sz="4" w:color="B4C7E7"/>
            </w:tcBorders>
          </w:tcPr>
          <w:p>
            <w:r>
              <w:rPr>
                <w:rFonts w:ascii="Arial" w:hAnsi="Arial"/>
                <w:b w:val="0"/>
                <w:i w:val="0"/>
                <w:sz w:val="19"/>
                <w:u w:val="none"/>
              </w:rPr>
              <w:t>The box is light enough to carry.</w:t>
            </w:r>
          </w:p>
        </w:tc>
      </w:tr>
      <w:tr>
        <w:tc>
          <w:tcPr>
            <w:tcW w:type="dxa" w:w="2880"/>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9"/>
                <w:u w:val="none"/>
              </w:rPr>
              <w:t>enough + noun + to V</w:t>
            </w:r>
          </w:p>
        </w:tc>
        <w:tc>
          <w:tcPr>
            <w:tcW w:type="dxa" w:w="2520"/>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9"/>
                <w:u w:val="none"/>
              </w:rPr>
              <w:t>có đủ... để</w:t>
            </w:r>
          </w:p>
        </w:tc>
        <w:tc>
          <w:tcPr>
            <w:tcW w:type="dxa" w:w="4464"/>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9"/>
                <w:u w:val="none"/>
              </w:rPr>
              <w:t>We have enough time to finish.</w:t>
            </w:r>
          </w:p>
        </w:tc>
      </w:tr>
    </w:tbl>
    <w:p>
      <w:pPr>
        <w:spacing w:after="0"/>
      </w:pPr>
    </w:p>
    <w:tbl>
      <w:tblPr>
        <w:tblW w:type="auto" w:w="0"/>
        <w:jc w:val="center"/>
        <w:tblLayout w:type="fixed"/>
        <w:tblLook w:firstColumn="1" w:firstRow="1" w:lastColumn="0" w:lastRow="0" w:noHBand="0" w:noVBand="1" w:val="04A0"/>
      </w:tblPr>
      <w:tblGrid>
        <w:gridCol w:w="9864"/>
      </w:tblGrid>
      <w:tr>
        <w:tc>
          <w:tcPr>
            <w:tcW w:type="dxa" w:w="9864"/>
            <w:shd w:fill="FFF2CC"/>
            <w:tcMar>
              <w:top w:w="140" w:type="dxa"/>
              <w:start w:w="150" w:type="dxa"/>
              <w:bottom w:w="140" w:type="dxa"/>
              <w:end w:w="150" w:type="dxa"/>
            </w:tcMar>
            <w:tcBorders>
              <w:top w:val="single" w:sz="10" w:color="BF8F00"/>
              <w:left w:val="single" w:sz="10" w:color="BF8F00"/>
              <w:bottom w:val="single" w:sz="10" w:color="BF8F00"/>
              <w:right w:val="single" w:sz="10" w:color="BF8F00"/>
            </w:tcBorders>
          </w:tcPr>
          <w:p>
            <w:pPr>
              <w:spacing w:after="80"/>
            </w:pPr>
            <w:r>
              <w:rPr>
                <w:rFonts w:ascii="Arial" w:hAnsi="Arial"/>
                <w:b/>
                <w:i w:val="0"/>
                <w:color w:val="BF8F00"/>
                <w:sz w:val="22"/>
                <w:u w:val="none"/>
              </w:rPr>
              <w:t>!  CHÚ Ý VỊ TRÍ ENOUGH</w:t>
            </w:r>
          </w:p>
          <w:p>
            <w:pPr>
              <w:spacing w:after="40"/>
            </w:pPr>
            <w:r>
              <w:rPr>
                <w:rFonts w:ascii="Arial" w:hAnsi="Arial"/>
                <w:b w:val="0"/>
                <w:i w:val="0"/>
                <w:sz w:val="21"/>
                <w:u w:val="none"/>
              </w:rPr>
              <w:t>adjective + enough: old enough, clear enough, quickly enough</w:t>
            </w:r>
          </w:p>
          <w:p>
            <w:pPr>
              <w:spacing w:after="40"/>
            </w:pPr>
            <w:r>
              <w:rPr>
                <w:rFonts w:ascii="Arial" w:hAnsi="Arial"/>
                <w:b w:val="0"/>
                <w:i w:val="0"/>
                <w:sz w:val="21"/>
                <w:u w:val="none"/>
              </w:rPr>
              <w:t>enough + noun: enough time, enough money, enough information</w:t>
            </w:r>
          </w:p>
        </w:tc>
      </w:tr>
    </w:tbl>
    <w:p>
      <w:pPr>
        <w:spacing w:after="0"/>
      </w:pPr>
    </w:p>
    <w:p>
      <w:pPr>
        <w:keepNext/>
      </w:pPr>
      <w:r>
        <w:rPr>
          <w:rFonts w:ascii="Arial" w:hAnsi="Arial"/>
          <w:b/>
          <w:i w:val="0"/>
          <w:color w:val="17365D"/>
          <w:sz w:val="22"/>
          <w:u w:val="none"/>
        </w:rPr>
        <w:t>BÀI 10. Hoàn thành câu</w:t>
      </w:r>
    </w:p>
    <w:p>
      <w:pPr>
        <w:pStyle w:val="LessonLead"/>
      </w:pPr>
      <w:r>
        <w:rPr>
          <w:rFonts w:ascii="Arial" w:hAnsi="Arial"/>
          <w:b w:val="0"/>
          <w:i w:val="0"/>
          <w:u w:val="none"/>
        </w:rPr>
        <w:t>Dùng too hoặc enough.</w:t>
      </w:r>
    </w:p>
    <w:p>
      <w:pPr/>
      <w:r>
        <w:rPr>
          <w:rFonts w:ascii="Arial" w:hAnsi="Arial"/>
          <w:b w:val="0"/>
          <w:i w:val="0"/>
          <w:u w:val="none"/>
        </w:rPr>
        <w:t>1. The room is __________ small to hold fifty people.</w:t>
      </w:r>
    </w:p>
    <w:p>
      <w:pPr/>
      <w:r>
        <w:rPr>
          <w:rFonts w:ascii="Arial" w:hAnsi="Arial"/>
          <w:b w:val="0"/>
          <w:i w:val="0"/>
          <w:u w:val="none"/>
        </w:rPr>
        <w:t>2. Lan is confident __________ to speak in front of the class.</w:t>
      </w:r>
    </w:p>
    <w:p>
      <w:pPr/>
      <w:r>
        <w:rPr>
          <w:rFonts w:ascii="Arial" w:hAnsi="Arial"/>
          <w:b w:val="0"/>
          <w:i w:val="0"/>
          <w:u w:val="none"/>
        </w:rPr>
        <w:t>3. We do not have __________ chairs for everyone.</w:t>
      </w:r>
    </w:p>
    <w:p>
      <w:pPr/>
      <w:r>
        <w:rPr>
          <w:rFonts w:ascii="Arial" w:hAnsi="Arial"/>
          <w:b w:val="0"/>
          <w:i w:val="0"/>
          <w:u w:val="none"/>
        </w:rPr>
        <w:t>4. The instructions were clear __________ for me to follow.</w:t>
      </w:r>
    </w:p>
    <w:p>
      <w:pPr/>
      <w:r>
        <w:rPr>
          <w:rFonts w:ascii="Arial" w:hAnsi="Arial"/>
          <w:b w:val="0"/>
          <w:i w:val="0"/>
          <w:u w:val="none"/>
        </w:rPr>
        <w:t>5. He spoke __________ quietly for us to hear him.</w:t>
      </w:r>
    </w:p>
    <w:p>
      <w:pPr/>
      <w:r>
        <w:rPr>
          <w:rFonts w:ascii="Arial" w:hAnsi="Arial"/>
          <w:b w:val="0"/>
          <w:i w:val="0"/>
          <w:u w:val="none"/>
        </w:rPr>
        <w:t>6. The bag is light __________ to carry on the plane.</w:t>
      </w:r>
    </w:p>
    <w:p>
      <w:pPr/>
      <w:r>
        <w:rPr>
          <w:rFonts w:ascii="Arial" w:hAnsi="Arial"/>
          <w:b w:val="0"/>
          <w:i w:val="0"/>
          <w:u w:val="none"/>
        </w:rPr>
        <w:t>7. I was __________ tired to continue studying.</w:t>
      </w:r>
    </w:p>
    <w:p>
      <w:pPr/>
      <w:r>
        <w:rPr>
          <w:rFonts w:ascii="Arial" w:hAnsi="Arial"/>
          <w:b w:val="0"/>
          <w:i w:val="0"/>
          <w:u w:val="none"/>
        </w:rPr>
        <w:t>8. Do we have __________ information to make a decision?</w:t>
      </w:r>
    </w:p>
    <w:p>
      <w:pPr>
        <w:keepNext/>
      </w:pPr>
      <w:r>
        <w:rPr>
          <w:rFonts w:ascii="Arial" w:hAnsi="Arial"/>
          <w:b/>
          <w:i w:val="0"/>
          <w:color w:val="17365D"/>
          <w:sz w:val="22"/>
          <w:u w:val="none"/>
        </w:rPr>
        <w:t>BÀI 11. Viết lại câu</w:t>
      </w:r>
    </w:p>
    <w:p>
      <w:pPr>
        <w:pStyle w:val="LessonLead"/>
      </w:pPr>
      <w:r>
        <w:rPr>
          <w:rFonts w:ascii="Arial" w:hAnsi="Arial"/>
          <w:b w:val="0"/>
          <w:i w:val="0"/>
          <w:u w:val="none"/>
        </w:rPr>
        <w:t>Dùng too...to hoặc enough to.</w:t>
      </w:r>
    </w:p>
    <w:p>
      <w:pPr/>
      <w:r>
        <w:rPr>
          <w:rFonts w:ascii="Arial" w:hAnsi="Arial"/>
          <w:b w:val="0"/>
          <w:i w:val="0"/>
          <w:u w:val="none"/>
        </w:rPr>
        <w:t>1. The coffee is very hot. I cannot drink it.</w:t>
        <w:br/>
        <w:t xml:space="preserve">   ___________________________________________________________________________________________</w:t>
      </w:r>
    </w:p>
    <w:p>
      <w:pPr/>
      <w:r>
        <w:rPr>
          <w:rFonts w:ascii="Arial" w:hAnsi="Arial"/>
          <w:b w:val="0"/>
          <w:i w:val="0"/>
          <w:u w:val="none"/>
        </w:rPr>
        <w:t>2. Mai is very responsible. She can lead the team.</w:t>
        <w:br/>
        <w:t xml:space="preserve">   ___________________________________________________________________________________________</w:t>
      </w:r>
    </w:p>
    <w:p>
      <w:pPr/>
      <w:r>
        <w:rPr>
          <w:rFonts w:ascii="Arial" w:hAnsi="Arial"/>
          <w:b w:val="0"/>
          <w:i w:val="0"/>
          <w:u w:val="none"/>
        </w:rPr>
        <w:t>3. The explanation was not clear. We could not understand it.</w:t>
        <w:br/>
        <w:t xml:space="preserve">   ___________________________________________________________________________________________</w:t>
      </w:r>
    </w:p>
    <w:p>
      <w:pPr/>
      <w:r>
        <w:rPr>
          <w:rFonts w:ascii="Arial" w:hAnsi="Arial"/>
          <w:b w:val="0"/>
          <w:i w:val="0"/>
          <w:u w:val="none"/>
        </w:rPr>
        <w:t>4. We have sufficient money. We can buy the equipment.</w:t>
        <w:br/>
        <w:t xml:space="preserve">   ___________________________________________________________________________________________</w:t>
      </w:r>
    </w:p>
    <w:p>
      <w:r>
        <w:br w:type="page"/>
      </w:r>
    </w:p>
    <w:p>
      <w:pPr>
        <w:pStyle w:val="Heading2"/>
      </w:pPr>
      <w:r>
        <w:t>5.4. So...that và such...that</w:t>
      </w:r>
    </w:p>
    <w:tbl>
      <w:tblPr>
        <w:tblW w:type="auto" w:w="0"/>
        <w:jc w:val="center"/>
        <w:tblLayout w:type="fixed"/>
        <w:tblLook w:firstColumn="1" w:firstRow="1" w:lastColumn="0" w:lastRow="0" w:noHBand="0" w:noVBand="1" w:val="04A0"/>
      </w:tblPr>
      <w:tblGrid>
        <w:gridCol w:w="9893"/>
      </w:tblGrid>
      <w:tr>
        <w:tc>
          <w:tcPr>
            <w:tcW w:type="dxa" w:w="9893"/>
            <w:shd w:fill="EAF3F8"/>
            <w:tcMar>
              <w:top w:w="110" w:type="dxa"/>
              <w:start w:w="150" w:type="dxa"/>
              <w:bottom w:w="110" w:type="dxa"/>
              <w:end w:w="150" w:type="dxa"/>
            </w:tcMar>
            <w:tcBorders>
              <w:top w:val="single" w:sz="8" w:color="2F75B5"/>
              <w:left w:val="single" w:sz="8" w:color="2F75B5"/>
              <w:bottom w:val="single" w:sz="8" w:color="2F75B5"/>
              <w:right w:val="single" w:sz="8" w:color="2F75B5"/>
            </w:tcBorders>
          </w:tcPr>
          <w:p>
            <w:r>
              <w:rPr>
                <w:rFonts w:ascii="Arial" w:hAnsi="Arial"/>
                <w:b/>
                <w:i w:val="0"/>
                <w:color w:val="17365D"/>
                <w:sz w:val="21"/>
                <w:u w:val="none"/>
              </w:rPr>
              <w:t>CẤU TRÚC</w:t>
            </w:r>
          </w:p>
          <w:p>
            <w:pPr>
              <w:spacing w:after="40"/>
              <w:jc w:val="center"/>
            </w:pPr>
            <w:r>
              <w:rPr>
                <w:rFonts w:ascii="Arial" w:hAnsi="Arial"/>
                <w:b/>
                <w:i w:val="0"/>
                <w:color w:val="1F1F1F"/>
                <w:sz w:val="22"/>
                <w:u w:val="none"/>
              </w:rPr>
              <w:t>so + adjective / adverb + that + S + V</w:t>
            </w:r>
          </w:p>
          <w:p>
            <w:pPr>
              <w:spacing w:after="40"/>
              <w:jc w:val="center"/>
            </w:pPr>
            <w:r>
              <w:rPr>
                <w:rFonts w:ascii="Arial" w:hAnsi="Arial"/>
                <w:b/>
                <w:i w:val="0"/>
                <w:color w:val="1F1F1F"/>
                <w:sz w:val="22"/>
                <w:u w:val="none"/>
              </w:rPr>
              <w:t>such + (a/an) + adjective + noun + that + S + V</w:t>
            </w:r>
          </w:p>
        </w:tc>
      </w:tr>
    </w:tbl>
    <w:p>
      <w:pPr>
        <w:spacing w:after="0"/>
      </w:pPr>
    </w:p>
    <w:tbl>
      <w:tblPr>
        <w:tblW w:type="auto" w:w="0"/>
        <w:jc w:val="center"/>
        <w:tblLayout w:type="fixed"/>
        <w:tblLook w:firstColumn="1" w:firstRow="1" w:lastColumn="0" w:lastRow="0" w:noHBand="0" w:noVBand="1" w:val="04A0"/>
      </w:tblPr>
      <w:tblGrid>
        <w:gridCol w:w="4896"/>
        <w:gridCol w:w="4968"/>
      </w:tblGrid>
      <w:tr>
        <w:trPr>
          <w:tblHeader w:val="true"/>
        </w:trPr>
        <w:tc>
          <w:tcPr>
            <w:tcW w:type="dxa" w:w="4946"/>
            <w:shd w:fill="17365D"/>
            <w:tcMar>
              <w:top w:w="80" w:type="dxa"/>
              <w:start w:w="90" w:type="dxa"/>
              <w:bottom w:w="80" w:type="dxa"/>
              <w:end w:w="90" w:type="dxa"/>
            </w:tcMar>
            <w:vAlign w:val="center"/>
          </w:tcPr>
          <w:p>
            <w:pPr>
              <w:jc w:val="center"/>
            </w:pPr>
            <w:r>
              <w:rPr>
                <w:rFonts w:ascii="Arial" w:hAnsi="Arial"/>
                <w:b/>
                <w:i w:val="0"/>
                <w:color w:val="FFFFFF"/>
                <w:sz w:val="19"/>
                <w:u w:val="none"/>
              </w:rPr>
              <w:t>So...that</w:t>
            </w:r>
          </w:p>
        </w:tc>
        <w:tc>
          <w:tcPr>
            <w:tcW w:type="dxa" w:w="4946"/>
            <w:shd w:fill="17365D"/>
            <w:tcMar>
              <w:top w:w="80" w:type="dxa"/>
              <w:start w:w="90" w:type="dxa"/>
              <w:bottom w:w="80" w:type="dxa"/>
              <w:end w:w="90" w:type="dxa"/>
            </w:tcMar>
            <w:vAlign w:val="center"/>
          </w:tcPr>
          <w:p>
            <w:pPr>
              <w:jc w:val="center"/>
            </w:pPr>
            <w:r>
              <w:rPr>
                <w:rFonts w:ascii="Arial" w:hAnsi="Arial"/>
                <w:b/>
                <w:i w:val="0"/>
                <w:color w:val="FFFFFF"/>
                <w:sz w:val="19"/>
                <w:u w:val="none"/>
              </w:rPr>
              <w:t>Such...that</w:t>
            </w:r>
          </w:p>
        </w:tc>
      </w:tr>
      <w:tr>
        <w:tc>
          <w:tcPr>
            <w:tcW w:type="dxa" w:w="4896"/>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9"/>
                <w:u w:val="none"/>
              </w:rPr>
              <w:t>The lesson was so interesting that everyone listened carefully.</w:t>
            </w:r>
          </w:p>
        </w:tc>
        <w:tc>
          <w:tcPr>
            <w:tcW w:type="dxa" w:w="4968"/>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9"/>
                <w:u w:val="none"/>
              </w:rPr>
              <w:t>It was such an interesting lesson that everyone listened carefully.</w:t>
            </w:r>
          </w:p>
        </w:tc>
      </w:tr>
      <w:tr>
        <w:tc>
          <w:tcPr>
            <w:tcW w:type="dxa" w:w="4896"/>
            <w:tcMar>
              <w:top w:w="80" w:type="dxa"/>
              <w:start w:w="90" w:type="dxa"/>
              <w:bottom w:w="80" w:type="dxa"/>
              <w:end w:w="90" w:type="dxa"/>
            </w:tcMar>
            <w:vAlign w:val="center"/>
            <w:shd w:fill="F7FAFC"/>
            <w:tcBorders>
              <w:top w:val="single" w:sz="4" w:color="B4C7E7"/>
              <w:left w:val="single" w:sz="4" w:color="B4C7E7"/>
              <w:bottom w:val="single" w:sz="4" w:color="B4C7E7"/>
              <w:right w:val="single" w:sz="4" w:color="B4C7E7"/>
            </w:tcBorders>
          </w:tcPr>
          <w:p>
            <w:r>
              <w:rPr>
                <w:rFonts w:ascii="Arial" w:hAnsi="Arial"/>
                <w:b w:val="0"/>
                <w:i w:val="0"/>
                <w:sz w:val="19"/>
                <w:u w:val="none"/>
              </w:rPr>
              <w:t>She spoke so clearly that I understood every word.</w:t>
            </w:r>
          </w:p>
        </w:tc>
        <w:tc>
          <w:tcPr>
            <w:tcW w:type="dxa" w:w="4968"/>
            <w:tcMar>
              <w:top w:w="80" w:type="dxa"/>
              <w:start w:w="90" w:type="dxa"/>
              <w:bottom w:w="80" w:type="dxa"/>
              <w:end w:w="90" w:type="dxa"/>
            </w:tcMar>
            <w:vAlign w:val="center"/>
            <w:shd w:fill="F7FAFC"/>
            <w:tcBorders>
              <w:top w:val="single" w:sz="4" w:color="B4C7E7"/>
              <w:left w:val="single" w:sz="4" w:color="B4C7E7"/>
              <w:bottom w:val="single" w:sz="4" w:color="B4C7E7"/>
              <w:right w:val="single" w:sz="4" w:color="B4C7E7"/>
            </w:tcBorders>
          </w:tcPr>
          <w:p>
            <w:r>
              <w:rPr>
                <w:rFonts w:ascii="Arial" w:hAnsi="Arial"/>
                <w:b w:val="0"/>
                <w:i w:val="0"/>
                <w:sz w:val="19"/>
                <w:u w:val="none"/>
              </w:rPr>
              <w:t>She gave such a clear explanation that I understood every word.</w:t>
            </w:r>
          </w:p>
        </w:tc>
      </w:tr>
      <w:tr>
        <w:tc>
          <w:tcPr>
            <w:tcW w:type="dxa" w:w="4896"/>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9"/>
                <w:u w:val="none"/>
              </w:rPr>
              <w:t>The rain was so heavy that the road flooded.</w:t>
            </w:r>
          </w:p>
        </w:tc>
        <w:tc>
          <w:tcPr>
            <w:tcW w:type="dxa" w:w="4968"/>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9"/>
                <w:u w:val="none"/>
              </w:rPr>
              <w:t>It was such heavy rain that the road flooded.</w:t>
            </w:r>
          </w:p>
        </w:tc>
      </w:tr>
    </w:tbl>
    <w:p>
      <w:pPr>
        <w:spacing w:after="0"/>
      </w:pPr>
    </w:p>
    <w:tbl>
      <w:tblPr>
        <w:tblW w:type="auto" w:w="0"/>
        <w:jc w:val="center"/>
        <w:tblLayout w:type="fixed"/>
        <w:tblLook w:firstColumn="1" w:firstRow="1" w:lastColumn="0" w:lastRow="0" w:noHBand="0" w:noVBand="1" w:val="04A0"/>
      </w:tblPr>
      <w:tblGrid>
        <w:gridCol w:w="9864"/>
      </w:tblGrid>
      <w:tr>
        <w:tc>
          <w:tcPr>
            <w:tcW w:type="dxa" w:w="9864"/>
            <w:shd w:fill="E2F0D9"/>
            <w:tcMar>
              <w:top w:w="140" w:type="dxa"/>
              <w:start w:w="150" w:type="dxa"/>
              <w:bottom w:w="140" w:type="dxa"/>
              <w:end w:w="150" w:type="dxa"/>
            </w:tcMar>
            <w:tcBorders>
              <w:top w:val="single" w:sz="10" w:color="548235"/>
              <w:left w:val="single" w:sz="10" w:color="548235"/>
              <w:bottom w:val="single" w:sz="10" w:color="548235"/>
              <w:right w:val="single" w:sz="10" w:color="548235"/>
            </w:tcBorders>
          </w:tcPr>
          <w:p>
            <w:pPr>
              <w:spacing w:after="80"/>
            </w:pPr>
            <w:r>
              <w:rPr>
                <w:rFonts w:ascii="Arial" w:hAnsi="Arial"/>
                <w:b/>
                <w:i w:val="0"/>
                <w:color w:val="548235"/>
                <w:sz w:val="22"/>
                <w:u w:val="none"/>
              </w:rPr>
              <w:t>★  MẸO CHỌN</w:t>
            </w:r>
          </w:p>
          <w:p>
            <w:pPr>
              <w:spacing w:after="40"/>
            </w:pPr>
            <w:r>
              <w:rPr>
                <w:rFonts w:ascii="Arial" w:hAnsi="Arial"/>
                <w:b w:val="0"/>
                <w:i w:val="0"/>
                <w:sz w:val="21"/>
                <w:u w:val="none"/>
              </w:rPr>
              <w:t>Sau so là tính từ hoặc trạng từ.</w:t>
            </w:r>
          </w:p>
          <w:p>
            <w:pPr>
              <w:spacing w:after="40"/>
            </w:pPr>
            <w:r>
              <w:rPr>
                <w:rFonts w:ascii="Arial" w:hAnsi="Arial"/>
                <w:b w:val="0"/>
                <w:i w:val="0"/>
                <w:sz w:val="21"/>
                <w:u w:val="none"/>
              </w:rPr>
              <w:t>Sau such là cụm danh từ. Với danh từ đếm được số ít, dùng such a/an + adjective + noun.</w:t>
            </w:r>
          </w:p>
        </w:tc>
      </w:tr>
    </w:tbl>
    <w:p>
      <w:pPr>
        <w:spacing w:after="0"/>
      </w:pPr>
    </w:p>
    <w:p>
      <w:pPr>
        <w:keepNext/>
      </w:pPr>
      <w:r>
        <w:rPr>
          <w:rFonts w:ascii="Arial" w:hAnsi="Arial"/>
          <w:b/>
          <w:i w:val="0"/>
          <w:color w:val="17365D"/>
          <w:sz w:val="22"/>
          <w:u w:val="none"/>
        </w:rPr>
        <w:t>BÀI 12. So hay such?</w:t>
      </w:r>
    </w:p>
    <w:p>
      <w:pPr>
        <w:pStyle w:val="LessonLead"/>
      </w:pPr>
      <w:r>
        <w:rPr>
          <w:rFonts w:ascii="Arial" w:hAnsi="Arial"/>
          <w:b w:val="0"/>
          <w:i w:val="0"/>
          <w:u w:val="none"/>
        </w:rPr>
        <w:t>Điền so hoặc such. Thêm a/an nếu cần.</w:t>
      </w:r>
    </w:p>
    <w:p>
      <w:pPr/>
      <w:r>
        <w:rPr>
          <w:rFonts w:ascii="Arial" w:hAnsi="Arial"/>
          <w:b w:val="0"/>
          <w:i w:val="0"/>
          <w:u w:val="none"/>
        </w:rPr>
        <w:t>1. It was ______ difficult question that nobody answered it.</w:t>
      </w:r>
    </w:p>
    <w:p>
      <w:pPr/>
      <w:r>
        <w:rPr>
          <w:rFonts w:ascii="Arial" w:hAnsi="Arial"/>
          <w:b w:val="0"/>
          <w:i w:val="0"/>
          <w:u w:val="none"/>
        </w:rPr>
        <w:t>2. The question was ______ difficult that nobody answered it.</w:t>
      </w:r>
    </w:p>
    <w:p>
      <w:pPr/>
      <w:r>
        <w:rPr>
          <w:rFonts w:ascii="Arial" w:hAnsi="Arial"/>
          <w:b w:val="0"/>
          <w:i w:val="0"/>
          <w:u w:val="none"/>
        </w:rPr>
        <w:t>3. She spoke ______ softly that I could not hear her.</w:t>
      </w:r>
    </w:p>
    <w:p>
      <w:pPr/>
      <w:r>
        <w:rPr>
          <w:rFonts w:ascii="Arial" w:hAnsi="Arial"/>
          <w:b w:val="0"/>
          <w:i w:val="0"/>
          <w:u w:val="none"/>
        </w:rPr>
        <w:t>4. They were ______ friendly people that we felt welcome immediately.</w:t>
      </w:r>
    </w:p>
    <w:p>
      <w:pPr/>
      <w:r>
        <w:rPr>
          <w:rFonts w:ascii="Arial" w:hAnsi="Arial"/>
          <w:b w:val="0"/>
          <w:i w:val="0"/>
          <w:u w:val="none"/>
        </w:rPr>
        <w:t>5. It was ______ useful information that I saved the message.</w:t>
      </w:r>
    </w:p>
    <w:p>
      <w:pPr/>
      <w:r>
        <w:rPr>
          <w:rFonts w:ascii="Arial" w:hAnsi="Arial"/>
          <w:b w:val="0"/>
          <w:i w:val="0"/>
          <w:u w:val="none"/>
        </w:rPr>
        <w:t>6. The project was ______ successful that the school continued it.</w:t>
      </w:r>
    </w:p>
    <w:p>
      <w:pPr>
        <w:keepNext/>
      </w:pPr>
      <w:r>
        <w:rPr>
          <w:rFonts w:ascii="Arial" w:hAnsi="Arial"/>
          <w:b/>
          <w:i w:val="0"/>
          <w:color w:val="17365D"/>
          <w:sz w:val="22"/>
          <w:u w:val="none"/>
        </w:rPr>
        <w:t>BÀI 13. Viết lại câu</w:t>
      </w:r>
    </w:p>
    <w:p>
      <w:pPr>
        <w:pStyle w:val="LessonLead"/>
      </w:pPr>
      <w:r>
        <w:rPr>
          <w:rFonts w:ascii="Arial" w:hAnsi="Arial"/>
          <w:b w:val="0"/>
          <w:i w:val="0"/>
          <w:u w:val="none"/>
        </w:rPr>
        <w:t>Chuyển giữa so...that và such...that.</w:t>
      </w:r>
    </w:p>
    <w:p>
      <w:pPr/>
      <w:r>
        <w:rPr>
          <w:rFonts w:ascii="Arial" w:hAnsi="Arial"/>
          <w:b w:val="0"/>
          <w:i w:val="0"/>
          <w:u w:val="none"/>
        </w:rPr>
        <w:t>1. It was such a useful workshop that everyone took notes.</w:t>
        <w:br/>
        <w:t xml:space="preserve">   The workshop was __________________________________________________________________________</w:t>
      </w:r>
    </w:p>
    <w:p>
      <w:pPr/>
      <w:r>
        <w:rPr>
          <w:rFonts w:ascii="Arial" w:hAnsi="Arial"/>
          <w:b w:val="0"/>
          <w:i w:val="0"/>
          <w:u w:val="none"/>
        </w:rPr>
        <w:t>2. The film was so boring that we left early.</w:t>
        <w:br/>
        <w:t xml:space="preserve">   It was ____________________________________________________________________________________</w:t>
      </w:r>
    </w:p>
    <w:p>
      <w:pPr/>
      <w:r>
        <w:rPr>
          <w:rFonts w:ascii="Arial" w:hAnsi="Arial"/>
          <w:b w:val="0"/>
          <w:i w:val="0"/>
          <w:u w:val="none"/>
        </w:rPr>
        <w:t>3. She gave such a clear explanation that I understood immediately.</w:t>
        <w:br/>
        <w:t xml:space="preserve">   Her explanation was _______________________________________________________________________</w:t>
      </w:r>
    </w:p>
    <w:p>
      <w:pPr/>
      <w:r>
        <w:rPr>
          <w:rFonts w:ascii="Arial" w:hAnsi="Arial"/>
          <w:b w:val="0"/>
          <w:i w:val="0"/>
          <w:u w:val="none"/>
        </w:rPr>
        <w:t>4. The students worked so carefully that they made no mistakes.</w:t>
        <w:br/>
        <w:t xml:space="preserve">   They did __________________________________________________________________________________</w:t>
      </w:r>
    </w:p>
    <w:p>
      <w:r>
        <w:br w:type="page"/>
      </w:r>
    </w:p>
    <w:p>
      <w:pPr>
        <w:pStyle w:val="Heading1"/>
      </w:pPr>
      <w:r>
        <w:t>6. PHÂN BIỆT MỤC ĐÍCH - NGUYÊN NHÂN - KẾT QUẢ</w:t>
      </w:r>
    </w:p>
    <w:tbl>
      <w:tblPr>
        <w:tblW w:type="auto" w:w="0"/>
        <w:jc w:val="center"/>
        <w:tblLayout w:type="fixed"/>
        <w:tblLook w:firstColumn="1" w:firstRow="1" w:lastColumn="0" w:lastRow="0" w:noHBand="0" w:noVBand="1" w:val="04A0"/>
      </w:tblPr>
      <w:tblGrid>
        <w:gridCol w:w="1656"/>
        <w:gridCol w:w="1728"/>
        <w:gridCol w:w="3960"/>
        <w:gridCol w:w="3240"/>
      </w:tblGrid>
      <w:tr>
        <w:trPr>
          <w:tblHeader w:val="true"/>
        </w:trPr>
        <w:tc>
          <w:tcPr>
            <w:tcW w:type="dxa" w:w="2473"/>
            <w:shd w:fill="17365D"/>
            <w:tcMar>
              <w:top w:w="80" w:type="dxa"/>
              <w:start w:w="90" w:type="dxa"/>
              <w:bottom w:w="80" w:type="dxa"/>
              <w:end w:w="90" w:type="dxa"/>
            </w:tcMar>
            <w:vAlign w:val="center"/>
          </w:tcPr>
          <w:p>
            <w:pPr>
              <w:jc w:val="center"/>
            </w:pPr>
            <w:r>
              <w:rPr>
                <w:rFonts w:ascii="Arial" w:hAnsi="Arial"/>
                <w:b/>
                <w:i w:val="0"/>
                <w:color w:val="FFFFFF"/>
                <w:sz w:val="17"/>
                <w:u w:val="none"/>
              </w:rPr>
              <w:t>Quan hệ</w:t>
            </w:r>
          </w:p>
        </w:tc>
        <w:tc>
          <w:tcPr>
            <w:tcW w:type="dxa" w:w="2473"/>
            <w:shd w:fill="17365D"/>
            <w:tcMar>
              <w:top w:w="80" w:type="dxa"/>
              <w:start w:w="90" w:type="dxa"/>
              <w:bottom w:w="80" w:type="dxa"/>
              <w:end w:w="90" w:type="dxa"/>
            </w:tcMar>
            <w:vAlign w:val="center"/>
          </w:tcPr>
          <w:p>
            <w:pPr>
              <w:jc w:val="center"/>
            </w:pPr>
            <w:r>
              <w:rPr>
                <w:rFonts w:ascii="Arial" w:hAnsi="Arial"/>
                <w:b/>
                <w:i w:val="0"/>
                <w:color w:val="FFFFFF"/>
                <w:sz w:val="17"/>
                <w:u w:val="none"/>
              </w:rPr>
              <w:t>Câu hỏi</w:t>
            </w:r>
          </w:p>
        </w:tc>
        <w:tc>
          <w:tcPr>
            <w:tcW w:type="dxa" w:w="2473"/>
            <w:shd w:fill="17365D"/>
            <w:tcMar>
              <w:top w:w="80" w:type="dxa"/>
              <w:start w:w="90" w:type="dxa"/>
              <w:bottom w:w="80" w:type="dxa"/>
              <w:end w:w="90" w:type="dxa"/>
            </w:tcMar>
            <w:vAlign w:val="center"/>
          </w:tcPr>
          <w:p>
            <w:pPr>
              <w:jc w:val="center"/>
            </w:pPr>
            <w:r>
              <w:rPr>
                <w:rFonts w:ascii="Arial" w:hAnsi="Arial"/>
                <w:b/>
                <w:i w:val="0"/>
                <w:color w:val="FFFFFF"/>
                <w:sz w:val="17"/>
                <w:u w:val="none"/>
              </w:rPr>
              <w:t>Cấu trúc chính</w:t>
            </w:r>
          </w:p>
        </w:tc>
        <w:tc>
          <w:tcPr>
            <w:tcW w:type="dxa" w:w="2473"/>
            <w:shd w:fill="17365D"/>
            <w:tcMar>
              <w:top w:w="80" w:type="dxa"/>
              <w:start w:w="90" w:type="dxa"/>
              <w:bottom w:w="80" w:type="dxa"/>
              <w:end w:w="90" w:type="dxa"/>
            </w:tcMar>
            <w:vAlign w:val="center"/>
          </w:tcPr>
          <w:p>
            <w:pPr>
              <w:jc w:val="center"/>
            </w:pPr>
            <w:r>
              <w:rPr>
                <w:rFonts w:ascii="Arial" w:hAnsi="Arial"/>
                <w:b/>
                <w:i w:val="0"/>
                <w:color w:val="FFFFFF"/>
                <w:sz w:val="17"/>
                <w:u w:val="none"/>
              </w:rPr>
              <w:t>Ví dụ</w:t>
            </w:r>
          </w:p>
        </w:tc>
      </w:tr>
      <w:tr>
        <w:tc>
          <w:tcPr>
            <w:tcW w:type="dxa" w:w="1656"/>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7"/>
                <w:u w:val="none"/>
              </w:rPr>
              <w:t>Mục đích</w:t>
            </w:r>
          </w:p>
        </w:tc>
        <w:tc>
          <w:tcPr>
            <w:tcW w:type="dxa" w:w="1728"/>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7"/>
                <w:u w:val="none"/>
              </w:rPr>
              <w:t>Để làm gì?</w:t>
            </w:r>
          </w:p>
        </w:tc>
        <w:tc>
          <w:tcPr>
            <w:tcW w:type="dxa" w:w="3960"/>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7"/>
                <w:u w:val="none"/>
              </w:rPr>
              <w:t>to / in order to / so as to + V; so that + clause</w:t>
            </w:r>
          </w:p>
        </w:tc>
        <w:tc>
          <w:tcPr>
            <w:tcW w:type="dxa" w:w="3240"/>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7"/>
                <w:u w:val="none"/>
              </w:rPr>
              <w:t>I joined the club to practise speaking.</w:t>
            </w:r>
          </w:p>
        </w:tc>
      </w:tr>
      <w:tr>
        <w:tc>
          <w:tcPr>
            <w:tcW w:type="dxa" w:w="1656"/>
            <w:tcMar>
              <w:top w:w="80" w:type="dxa"/>
              <w:start w:w="90" w:type="dxa"/>
              <w:bottom w:w="80" w:type="dxa"/>
              <w:end w:w="90" w:type="dxa"/>
            </w:tcMar>
            <w:vAlign w:val="center"/>
            <w:shd w:fill="F7FAFC"/>
            <w:tcBorders>
              <w:top w:val="single" w:sz="4" w:color="B4C7E7"/>
              <w:left w:val="single" w:sz="4" w:color="B4C7E7"/>
              <w:bottom w:val="single" w:sz="4" w:color="B4C7E7"/>
              <w:right w:val="single" w:sz="4" w:color="B4C7E7"/>
            </w:tcBorders>
          </w:tcPr>
          <w:p>
            <w:r>
              <w:rPr>
                <w:rFonts w:ascii="Arial" w:hAnsi="Arial"/>
                <w:b w:val="0"/>
                <w:i w:val="0"/>
                <w:sz w:val="17"/>
                <w:u w:val="none"/>
              </w:rPr>
              <w:t>Nguyên nhân</w:t>
            </w:r>
          </w:p>
        </w:tc>
        <w:tc>
          <w:tcPr>
            <w:tcW w:type="dxa" w:w="1728"/>
            <w:tcMar>
              <w:top w:w="80" w:type="dxa"/>
              <w:start w:w="90" w:type="dxa"/>
              <w:bottom w:w="80" w:type="dxa"/>
              <w:end w:w="90" w:type="dxa"/>
            </w:tcMar>
            <w:vAlign w:val="center"/>
            <w:shd w:fill="F7FAFC"/>
            <w:tcBorders>
              <w:top w:val="single" w:sz="4" w:color="B4C7E7"/>
              <w:left w:val="single" w:sz="4" w:color="B4C7E7"/>
              <w:bottom w:val="single" w:sz="4" w:color="B4C7E7"/>
              <w:right w:val="single" w:sz="4" w:color="B4C7E7"/>
            </w:tcBorders>
          </w:tcPr>
          <w:p>
            <w:r>
              <w:rPr>
                <w:rFonts w:ascii="Arial" w:hAnsi="Arial"/>
                <w:b w:val="0"/>
                <w:i w:val="0"/>
                <w:sz w:val="17"/>
                <w:u w:val="none"/>
              </w:rPr>
              <w:t>Vì sao?</w:t>
            </w:r>
          </w:p>
        </w:tc>
        <w:tc>
          <w:tcPr>
            <w:tcW w:type="dxa" w:w="3960"/>
            <w:tcMar>
              <w:top w:w="80" w:type="dxa"/>
              <w:start w:w="90" w:type="dxa"/>
              <w:bottom w:w="80" w:type="dxa"/>
              <w:end w:w="90" w:type="dxa"/>
            </w:tcMar>
            <w:vAlign w:val="center"/>
            <w:shd w:fill="F7FAFC"/>
            <w:tcBorders>
              <w:top w:val="single" w:sz="4" w:color="B4C7E7"/>
              <w:left w:val="single" w:sz="4" w:color="B4C7E7"/>
              <w:bottom w:val="single" w:sz="4" w:color="B4C7E7"/>
              <w:right w:val="single" w:sz="4" w:color="B4C7E7"/>
            </w:tcBorders>
          </w:tcPr>
          <w:p>
            <w:r>
              <w:rPr>
                <w:rFonts w:ascii="Arial" w:hAnsi="Arial"/>
                <w:b w:val="0"/>
                <w:i w:val="0"/>
                <w:sz w:val="17"/>
                <w:u w:val="none"/>
              </w:rPr>
              <w:t>because + clause; because of / due to + noun phrase</w:t>
            </w:r>
          </w:p>
        </w:tc>
        <w:tc>
          <w:tcPr>
            <w:tcW w:type="dxa" w:w="3240"/>
            <w:tcMar>
              <w:top w:w="80" w:type="dxa"/>
              <w:start w:w="90" w:type="dxa"/>
              <w:bottom w:w="80" w:type="dxa"/>
              <w:end w:w="90" w:type="dxa"/>
            </w:tcMar>
            <w:vAlign w:val="center"/>
            <w:shd w:fill="F7FAFC"/>
            <w:tcBorders>
              <w:top w:val="single" w:sz="4" w:color="B4C7E7"/>
              <w:left w:val="single" w:sz="4" w:color="B4C7E7"/>
              <w:bottom w:val="single" w:sz="4" w:color="B4C7E7"/>
              <w:right w:val="single" w:sz="4" w:color="B4C7E7"/>
            </w:tcBorders>
          </w:tcPr>
          <w:p>
            <w:r>
              <w:rPr>
                <w:rFonts w:ascii="Arial" w:hAnsi="Arial"/>
                <w:b w:val="0"/>
                <w:i w:val="0"/>
                <w:sz w:val="17"/>
                <w:u w:val="none"/>
              </w:rPr>
              <w:t>I joined because I needed practice.</w:t>
            </w:r>
          </w:p>
        </w:tc>
      </w:tr>
      <w:tr>
        <w:tc>
          <w:tcPr>
            <w:tcW w:type="dxa" w:w="1656"/>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7"/>
                <w:u w:val="none"/>
              </w:rPr>
              <w:t>Kết quả</w:t>
            </w:r>
          </w:p>
        </w:tc>
        <w:tc>
          <w:tcPr>
            <w:tcW w:type="dxa" w:w="1728"/>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7"/>
                <w:u w:val="none"/>
              </w:rPr>
              <w:t>Điều gì xảy ra sau đó?</w:t>
            </w:r>
          </w:p>
        </w:tc>
        <w:tc>
          <w:tcPr>
            <w:tcW w:type="dxa" w:w="3960"/>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7"/>
                <w:u w:val="none"/>
              </w:rPr>
              <w:t>so; therefore; as a result; too/enough; so/such...that</w:t>
            </w:r>
          </w:p>
        </w:tc>
        <w:tc>
          <w:tcPr>
            <w:tcW w:type="dxa" w:w="3240"/>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7"/>
                <w:u w:val="none"/>
              </w:rPr>
              <w:t>I practised, so I improved.</w:t>
            </w:r>
          </w:p>
        </w:tc>
      </w:tr>
    </w:tbl>
    <w:p>
      <w:pPr>
        <w:spacing w:after="0"/>
      </w:pPr>
    </w:p>
    <w:p>
      <w:pPr>
        <w:keepNext/>
      </w:pPr>
      <w:r>
        <w:rPr>
          <w:rFonts w:ascii="Arial" w:hAnsi="Arial"/>
          <w:b/>
          <w:i w:val="0"/>
          <w:color w:val="17365D"/>
          <w:sz w:val="22"/>
          <w:u w:val="none"/>
        </w:rPr>
        <w:t>BÀI 14. Phân loại và hoàn thành</w:t>
      </w:r>
    </w:p>
    <w:p>
      <w:pPr>
        <w:pStyle w:val="LessonLead"/>
      </w:pPr>
      <w:r>
        <w:rPr>
          <w:rFonts w:ascii="Arial" w:hAnsi="Arial"/>
          <w:b w:val="0"/>
          <w:i w:val="0"/>
          <w:u w:val="none"/>
        </w:rPr>
        <w:t>Điền từ nối thích hợp. Có thể có hơn một đáp án đúng.</w:t>
      </w:r>
    </w:p>
    <w:p>
      <w:pPr/>
      <w:r>
        <w:rPr>
          <w:rFonts w:ascii="Arial" w:hAnsi="Arial"/>
          <w:b w:val="0"/>
          <w:i w:val="0"/>
          <w:u w:val="none"/>
        </w:rPr>
        <w:t>1. I use a notebook __________ remember new words. (mục đích)</w:t>
      </w:r>
    </w:p>
    <w:p>
      <w:pPr/>
      <w:r>
        <w:rPr>
          <w:rFonts w:ascii="Arial" w:hAnsi="Arial"/>
          <w:b w:val="0"/>
          <w:i w:val="0"/>
          <w:u w:val="none"/>
        </w:rPr>
        <w:t>2. I use a notebook __________ I often forget new words. (nguyên nhân)</w:t>
      </w:r>
    </w:p>
    <w:p>
      <w:pPr/>
      <w:r>
        <w:rPr>
          <w:rFonts w:ascii="Arial" w:hAnsi="Arial"/>
          <w:b w:val="0"/>
          <w:i w:val="0"/>
          <w:u w:val="none"/>
        </w:rPr>
        <w:t>3. I review the notebook every day, __________ I remember the words better. (kết quả)</w:t>
      </w:r>
    </w:p>
    <w:p>
      <w:pPr/>
      <w:r>
        <w:rPr>
          <w:rFonts w:ascii="Arial" w:hAnsi="Arial"/>
          <w:b w:val="0"/>
          <w:i w:val="0"/>
          <w:u w:val="none"/>
        </w:rPr>
        <w:t>4. The teacher repeated the sentence __________ everyone could hear it. (mục đích)</w:t>
      </w:r>
    </w:p>
    <w:p>
      <w:pPr/>
      <w:r>
        <w:rPr>
          <w:rFonts w:ascii="Arial" w:hAnsi="Arial"/>
          <w:b w:val="0"/>
          <w:i w:val="0"/>
          <w:u w:val="none"/>
        </w:rPr>
        <w:t>5. The lesson was cancelled __________ the teacher was ill. (nguyên nhân)</w:t>
      </w:r>
    </w:p>
    <w:p>
      <w:pPr/>
      <w:r>
        <w:rPr>
          <w:rFonts w:ascii="Arial" w:hAnsi="Arial"/>
          <w:b w:val="0"/>
          <w:i w:val="0"/>
          <w:u w:val="none"/>
        </w:rPr>
        <w:t>6. The teacher was ill. __________, the lesson was cancelled. (kết quả)</w:t>
      </w:r>
    </w:p>
    <w:p>
      <w:pPr/>
      <w:r>
        <w:rPr>
          <w:rFonts w:ascii="Arial" w:hAnsi="Arial"/>
          <w:b w:val="0"/>
          <w:i w:val="0"/>
          <w:u w:val="none"/>
        </w:rPr>
        <w:t>7. The text was __________ difficult for beginners to understand. (kết quả)</w:t>
      </w:r>
    </w:p>
    <w:p>
      <w:pPr/>
      <w:r>
        <w:rPr>
          <w:rFonts w:ascii="Arial" w:hAnsi="Arial"/>
          <w:b w:val="0"/>
          <w:i w:val="0"/>
          <w:u w:val="none"/>
        </w:rPr>
        <w:t>8. It was __________ an interesting story that I read it twice. (kết quả)</w:t>
      </w:r>
    </w:p>
    <w:p>
      <w:pPr>
        <w:pStyle w:val="Heading1"/>
      </w:pPr>
      <w:r>
        <w:t>7. NHỮNG LỖI THƯỜNG GẶP</w:t>
      </w:r>
    </w:p>
    <w:tbl>
      <w:tblPr>
        <w:tblW w:type="auto" w:w="0"/>
        <w:jc w:val="center"/>
        <w:tblLayout w:type="fixed"/>
        <w:tblLook w:firstColumn="1" w:firstRow="1" w:lastColumn="0" w:lastRow="0" w:noHBand="0" w:noVBand="1" w:val="04A0"/>
      </w:tblPr>
      <w:tblGrid>
        <w:gridCol w:w="3240"/>
        <w:gridCol w:w="3528"/>
        <w:gridCol w:w="2952"/>
      </w:tblGrid>
      <w:tr>
        <w:trPr>
          <w:tblHeader w:val="true"/>
        </w:trPr>
        <w:tc>
          <w:tcPr>
            <w:tcW w:type="dxa" w:w="3298"/>
            <w:shd w:fill="17365D"/>
            <w:tcMar>
              <w:top w:w="80" w:type="dxa"/>
              <w:start w:w="90" w:type="dxa"/>
              <w:bottom w:w="80" w:type="dxa"/>
              <w:end w:w="90" w:type="dxa"/>
            </w:tcMar>
            <w:vAlign w:val="center"/>
          </w:tcPr>
          <w:p>
            <w:pPr>
              <w:jc w:val="center"/>
            </w:pPr>
            <w:r>
              <w:rPr>
                <w:rFonts w:ascii="Arial" w:hAnsi="Arial"/>
                <w:b/>
                <w:i w:val="0"/>
                <w:color w:val="FFFFFF"/>
                <w:sz w:val="17"/>
                <w:u w:val="none"/>
              </w:rPr>
              <w:t>Sai</w:t>
            </w:r>
          </w:p>
        </w:tc>
        <w:tc>
          <w:tcPr>
            <w:tcW w:type="dxa" w:w="3298"/>
            <w:shd w:fill="17365D"/>
            <w:tcMar>
              <w:top w:w="80" w:type="dxa"/>
              <w:start w:w="90" w:type="dxa"/>
              <w:bottom w:w="80" w:type="dxa"/>
              <w:end w:w="90" w:type="dxa"/>
            </w:tcMar>
            <w:vAlign w:val="center"/>
          </w:tcPr>
          <w:p>
            <w:pPr>
              <w:jc w:val="center"/>
            </w:pPr>
            <w:r>
              <w:rPr>
                <w:rFonts w:ascii="Arial" w:hAnsi="Arial"/>
                <w:b/>
                <w:i w:val="0"/>
                <w:color w:val="FFFFFF"/>
                <w:sz w:val="17"/>
                <w:u w:val="none"/>
              </w:rPr>
              <w:t>Đúng</w:t>
            </w:r>
          </w:p>
        </w:tc>
        <w:tc>
          <w:tcPr>
            <w:tcW w:type="dxa" w:w="3298"/>
            <w:shd w:fill="17365D"/>
            <w:tcMar>
              <w:top w:w="80" w:type="dxa"/>
              <w:start w:w="90" w:type="dxa"/>
              <w:bottom w:w="80" w:type="dxa"/>
              <w:end w:w="90" w:type="dxa"/>
            </w:tcMar>
            <w:vAlign w:val="center"/>
          </w:tcPr>
          <w:p>
            <w:pPr>
              <w:jc w:val="center"/>
            </w:pPr>
            <w:r>
              <w:rPr>
                <w:rFonts w:ascii="Arial" w:hAnsi="Arial"/>
                <w:b/>
                <w:i w:val="0"/>
                <w:color w:val="FFFFFF"/>
                <w:sz w:val="17"/>
                <w:u w:val="none"/>
              </w:rPr>
              <w:t>Giải thích</w:t>
            </w:r>
          </w:p>
        </w:tc>
      </w:tr>
      <w:tr>
        <w:tc>
          <w:tcPr>
            <w:tcW w:type="dxa" w:w="3240"/>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7"/>
                <w:u w:val="none"/>
              </w:rPr>
              <w:t>I study because improve my English.</w:t>
            </w:r>
          </w:p>
        </w:tc>
        <w:tc>
          <w:tcPr>
            <w:tcW w:type="dxa" w:w="3528"/>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7"/>
                <w:u w:val="none"/>
              </w:rPr>
              <w:t>I study to improve my English.</w:t>
            </w:r>
          </w:p>
        </w:tc>
        <w:tc>
          <w:tcPr>
            <w:tcW w:type="dxa" w:w="2952"/>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7"/>
                <w:u w:val="none"/>
              </w:rPr>
              <w:t>Mục đích dùng to + V.</w:t>
            </w:r>
          </w:p>
        </w:tc>
      </w:tr>
      <w:tr>
        <w:tc>
          <w:tcPr>
            <w:tcW w:type="dxa" w:w="3240"/>
            <w:tcMar>
              <w:top w:w="80" w:type="dxa"/>
              <w:start w:w="90" w:type="dxa"/>
              <w:bottom w:w="80" w:type="dxa"/>
              <w:end w:w="90" w:type="dxa"/>
            </w:tcMar>
            <w:vAlign w:val="center"/>
            <w:shd w:fill="F7FAFC"/>
            <w:tcBorders>
              <w:top w:val="single" w:sz="4" w:color="B4C7E7"/>
              <w:left w:val="single" w:sz="4" w:color="B4C7E7"/>
              <w:bottom w:val="single" w:sz="4" w:color="B4C7E7"/>
              <w:right w:val="single" w:sz="4" w:color="B4C7E7"/>
            </w:tcBorders>
          </w:tcPr>
          <w:p>
            <w:r>
              <w:rPr>
                <w:rFonts w:ascii="Arial" w:hAnsi="Arial"/>
                <w:b w:val="0"/>
                <w:i w:val="0"/>
                <w:sz w:val="17"/>
                <w:u w:val="none"/>
              </w:rPr>
              <w:t>I stayed home because of I was sick.</w:t>
            </w:r>
          </w:p>
        </w:tc>
        <w:tc>
          <w:tcPr>
            <w:tcW w:type="dxa" w:w="3528"/>
            <w:tcMar>
              <w:top w:w="80" w:type="dxa"/>
              <w:start w:w="90" w:type="dxa"/>
              <w:bottom w:w="80" w:type="dxa"/>
              <w:end w:w="90" w:type="dxa"/>
            </w:tcMar>
            <w:vAlign w:val="center"/>
            <w:shd w:fill="F7FAFC"/>
            <w:tcBorders>
              <w:top w:val="single" w:sz="4" w:color="B4C7E7"/>
              <w:left w:val="single" w:sz="4" w:color="B4C7E7"/>
              <w:bottom w:val="single" w:sz="4" w:color="B4C7E7"/>
              <w:right w:val="single" w:sz="4" w:color="B4C7E7"/>
            </w:tcBorders>
          </w:tcPr>
          <w:p>
            <w:r>
              <w:rPr>
                <w:rFonts w:ascii="Arial" w:hAnsi="Arial"/>
                <w:b w:val="0"/>
                <w:i w:val="0"/>
                <w:sz w:val="17"/>
                <w:u w:val="none"/>
              </w:rPr>
              <w:t>I stayed home because I was sick.</w:t>
            </w:r>
          </w:p>
        </w:tc>
        <w:tc>
          <w:tcPr>
            <w:tcW w:type="dxa" w:w="2952"/>
            <w:tcMar>
              <w:top w:w="80" w:type="dxa"/>
              <w:start w:w="90" w:type="dxa"/>
              <w:bottom w:w="80" w:type="dxa"/>
              <w:end w:w="90" w:type="dxa"/>
            </w:tcMar>
            <w:vAlign w:val="center"/>
            <w:shd w:fill="F7FAFC"/>
            <w:tcBorders>
              <w:top w:val="single" w:sz="4" w:color="B4C7E7"/>
              <w:left w:val="single" w:sz="4" w:color="B4C7E7"/>
              <w:bottom w:val="single" w:sz="4" w:color="B4C7E7"/>
              <w:right w:val="single" w:sz="4" w:color="B4C7E7"/>
            </w:tcBorders>
          </w:tcPr>
          <w:p>
            <w:r>
              <w:rPr>
                <w:rFonts w:ascii="Arial" w:hAnsi="Arial"/>
                <w:b w:val="0"/>
                <w:i w:val="0"/>
                <w:sz w:val="17"/>
                <w:u w:val="none"/>
              </w:rPr>
              <w:t>Because + mệnh đề.</w:t>
            </w:r>
          </w:p>
        </w:tc>
      </w:tr>
      <w:tr>
        <w:tc>
          <w:tcPr>
            <w:tcW w:type="dxa" w:w="3240"/>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7"/>
                <w:u w:val="none"/>
              </w:rPr>
              <w:t>I stayed home because the rain.</w:t>
            </w:r>
          </w:p>
        </w:tc>
        <w:tc>
          <w:tcPr>
            <w:tcW w:type="dxa" w:w="3528"/>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7"/>
                <w:u w:val="none"/>
              </w:rPr>
              <w:t>I stayed home because of the rain.</w:t>
            </w:r>
          </w:p>
        </w:tc>
        <w:tc>
          <w:tcPr>
            <w:tcW w:type="dxa" w:w="2952"/>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7"/>
                <w:u w:val="none"/>
              </w:rPr>
              <w:t>Because of + cụm danh từ.</w:t>
            </w:r>
          </w:p>
        </w:tc>
      </w:tr>
      <w:tr>
        <w:tc>
          <w:tcPr>
            <w:tcW w:type="dxa" w:w="3240"/>
            <w:tcMar>
              <w:top w:w="80" w:type="dxa"/>
              <w:start w:w="90" w:type="dxa"/>
              <w:bottom w:w="80" w:type="dxa"/>
              <w:end w:w="90" w:type="dxa"/>
            </w:tcMar>
            <w:vAlign w:val="center"/>
            <w:shd w:fill="F7FAFC"/>
            <w:tcBorders>
              <w:top w:val="single" w:sz="4" w:color="B4C7E7"/>
              <w:left w:val="single" w:sz="4" w:color="B4C7E7"/>
              <w:bottom w:val="single" w:sz="4" w:color="B4C7E7"/>
              <w:right w:val="single" w:sz="4" w:color="B4C7E7"/>
            </w:tcBorders>
          </w:tcPr>
          <w:p>
            <w:r>
              <w:rPr>
                <w:rFonts w:ascii="Arial" w:hAnsi="Arial"/>
                <w:b w:val="0"/>
                <w:i w:val="0"/>
                <w:sz w:val="17"/>
                <w:u w:val="none"/>
              </w:rPr>
              <w:t>Because I was tired, so I slept early.</w:t>
            </w:r>
          </w:p>
        </w:tc>
        <w:tc>
          <w:tcPr>
            <w:tcW w:type="dxa" w:w="3528"/>
            <w:tcMar>
              <w:top w:w="80" w:type="dxa"/>
              <w:start w:w="90" w:type="dxa"/>
              <w:bottom w:w="80" w:type="dxa"/>
              <w:end w:w="90" w:type="dxa"/>
            </w:tcMar>
            <w:vAlign w:val="center"/>
            <w:shd w:fill="F7FAFC"/>
            <w:tcBorders>
              <w:top w:val="single" w:sz="4" w:color="B4C7E7"/>
              <w:left w:val="single" w:sz="4" w:color="B4C7E7"/>
              <w:bottom w:val="single" w:sz="4" w:color="B4C7E7"/>
              <w:right w:val="single" w:sz="4" w:color="B4C7E7"/>
            </w:tcBorders>
          </w:tcPr>
          <w:p>
            <w:r>
              <w:rPr>
                <w:rFonts w:ascii="Arial" w:hAnsi="Arial"/>
                <w:b w:val="0"/>
                <w:i w:val="0"/>
                <w:sz w:val="17"/>
                <w:u w:val="none"/>
              </w:rPr>
              <w:t>Because I was tired, I slept early.</w:t>
            </w:r>
          </w:p>
        </w:tc>
        <w:tc>
          <w:tcPr>
            <w:tcW w:type="dxa" w:w="2952"/>
            <w:tcMar>
              <w:top w:w="80" w:type="dxa"/>
              <w:start w:w="90" w:type="dxa"/>
              <w:bottom w:w="80" w:type="dxa"/>
              <w:end w:w="90" w:type="dxa"/>
            </w:tcMar>
            <w:vAlign w:val="center"/>
            <w:shd w:fill="F7FAFC"/>
            <w:tcBorders>
              <w:top w:val="single" w:sz="4" w:color="B4C7E7"/>
              <w:left w:val="single" w:sz="4" w:color="B4C7E7"/>
              <w:bottom w:val="single" w:sz="4" w:color="B4C7E7"/>
              <w:right w:val="single" w:sz="4" w:color="B4C7E7"/>
            </w:tcBorders>
          </w:tcPr>
          <w:p>
            <w:r>
              <w:rPr>
                <w:rFonts w:ascii="Arial" w:hAnsi="Arial"/>
                <w:b w:val="0"/>
                <w:i w:val="0"/>
                <w:sz w:val="17"/>
                <w:u w:val="none"/>
              </w:rPr>
              <w:t>Không dùng because và so cùng lúc.</w:t>
            </w:r>
          </w:p>
        </w:tc>
      </w:tr>
      <w:tr>
        <w:tc>
          <w:tcPr>
            <w:tcW w:type="dxa" w:w="3240"/>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7"/>
                <w:u w:val="none"/>
              </w:rPr>
              <w:t>The bag is enough light to carry.</w:t>
            </w:r>
          </w:p>
        </w:tc>
        <w:tc>
          <w:tcPr>
            <w:tcW w:type="dxa" w:w="3528"/>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7"/>
                <w:u w:val="none"/>
              </w:rPr>
              <w:t>The bag is light enough to carry.</w:t>
            </w:r>
          </w:p>
        </w:tc>
        <w:tc>
          <w:tcPr>
            <w:tcW w:type="dxa" w:w="2952"/>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7"/>
                <w:u w:val="none"/>
              </w:rPr>
              <w:t>Enough đứng sau tính từ.</w:t>
            </w:r>
          </w:p>
        </w:tc>
      </w:tr>
      <w:tr>
        <w:tc>
          <w:tcPr>
            <w:tcW w:type="dxa" w:w="3240"/>
            <w:tcMar>
              <w:top w:w="80" w:type="dxa"/>
              <w:start w:w="90" w:type="dxa"/>
              <w:bottom w:w="80" w:type="dxa"/>
              <w:end w:w="90" w:type="dxa"/>
            </w:tcMar>
            <w:vAlign w:val="center"/>
            <w:shd w:fill="F7FAFC"/>
            <w:tcBorders>
              <w:top w:val="single" w:sz="4" w:color="B4C7E7"/>
              <w:left w:val="single" w:sz="4" w:color="B4C7E7"/>
              <w:bottom w:val="single" w:sz="4" w:color="B4C7E7"/>
              <w:right w:val="single" w:sz="4" w:color="B4C7E7"/>
            </w:tcBorders>
          </w:tcPr>
          <w:p>
            <w:r>
              <w:rPr>
                <w:rFonts w:ascii="Arial" w:hAnsi="Arial"/>
                <w:b w:val="0"/>
                <w:i w:val="0"/>
                <w:sz w:val="17"/>
                <w:u w:val="none"/>
              </w:rPr>
              <w:t>It was so a good book that...</w:t>
            </w:r>
          </w:p>
        </w:tc>
        <w:tc>
          <w:tcPr>
            <w:tcW w:type="dxa" w:w="3528"/>
            <w:tcMar>
              <w:top w:w="80" w:type="dxa"/>
              <w:start w:w="90" w:type="dxa"/>
              <w:bottom w:w="80" w:type="dxa"/>
              <w:end w:w="90" w:type="dxa"/>
            </w:tcMar>
            <w:vAlign w:val="center"/>
            <w:shd w:fill="F7FAFC"/>
            <w:tcBorders>
              <w:top w:val="single" w:sz="4" w:color="B4C7E7"/>
              <w:left w:val="single" w:sz="4" w:color="B4C7E7"/>
              <w:bottom w:val="single" w:sz="4" w:color="B4C7E7"/>
              <w:right w:val="single" w:sz="4" w:color="B4C7E7"/>
            </w:tcBorders>
          </w:tcPr>
          <w:p>
            <w:r>
              <w:rPr>
                <w:rFonts w:ascii="Arial" w:hAnsi="Arial"/>
                <w:b w:val="0"/>
                <w:i w:val="0"/>
                <w:sz w:val="17"/>
                <w:u w:val="none"/>
              </w:rPr>
              <w:t>It was such a good book that...</w:t>
            </w:r>
          </w:p>
        </w:tc>
        <w:tc>
          <w:tcPr>
            <w:tcW w:type="dxa" w:w="2952"/>
            <w:tcMar>
              <w:top w:w="80" w:type="dxa"/>
              <w:start w:w="90" w:type="dxa"/>
              <w:bottom w:w="80" w:type="dxa"/>
              <w:end w:w="90" w:type="dxa"/>
            </w:tcMar>
            <w:vAlign w:val="center"/>
            <w:shd w:fill="F7FAFC"/>
            <w:tcBorders>
              <w:top w:val="single" w:sz="4" w:color="B4C7E7"/>
              <w:left w:val="single" w:sz="4" w:color="B4C7E7"/>
              <w:bottom w:val="single" w:sz="4" w:color="B4C7E7"/>
              <w:right w:val="single" w:sz="4" w:color="B4C7E7"/>
            </w:tcBorders>
          </w:tcPr>
          <w:p>
            <w:r>
              <w:rPr>
                <w:rFonts w:ascii="Arial" w:hAnsi="Arial"/>
                <w:b w:val="0"/>
                <w:i w:val="0"/>
                <w:sz w:val="17"/>
                <w:u w:val="none"/>
              </w:rPr>
              <w:t>Such + a/an + adj + noun.</w:t>
            </w:r>
          </w:p>
        </w:tc>
      </w:tr>
      <w:tr>
        <w:tc>
          <w:tcPr>
            <w:tcW w:type="dxa" w:w="3240"/>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7"/>
                <w:u w:val="none"/>
              </w:rPr>
              <w:t>She spoke so that everyone understand.</w:t>
            </w:r>
          </w:p>
        </w:tc>
        <w:tc>
          <w:tcPr>
            <w:tcW w:type="dxa" w:w="3528"/>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7"/>
                <w:u w:val="none"/>
              </w:rPr>
              <w:t>She spoke so that everyone could understand.</w:t>
            </w:r>
          </w:p>
        </w:tc>
        <w:tc>
          <w:tcPr>
            <w:tcW w:type="dxa" w:w="2952"/>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7"/>
                <w:u w:val="none"/>
              </w:rPr>
              <w:t>So that cần mệnh đề có động từ chia đúng.</w:t>
            </w:r>
          </w:p>
        </w:tc>
      </w:tr>
    </w:tbl>
    <w:p>
      <w:pPr>
        <w:spacing w:after="0"/>
      </w:pPr>
    </w:p>
    <w:p>
      <w:pPr>
        <w:keepNext/>
      </w:pPr>
      <w:r>
        <w:rPr>
          <w:rFonts w:ascii="Arial" w:hAnsi="Arial"/>
          <w:b/>
          <w:i w:val="0"/>
          <w:color w:val="17365D"/>
          <w:sz w:val="22"/>
          <w:u w:val="none"/>
        </w:rPr>
        <w:t>BÀI 15. Sửa lỗi</w:t>
      </w:r>
    </w:p>
    <w:p>
      <w:pPr>
        <w:pStyle w:val="LessonLead"/>
      </w:pPr>
      <w:r>
        <w:rPr>
          <w:rFonts w:ascii="Arial" w:hAnsi="Arial"/>
          <w:b w:val="0"/>
          <w:i w:val="0"/>
          <w:u w:val="none"/>
        </w:rPr>
        <w:t>Mỗi câu có một lỗi.</w:t>
      </w:r>
    </w:p>
    <w:p>
      <w:pPr/>
      <w:r>
        <w:rPr>
          <w:rFonts w:ascii="Arial" w:hAnsi="Arial"/>
          <w:b w:val="0"/>
          <w:i w:val="0"/>
          <w:u w:val="none"/>
        </w:rPr>
        <w:t>1. I joined the course because improve my grammar.</w:t>
        <w:br/>
        <w:t xml:space="preserve">   ___________________________________________________________________________________________</w:t>
      </w:r>
    </w:p>
    <w:p>
      <w:pPr/>
      <w:r>
        <w:rPr>
          <w:rFonts w:ascii="Arial" w:hAnsi="Arial"/>
          <w:b w:val="0"/>
          <w:i w:val="0"/>
          <w:u w:val="none"/>
        </w:rPr>
        <w:t>2. Because the heavy traffic, we arrived late.</w:t>
        <w:br/>
        <w:t xml:space="preserve">   ___________________________________________________________________________________________</w:t>
      </w:r>
    </w:p>
    <w:p>
      <w:pPr/>
      <w:r>
        <w:rPr>
          <w:rFonts w:ascii="Arial" w:hAnsi="Arial"/>
          <w:b w:val="0"/>
          <w:i w:val="0"/>
          <w:u w:val="none"/>
        </w:rPr>
        <w:t>3. The room was enough quiet to record the audio.</w:t>
        <w:br/>
        <w:t xml:space="preserve">   ___________________________________________________________________________________________</w:t>
      </w:r>
    </w:p>
    <w:p>
      <w:pPr/>
      <w:r>
        <w:rPr>
          <w:rFonts w:ascii="Arial" w:hAnsi="Arial"/>
          <w:b w:val="0"/>
          <w:i w:val="0"/>
          <w:u w:val="none"/>
        </w:rPr>
        <w:t>4. It was so useful website that I shared it with my friends.</w:t>
        <w:br/>
        <w:t xml:space="preserve">   ___________________________________________________________________________________________</w:t>
      </w:r>
    </w:p>
    <w:p>
      <w:pPr/>
      <w:r>
        <w:rPr>
          <w:rFonts w:ascii="Arial" w:hAnsi="Arial"/>
          <w:b w:val="0"/>
          <w:i w:val="0"/>
          <w:u w:val="none"/>
        </w:rPr>
        <w:t>5. Because Nam was nervous, so he spoke very quickly.</w:t>
        <w:br/>
        <w:t xml:space="preserve">   ___________________________________________________________________________________________</w:t>
      </w:r>
    </w:p>
    <w:p>
      <w:pPr/>
      <w:r>
        <w:rPr>
          <w:rFonts w:ascii="Arial" w:hAnsi="Arial"/>
          <w:b w:val="0"/>
          <w:i w:val="0"/>
          <w:u w:val="none"/>
        </w:rPr>
        <w:t>6. I wrote the steps down so that I can remember them yesterday.</w:t>
        <w:br/>
        <w:t xml:space="preserve">   ___________________________________________________________________________________________</w:t>
      </w:r>
    </w:p>
    <w:p>
      <w:pPr>
        <w:pStyle w:val="Heading1"/>
      </w:pPr>
      <w:r>
        <w:t>8. LUYỆN TẬP TỔNG HỢP</w:t>
      </w:r>
    </w:p>
    <w:p>
      <w:pPr>
        <w:keepNext/>
      </w:pPr>
      <w:r>
        <w:rPr>
          <w:rFonts w:ascii="Arial" w:hAnsi="Arial"/>
          <w:b/>
          <w:i w:val="0"/>
          <w:color w:val="17365D"/>
          <w:sz w:val="22"/>
          <w:u w:val="none"/>
        </w:rPr>
        <w:t>BÀI 16. Chọn đáp án đúng</w:t>
      </w:r>
    </w:p>
    <w:p>
      <w:pPr>
        <w:pStyle w:val="LessonLead"/>
      </w:pPr>
      <w:r>
        <w:rPr>
          <w:rFonts w:ascii="Arial" w:hAnsi="Arial"/>
          <w:b w:val="0"/>
          <w:i w:val="0"/>
          <w:u w:val="none"/>
        </w:rPr>
        <w:t>Khoanh A, B, C hoặc D.</w:t>
      </w:r>
    </w:p>
    <w:p>
      <w:pPr/>
      <w:r>
        <w:rPr>
          <w:rFonts w:ascii="Arial" w:hAnsi="Arial"/>
          <w:b w:val="0"/>
          <w:i w:val="0"/>
          <w:u w:val="none"/>
        </w:rPr>
        <w:t>1. We created a schedule ______ manage our time better.</w:t>
        <w:br/>
        <w:t xml:space="preserve">   A. because   B. to   C. so   D. because of</w:t>
      </w:r>
    </w:p>
    <w:p>
      <w:pPr/>
      <w:r>
        <w:rPr>
          <w:rFonts w:ascii="Arial" w:hAnsi="Arial"/>
          <w:b w:val="0"/>
          <w:i w:val="0"/>
          <w:u w:val="none"/>
        </w:rPr>
        <w:t>2. The outdoor event was cancelled ______ the storm.</w:t>
        <w:br/>
        <w:t xml:space="preserve">   A. because   B. because of   C. to   D. so that</w:t>
      </w:r>
    </w:p>
    <w:p>
      <w:pPr/>
      <w:r>
        <w:rPr>
          <w:rFonts w:ascii="Arial" w:hAnsi="Arial"/>
          <w:b w:val="0"/>
          <w:i w:val="0"/>
          <w:u w:val="none"/>
        </w:rPr>
        <w:t>3. I turned on the subtitles ______ I could understand the video.</w:t>
        <w:br/>
        <w:t xml:space="preserve">   A. because of   B. so   C. so that   D. therefore</w:t>
      </w:r>
    </w:p>
    <w:p>
      <w:pPr/>
      <w:r>
        <w:rPr>
          <w:rFonts w:ascii="Arial" w:hAnsi="Arial"/>
          <w:b w:val="0"/>
          <w:i w:val="0"/>
          <w:u w:val="none"/>
        </w:rPr>
        <w:t>4. The instructions were ______ clear that everyone finished quickly.</w:t>
        <w:br/>
        <w:t xml:space="preserve">   A. such   B. so   C. enough   D. too</w:t>
      </w:r>
    </w:p>
    <w:p>
      <w:pPr/>
      <w:r>
        <w:rPr>
          <w:rFonts w:ascii="Arial" w:hAnsi="Arial"/>
          <w:b w:val="0"/>
          <w:i w:val="0"/>
          <w:u w:val="none"/>
        </w:rPr>
        <w:t>5. It was ______ a long meeting that everyone felt tired.</w:t>
        <w:br/>
        <w:t xml:space="preserve">   A. so   B. such   C. enough   D. too</w:t>
      </w:r>
    </w:p>
    <w:p>
      <w:pPr/>
      <w:r>
        <w:rPr>
          <w:rFonts w:ascii="Arial" w:hAnsi="Arial"/>
          <w:b w:val="0"/>
          <w:i w:val="0"/>
          <w:u w:val="none"/>
        </w:rPr>
        <w:t>6. The box is too heavy ______ by one person.</w:t>
        <w:br/>
        <w:t xml:space="preserve">   A. carry   B. carrying   C. to carry   D. carried</w:t>
      </w:r>
    </w:p>
    <w:p>
      <w:pPr/>
      <w:r>
        <w:rPr>
          <w:rFonts w:ascii="Arial" w:hAnsi="Arial"/>
          <w:b w:val="0"/>
          <w:i w:val="0"/>
          <w:u w:val="none"/>
        </w:rPr>
        <w:t>7. We practised regularly. ______, our pronunciation improved.</w:t>
        <w:br/>
        <w:t xml:space="preserve">   A. Because   B. To   C. As a result   D. So that</w:t>
      </w:r>
    </w:p>
    <w:p>
      <w:pPr/>
      <w:r>
        <w:rPr>
          <w:rFonts w:ascii="Arial" w:hAnsi="Arial"/>
          <w:b w:val="0"/>
          <w:i w:val="0"/>
          <w:u w:val="none"/>
        </w:rPr>
        <w:t>8. I left home early ______ be late.</w:t>
        <w:br/>
        <w:t xml:space="preserve">   A. in order not to   B. because not   C. so not   D. due not to</w:t>
      </w:r>
    </w:p>
    <w:p>
      <w:pPr/>
      <w:r>
        <w:rPr>
          <w:rFonts w:ascii="Arial" w:hAnsi="Arial"/>
          <w:b w:val="0"/>
          <w:i w:val="0"/>
          <w:u w:val="none"/>
        </w:rPr>
        <w:t>9. She did not have ______ time to check her answers.</w:t>
        <w:br/>
        <w:t xml:space="preserve">   A. too   B. enough   C. so   D. such</w:t>
      </w:r>
    </w:p>
    <w:p>
      <w:pPr/>
      <w:r>
        <w:rPr>
          <w:rFonts w:ascii="Arial" w:hAnsi="Arial"/>
          <w:b w:val="0"/>
          <w:i w:val="0"/>
          <w:u w:val="none"/>
        </w:rPr>
        <w:t>10. The flight was delayed ______ bad weather.</w:t>
        <w:br/>
        <w:t xml:space="preserve">   A. because   B. due to   C. so   D. to</w:t>
      </w:r>
    </w:p>
    <w:p>
      <w:pPr>
        <w:keepNext/>
      </w:pPr>
      <w:r>
        <w:rPr>
          <w:rFonts w:ascii="Arial" w:hAnsi="Arial"/>
          <w:b/>
          <w:i w:val="0"/>
          <w:color w:val="17365D"/>
          <w:sz w:val="22"/>
          <w:u w:val="none"/>
        </w:rPr>
        <w:t>BÀI 17. Viết lại câu</w:t>
      </w:r>
    </w:p>
    <w:p>
      <w:pPr>
        <w:pStyle w:val="LessonLead"/>
      </w:pPr>
      <w:r>
        <w:rPr>
          <w:rFonts w:ascii="Arial" w:hAnsi="Arial"/>
          <w:b w:val="0"/>
          <w:i w:val="0"/>
          <w:u w:val="none"/>
        </w:rPr>
        <w:t>Dùng từ được gợi ý.</w:t>
      </w:r>
    </w:p>
    <w:p>
      <w:pPr/>
      <w:r>
        <w:rPr>
          <w:rFonts w:ascii="Arial" w:hAnsi="Arial"/>
          <w:b w:val="0"/>
          <w:i w:val="0"/>
          <w:u w:val="none"/>
        </w:rPr>
        <w:t>1. I downloaded the document. I wanted to read it offline. (to)</w:t>
        <w:br/>
        <w:t xml:space="preserve">   ___________________________________________________________________________________________</w:t>
      </w:r>
    </w:p>
    <w:p>
      <w:pPr/>
      <w:r>
        <w:rPr>
          <w:rFonts w:ascii="Arial" w:hAnsi="Arial"/>
          <w:b w:val="0"/>
          <w:i w:val="0"/>
          <w:u w:val="none"/>
        </w:rPr>
        <w:t>2. The room was noisy. We could not record the podcast. (too)</w:t>
        <w:br/>
        <w:t xml:space="preserve">   ___________________________________________________________________________________________</w:t>
      </w:r>
    </w:p>
    <w:p>
      <w:pPr/>
      <w:r>
        <w:rPr>
          <w:rFonts w:ascii="Arial" w:hAnsi="Arial"/>
          <w:b w:val="0"/>
          <w:i w:val="0"/>
          <w:u w:val="none"/>
        </w:rPr>
        <w:t>3. The school closed early because the weather was dangerous. (because of)</w:t>
        <w:br/>
        <w:t xml:space="preserve">   ___________________________________________________________________________________________</w:t>
      </w:r>
    </w:p>
    <w:p>
      <w:pPr/>
      <w:r>
        <w:rPr>
          <w:rFonts w:ascii="Arial" w:hAnsi="Arial"/>
          <w:b w:val="0"/>
          <w:i w:val="0"/>
          <w:u w:val="none"/>
        </w:rPr>
        <w:t>4. Mai spoke slowly. Her partner could write down the information. (so that)</w:t>
        <w:br/>
        <w:t xml:space="preserve">   ___________________________________________________________________________________________</w:t>
      </w:r>
    </w:p>
    <w:p>
      <w:pPr/>
      <w:r>
        <w:rPr>
          <w:rFonts w:ascii="Arial" w:hAnsi="Arial"/>
          <w:b w:val="0"/>
          <w:i w:val="0"/>
          <w:u w:val="none"/>
        </w:rPr>
        <w:t>5. It was a very successful campaign. More than 500 students joined. (such...that)</w:t>
        <w:br/>
        <w:t xml:space="preserve">   ___________________________________________________________________________________________</w:t>
      </w:r>
    </w:p>
    <w:p>
      <w:pPr/>
      <w:r>
        <w:rPr>
          <w:rFonts w:ascii="Arial" w:hAnsi="Arial"/>
          <w:b w:val="0"/>
          <w:i w:val="0"/>
          <w:u w:val="none"/>
        </w:rPr>
        <w:t>6. We advertised the event online. Many people registered. (as a result)</w:t>
        <w:br/>
        <w:t xml:space="preserve">   ___________________________________________________________________________________________</w:t>
      </w:r>
    </w:p>
    <w:p>
      <w:pPr>
        <w:keepNext/>
      </w:pPr>
      <w:r>
        <w:rPr>
          <w:rFonts w:ascii="Arial" w:hAnsi="Arial"/>
          <w:b/>
          <w:i w:val="0"/>
          <w:color w:val="17365D"/>
          <w:sz w:val="22"/>
          <w:u w:val="none"/>
        </w:rPr>
        <w:t>BÀI 18. Hoàn thành đoạn văn</w:t>
      </w:r>
    </w:p>
    <w:p>
      <w:pPr>
        <w:pStyle w:val="LessonLead"/>
      </w:pPr>
      <w:r>
        <w:rPr>
          <w:rFonts w:ascii="Arial" w:hAnsi="Arial"/>
          <w:b w:val="0"/>
          <w:i w:val="0"/>
          <w:u w:val="none"/>
        </w:rPr>
        <w:t>Dùng các từ: because • to • so that • because of • so • as a result.</w:t>
      </w:r>
    </w:p>
    <w:p>
      <w:pPr/>
      <w:r>
        <w:rPr>
          <w:rFonts w:ascii="Arial" w:hAnsi="Arial"/>
          <w:b w:val="0"/>
          <w:i w:val="0"/>
          <w:u w:val="none"/>
        </w:rPr>
        <w:t>Our class organised a book donation project (1) __________ help children in a mountain school. We chose this project (2) __________ the school library had very few books. We shared a message online (3) __________ more people could learn about the project. Many students donated books, (4) __________ we collected more than 300 books in two weeks. (5) __________ the large number of donations, we needed extra boxes and a bigger vehicle. Parents offered to help. (6) __________, all the books were delivered safely.</w:t>
      </w:r>
    </w:p>
    <w:p>
      <w:r>
        <w:br w:type="page"/>
      </w:r>
    </w:p>
    <w:p>
      <w:pPr>
        <w:pStyle w:val="Heading1"/>
      </w:pPr>
      <w:r>
        <w:t>9. READING - A PLAN THAT MADE A DIFFERENCE</w:t>
      </w:r>
    </w:p>
    <w:p>
      <w:pPr>
        <w:pStyle w:val="LessonLead"/>
      </w:pPr>
      <w:r>
        <w:rPr>
          <w:rFonts w:ascii="Arial" w:hAnsi="Arial"/>
          <w:b w:val="0"/>
          <w:i w:val="0"/>
          <w:u w:val="none"/>
        </w:rPr>
        <w:t>Đọc bài và làm các bài tập bên dưới.</w:t>
      </w:r>
    </w:p>
    <w:tbl>
      <w:tblPr>
        <w:tblW w:type="auto" w:w="0"/>
        <w:jc w:val="center"/>
        <w:tblLayout w:type="fixed"/>
        <w:tblLook w:firstColumn="1" w:firstRow="1" w:lastColumn="0" w:lastRow="0" w:noHBand="0" w:noVBand="1" w:val="04A0"/>
      </w:tblPr>
      <w:tblGrid>
        <w:gridCol w:w="9864"/>
      </w:tblGrid>
      <w:tr>
        <w:tc>
          <w:tcPr>
            <w:tcW w:type="dxa" w:w="9864"/>
            <w:shd w:fill="EAF3F8"/>
            <w:tcMar>
              <w:top w:w="140" w:type="dxa"/>
              <w:start w:w="150" w:type="dxa"/>
              <w:bottom w:w="140" w:type="dxa"/>
              <w:end w:w="150" w:type="dxa"/>
            </w:tcMar>
            <w:tcBorders>
              <w:top w:val="single" w:sz="10" w:color="2F75B5"/>
              <w:left w:val="single" w:sz="10" w:color="2F75B5"/>
              <w:bottom w:val="single" w:sz="10" w:color="2F75B5"/>
              <w:right w:val="single" w:sz="10" w:color="2F75B5"/>
            </w:tcBorders>
          </w:tcPr>
          <w:p>
            <w:pPr>
              <w:spacing w:after="80"/>
            </w:pPr>
            <w:r>
              <w:rPr>
                <w:rFonts w:ascii="Arial" w:hAnsi="Arial"/>
                <w:b/>
                <w:i w:val="0"/>
                <w:color w:val="17365D"/>
                <w:sz w:val="22"/>
                <w:u w:val="none"/>
              </w:rPr>
              <w:t>📖  THE QUIET STUDY CORNER</w:t>
            </w:r>
          </w:p>
          <w:p>
            <w:pPr>
              <w:spacing w:after="40"/>
            </w:pPr>
            <w:r>
              <w:rPr>
                <w:rFonts w:ascii="Arial" w:hAnsi="Arial"/>
                <w:b w:val="0"/>
                <w:i w:val="0"/>
                <w:sz w:val="20"/>
                <w:u w:val="none"/>
              </w:rPr>
              <w:t>Students at Hoa Binh Secondary School often found it difficult to study during lunch break because the school library was crowded. A group of students suggested creating a quiet study corner in an unused room. They wrote a proposal to explain their idea and asked the school for permission.</w:t>
            </w:r>
          </w:p>
          <w:p>
            <w:pPr>
              <w:spacing w:after="40"/>
            </w:pPr>
            <w:r>
              <w:rPr>
                <w:rFonts w:ascii="Arial" w:hAnsi="Arial"/>
                <w:b w:val="0"/>
                <w:i w:val="0"/>
                <w:sz w:val="20"/>
                <w:u w:val="none"/>
              </w:rPr>
              <w:t>The students cleaned the room and collected old desks in order to keep the cost low. They also put up simple rules so that everyone could use the space fairly. Because of limited space, only twenty students could enter at one time. The team therefore created an online booking form.</w:t>
            </w:r>
          </w:p>
          <w:p>
            <w:pPr>
              <w:spacing w:after="40"/>
            </w:pPr>
            <w:r>
              <w:rPr>
                <w:rFonts w:ascii="Arial" w:hAnsi="Arial"/>
                <w:b w:val="0"/>
                <w:i w:val="0"/>
                <w:sz w:val="20"/>
                <w:u w:val="none"/>
              </w:rPr>
              <w:t>The room became so popular that all the places were booked during the first week. As a result, the school decided to open a second study corner. The project succeeded because the students identified a real problem and offered a practical solution.</w:t>
            </w:r>
          </w:p>
        </w:tc>
      </w:tr>
    </w:tbl>
    <w:p>
      <w:pPr>
        <w:spacing w:after="0"/>
      </w:pPr>
    </w:p>
    <w:p>
      <w:pPr>
        <w:keepNext/>
      </w:pPr>
      <w:r>
        <w:rPr>
          <w:rFonts w:ascii="Arial" w:hAnsi="Arial"/>
          <w:b/>
          <w:i w:val="0"/>
          <w:color w:val="17365D"/>
          <w:sz w:val="22"/>
          <w:u w:val="none"/>
        </w:rPr>
        <w:t>BÀI 19. Reading comprehension</w:t>
      </w:r>
    </w:p>
    <w:p>
      <w:pPr>
        <w:pStyle w:val="LessonLead"/>
      </w:pPr>
      <w:r>
        <w:rPr>
          <w:rFonts w:ascii="Arial" w:hAnsi="Arial"/>
          <w:b w:val="0"/>
          <w:i w:val="0"/>
          <w:u w:val="none"/>
        </w:rPr>
        <w:t>Chọn hoặc trả lời.</w:t>
      </w:r>
    </w:p>
    <w:p>
      <w:pPr/>
      <w:r>
        <w:rPr>
          <w:rFonts w:ascii="Arial" w:hAnsi="Arial"/>
          <w:b w:val="0"/>
          <w:i w:val="0"/>
          <w:u w:val="none"/>
        </w:rPr>
        <w:t>1. What problem did the students identify?</w:t>
        <w:br/>
        <w:t xml:space="preserve">   ___________________________________________________________________________________________</w:t>
      </w:r>
    </w:p>
    <w:p>
      <w:pPr/>
      <w:r>
        <w:rPr>
          <w:rFonts w:ascii="Arial" w:hAnsi="Arial"/>
          <w:b w:val="0"/>
          <w:i w:val="0"/>
          <w:u w:val="none"/>
        </w:rPr>
        <w:t>2. Why did they collect old desks?</w:t>
        <w:br/>
        <w:t xml:space="preserve">   ___________________________________________________________________________________________</w:t>
      </w:r>
    </w:p>
    <w:p>
      <w:pPr/>
      <w:r>
        <w:rPr>
          <w:rFonts w:ascii="Arial" w:hAnsi="Arial"/>
          <w:b w:val="0"/>
          <w:i w:val="0"/>
          <w:u w:val="none"/>
        </w:rPr>
        <w:t>3. Why did they put up rules?</w:t>
        <w:br/>
        <w:t xml:space="preserve">   ___________________________________________________________________________________________</w:t>
      </w:r>
    </w:p>
    <w:p>
      <w:pPr/>
      <w:r>
        <w:rPr>
          <w:rFonts w:ascii="Arial" w:hAnsi="Arial"/>
          <w:b w:val="0"/>
          <w:i w:val="0"/>
          <w:u w:val="none"/>
        </w:rPr>
        <w:t>4. Why was an online booking form needed?</w:t>
        <w:br/>
        <w:t xml:space="preserve">   ___________________________________________________________________________________________</w:t>
      </w:r>
    </w:p>
    <w:p>
      <w:pPr/>
      <w:r>
        <w:rPr>
          <w:rFonts w:ascii="Arial" w:hAnsi="Arial"/>
          <w:b w:val="0"/>
          <w:i w:val="0"/>
          <w:u w:val="none"/>
        </w:rPr>
        <w:t>5. What was the result of the room becoming popular?</w:t>
        <w:br/>
        <w:t xml:space="preserve">   ___________________________________________________________________________________________</w:t>
      </w:r>
    </w:p>
    <w:p>
      <w:pPr/>
      <w:r>
        <w:rPr>
          <w:rFonts w:ascii="Arial" w:hAnsi="Arial"/>
          <w:b w:val="0"/>
          <w:i w:val="0"/>
          <w:u w:val="none"/>
        </w:rPr>
        <w:t>6. “therefore” in paragraph 2 introduces: A. purpose   B. reason   C. result</w:t>
      </w:r>
    </w:p>
    <w:p>
      <w:pPr/>
      <w:r>
        <w:rPr>
          <w:rFonts w:ascii="Arial" w:hAnsi="Arial"/>
          <w:b w:val="0"/>
          <w:i w:val="0"/>
          <w:u w:val="none"/>
        </w:rPr>
        <w:t>7. “because the students identified a real problem” gives: A. purpose   B. reason   C. result</w:t>
      </w:r>
    </w:p>
    <w:p>
      <w:pPr>
        <w:keepNext/>
      </w:pPr>
      <w:r>
        <w:rPr>
          <w:rFonts w:ascii="Arial" w:hAnsi="Arial"/>
          <w:b/>
          <w:i w:val="0"/>
          <w:color w:val="17365D"/>
          <w:sz w:val="22"/>
          <w:u w:val="none"/>
        </w:rPr>
        <w:t>BÀI 20. Tìm cấu trúc trong bài</w:t>
      </w:r>
    </w:p>
    <w:p>
      <w:pPr>
        <w:pStyle w:val="LessonLead"/>
      </w:pPr>
      <w:r>
        <w:rPr>
          <w:rFonts w:ascii="Arial" w:hAnsi="Arial"/>
          <w:b w:val="0"/>
          <w:i w:val="0"/>
          <w:u w:val="none"/>
        </w:rPr>
        <w:t>Trích một ví dụ cho mỗi nhóm.</w:t>
      </w:r>
    </w:p>
    <w:p>
      <w:pPr/>
      <w:r>
        <w:rPr>
          <w:rFonts w:ascii="Arial" w:hAnsi="Arial"/>
          <w:b w:val="0"/>
          <w:i w:val="0"/>
          <w:u w:val="none"/>
        </w:rPr>
        <w:t>1. to / in order to: _________________________________________________________________________</w:t>
      </w:r>
    </w:p>
    <w:p>
      <w:pPr/>
      <w:r>
        <w:rPr>
          <w:rFonts w:ascii="Arial" w:hAnsi="Arial"/>
          <w:b w:val="0"/>
          <w:i w:val="0"/>
          <w:u w:val="none"/>
        </w:rPr>
        <w:t>2. so that: __________________________________________________________________________________</w:t>
      </w:r>
    </w:p>
    <w:p>
      <w:pPr/>
      <w:r>
        <w:rPr>
          <w:rFonts w:ascii="Arial" w:hAnsi="Arial"/>
          <w:b w:val="0"/>
          <w:i w:val="0"/>
          <w:u w:val="none"/>
        </w:rPr>
        <w:t>3. because: _________________________________________________________________________________</w:t>
      </w:r>
    </w:p>
    <w:p>
      <w:pPr/>
      <w:r>
        <w:rPr>
          <w:rFonts w:ascii="Arial" w:hAnsi="Arial"/>
          <w:b w:val="0"/>
          <w:i w:val="0"/>
          <w:u w:val="none"/>
        </w:rPr>
        <w:t>4. because of: ______________________________________________________________________________</w:t>
      </w:r>
    </w:p>
    <w:p>
      <w:pPr/>
      <w:r>
        <w:rPr>
          <w:rFonts w:ascii="Arial" w:hAnsi="Arial"/>
          <w:b w:val="0"/>
          <w:i w:val="0"/>
          <w:u w:val="none"/>
        </w:rPr>
        <w:t>5. therefore / as a result: _________________________________________________________________</w:t>
      </w:r>
    </w:p>
    <w:p>
      <w:pPr/>
      <w:r>
        <w:rPr>
          <w:rFonts w:ascii="Arial" w:hAnsi="Arial"/>
          <w:b w:val="0"/>
          <w:i w:val="0"/>
          <w:u w:val="none"/>
        </w:rPr>
        <w:t>6. so...that: ________________________________________________________________________________</w:t>
      </w:r>
    </w:p>
    <w:p>
      <w:pPr>
        <w:pStyle w:val="Heading1"/>
      </w:pPr>
      <w:r>
        <w:t>10. LISTENING</w:t>
      </w:r>
    </w:p>
    <w:tbl>
      <w:tblPr>
        <w:tblW w:type="auto" w:w="0"/>
        <w:jc w:val="center"/>
        <w:tblLayout w:type="fixed"/>
        <w:tblLook w:firstColumn="1" w:firstRow="1" w:lastColumn="0" w:lastRow="0" w:noHBand="0" w:noVBand="1" w:val="04A0"/>
      </w:tblPr>
      <w:tblGrid>
        <w:gridCol w:w="9864"/>
      </w:tblGrid>
      <w:tr>
        <w:tc>
          <w:tcPr>
            <w:tcW w:type="dxa" w:w="9864"/>
            <w:shd w:fill="E2F0D9"/>
            <w:tcMar>
              <w:top w:w="140" w:type="dxa"/>
              <w:start w:w="150" w:type="dxa"/>
              <w:bottom w:w="140" w:type="dxa"/>
              <w:end w:w="150" w:type="dxa"/>
            </w:tcMar>
            <w:tcBorders>
              <w:top w:val="single" w:sz="10" w:color="548235"/>
              <w:left w:val="single" w:sz="10" w:color="548235"/>
              <w:bottom w:val="single" w:sz="10" w:color="548235"/>
              <w:right w:val="single" w:sz="10" w:color="548235"/>
            </w:tcBorders>
          </w:tcPr>
          <w:p>
            <w:pPr>
              <w:spacing w:after="80"/>
            </w:pPr>
            <w:r>
              <w:rPr>
                <w:rFonts w:ascii="Arial" w:hAnsi="Arial"/>
                <w:b/>
                <w:i w:val="0"/>
                <w:color w:val="548235"/>
                <w:sz w:val="22"/>
                <w:u w:val="none"/>
              </w:rPr>
              <w:t>🎧  QUY TRÌNH NGHE</w:t>
            </w:r>
          </w:p>
          <w:p>
            <w:pPr>
              <w:spacing w:after="40"/>
            </w:pPr>
            <w:r>
              <w:rPr>
                <w:rFonts w:ascii="Arial" w:hAnsi="Arial"/>
                <w:b w:val="0"/>
                <w:i w:val="0"/>
                <w:sz w:val="21"/>
                <w:u w:val="none"/>
              </w:rPr>
              <w:t>Lượt 1: nghe ý chính và xác định mục đích của người nói.</w:t>
            </w:r>
          </w:p>
          <w:p>
            <w:pPr>
              <w:spacing w:after="40"/>
            </w:pPr>
            <w:r>
              <w:rPr>
                <w:rFonts w:ascii="Arial" w:hAnsi="Arial"/>
                <w:b w:val="0"/>
                <w:i w:val="0"/>
                <w:sz w:val="21"/>
                <w:u w:val="none"/>
              </w:rPr>
              <w:t>Lượt 2: nghe nguyên nhân, hành động và kết quả.</w:t>
            </w:r>
          </w:p>
          <w:p>
            <w:pPr>
              <w:spacing w:after="40"/>
            </w:pPr>
            <w:r>
              <w:rPr>
                <w:rFonts w:ascii="Arial" w:hAnsi="Arial"/>
                <w:b w:val="0"/>
                <w:i w:val="0"/>
                <w:sz w:val="21"/>
                <w:u w:val="none"/>
              </w:rPr>
              <w:t>Lượt 3: kiểm tra từ nối và hoàn thiện đáp án.</w:t>
            </w:r>
          </w:p>
        </w:tc>
      </w:tr>
    </w:tbl>
    <w:p>
      <w:pPr>
        <w:spacing w:after="0"/>
      </w:pPr>
    </w:p>
    <w:p>
      <w:pPr>
        <w:pStyle w:val="Heading2"/>
      </w:pPr>
      <w:r>
        <w:t>LISTENING 1 - A STUDY PLAN</w:t>
      </w:r>
    </w:p>
    <w:p>
      <w:pPr>
        <w:pStyle w:val="SmallNote"/>
      </w:pPr>
      <w:r>
        <w:rPr>
          <w:rFonts w:ascii="Arial" w:hAnsi="Arial"/>
          <w:b w:val="0"/>
          <w:i w:val="0"/>
          <w:u w:val="none"/>
        </w:rPr>
        <w:t>Bồ đọc Listening Script 1 ở cuối tài liệu hai lần.</w:t>
      </w:r>
    </w:p>
    <w:p>
      <w:pPr>
        <w:keepNext/>
      </w:pPr>
      <w:r>
        <w:rPr>
          <w:rFonts w:ascii="Arial" w:hAnsi="Arial"/>
          <w:b/>
          <w:i w:val="0"/>
          <w:color w:val="17365D"/>
          <w:sz w:val="22"/>
          <w:u w:val="none"/>
        </w:rPr>
        <w:t>BÀI 21. Nghe và chọn đáp án</w:t>
      </w:r>
    </w:p>
    <w:p>
      <w:pPr/>
      <w:r>
        <w:rPr>
          <w:rFonts w:ascii="Arial" w:hAnsi="Arial"/>
          <w:b w:val="0"/>
          <w:i w:val="0"/>
          <w:u w:val="none"/>
        </w:rPr>
        <w:t>1. Why did Minh create a weekly plan?</w:t>
        <w:br/>
        <w:t xml:space="preserve">   A. to prepare for a trip   B. to improve his English   C. to join a sports team</w:t>
      </w:r>
    </w:p>
    <w:p>
      <w:pPr/>
      <w:r>
        <w:rPr>
          <w:rFonts w:ascii="Arial" w:hAnsi="Arial"/>
          <w:b w:val="0"/>
          <w:i w:val="0"/>
          <w:u w:val="none"/>
        </w:rPr>
        <w:t>2. Why did he choose short daily activities?</w:t>
        <w:br/>
        <w:t xml:space="preserve">   A. because he was busy   B. because he disliked English   C. because his teacher told him</w:t>
      </w:r>
    </w:p>
    <w:p>
      <w:pPr/>
      <w:r>
        <w:rPr>
          <w:rFonts w:ascii="Arial" w:hAnsi="Arial"/>
          <w:b w:val="0"/>
          <w:i w:val="0"/>
          <w:u w:val="none"/>
        </w:rPr>
        <w:t>3. Why does he record his voice?</w:t>
        <w:br/>
        <w:t xml:space="preserve">   A. so that his teacher can grade him   B. so that he can notice pronunciation problems   C. to send it to friends</w:t>
      </w:r>
    </w:p>
    <w:p>
      <w:pPr/>
      <w:r>
        <w:rPr>
          <w:rFonts w:ascii="Arial" w:hAnsi="Arial"/>
          <w:b w:val="0"/>
          <w:i w:val="0"/>
          <w:u w:val="none"/>
        </w:rPr>
        <w:t>4. What was the result after one month?</w:t>
        <w:br/>
        <w:t xml:space="preserve">   A. He stopped studying.   B. He became more confident.   C. He changed schools.</w:t>
      </w:r>
    </w:p>
    <w:p>
      <w:pPr>
        <w:keepNext/>
      </w:pPr>
      <w:r>
        <w:rPr>
          <w:rFonts w:ascii="Arial" w:hAnsi="Arial"/>
          <w:b/>
          <w:i w:val="0"/>
          <w:color w:val="17365D"/>
          <w:sz w:val="22"/>
          <w:u w:val="none"/>
        </w:rPr>
        <w:t>BÀI 22. Điền từ</w:t>
      </w:r>
    </w:p>
    <w:p>
      <w:pPr>
        <w:pStyle w:val="LessonLead"/>
      </w:pPr>
      <w:r>
        <w:rPr>
          <w:rFonts w:ascii="Arial" w:hAnsi="Arial"/>
          <w:b w:val="0"/>
          <w:i w:val="0"/>
          <w:u w:val="none"/>
        </w:rPr>
        <w:t>Nghe lại và điền một từ hoặc cụm từ.</w:t>
      </w:r>
    </w:p>
    <w:p>
      <w:pPr/>
      <w:r>
        <w:rPr>
          <w:rFonts w:ascii="Arial" w:hAnsi="Arial"/>
          <w:b w:val="0"/>
          <w:i w:val="0"/>
          <w:u w:val="none"/>
        </w:rPr>
        <w:t>1. Minh made a weekly plan __________ improve his English.</w:t>
      </w:r>
    </w:p>
    <w:p>
      <w:pPr/>
      <w:r>
        <w:rPr>
          <w:rFonts w:ascii="Arial" w:hAnsi="Arial"/>
          <w:b w:val="0"/>
          <w:i w:val="0"/>
          <w:u w:val="none"/>
        </w:rPr>
        <w:t>2. He chose short activities __________ he did not have much free time.</w:t>
      </w:r>
    </w:p>
    <w:p>
      <w:pPr/>
      <w:r>
        <w:rPr>
          <w:rFonts w:ascii="Arial" w:hAnsi="Arial"/>
          <w:b w:val="0"/>
          <w:i w:val="0"/>
          <w:u w:val="none"/>
        </w:rPr>
        <w:t>3. He records himself __________ he can notice pronunciation problems.</w:t>
      </w:r>
    </w:p>
    <w:p>
      <w:pPr/>
      <w:r>
        <w:rPr>
          <w:rFonts w:ascii="Arial" w:hAnsi="Arial"/>
          <w:b w:val="0"/>
          <w:i w:val="0"/>
          <w:u w:val="none"/>
        </w:rPr>
        <w:t>4. He followed the plan regularly, __________ he became more confident.</w:t>
      </w:r>
    </w:p>
    <w:p>
      <w:pPr>
        <w:pStyle w:val="Heading2"/>
      </w:pPr>
      <w:r>
        <w:t>LISTENING 2 - A SCHOOL EVENT</w:t>
      </w:r>
    </w:p>
    <w:p>
      <w:pPr>
        <w:pStyle w:val="SmallNote"/>
      </w:pPr>
      <w:r>
        <w:rPr>
          <w:rFonts w:ascii="Arial" w:hAnsi="Arial"/>
          <w:b w:val="0"/>
          <w:i w:val="0"/>
          <w:u w:val="none"/>
        </w:rPr>
        <w:t>Bồ đọc Listening Script 2 ở cuối tài liệu hai lần.</w:t>
      </w:r>
    </w:p>
    <w:p>
      <w:pPr>
        <w:keepNext/>
      </w:pPr>
      <w:r>
        <w:rPr>
          <w:rFonts w:ascii="Arial" w:hAnsi="Arial"/>
          <w:b/>
          <w:i w:val="0"/>
          <w:color w:val="17365D"/>
          <w:sz w:val="22"/>
          <w:u w:val="none"/>
        </w:rPr>
        <w:t>BÀI 23. Ghi chú thông tin</w:t>
      </w:r>
    </w:p>
    <w:p>
      <w:pPr/>
      <w:r>
        <w:rPr>
          <w:rFonts w:ascii="Arial" w:hAnsi="Arial"/>
          <w:b w:val="0"/>
          <w:i w:val="0"/>
          <w:u w:val="none"/>
        </w:rPr>
        <w:t>Purpose of the event: _______________________________________________________________________</w:t>
      </w:r>
    </w:p>
    <w:p>
      <w:pPr/>
      <w:r>
        <w:rPr>
          <w:rFonts w:ascii="Arial" w:hAnsi="Arial"/>
          <w:b w:val="0"/>
          <w:i w:val="0"/>
          <w:u w:val="none"/>
        </w:rPr>
        <w:t>Reason for changing the location: _____________________________________________________________</w:t>
      </w:r>
    </w:p>
    <w:p>
      <w:pPr/>
      <w:r>
        <w:rPr>
          <w:rFonts w:ascii="Arial" w:hAnsi="Arial"/>
          <w:b w:val="0"/>
          <w:i w:val="0"/>
          <w:u w:val="none"/>
        </w:rPr>
        <w:t>Action taken so that visitors can find the room: ______________________________________________</w:t>
      </w:r>
    </w:p>
    <w:p>
      <w:pPr/>
      <w:r>
        <w:rPr>
          <w:rFonts w:ascii="Arial" w:hAnsi="Arial"/>
          <w:b w:val="0"/>
          <w:i w:val="0"/>
          <w:u w:val="none"/>
        </w:rPr>
        <w:t>Result of online promotion: __________________________________________________________________</w:t>
      </w:r>
    </w:p>
    <w:p>
      <w:pPr/>
      <w:r>
        <w:rPr>
          <w:rFonts w:ascii="Arial" w:hAnsi="Arial"/>
          <w:b w:val="0"/>
          <w:i w:val="0"/>
          <w:u w:val="none"/>
        </w:rPr>
        <w:t>One structure expressing result heard in the audio: ___________________________________________</w:t>
      </w:r>
    </w:p>
    <w:p>
      <w:r>
        <w:br w:type="page"/>
      </w:r>
    </w:p>
    <w:p>
      <w:pPr>
        <w:pStyle w:val="Heading1"/>
      </w:pPr>
      <w:r>
        <w:t>11. SPEAKING - GIẢI THÍCH KẾ HOẠCH</w:t>
      </w:r>
    </w:p>
    <w:tbl>
      <w:tblPr>
        <w:tblW w:type="auto" w:w="0"/>
        <w:jc w:val="center"/>
        <w:tblLayout w:type="fixed"/>
        <w:tblLook w:firstColumn="1" w:firstRow="1" w:lastColumn="0" w:lastRow="0" w:noHBand="0" w:noVBand="1" w:val="04A0"/>
      </w:tblPr>
      <w:tblGrid>
        <w:gridCol w:w="9864"/>
      </w:tblGrid>
      <w:tr>
        <w:tc>
          <w:tcPr>
            <w:tcW w:type="dxa" w:w="9864"/>
            <w:shd w:fill="EAF3F8"/>
            <w:tcMar>
              <w:top w:w="140" w:type="dxa"/>
              <w:start w:w="150" w:type="dxa"/>
              <w:bottom w:w="140" w:type="dxa"/>
              <w:end w:w="150" w:type="dxa"/>
            </w:tcMar>
            <w:tcBorders>
              <w:top w:val="single" w:sz="10" w:color="2F75B5"/>
              <w:left w:val="single" w:sz="10" w:color="2F75B5"/>
              <w:bottom w:val="single" w:sz="10" w:color="2F75B5"/>
              <w:right w:val="single" w:sz="10" w:color="2F75B5"/>
            </w:tcBorders>
          </w:tcPr>
          <w:p>
            <w:pPr>
              <w:spacing w:after="80"/>
            </w:pPr>
            <w:r>
              <w:rPr>
                <w:rFonts w:ascii="Arial" w:hAnsi="Arial"/>
                <w:b/>
                <w:i w:val="0"/>
                <w:color w:val="17365D"/>
                <w:sz w:val="22"/>
                <w:u w:val="none"/>
              </w:rPr>
              <w:t>🗣  CÔNG THỨC NÓI 5 BƯỚC</w:t>
            </w:r>
          </w:p>
          <w:p>
            <w:pPr>
              <w:spacing w:after="40"/>
            </w:pPr>
            <w:r>
              <w:rPr>
                <w:rFonts w:ascii="Arial" w:hAnsi="Arial"/>
                <w:b w:val="0"/>
                <w:i w:val="0"/>
                <w:sz w:val="21"/>
                <w:u w:val="none"/>
              </w:rPr>
              <w:t>1. State the plan: Kế hoạch của em là gì?</w:t>
            </w:r>
          </w:p>
          <w:p>
            <w:pPr>
              <w:spacing w:after="40"/>
            </w:pPr>
            <w:r>
              <w:rPr>
                <w:rFonts w:ascii="Arial" w:hAnsi="Arial"/>
                <w:b w:val="0"/>
                <w:i w:val="0"/>
                <w:sz w:val="21"/>
                <w:u w:val="none"/>
              </w:rPr>
              <w:t>2. Give the purpose: Em làm để đạt điều gì?</w:t>
            </w:r>
          </w:p>
          <w:p>
            <w:pPr>
              <w:spacing w:after="40"/>
            </w:pPr>
            <w:r>
              <w:rPr>
                <w:rFonts w:ascii="Arial" w:hAnsi="Arial"/>
                <w:b w:val="0"/>
                <w:i w:val="0"/>
                <w:sz w:val="21"/>
                <w:u w:val="none"/>
              </w:rPr>
              <w:t>3. Give the reason: Vì sao kế hoạch cần thiết?</w:t>
            </w:r>
          </w:p>
          <w:p>
            <w:pPr>
              <w:spacing w:after="40"/>
            </w:pPr>
            <w:r>
              <w:rPr>
                <w:rFonts w:ascii="Arial" w:hAnsi="Arial"/>
                <w:b w:val="0"/>
                <w:i w:val="0"/>
                <w:sz w:val="21"/>
                <w:u w:val="none"/>
              </w:rPr>
              <w:t>4. Describe the action: Em sẽ làm gì và làm như thế nào?</w:t>
            </w:r>
          </w:p>
          <w:p>
            <w:pPr>
              <w:spacing w:after="40"/>
            </w:pPr>
            <w:r>
              <w:rPr>
                <w:rFonts w:ascii="Arial" w:hAnsi="Arial"/>
                <w:b w:val="0"/>
                <w:i w:val="0"/>
                <w:sz w:val="21"/>
                <w:u w:val="none"/>
              </w:rPr>
              <w:t>5. Predict the result: Em mong kết quả gì?</w:t>
            </w:r>
          </w:p>
        </w:tc>
      </w:tr>
    </w:tbl>
    <w:p>
      <w:pPr>
        <w:spacing w:after="0"/>
      </w:pPr>
    </w:p>
    <w:p>
      <w:pPr>
        <w:keepNext/>
      </w:pPr>
      <w:r>
        <w:rPr>
          <w:rFonts w:ascii="Arial" w:hAnsi="Arial"/>
          <w:b/>
          <w:i w:val="0"/>
          <w:color w:val="17365D"/>
          <w:sz w:val="22"/>
          <w:u w:val="none"/>
        </w:rPr>
        <w:t>BÀI 24. Trả lời mở rộng</w:t>
      </w:r>
    </w:p>
    <w:p>
      <w:pPr>
        <w:pStyle w:val="LessonLead"/>
      </w:pPr>
      <w:r>
        <w:rPr>
          <w:rFonts w:ascii="Arial" w:hAnsi="Arial"/>
          <w:b w:val="0"/>
          <w:i w:val="0"/>
          <w:u w:val="none"/>
        </w:rPr>
        <w:t>Mỗi câu trả lời 2-3 câu. Dùng ít nhất một từ nối của bài.</w:t>
      </w:r>
    </w:p>
    <w:p>
      <w:pPr/>
      <w:r>
        <w:rPr>
          <w:rFonts w:ascii="Arial" w:hAnsi="Arial"/>
          <w:b w:val="0"/>
          <w:i w:val="0"/>
          <w:u w:val="none"/>
        </w:rPr>
        <w:t>1. Why are you learning English?</w:t>
        <w:br/>
        <w:t xml:space="preserve">   ___________________________________________________________________________________________</w:t>
      </w:r>
    </w:p>
    <w:p>
      <w:pPr/>
      <w:r>
        <w:rPr>
          <w:rFonts w:ascii="Arial" w:hAnsi="Arial"/>
          <w:b w:val="0"/>
          <w:i w:val="0"/>
          <w:u w:val="none"/>
        </w:rPr>
        <w:t>2. What do you do to remember new vocabulary?</w:t>
        <w:br/>
        <w:t xml:space="preserve">   ___________________________________________________________________________________________</w:t>
      </w:r>
    </w:p>
    <w:p>
      <w:pPr/>
      <w:r>
        <w:rPr>
          <w:rFonts w:ascii="Arial" w:hAnsi="Arial"/>
          <w:b w:val="0"/>
          <w:i w:val="0"/>
          <w:u w:val="none"/>
        </w:rPr>
        <w:t>3. What makes it difficult for you to study regularly?</w:t>
        <w:br/>
        <w:t xml:space="preserve">   ___________________________________________________________________________________________</w:t>
      </w:r>
    </w:p>
    <w:p>
      <w:pPr/>
      <w:r>
        <w:rPr>
          <w:rFonts w:ascii="Arial" w:hAnsi="Arial"/>
          <w:b w:val="0"/>
          <w:i w:val="0"/>
          <w:u w:val="none"/>
        </w:rPr>
        <w:t>4. What will happen if you follow a study plan for one month?</w:t>
        <w:br/>
        <w:t xml:space="preserve">   ___________________________________________________________________________________________</w:t>
      </w:r>
    </w:p>
    <w:p>
      <w:pPr/>
      <w:r>
        <w:rPr>
          <w:rFonts w:ascii="Arial" w:hAnsi="Arial"/>
          <w:b w:val="0"/>
          <w:i w:val="0"/>
          <w:u w:val="none"/>
        </w:rPr>
        <w:t>5. Describe one useful tool or app. What is it for?</w:t>
        <w:br/>
        <w:t xml:space="preserve">   ___________________________________________________________________________________________</w:t>
      </w:r>
    </w:p>
    <w:p>
      <w:pPr>
        <w:keepNext/>
      </w:pPr>
      <w:r>
        <w:rPr>
          <w:rFonts w:ascii="Arial" w:hAnsi="Arial"/>
          <w:b/>
          <w:i w:val="0"/>
          <w:color w:val="17365D"/>
          <w:sz w:val="22"/>
          <w:u w:val="none"/>
        </w:rPr>
        <w:t>BÀI 25. Nói 1-2 phút</w:t>
      </w:r>
    </w:p>
    <w:p>
      <w:pPr>
        <w:pStyle w:val="LessonLead"/>
      </w:pPr>
      <w:r>
        <w:rPr>
          <w:rFonts w:ascii="Arial" w:hAnsi="Arial"/>
          <w:b w:val="0"/>
          <w:i w:val="0"/>
          <w:u w:val="none"/>
        </w:rPr>
        <w:t>Chọn một chủ đề.</w:t>
      </w:r>
    </w:p>
    <w:p>
      <w:pPr/>
      <w:r>
        <w:rPr>
          <w:rFonts w:ascii="Arial" w:hAnsi="Arial"/>
          <w:b w:val="0"/>
          <w:i w:val="0"/>
          <w:u w:val="none"/>
        </w:rPr>
        <w:t>A. A plan to improve my English</w:t>
      </w:r>
    </w:p>
    <w:p>
      <w:pPr/>
      <w:r>
        <w:rPr>
          <w:rFonts w:ascii="Arial" w:hAnsi="Arial"/>
          <w:b w:val="0"/>
          <w:i w:val="0"/>
          <w:u w:val="none"/>
        </w:rPr>
        <w:t>B. A small project to improve my school or community</w:t>
      </w:r>
    </w:p>
    <w:p>
      <w:pPr/>
      <w:r>
        <w:rPr>
          <w:rFonts w:ascii="Arial" w:hAnsi="Arial"/>
          <w:b w:val="0"/>
          <w:i w:val="0"/>
          <w:u w:val="none"/>
        </w:rPr>
        <w:t>C. A healthy habit I want to build</w:t>
      </w:r>
    </w:p>
    <w:p>
      <w:pPr/>
      <w:r>
        <w:rPr>
          <w:rFonts w:ascii="Arial" w:hAnsi="Arial"/>
          <w:b w:val="0"/>
          <w:i w:val="0"/>
          <w:u w:val="none"/>
        </w:rPr>
        <w:t>Yêu cầu: dùng ít nhất 1 cấu trúc mục đích, 1 nguyên nhân và 2 cấu trúc kết quả.</w:t>
      </w:r>
    </w:p>
    <w:tbl>
      <w:tblPr>
        <w:tblW w:type="auto" w:w="0"/>
        <w:jc w:val="center"/>
        <w:tblLayout w:type="fixed"/>
        <w:tblLook w:firstColumn="1" w:firstRow="1" w:lastColumn="0" w:lastRow="0" w:noHBand="0" w:noVBand="1" w:val="04A0"/>
      </w:tblPr>
      <w:tblGrid>
        <w:gridCol w:w="9864"/>
      </w:tblGrid>
      <w:tr>
        <w:tc>
          <w:tcPr>
            <w:tcW w:type="dxa" w:w="9864"/>
            <w:shd w:fill="FFF2CC"/>
            <w:tcMar>
              <w:top w:w="140" w:type="dxa"/>
              <w:start w:w="150" w:type="dxa"/>
              <w:bottom w:w="140" w:type="dxa"/>
              <w:end w:w="150" w:type="dxa"/>
            </w:tcMar>
            <w:tcBorders>
              <w:top w:val="single" w:sz="10" w:color="BF8F00"/>
              <w:left w:val="single" w:sz="10" w:color="BF8F00"/>
              <w:bottom w:val="single" w:sz="10" w:color="BF8F00"/>
              <w:right w:val="single" w:sz="10" w:color="BF8F00"/>
            </w:tcBorders>
          </w:tcPr>
          <w:p>
            <w:pPr>
              <w:spacing w:after="80"/>
            </w:pPr>
            <w:r>
              <w:rPr>
                <w:rFonts w:ascii="Arial" w:hAnsi="Arial"/>
                <w:b/>
                <w:i w:val="0"/>
                <w:color w:val="BF8F00"/>
                <w:sz w:val="22"/>
                <w:u w:val="none"/>
              </w:rPr>
              <w:t>✦  GỢI Ý MỞ ĐẦU</w:t>
            </w:r>
          </w:p>
          <w:p>
            <w:pPr>
              <w:spacing w:after="40"/>
            </w:pPr>
            <w:r>
              <w:rPr>
                <w:rFonts w:ascii="Arial" w:hAnsi="Arial"/>
                <w:b w:val="0"/>
                <w:i w:val="0"/>
                <w:sz w:val="21"/>
                <w:u w:val="none"/>
              </w:rPr>
              <w:t>I plan to... in order to...</w:t>
            </w:r>
          </w:p>
          <w:p>
            <w:pPr>
              <w:spacing w:after="40"/>
            </w:pPr>
            <w:r>
              <w:rPr>
                <w:rFonts w:ascii="Arial" w:hAnsi="Arial"/>
                <w:b w:val="0"/>
                <w:i w:val="0"/>
                <w:sz w:val="21"/>
                <w:u w:val="none"/>
              </w:rPr>
              <w:t>This plan is important because...</w:t>
            </w:r>
          </w:p>
          <w:p>
            <w:pPr>
              <w:spacing w:after="40"/>
            </w:pPr>
            <w:r>
              <w:rPr>
                <w:rFonts w:ascii="Arial" w:hAnsi="Arial"/>
                <w:b w:val="0"/>
                <w:i w:val="0"/>
                <w:sz w:val="21"/>
                <w:u w:val="none"/>
              </w:rPr>
              <w:t>I will... so that...</w:t>
            </w:r>
          </w:p>
          <w:p>
            <w:pPr>
              <w:spacing w:after="40"/>
            </w:pPr>
            <w:r>
              <w:rPr>
                <w:rFonts w:ascii="Arial" w:hAnsi="Arial"/>
                <w:b w:val="0"/>
                <w:i w:val="0"/>
                <w:sz w:val="21"/>
                <w:u w:val="none"/>
              </w:rPr>
              <w:t>Because of..., I need to...</w:t>
            </w:r>
          </w:p>
          <w:p>
            <w:pPr>
              <w:spacing w:after="40"/>
            </w:pPr>
            <w:r>
              <w:rPr>
                <w:rFonts w:ascii="Arial" w:hAnsi="Arial"/>
                <w:b w:val="0"/>
                <w:i w:val="0"/>
                <w:sz w:val="21"/>
                <w:u w:val="none"/>
              </w:rPr>
              <w:t>I hope the plan will be successful. As a result, ...</w:t>
            </w:r>
          </w:p>
        </w:tc>
      </w:tr>
    </w:tbl>
    <w:p>
      <w:pPr>
        <w:spacing w:after="0"/>
      </w:pPr>
    </w:p>
    <w:p>
      <w:r>
        <w:br w:type="page"/>
      </w:r>
    </w:p>
    <w:p>
      <w:pPr>
        <w:pStyle w:val="Heading1"/>
      </w:pPr>
      <w:r>
        <w:t>12. WRITING - A PLAN TO IMPROVE MY ENGLISH</w:t>
      </w:r>
    </w:p>
    <w:p>
      <w:pPr>
        <w:pStyle w:val="LessonLead"/>
      </w:pPr>
      <w:r>
        <w:rPr>
          <w:rFonts w:ascii="Arial" w:hAnsi="Arial"/>
          <w:b w:val="0"/>
          <w:i w:val="0"/>
          <w:u w:val="none"/>
        </w:rPr>
        <w:t>Viết một đoạn 120-150 từ.</w:t>
      </w:r>
    </w:p>
    <w:tbl>
      <w:tblPr>
        <w:tblW w:type="auto" w:w="0"/>
        <w:jc w:val="center"/>
        <w:tblLayout w:type="fixed"/>
        <w:tblLook w:firstColumn="1" w:firstRow="1" w:lastColumn="0" w:lastRow="0" w:noHBand="0" w:noVBand="1" w:val="04A0"/>
      </w:tblPr>
      <w:tblGrid>
        <w:gridCol w:w="9864"/>
      </w:tblGrid>
      <w:tr>
        <w:tc>
          <w:tcPr>
            <w:tcW w:type="dxa" w:w="9864"/>
            <w:shd w:fill="EAF3F8"/>
            <w:tcMar>
              <w:top w:w="140" w:type="dxa"/>
              <w:start w:w="150" w:type="dxa"/>
              <w:bottom w:w="140" w:type="dxa"/>
              <w:end w:w="150" w:type="dxa"/>
            </w:tcMar>
            <w:tcBorders>
              <w:top w:val="single" w:sz="10" w:color="2F75B5"/>
              <w:left w:val="single" w:sz="10" w:color="2F75B5"/>
              <w:bottom w:val="single" w:sz="10" w:color="2F75B5"/>
              <w:right w:val="single" w:sz="10" w:color="2F75B5"/>
            </w:tcBorders>
          </w:tcPr>
          <w:p>
            <w:pPr>
              <w:spacing w:after="80"/>
            </w:pPr>
            <w:r>
              <w:rPr>
                <w:rFonts w:ascii="Arial" w:hAnsi="Arial"/>
                <w:b/>
                <w:i w:val="0"/>
                <w:color w:val="17365D"/>
                <w:sz w:val="22"/>
                <w:u w:val="none"/>
              </w:rPr>
              <w:t>✍  DÀN Ý</w:t>
            </w:r>
          </w:p>
          <w:p>
            <w:pPr>
              <w:spacing w:after="40"/>
            </w:pPr>
            <w:r>
              <w:rPr>
                <w:rFonts w:ascii="Arial" w:hAnsi="Arial"/>
                <w:b w:val="0"/>
                <w:i w:val="0"/>
                <w:sz w:val="21"/>
                <w:u w:val="none"/>
              </w:rPr>
              <w:t>1. Topic sentence: Nêu kế hoạch và mục tiêu chính.</w:t>
            </w:r>
          </w:p>
          <w:p>
            <w:pPr>
              <w:spacing w:after="40"/>
            </w:pPr>
            <w:r>
              <w:rPr>
                <w:rFonts w:ascii="Arial" w:hAnsi="Arial"/>
                <w:b w:val="0"/>
                <w:i w:val="0"/>
                <w:sz w:val="21"/>
                <w:u w:val="none"/>
              </w:rPr>
              <w:t>2. Reason: Giải thích vì sao em cần kế hoạch này.</w:t>
            </w:r>
          </w:p>
          <w:p>
            <w:pPr>
              <w:spacing w:after="40"/>
            </w:pPr>
            <w:r>
              <w:rPr>
                <w:rFonts w:ascii="Arial" w:hAnsi="Arial"/>
                <w:b w:val="0"/>
                <w:i w:val="0"/>
                <w:sz w:val="21"/>
                <w:u w:val="none"/>
              </w:rPr>
              <w:t>3. Actions and purposes: Nêu 2-3 việc em sẽ làm và mục đích của từng việc.</w:t>
            </w:r>
          </w:p>
          <w:p>
            <w:pPr>
              <w:spacing w:after="40"/>
            </w:pPr>
            <w:r>
              <w:rPr>
                <w:rFonts w:ascii="Arial" w:hAnsi="Arial"/>
                <w:b w:val="0"/>
                <w:i w:val="0"/>
                <w:sz w:val="21"/>
                <w:u w:val="none"/>
              </w:rPr>
              <w:t>4. Expected results: Dự đoán kết quả.</w:t>
            </w:r>
          </w:p>
          <w:p>
            <w:pPr>
              <w:spacing w:after="40"/>
            </w:pPr>
            <w:r>
              <w:rPr>
                <w:rFonts w:ascii="Arial" w:hAnsi="Arial"/>
                <w:b w:val="0"/>
                <w:i w:val="0"/>
                <w:sz w:val="21"/>
                <w:u w:val="none"/>
              </w:rPr>
              <w:t>5. Concluding sentence: Khẳng định cam kết hoặc mong muốn.</w:t>
            </w:r>
          </w:p>
        </w:tc>
      </w:tr>
    </w:tbl>
    <w:p>
      <w:pPr>
        <w:spacing w:after="0"/>
      </w:pPr>
    </w:p>
    <w:tbl>
      <w:tblPr>
        <w:tblW w:type="auto" w:w="0"/>
        <w:jc w:val="center"/>
        <w:tblLayout w:type="fixed"/>
        <w:tblLook w:firstColumn="1" w:firstRow="1" w:lastColumn="0" w:lastRow="0" w:noHBand="0" w:noVBand="1" w:val="04A0"/>
      </w:tblPr>
      <w:tblGrid>
        <w:gridCol w:w="2880"/>
        <w:gridCol w:w="6984"/>
      </w:tblGrid>
      <w:tr>
        <w:trPr>
          <w:tblHeader w:val="true"/>
        </w:trPr>
        <w:tc>
          <w:tcPr>
            <w:tcW w:type="dxa" w:w="4946"/>
            <w:shd w:fill="17365D"/>
            <w:tcMar>
              <w:top w:w="80" w:type="dxa"/>
              <w:start w:w="90" w:type="dxa"/>
              <w:bottom w:w="80" w:type="dxa"/>
              <w:end w:w="90" w:type="dxa"/>
            </w:tcMar>
            <w:vAlign w:val="center"/>
          </w:tcPr>
          <w:p>
            <w:pPr>
              <w:jc w:val="center"/>
            </w:pPr>
            <w:r>
              <w:rPr>
                <w:rFonts w:ascii="Arial" w:hAnsi="Arial"/>
                <w:b/>
                <w:i w:val="0"/>
                <w:color w:val="FFFFFF"/>
                <w:sz w:val="19"/>
                <w:u w:val="none"/>
              </w:rPr>
              <w:t>Chức năng</w:t>
            </w:r>
          </w:p>
        </w:tc>
        <w:tc>
          <w:tcPr>
            <w:tcW w:type="dxa" w:w="4946"/>
            <w:shd w:fill="17365D"/>
            <w:tcMar>
              <w:top w:w="80" w:type="dxa"/>
              <w:start w:w="90" w:type="dxa"/>
              <w:bottom w:w="80" w:type="dxa"/>
              <w:end w:w="90" w:type="dxa"/>
            </w:tcMar>
            <w:vAlign w:val="center"/>
          </w:tcPr>
          <w:p>
            <w:pPr>
              <w:jc w:val="center"/>
            </w:pPr>
            <w:r>
              <w:rPr>
                <w:rFonts w:ascii="Arial" w:hAnsi="Arial"/>
                <w:b/>
                <w:i w:val="0"/>
                <w:color w:val="FFFFFF"/>
                <w:sz w:val="19"/>
                <w:u w:val="none"/>
              </w:rPr>
              <w:t>Cấu trúc nên dùng</w:t>
            </w:r>
          </w:p>
        </w:tc>
      </w:tr>
      <w:tr>
        <w:tc>
          <w:tcPr>
            <w:tcW w:type="dxa" w:w="2880"/>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9"/>
                <w:u w:val="none"/>
              </w:rPr>
              <w:t>Mục đích</w:t>
            </w:r>
          </w:p>
        </w:tc>
        <w:tc>
          <w:tcPr>
            <w:tcW w:type="dxa" w:w="6984"/>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9"/>
                <w:u w:val="none"/>
              </w:rPr>
              <w:t>to / in order to / so that</w:t>
            </w:r>
          </w:p>
        </w:tc>
      </w:tr>
      <w:tr>
        <w:tc>
          <w:tcPr>
            <w:tcW w:type="dxa" w:w="2880"/>
            <w:tcMar>
              <w:top w:w="80" w:type="dxa"/>
              <w:start w:w="90" w:type="dxa"/>
              <w:bottom w:w="80" w:type="dxa"/>
              <w:end w:w="90" w:type="dxa"/>
            </w:tcMar>
            <w:vAlign w:val="center"/>
            <w:shd w:fill="F7FAFC"/>
            <w:tcBorders>
              <w:top w:val="single" w:sz="4" w:color="B4C7E7"/>
              <w:left w:val="single" w:sz="4" w:color="B4C7E7"/>
              <w:bottom w:val="single" w:sz="4" w:color="B4C7E7"/>
              <w:right w:val="single" w:sz="4" w:color="B4C7E7"/>
            </w:tcBorders>
          </w:tcPr>
          <w:p>
            <w:r>
              <w:rPr>
                <w:rFonts w:ascii="Arial" w:hAnsi="Arial"/>
                <w:b w:val="0"/>
                <w:i w:val="0"/>
                <w:sz w:val="19"/>
                <w:u w:val="none"/>
              </w:rPr>
              <w:t>Nguyên nhân</w:t>
            </w:r>
          </w:p>
        </w:tc>
        <w:tc>
          <w:tcPr>
            <w:tcW w:type="dxa" w:w="6984"/>
            <w:tcMar>
              <w:top w:w="80" w:type="dxa"/>
              <w:start w:w="90" w:type="dxa"/>
              <w:bottom w:w="80" w:type="dxa"/>
              <w:end w:w="90" w:type="dxa"/>
            </w:tcMar>
            <w:vAlign w:val="center"/>
            <w:shd w:fill="F7FAFC"/>
            <w:tcBorders>
              <w:top w:val="single" w:sz="4" w:color="B4C7E7"/>
              <w:left w:val="single" w:sz="4" w:color="B4C7E7"/>
              <w:bottom w:val="single" w:sz="4" w:color="B4C7E7"/>
              <w:right w:val="single" w:sz="4" w:color="B4C7E7"/>
            </w:tcBorders>
          </w:tcPr>
          <w:p>
            <w:r>
              <w:rPr>
                <w:rFonts w:ascii="Arial" w:hAnsi="Arial"/>
                <w:b w:val="0"/>
                <w:i w:val="0"/>
                <w:sz w:val="19"/>
                <w:u w:val="none"/>
              </w:rPr>
              <w:t>because / because of</w:t>
            </w:r>
          </w:p>
        </w:tc>
      </w:tr>
      <w:tr>
        <w:tc>
          <w:tcPr>
            <w:tcW w:type="dxa" w:w="2880"/>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9"/>
                <w:u w:val="none"/>
              </w:rPr>
              <w:t>Kết quả</w:t>
            </w:r>
          </w:p>
        </w:tc>
        <w:tc>
          <w:tcPr>
            <w:tcW w:type="dxa" w:w="6984"/>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9"/>
                <w:u w:val="none"/>
              </w:rPr>
              <w:t>so / as a result / enough to / so...that</w:t>
            </w:r>
          </w:p>
        </w:tc>
      </w:tr>
      <w:tr>
        <w:tc>
          <w:tcPr>
            <w:tcW w:type="dxa" w:w="2880"/>
            <w:tcMar>
              <w:top w:w="80" w:type="dxa"/>
              <w:start w:w="90" w:type="dxa"/>
              <w:bottom w:w="80" w:type="dxa"/>
              <w:end w:w="90" w:type="dxa"/>
            </w:tcMar>
            <w:vAlign w:val="center"/>
            <w:shd w:fill="F7FAFC"/>
            <w:tcBorders>
              <w:top w:val="single" w:sz="4" w:color="B4C7E7"/>
              <w:left w:val="single" w:sz="4" w:color="B4C7E7"/>
              <w:bottom w:val="single" w:sz="4" w:color="B4C7E7"/>
              <w:right w:val="single" w:sz="4" w:color="B4C7E7"/>
            </w:tcBorders>
          </w:tcPr>
          <w:p>
            <w:r>
              <w:rPr>
                <w:rFonts w:ascii="Arial" w:hAnsi="Arial"/>
                <w:b w:val="0"/>
                <w:i w:val="0"/>
                <w:sz w:val="19"/>
                <w:u w:val="none"/>
              </w:rPr>
              <w:t>Trình tự</w:t>
            </w:r>
          </w:p>
        </w:tc>
        <w:tc>
          <w:tcPr>
            <w:tcW w:type="dxa" w:w="6984"/>
            <w:tcMar>
              <w:top w:w="80" w:type="dxa"/>
              <w:start w:w="90" w:type="dxa"/>
              <w:bottom w:w="80" w:type="dxa"/>
              <w:end w:w="90" w:type="dxa"/>
            </w:tcMar>
            <w:vAlign w:val="center"/>
            <w:shd w:fill="F7FAFC"/>
            <w:tcBorders>
              <w:top w:val="single" w:sz="4" w:color="B4C7E7"/>
              <w:left w:val="single" w:sz="4" w:color="B4C7E7"/>
              <w:bottom w:val="single" w:sz="4" w:color="B4C7E7"/>
              <w:right w:val="single" w:sz="4" w:color="B4C7E7"/>
            </w:tcBorders>
          </w:tcPr>
          <w:p>
            <w:r>
              <w:rPr>
                <w:rFonts w:ascii="Arial" w:hAnsi="Arial"/>
                <w:b w:val="0"/>
                <w:i w:val="0"/>
                <w:sz w:val="19"/>
                <w:u w:val="none"/>
              </w:rPr>
              <w:t>first, then, in addition, finally</w:t>
            </w:r>
          </w:p>
        </w:tc>
      </w:tr>
    </w:tbl>
    <w:p>
      <w:pPr>
        <w:spacing w:after="0"/>
      </w:pPr>
    </w:p>
    <w:p>
      <w:pPr>
        <w:pStyle w:val="Heading2"/>
      </w:pPr>
      <w:r>
        <w:rPr>
          <w:rFonts w:ascii="Arial" w:hAnsi="Arial"/>
          <w:b w:val="0"/>
          <w:i w:val="0"/>
          <w:u w:val="none"/>
        </w:rPr>
        <w:t>BÀI VIẾT CỦA EM</w:t>
      </w:r>
    </w:p>
    <w:p>
      <w:pPr>
        <w:spacing w:after="40"/>
      </w:pPr>
      <w:r>
        <w:rPr>
          <w:rFonts w:ascii="Arial" w:hAnsi="Arial"/>
          <w:b w:val="0"/>
          <w:i w:val="0"/>
          <w:u w:val="none"/>
        </w:rPr>
        <w:t>________________________________________________________________________________________________________________</w:t>
      </w:r>
    </w:p>
    <w:p>
      <w:pPr>
        <w:spacing w:after="40"/>
      </w:pPr>
      <w:r>
        <w:rPr>
          <w:rFonts w:ascii="Arial" w:hAnsi="Arial"/>
          <w:b w:val="0"/>
          <w:i w:val="0"/>
          <w:u w:val="none"/>
        </w:rPr>
        <w:t>________________________________________________________________________________________________________________</w:t>
      </w:r>
    </w:p>
    <w:p>
      <w:pPr>
        <w:spacing w:after="40"/>
      </w:pPr>
      <w:r>
        <w:rPr>
          <w:rFonts w:ascii="Arial" w:hAnsi="Arial"/>
          <w:b w:val="0"/>
          <w:i w:val="0"/>
          <w:u w:val="none"/>
        </w:rPr>
        <w:t>________________________________________________________________________________________________________________</w:t>
      </w:r>
    </w:p>
    <w:p>
      <w:pPr>
        <w:spacing w:after="40"/>
      </w:pPr>
      <w:r>
        <w:rPr>
          <w:rFonts w:ascii="Arial" w:hAnsi="Arial"/>
          <w:b w:val="0"/>
          <w:i w:val="0"/>
          <w:u w:val="none"/>
        </w:rPr>
        <w:t>________________________________________________________________________________________________________________</w:t>
      </w:r>
    </w:p>
    <w:p>
      <w:pPr>
        <w:spacing w:after="40"/>
      </w:pPr>
      <w:r>
        <w:rPr>
          <w:rFonts w:ascii="Arial" w:hAnsi="Arial"/>
          <w:b w:val="0"/>
          <w:i w:val="0"/>
          <w:u w:val="none"/>
        </w:rPr>
        <w:t>________________________________________________________________________________________________________________</w:t>
      </w:r>
    </w:p>
    <w:p>
      <w:pPr>
        <w:spacing w:after="40"/>
      </w:pPr>
      <w:r>
        <w:rPr>
          <w:rFonts w:ascii="Arial" w:hAnsi="Arial"/>
          <w:b w:val="0"/>
          <w:i w:val="0"/>
          <w:u w:val="none"/>
        </w:rPr>
        <w:t>________________________________________________________________________________________________________________</w:t>
      </w:r>
    </w:p>
    <w:p>
      <w:pPr>
        <w:spacing w:after="40"/>
      </w:pPr>
      <w:r>
        <w:rPr>
          <w:rFonts w:ascii="Arial" w:hAnsi="Arial"/>
          <w:b w:val="0"/>
          <w:i w:val="0"/>
          <w:u w:val="none"/>
        </w:rPr>
        <w:t>________________________________________________________________________________________________________________</w:t>
      </w:r>
    </w:p>
    <w:p>
      <w:pPr>
        <w:spacing w:after="40"/>
      </w:pPr>
      <w:r>
        <w:rPr>
          <w:rFonts w:ascii="Arial" w:hAnsi="Arial"/>
          <w:b w:val="0"/>
          <w:i w:val="0"/>
          <w:u w:val="none"/>
        </w:rPr>
        <w:t>________________________________________________________________________________________________________________</w:t>
      </w:r>
    </w:p>
    <w:p>
      <w:pPr>
        <w:spacing w:after="40"/>
      </w:pPr>
      <w:r>
        <w:rPr>
          <w:rFonts w:ascii="Arial" w:hAnsi="Arial"/>
          <w:b w:val="0"/>
          <w:i w:val="0"/>
          <w:u w:val="none"/>
        </w:rPr>
        <w:t>________________________________________________________________________________________________________________</w:t>
      </w:r>
    </w:p>
    <w:p>
      <w:pPr>
        <w:spacing w:after="40"/>
      </w:pPr>
      <w:r>
        <w:rPr>
          <w:rFonts w:ascii="Arial" w:hAnsi="Arial"/>
          <w:b w:val="0"/>
          <w:i w:val="0"/>
          <w:u w:val="none"/>
        </w:rPr>
        <w:t>________________________________________________________________________________________________________________</w:t>
      </w:r>
    </w:p>
    <w:tbl>
      <w:tblPr>
        <w:tblW w:type="auto" w:w="0"/>
        <w:jc w:val="center"/>
        <w:tblLayout w:type="fixed"/>
        <w:tblLook w:firstColumn="1" w:firstRow="1" w:lastColumn="0" w:lastRow="0" w:noHBand="0" w:noVBand="1" w:val="04A0"/>
      </w:tblPr>
      <w:tblGrid>
        <w:gridCol w:w="9864"/>
      </w:tblGrid>
      <w:tr>
        <w:tc>
          <w:tcPr>
            <w:tcW w:type="dxa" w:w="9864"/>
            <w:shd w:fill="E2F0D9"/>
            <w:tcMar>
              <w:top w:w="140" w:type="dxa"/>
              <w:start w:w="150" w:type="dxa"/>
              <w:bottom w:w="140" w:type="dxa"/>
              <w:end w:w="150" w:type="dxa"/>
            </w:tcMar>
            <w:tcBorders>
              <w:top w:val="single" w:sz="10" w:color="548235"/>
              <w:left w:val="single" w:sz="10" w:color="548235"/>
              <w:bottom w:val="single" w:sz="10" w:color="548235"/>
              <w:right w:val="single" w:sz="10" w:color="548235"/>
            </w:tcBorders>
          </w:tcPr>
          <w:p>
            <w:pPr>
              <w:spacing w:after="80"/>
            </w:pPr>
            <w:r>
              <w:rPr>
                <w:rFonts w:ascii="Arial" w:hAnsi="Arial"/>
                <w:b/>
                <w:i w:val="0"/>
                <w:color w:val="548235"/>
                <w:sz w:val="22"/>
                <w:u w:val="none"/>
              </w:rPr>
              <w:t>✓  CHECKLIST TỰ SỬA</w:t>
            </w:r>
          </w:p>
          <w:p>
            <w:pPr>
              <w:spacing w:after="40"/>
            </w:pPr>
            <w:r>
              <w:rPr>
                <w:rFonts w:ascii="Arial" w:hAnsi="Arial"/>
                <w:b w:val="0"/>
                <w:i w:val="0"/>
                <w:sz w:val="21"/>
                <w:u w:val="none"/>
              </w:rPr>
              <w:t>□ Đoạn có 120-150 từ và một câu chủ đề rõ ràng.</w:t>
            </w:r>
          </w:p>
          <w:p>
            <w:pPr>
              <w:spacing w:after="40"/>
            </w:pPr>
            <w:r>
              <w:rPr>
                <w:rFonts w:ascii="Arial" w:hAnsi="Arial"/>
                <w:b w:val="0"/>
                <w:i w:val="0"/>
                <w:sz w:val="21"/>
                <w:u w:val="none"/>
              </w:rPr>
              <w:t>□ Có ít nhất 1 cấu trúc chỉ mục đích.</w:t>
            </w:r>
          </w:p>
          <w:p>
            <w:pPr>
              <w:spacing w:after="40"/>
            </w:pPr>
            <w:r>
              <w:rPr>
                <w:rFonts w:ascii="Arial" w:hAnsi="Arial"/>
                <w:b w:val="0"/>
                <w:i w:val="0"/>
                <w:sz w:val="21"/>
                <w:u w:val="none"/>
              </w:rPr>
              <w:t>□ Có ít nhất 1 cấu trúc chỉ nguyên nhân.</w:t>
            </w:r>
          </w:p>
          <w:p>
            <w:pPr>
              <w:spacing w:after="40"/>
            </w:pPr>
            <w:r>
              <w:rPr>
                <w:rFonts w:ascii="Arial" w:hAnsi="Arial"/>
                <w:b w:val="0"/>
                <w:i w:val="0"/>
                <w:sz w:val="21"/>
                <w:u w:val="none"/>
              </w:rPr>
              <w:t>□ Có ít nhất 2 cấu trúc chỉ kết quả.</w:t>
            </w:r>
          </w:p>
          <w:p>
            <w:pPr>
              <w:spacing w:after="40"/>
            </w:pPr>
            <w:r>
              <w:rPr>
                <w:rFonts w:ascii="Arial" w:hAnsi="Arial"/>
                <w:b w:val="0"/>
                <w:i w:val="0"/>
                <w:sz w:val="21"/>
                <w:u w:val="none"/>
              </w:rPr>
              <w:t>□ Không dùng because...so trong cùng một câu.</w:t>
            </w:r>
          </w:p>
          <w:p>
            <w:pPr>
              <w:spacing w:after="40"/>
            </w:pPr>
            <w:r>
              <w:rPr>
                <w:rFonts w:ascii="Arial" w:hAnsi="Arial"/>
                <w:b w:val="0"/>
                <w:i w:val="0"/>
                <w:sz w:val="21"/>
                <w:u w:val="none"/>
              </w:rPr>
              <w:t>□ Kiểm tra thì, chủ ngữ - động từ, dấu câu và chính tả.</w:t>
            </w:r>
          </w:p>
        </w:tc>
      </w:tr>
    </w:tbl>
    <w:p>
      <w:pPr>
        <w:spacing w:after="0"/>
      </w:pPr>
    </w:p>
    <w:p>
      <w:r>
        <w:br w:type="page"/>
      </w:r>
    </w:p>
    <w:p>
      <w:pPr>
        <w:pStyle w:val="Heading1"/>
      </w:pPr>
      <w:r>
        <w:t>13. VOCABULARY - GOALS, ACTIONS AND RESULTS</w:t>
      </w:r>
    </w:p>
    <w:tbl>
      <w:tblPr>
        <w:tblW w:type="auto" w:w="0"/>
        <w:jc w:val="center"/>
        <w:tblLayout w:type="fixed"/>
        <w:tblLook w:firstColumn="1" w:firstRow="1" w:lastColumn="0" w:lastRow="0" w:noHBand="0" w:noVBand="1" w:val="04A0"/>
      </w:tblPr>
      <w:tblGrid>
        <w:gridCol w:w="2448"/>
        <w:gridCol w:w="2232"/>
        <w:gridCol w:w="5184"/>
      </w:tblGrid>
      <w:tr>
        <w:trPr>
          <w:tblHeader w:val="true"/>
        </w:trPr>
        <w:tc>
          <w:tcPr>
            <w:tcW w:type="dxa" w:w="3298"/>
            <w:shd w:fill="17365D"/>
            <w:tcMar>
              <w:top w:w="80" w:type="dxa"/>
              <w:start w:w="90" w:type="dxa"/>
              <w:bottom w:w="80" w:type="dxa"/>
              <w:end w:w="90" w:type="dxa"/>
            </w:tcMar>
            <w:vAlign w:val="center"/>
          </w:tcPr>
          <w:p>
            <w:pPr>
              <w:jc w:val="center"/>
            </w:pPr>
            <w:r>
              <w:rPr>
                <w:rFonts w:ascii="Arial" w:hAnsi="Arial"/>
                <w:b/>
                <w:i w:val="0"/>
                <w:color w:val="FFFFFF"/>
                <w:sz w:val="17"/>
                <w:u w:val="none"/>
              </w:rPr>
              <w:t>Từ / cụm từ</w:t>
            </w:r>
          </w:p>
        </w:tc>
        <w:tc>
          <w:tcPr>
            <w:tcW w:type="dxa" w:w="3298"/>
            <w:shd w:fill="17365D"/>
            <w:tcMar>
              <w:top w:w="80" w:type="dxa"/>
              <w:start w:w="90" w:type="dxa"/>
              <w:bottom w:w="80" w:type="dxa"/>
              <w:end w:w="90" w:type="dxa"/>
            </w:tcMar>
            <w:vAlign w:val="center"/>
          </w:tcPr>
          <w:p>
            <w:pPr>
              <w:jc w:val="center"/>
            </w:pPr>
            <w:r>
              <w:rPr>
                <w:rFonts w:ascii="Arial" w:hAnsi="Arial"/>
                <w:b/>
                <w:i w:val="0"/>
                <w:color w:val="FFFFFF"/>
                <w:sz w:val="17"/>
                <w:u w:val="none"/>
              </w:rPr>
              <w:t>Nghĩa</w:t>
            </w:r>
          </w:p>
        </w:tc>
        <w:tc>
          <w:tcPr>
            <w:tcW w:type="dxa" w:w="3298"/>
            <w:shd w:fill="17365D"/>
            <w:tcMar>
              <w:top w:w="80" w:type="dxa"/>
              <w:start w:w="90" w:type="dxa"/>
              <w:bottom w:w="80" w:type="dxa"/>
              <w:end w:w="90" w:type="dxa"/>
            </w:tcMar>
            <w:vAlign w:val="center"/>
          </w:tcPr>
          <w:p>
            <w:pPr>
              <w:jc w:val="center"/>
            </w:pPr>
            <w:r>
              <w:rPr>
                <w:rFonts w:ascii="Arial" w:hAnsi="Arial"/>
                <w:b/>
                <w:i w:val="0"/>
                <w:color w:val="FFFFFF"/>
                <w:sz w:val="17"/>
                <w:u w:val="none"/>
              </w:rPr>
              <w:t>Ví dụ</w:t>
            </w:r>
          </w:p>
        </w:tc>
      </w:tr>
      <w:tr>
        <w:tc>
          <w:tcPr>
            <w:tcW w:type="dxa" w:w="2448"/>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7"/>
                <w:u w:val="none"/>
              </w:rPr>
              <w:t>goal (n)</w:t>
            </w:r>
          </w:p>
        </w:tc>
        <w:tc>
          <w:tcPr>
            <w:tcW w:type="dxa" w:w="2232"/>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7"/>
                <w:u w:val="none"/>
              </w:rPr>
              <w:t>mục tiêu</w:t>
            </w:r>
          </w:p>
        </w:tc>
        <w:tc>
          <w:tcPr>
            <w:tcW w:type="dxa" w:w="5184"/>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7"/>
                <w:u w:val="none"/>
              </w:rPr>
              <w:t>My main goal is to speak more confidently.</w:t>
            </w:r>
          </w:p>
        </w:tc>
      </w:tr>
      <w:tr>
        <w:tc>
          <w:tcPr>
            <w:tcW w:type="dxa" w:w="2448"/>
            <w:tcMar>
              <w:top w:w="80" w:type="dxa"/>
              <w:start w:w="90" w:type="dxa"/>
              <w:bottom w:w="80" w:type="dxa"/>
              <w:end w:w="90" w:type="dxa"/>
            </w:tcMar>
            <w:vAlign w:val="center"/>
            <w:shd w:fill="F7FAFC"/>
            <w:tcBorders>
              <w:top w:val="single" w:sz="4" w:color="B4C7E7"/>
              <w:left w:val="single" w:sz="4" w:color="B4C7E7"/>
              <w:bottom w:val="single" w:sz="4" w:color="B4C7E7"/>
              <w:right w:val="single" w:sz="4" w:color="B4C7E7"/>
            </w:tcBorders>
          </w:tcPr>
          <w:p>
            <w:r>
              <w:rPr>
                <w:rFonts w:ascii="Arial" w:hAnsi="Arial"/>
                <w:b w:val="0"/>
                <w:i w:val="0"/>
                <w:sz w:val="17"/>
                <w:u w:val="none"/>
              </w:rPr>
              <w:t>purpose (n)</w:t>
            </w:r>
          </w:p>
        </w:tc>
        <w:tc>
          <w:tcPr>
            <w:tcW w:type="dxa" w:w="2232"/>
            <w:tcMar>
              <w:top w:w="80" w:type="dxa"/>
              <w:start w:w="90" w:type="dxa"/>
              <w:bottom w:w="80" w:type="dxa"/>
              <w:end w:w="90" w:type="dxa"/>
            </w:tcMar>
            <w:vAlign w:val="center"/>
            <w:shd w:fill="F7FAFC"/>
            <w:tcBorders>
              <w:top w:val="single" w:sz="4" w:color="B4C7E7"/>
              <w:left w:val="single" w:sz="4" w:color="B4C7E7"/>
              <w:bottom w:val="single" w:sz="4" w:color="B4C7E7"/>
              <w:right w:val="single" w:sz="4" w:color="B4C7E7"/>
            </w:tcBorders>
          </w:tcPr>
          <w:p>
            <w:r>
              <w:rPr>
                <w:rFonts w:ascii="Arial" w:hAnsi="Arial"/>
                <w:b w:val="0"/>
                <w:i w:val="0"/>
                <w:sz w:val="17"/>
                <w:u w:val="none"/>
              </w:rPr>
              <w:t>mục đích</w:t>
            </w:r>
          </w:p>
        </w:tc>
        <w:tc>
          <w:tcPr>
            <w:tcW w:type="dxa" w:w="5184"/>
            <w:tcMar>
              <w:top w:w="80" w:type="dxa"/>
              <w:start w:w="90" w:type="dxa"/>
              <w:bottom w:w="80" w:type="dxa"/>
              <w:end w:w="90" w:type="dxa"/>
            </w:tcMar>
            <w:vAlign w:val="center"/>
            <w:shd w:fill="F7FAFC"/>
            <w:tcBorders>
              <w:top w:val="single" w:sz="4" w:color="B4C7E7"/>
              <w:left w:val="single" w:sz="4" w:color="B4C7E7"/>
              <w:bottom w:val="single" w:sz="4" w:color="B4C7E7"/>
              <w:right w:val="single" w:sz="4" w:color="B4C7E7"/>
            </w:tcBorders>
          </w:tcPr>
          <w:p>
            <w:r>
              <w:rPr>
                <w:rFonts w:ascii="Arial" w:hAnsi="Arial"/>
                <w:b w:val="0"/>
                <w:i w:val="0"/>
                <w:sz w:val="17"/>
                <w:u w:val="none"/>
              </w:rPr>
              <w:t>The purpose of the activity is to practise listening.</w:t>
            </w:r>
          </w:p>
        </w:tc>
      </w:tr>
      <w:tr>
        <w:tc>
          <w:tcPr>
            <w:tcW w:type="dxa" w:w="2448"/>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7"/>
                <w:u w:val="none"/>
              </w:rPr>
              <w:t>reason (n)</w:t>
            </w:r>
          </w:p>
        </w:tc>
        <w:tc>
          <w:tcPr>
            <w:tcW w:type="dxa" w:w="2232"/>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7"/>
                <w:u w:val="none"/>
              </w:rPr>
              <w:t>lý do</w:t>
            </w:r>
          </w:p>
        </w:tc>
        <w:tc>
          <w:tcPr>
            <w:tcW w:type="dxa" w:w="5184"/>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7"/>
                <w:u w:val="none"/>
              </w:rPr>
              <w:t>There are two reasons for my decision.</w:t>
            </w:r>
          </w:p>
        </w:tc>
      </w:tr>
      <w:tr>
        <w:tc>
          <w:tcPr>
            <w:tcW w:type="dxa" w:w="2448"/>
            <w:tcMar>
              <w:top w:w="80" w:type="dxa"/>
              <w:start w:w="90" w:type="dxa"/>
              <w:bottom w:w="80" w:type="dxa"/>
              <w:end w:w="90" w:type="dxa"/>
            </w:tcMar>
            <w:vAlign w:val="center"/>
            <w:shd w:fill="F7FAFC"/>
            <w:tcBorders>
              <w:top w:val="single" w:sz="4" w:color="B4C7E7"/>
              <w:left w:val="single" w:sz="4" w:color="B4C7E7"/>
              <w:bottom w:val="single" w:sz="4" w:color="B4C7E7"/>
              <w:right w:val="single" w:sz="4" w:color="B4C7E7"/>
            </w:tcBorders>
          </w:tcPr>
          <w:p>
            <w:r>
              <w:rPr>
                <w:rFonts w:ascii="Arial" w:hAnsi="Arial"/>
                <w:b w:val="0"/>
                <w:i w:val="0"/>
                <w:sz w:val="17"/>
                <w:u w:val="none"/>
              </w:rPr>
              <w:t>result (n)</w:t>
            </w:r>
          </w:p>
        </w:tc>
        <w:tc>
          <w:tcPr>
            <w:tcW w:type="dxa" w:w="2232"/>
            <w:tcMar>
              <w:top w:w="80" w:type="dxa"/>
              <w:start w:w="90" w:type="dxa"/>
              <w:bottom w:w="80" w:type="dxa"/>
              <w:end w:w="90" w:type="dxa"/>
            </w:tcMar>
            <w:vAlign w:val="center"/>
            <w:shd w:fill="F7FAFC"/>
            <w:tcBorders>
              <w:top w:val="single" w:sz="4" w:color="B4C7E7"/>
              <w:left w:val="single" w:sz="4" w:color="B4C7E7"/>
              <w:bottom w:val="single" w:sz="4" w:color="B4C7E7"/>
              <w:right w:val="single" w:sz="4" w:color="B4C7E7"/>
            </w:tcBorders>
          </w:tcPr>
          <w:p>
            <w:r>
              <w:rPr>
                <w:rFonts w:ascii="Arial" w:hAnsi="Arial"/>
                <w:b w:val="0"/>
                <w:i w:val="0"/>
                <w:sz w:val="17"/>
                <w:u w:val="none"/>
              </w:rPr>
              <w:t>kết quả</w:t>
            </w:r>
          </w:p>
        </w:tc>
        <w:tc>
          <w:tcPr>
            <w:tcW w:type="dxa" w:w="5184"/>
            <w:tcMar>
              <w:top w:w="80" w:type="dxa"/>
              <w:start w:w="90" w:type="dxa"/>
              <w:bottom w:w="80" w:type="dxa"/>
              <w:end w:w="90" w:type="dxa"/>
            </w:tcMar>
            <w:vAlign w:val="center"/>
            <w:shd w:fill="F7FAFC"/>
            <w:tcBorders>
              <w:top w:val="single" w:sz="4" w:color="B4C7E7"/>
              <w:left w:val="single" w:sz="4" w:color="B4C7E7"/>
              <w:bottom w:val="single" w:sz="4" w:color="B4C7E7"/>
              <w:right w:val="single" w:sz="4" w:color="B4C7E7"/>
            </w:tcBorders>
          </w:tcPr>
          <w:p>
            <w:r>
              <w:rPr>
                <w:rFonts w:ascii="Arial" w:hAnsi="Arial"/>
                <w:b w:val="0"/>
                <w:i w:val="0"/>
                <w:sz w:val="17"/>
                <w:u w:val="none"/>
              </w:rPr>
              <w:t>The plan produced a positive result.</w:t>
            </w:r>
          </w:p>
        </w:tc>
      </w:tr>
      <w:tr>
        <w:tc>
          <w:tcPr>
            <w:tcW w:type="dxa" w:w="2448"/>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7"/>
                <w:u w:val="none"/>
              </w:rPr>
              <w:t>improve (v)</w:t>
            </w:r>
          </w:p>
        </w:tc>
        <w:tc>
          <w:tcPr>
            <w:tcW w:type="dxa" w:w="2232"/>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7"/>
                <w:u w:val="none"/>
              </w:rPr>
              <w:t>cải thiện</w:t>
            </w:r>
          </w:p>
        </w:tc>
        <w:tc>
          <w:tcPr>
            <w:tcW w:type="dxa" w:w="5184"/>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7"/>
                <w:u w:val="none"/>
              </w:rPr>
              <w:t>I want to improve my pronunciation.</w:t>
            </w:r>
          </w:p>
        </w:tc>
      </w:tr>
      <w:tr>
        <w:tc>
          <w:tcPr>
            <w:tcW w:type="dxa" w:w="2448"/>
            <w:tcMar>
              <w:top w:w="80" w:type="dxa"/>
              <w:start w:w="90" w:type="dxa"/>
              <w:bottom w:w="80" w:type="dxa"/>
              <w:end w:w="90" w:type="dxa"/>
            </w:tcMar>
            <w:vAlign w:val="center"/>
            <w:shd w:fill="F7FAFC"/>
            <w:tcBorders>
              <w:top w:val="single" w:sz="4" w:color="B4C7E7"/>
              <w:left w:val="single" w:sz="4" w:color="B4C7E7"/>
              <w:bottom w:val="single" w:sz="4" w:color="B4C7E7"/>
              <w:right w:val="single" w:sz="4" w:color="B4C7E7"/>
            </w:tcBorders>
          </w:tcPr>
          <w:p>
            <w:r>
              <w:rPr>
                <w:rFonts w:ascii="Arial" w:hAnsi="Arial"/>
                <w:b w:val="0"/>
                <w:i w:val="0"/>
                <w:sz w:val="17"/>
                <w:u w:val="none"/>
              </w:rPr>
              <w:t>reduce (v)</w:t>
            </w:r>
          </w:p>
        </w:tc>
        <w:tc>
          <w:tcPr>
            <w:tcW w:type="dxa" w:w="2232"/>
            <w:tcMar>
              <w:top w:w="80" w:type="dxa"/>
              <w:start w:w="90" w:type="dxa"/>
              <w:bottom w:w="80" w:type="dxa"/>
              <w:end w:w="90" w:type="dxa"/>
            </w:tcMar>
            <w:vAlign w:val="center"/>
            <w:shd w:fill="F7FAFC"/>
            <w:tcBorders>
              <w:top w:val="single" w:sz="4" w:color="B4C7E7"/>
              <w:left w:val="single" w:sz="4" w:color="B4C7E7"/>
              <w:bottom w:val="single" w:sz="4" w:color="B4C7E7"/>
              <w:right w:val="single" w:sz="4" w:color="B4C7E7"/>
            </w:tcBorders>
          </w:tcPr>
          <w:p>
            <w:r>
              <w:rPr>
                <w:rFonts w:ascii="Arial" w:hAnsi="Arial"/>
                <w:b w:val="0"/>
                <w:i w:val="0"/>
                <w:sz w:val="17"/>
                <w:u w:val="none"/>
              </w:rPr>
              <w:t>giảm</w:t>
            </w:r>
          </w:p>
        </w:tc>
        <w:tc>
          <w:tcPr>
            <w:tcW w:type="dxa" w:w="5184"/>
            <w:tcMar>
              <w:top w:w="80" w:type="dxa"/>
              <w:start w:w="90" w:type="dxa"/>
              <w:bottom w:w="80" w:type="dxa"/>
              <w:end w:w="90" w:type="dxa"/>
            </w:tcMar>
            <w:vAlign w:val="center"/>
            <w:shd w:fill="F7FAFC"/>
            <w:tcBorders>
              <w:top w:val="single" w:sz="4" w:color="B4C7E7"/>
              <w:left w:val="single" w:sz="4" w:color="B4C7E7"/>
              <w:bottom w:val="single" w:sz="4" w:color="B4C7E7"/>
              <w:right w:val="single" w:sz="4" w:color="B4C7E7"/>
            </w:tcBorders>
          </w:tcPr>
          <w:p>
            <w:r>
              <w:rPr>
                <w:rFonts w:ascii="Arial" w:hAnsi="Arial"/>
                <w:b w:val="0"/>
                <w:i w:val="0"/>
                <w:sz w:val="17"/>
                <w:u w:val="none"/>
              </w:rPr>
              <w:t>The project aims to reduce waste.</w:t>
            </w:r>
          </w:p>
        </w:tc>
      </w:tr>
      <w:tr>
        <w:tc>
          <w:tcPr>
            <w:tcW w:type="dxa" w:w="2448"/>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7"/>
                <w:u w:val="none"/>
              </w:rPr>
              <w:t>increase (v)</w:t>
            </w:r>
          </w:p>
        </w:tc>
        <w:tc>
          <w:tcPr>
            <w:tcW w:type="dxa" w:w="2232"/>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7"/>
                <w:u w:val="none"/>
              </w:rPr>
              <w:t>tăng</w:t>
            </w:r>
          </w:p>
        </w:tc>
        <w:tc>
          <w:tcPr>
            <w:tcW w:type="dxa" w:w="5184"/>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7"/>
                <w:u w:val="none"/>
              </w:rPr>
              <w:t>Daily practice can increase confidence.</w:t>
            </w:r>
          </w:p>
        </w:tc>
      </w:tr>
      <w:tr>
        <w:tc>
          <w:tcPr>
            <w:tcW w:type="dxa" w:w="2448"/>
            <w:tcMar>
              <w:top w:w="80" w:type="dxa"/>
              <w:start w:w="90" w:type="dxa"/>
              <w:bottom w:w="80" w:type="dxa"/>
              <w:end w:w="90" w:type="dxa"/>
            </w:tcMar>
            <w:vAlign w:val="center"/>
            <w:shd w:fill="F7FAFC"/>
            <w:tcBorders>
              <w:top w:val="single" w:sz="4" w:color="B4C7E7"/>
              <w:left w:val="single" w:sz="4" w:color="B4C7E7"/>
              <w:bottom w:val="single" w:sz="4" w:color="B4C7E7"/>
              <w:right w:val="single" w:sz="4" w:color="B4C7E7"/>
            </w:tcBorders>
          </w:tcPr>
          <w:p>
            <w:r>
              <w:rPr>
                <w:rFonts w:ascii="Arial" w:hAnsi="Arial"/>
                <w:b w:val="0"/>
                <w:i w:val="0"/>
                <w:sz w:val="17"/>
                <w:u w:val="none"/>
              </w:rPr>
              <w:t>organise (v)</w:t>
            </w:r>
          </w:p>
        </w:tc>
        <w:tc>
          <w:tcPr>
            <w:tcW w:type="dxa" w:w="2232"/>
            <w:tcMar>
              <w:top w:w="80" w:type="dxa"/>
              <w:start w:w="90" w:type="dxa"/>
              <w:bottom w:w="80" w:type="dxa"/>
              <w:end w:w="90" w:type="dxa"/>
            </w:tcMar>
            <w:vAlign w:val="center"/>
            <w:shd w:fill="F7FAFC"/>
            <w:tcBorders>
              <w:top w:val="single" w:sz="4" w:color="B4C7E7"/>
              <w:left w:val="single" w:sz="4" w:color="B4C7E7"/>
              <w:bottom w:val="single" w:sz="4" w:color="B4C7E7"/>
              <w:right w:val="single" w:sz="4" w:color="B4C7E7"/>
            </w:tcBorders>
          </w:tcPr>
          <w:p>
            <w:r>
              <w:rPr>
                <w:rFonts w:ascii="Arial" w:hAnsi="Arial"/>
                <w:b w:val="0"/>
                <w:i w:val="0"/>
                <w:sz w:val="17"/>
                <w:u w:val="none"/>
              </w:rPr>
              <w:t>tổ chức</w:t>
            </w:r>
          </w:p>
        </w:tc>
        <w:tc>
          <w:tcPr>
            <w:tcW w:type="dxa" w:w="5184"/>
            <w:tcMar>
              <w:top w:w="80" w:type="dxa"/>
              <w:start w:w="90" w:type="dxa"/>
              <w:bottom w:w="80" w:type="dxa"/>
              <w:end w:w="90" w:type="dxa"/>
            </w:tcMar>
            <w:vAlign w:val="center"/>
            <w:shd w:fill="F7FAFC"/>
            <w:tcBorders>
              <w:top w:val="single" w:sz="4" w:color="B4C7E7"/>
              <w:left w:val="single" w:sz="4" w:color="B4C7E7"/>
              <w:bottom w:val="single" w:sz="4" w:color="B4C7E7"/>
              <w:right w:val="single" w:sz="4" w:color="B4C7E7"/>
            </w:tcBorders>
          </w:tcPr>
          <w:p>
            <w:r>
              <w:rPr>
                <w:rFonts w:ascii="Arial" w:hAnsi="Arial"/>
                <w:b w:val="0"/>
                <w:i w:val="0"/>
                <w:sz w:val="17"/>
                <w:u w:val="none"/>
              </w:rPr>
              <w:t>Students organised a charity event.</w:t>
            </w:r>
          </w:p>
        </w:tc>
      </w:tr>
      <w:tr>
        <w:tc>
          <w:tcPr>
            <w:tcW w:type="dxa" w:w="2448"/>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7"/>
                <w:u w:val="none"/>
              </w:rPr>
              <w:t>participate in (v)</w:t>
            </w:r>
          </w:p>
        </w:tc>
        <w:tc>
          <w:tcPr>
            <w:tcW w:type="dxa" w:w="2232"/>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7"/>
                <w:u w:val="none"/>
              </w:rPr>
              <w:t>tham gia</w:t>
            </w:r>
          </w:p>
        </w:tc>
        <w:tc>
          <w:tcPr>
            <w:tcW w:type="dxa" w:w="5184"/>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7"/>
                <w:u w:val="none"/>
              </w:rPr>
              <w:t>Many students participated in the project.</w:t>
            </w:r>
          </w:p>
        </w:tc>
      </w:tr>
      <w:tr>
        <w:tc>
          <w:tcPr>
            <w:tcW w:type="dxa" w:w="2448"/>
            <w:tcMar>
              <w:top w:w="80" w:type="dxa"/>
              <w:start w:w="90" w:type="dxa"/>
              <w:bottom w:w="80" w:type="dxa"/>
              <w:end w:w="90" w:type="dxa"/>
            </w:tcMar>
            <w:vAlign w:val="center"/>
            <w:shd w:fill="F7FAFC"/>
            <w:tcBorders>
              <w:top w:val="single" w:sz="4" w:color="B4C7E7"/>
              <w:left w:val="single" w:sz="4" w:color="B4C7E7"/>
              <w:bottom w:val="single" w:sz="4" w:color="B4C7E7"/>
              <w:right w:val="single" w:sz="4" w:color="B4C7E7"/>
            </w:tcBorders>
          </w:tcPr>
          <w:p>
            <w:r>
              <w:rPr>
                <w:rFonts w:ascii="Arial" w:hAnsi="Arial"/>
                <w:b w:val="0"/>
                <w:i w:val="0"/>
                <w:sz w:val="17"/>
                <w:u w:val="none"/>
              </w:rPr>
              <w:t>raise awareness</w:t>
            </w:r>
          </w:p>
        </w:tc>
        <w:tc>
          <w:tcPr>
            <w:tcW w:type="dxa" w:w="2232"/>
            <w:tcMar>
              <w:top w:w="80" w:type="dxa"/>
              <w:start w:w="90" w:type="dxa"/>
              <w:bottom w:w="80" w:type="dxa"/>
              <w:end w:w="90" w:type="dxa"/>
            </w:tcMar>
            <w:vAlign w:val="center"/>
            <w:shd w:fill="F7FAFC"/>
            <w:tcBorders>
              <w:top w:val="single" w:sz="4" w:color="B4C7E7"/>
              <w:left w:val="single" w:sz="4" w:color="B4C7E7"/>
              <w:bottom w:val="single" w:sz="4" w:color="B4C7E7"/>
              <w:right w:val="single" w:sz="4" w:color="B4C7E7"/>
            </w:tcBorders>
          </w:tcPr>
          <w:p>
            <w:r>
              <w:rPr>
                <w:rFonts w:ascii="Arial" w:hAnsi="Arial"/>
                <w:b w:val="0"/>
                <w:i w:val="0"/>
                <w:sz w:val="17"/>
                <w:u w:val="none"/>
              </w:rPr>
              <w:t>nâng cao nhận thức</w:t>
            </w:r>
          </w:p>
        </w:tc>
        <w:tc>
          <w:tcPr>
            <w:tcW w:type="dxa" w:w="5184"/>
            <w:tcMar>
              <w:top w:w="80" w:type="dxa"/>
              <w:start w:w="90" w:type="dxa"/>
              <w:bottom w:w="80" w:type="dxa"/>
              <w:end w:w="90" w:type="dxa"/>
            </w:tcMar>
            <w:vAlign w:val="center"/>
            <w:shd w:fill="F7FAFC"/>
            <w:tcBorders>
              <w:top w:val="single" w:sz="4" w:color="B4C7E7"/>
              <w:left w:val="single" w:sz="4" w:color="B4C7E7"/>
              <w:bottom w:val="single" w:sz="4" w:color="B4C7E7"/>
              <w:right w:val="single" w:sz="4" w:color="B4C7E7"/>
            </w:tcBorders>
          </w:tcPr>
          <w:p>
            <w:r>
              <w:rPr>
                <w:rFonts w:ascii="Arial" w:hAnsi="Arial"/>
                <w:b w:val="0"/>
                <w:i w:val="0"/>
                <w:sz w:val="17"/>
                <w:u w:val="none"/>
              </w:rPr>
              <w:t>The posters raised awareness of recycling.</w:t>
            </w:r>
          </w:p>
        </w:tc>
      </w:tr>
      <w:tr>
        <w:tc>
          <w:tcPr>
            <w:tcW w:type="dxa" w:w="2448"/>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7"/>
                <w:u w:val="none"/>
              </w:rPr>
              <w:t>effective (adj)</w:t>
            </w:r>
          </w:p>
        </w:tc>
        <w:tc>
          <w:tcPr>
            <w:tcW w:type="dxa" w:w="2232"/>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7"/>
                <w:u w:val="none"/>
              </w:rPr>
              <w:t>hiệu quả</w:t>
            </w:r>
          </w:p>
        </w:tc>
        <w:tc>
          <w:tcPr>
            <w:tcW w:type="dxa" w:w="5184"/>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7"/>
                <w:u w:val="none"/>
              </w:rPr>
              <w:t>This is an effective study method.</w:t>
            </w:r>
          </w:p>
        </w:tc>
      </w:tr>
      <w:tr>
        <w:tc>
          <w:tcPr>
            <w:tcW w:type="dxa" w:w="2448"/>
            <w:tcMar>
              <w:top w:w="80" w:type="dxa"/>
              <w:start w:w="90" w:type="dxa"/>
              <w:bottom w:w="80" w:type="dxa"/>
              <w:end w:w="90" w:type="dxa"/>
            </w:tcMar>
            <w:vAlign w:val="center"/>
            <w:shd w:fill="F7FAFC"/>
            <w:tcBorders>
              <w:top w:val="single" w:sz="4" w:color="B4C7E7"/>
              <w:left w:val="single" w:sz="4" w:color="B4C7E7"/>
              <w:bottom w:val="single" w:sz="4" w:color="B4C7E7"/>
              <w:right w:val="single" w:sz="4" w:color="B4C7E7"/>
            </w:tcBorders>
          </w:tcPr>
          <w:p>
            <w:r>
              <w:rPr>
                <w:rFonts w:ascii="Arial" w:hAnsi="Arial"/>
                <w:b w:val="0"/>
                <w:i w:val="0"/>
                <w:sz w:val="17"/>
                <w:u w:val="none"/>
              </w:rPr>
              <w:t>successful (adj)</w:t>
            </w:r>
          </w:p>
        </w:tc>
        <w:tc>
          <w:tcPr>
            <w:tcW w:type="dxa" w:w="2232"/>
            <w:tcMar>
              <w:top w:w="80" w:type="dxa"/>
              <w:start w:w="90" w:type="dxa"/>
              <w:bottom w:w="80" w:type="dxa"/>
              <w:end w:w="90" w:type="dxa"/>
            </w:tcMar>
            <w:vAlign w:val="center"/>
            <w:shd w:fill="F7FAFC"/>
            <w:tcBorders>
              <w:top w:val="single" w:sz="4" w:color="B4C7E7"/>
              <w:left w:val="single" w:sz="4" w:color="B4C7E7"/>
              <w:bottom w:val="single" w:sz="4" w:color="B4C7E7"/>
              <w:right w:val="single" w:sz="4" w:color="B4C7E7"/>
            </w:tcBorders>
          </w:tcPr>
          <w:p>
            <w:r>
              <w:rPr>
                <w:rFonts w:ascii="Arial" w:hAnsi="Arial"/>
                <w:b w:val="0"/>
                <w:i w:val="0"/>
                <w:sz w:val="17"/>
                <w:u w:val="none"/>
              </w:rPr>
              <w:t>thành công</w:t>
            </w:r>
          </w:p>
        </w:tc>
        <w:tc>
          <w:tcPr>
            <w:tcW w:type="dxa" w:w="5184"/>
            <w:tcMar>
              <w:top w:w="80" w:type="dxa"/>
              <w:start w:w="90" w:type="dxa"/>
              <w:bottom w:w="80" w:type="dxa"/>
              <w:end w:w="90" w:type="dxa"/>
            </w:tcMar>
            <w:vAlign w:val="center"/>
            <w:shd w:fill="F7FAFC"/>
            <w:tcBorders>
              <w:top w:val="single" w:sz="4" w:color="B4C7E7"/>
              <w:left w:val="single" w:sz="4" w:color="B4C7E7"/>
              <w:bottom w:val="single" w:sz="4" w:color="B4C7E7"/>
              <w:right w:val="single" w:sz="4" w:color="B4C7E7"/>
            </w:tcBorders>
          </w:tcPr>
          <w:p>
            <w:r>
              <w:rPr>
                <w:rFonts w:ascii="Arial" w:hAnsi="Arial"/>
                <w:b w:val="0"/>
                <w:i w:val="0"/>
                <w:sz w:val="17"/>
                <w:u w:val="none"/>
              </w:rPr>
              <w:t>The campaign was very successful.</w:t>
            </w:r>
          </w:p>
        </w:tc>
      </w:tr>
      <w:tr>
        <w:tc>
          <w:tcPr>
            <w:tcW w:type="dxa" w:w="2448"/>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7"/>
                <w:u w:val="none"/>
              </w:rPr>
              <w:t>practical (adj)</w:t>
            </w:r>
          </w:p>
        </w:tc>
        <w:tc>
          <w:tcPr>
            <w:tcW w:type="dxa" w:w="2232"/>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7"/>
                <w:u w:val="none"/>
              </w:rPr>
              <w:t>thiết thực</w:t>
            </w:r>
          </w:p>
        </w:tc>
        <w:tc>
          <w:tcPr>
            <w:tcW w:type="dxa" w:w="5184"/>
            <w:tcMar>
              <w:top w:w="80" w:type="dxa"/>
              <w:start w:w="90" w:type="dxa"/>
              <w:bottom w:w="80" w:type="dxa"/>
              <w:end w:w="90" w:type="dxa"/>
            </w:tcMar>
            <w:vAlign w:val="center"/>
            <w:tcBorders>
              <w:top w:val="single" w:sz="4" w:color="B4C7E7"/>
              <w:left w:val="single" w:sz="4" w:color="B4C7E7"/>
              <w:bottom w:val="single" w:sz="4" w:color="B4C7E7"/>
              <w:right w:val="single" w:sz="4" w:color="B4C7E7"/>
            </w:tcBorders>
          </w:tcPr>
          <w:p>
            <w:r>
              <w:rPr>
                <w:rFonts w:ascii="Arial" w:hAnsi="Arial"/>
                <w:b w:val="0"/>
                <w:i w:val="0"/>
                <w:sz w:val="17"/>
                <w:u w:val="none"/>
              </w:rPr>
              <w:t>They offered a practical solution.</w:t>
            </w:r>
          </w:p>
        </w:tc>
      </w:tr>
      <w:tr>
        <w:tc>
          <w:tcPr>
            <w:tcW w:type="dxa" w:w="2448"/>
            <w:tcMar>
              <w:top w:w="80" w:type="dxa"/>
              <w:start w:w="90" w:type="dxa"/>
              <w:bottom w:w="80" w:type="dxa"/>
              <w:end w:w="90" w:type="dxa"/>
            </w:tcMar>
            <w:vAlign w:val="center"/>
            <w:shd w:fill="F7FAFC"/>
            <w:tcBorders>
              <w:top w:val="single" w:sz="4" w:color="B4C7E7"/>
              <w:left w:val="single" w:sz="4" w:color="B4C7E7"/>
              <w:bottom w:val="single" w:sz="4" w:color="B4C7E7"/>
              <w:right w:val="single" w:sz="4" w:color="B4C7E7"/>
            </w:tcBorders>
          </w:tcPr>
          <w:p>
            <w:r>
              <w:rPr>
                <w:rFonts w:ascii="Arial" w:hAnsi="Arial"/>
                <w:b w:val="0"/>
                <w:i w:val="0"/>
                <w:sz w:val="17"/>
                <w:u w:val="none"/>
              </w:rPr>
              <w:t>consequence (n)</w:t>
            </w:r>
          </w:p>
        </w:tc>
        <w:tc>
          <w:tcPr>
            <w:tcW w:type="dxa" w:w="2232"/>
            <w:tcMar>
              <w:top w:w="80" w:type="dxa"/>
              <w:start w:w="90" w:type="dxa"/>
              <w:bottom w:w="80" w:type="dxa"/>
              <w:end w:w="90" w:type="dxa"/>
            </w:tcMar>
            <w:vAlign w:val="center"/>
            <w:shd w:fill="F7FAFC"/>
            <w:tcBorders>
              <w:top w:val="single" w:sz="4" w:color="B4C7E7"/>
              <w:left w:val="single" w:sz="4" w:color="B4C7E7"/>
              <w:bottom w:val="single" w:sz="4" w:color="B4C7E7"/>
              <w:right w:val="single" w:sz="4" w:color="B4C7E7"/>
            </w:tcBorders>
          </w:tcPr>
          <w:p>
            <w:r>
              <w:rPr>
                <w:rFonts w:ascii="Arial" w:hAnsi="Arial"/>
                <w:b w:val="0"/>
                <w:i w:val="0"/>
                <w:sz w:val="17"/>
                <w:u w:val="none"/>
              </w:rPr>
              <w:t>hậu quả</w:t>
            </w:r>
          </w:p>
        </w:tc>
        <w:tc>
          <w:tcPr>
            <w:tcW w:type="dxa" w:w="5184"/>
            <w:tcMar>
              <w:top w:w="80" w:type="dxa"/>
              <w:start w:w="90" w:type="dxa"/>
              <w:bottom w:w="80" w:type="dxa"/>
              <w:end w:w="90" w:type="dxa"/>
            </w:tcMar>
            <w:vAlign w:val="center"/>
            <w:shd w:fill="F7FAFC"/>
            <w:tcBorders>
              <w:top w:val="single" w:sz="4" w:color="B4C7E7"/>
              <w:left w:val="single" w:sz="4" w:color="B4C7E7"/>
              <w:bottom w:val="single" w:sz="4" w:color="B4C7E7"/>
              <w:right w:val="single" w:sz="4" w:color="B4C7E7"/>
            </w:tcBorders>
          </w:tcPr>
          <w:p>
            <w:r>
              <w:rPr>
                <w:rFonts w:ascii="Arial" w:hAnsi="Arial"/>
                <w:b w:val="0"/>
                <w:i w:val="0"/>
                <w:sz w:val="17"/>
                <w:u w:val="none"/>
              </w:rPr>
              <w:t>Every decision has a consequence.</w:t>
            </w:r>
          </w:p>
        </w:tc>
      </w:tr>
    </w:tbl>
    <w:p>
      <w:pPr>
        <w:spacing w:after="0"/>
      </w:pPr>
    </w:p>
    <w:p>
      <w:pPr>
        <w:keepNext/>
      </w:pPr>
      <w:r>
        <w:rPr>
          <w:rFonts w:ascii="Arial" w:hAnsi="Arial"/>
          <w:b/>
          <w:i w:val="0"/>
          <w:color w:val="17365D"/>
          <w:sz w:val="22"/>
          <w:u w:val="none"/>
        </w:rPr>
        <w:t>BÀI 26. Điền từ</w:t>
      </w:r>
    </w:p>
    <w:p>
      <w:pPr>
        <w:pStyle w:val="LessonLead"/>
      </w:pPr>
      <w:r>
        <w:rPr>
          <w:rFonts w:ascii="Arial" w:hAnsi="Arial"/>
          <w:b w:val="0"/>
          <w:i w:val="0"/>
          <w:u w:val="none"/>
        </w:rPr>
        <w:t>Dùng từ trong bảng. Thay đổi dạng từ nếu cần.</w:t>
      </w:r>
    </w:p>
    <w:p>
      <w:pPr/>
      <w:r>
        <w:rPr>
          <w:rFonts w:ascii="Arial" w:hAnsi="Arial"/>
          <w:b w:val="0"/>
          <w:i w:val="0"/>
          <w:u w:val="none"/>
        </w:rPr>
        <w:t>1. My main __________ is to improve my speaking.</w:t>
      </w:r>
    </w:p>
    <w:p>
      <w:pPr/>
      <w:r>
        <w:rPr>
          <w:rFonts w:ascii="Arial" w:hAnsi="Arial"/>
          <w:b w:val="0"/>
          <w:i w:val="0"/>
          <w:u w:val="none"/>
        </w:rPr>
        <w:t>2. The campaign was very __________; more than 500 people joined.</w:t>
      </w:r>
    </w:p>
    <w:p>
      <w:pPr/>
      <w:r>
        <w:rPr>
          <w:rFonts w:ascii="Arial" w:hAnsi="Arial"/>
          <w:b w:val="0"/>
          <w:i w:val="0"/>
          <w:u w:val="none"/>
        </w:rPr>
        <w:t>3. We put up posters to __________ awareness of road safety.</w:t>
      </w:r>
    </w:p>
    <w:p>
      <w:pPr/>
      <w:r>
        <w:rPr>
          <w:rFonts w:ascii="Arial" w:hAnsi="Arial"/>
          <w:b w:val="0"/>
          <w:i w:val="0"/>
          <w:u w:val="none"/>
        </w:rPr>
        <w:t>4. Regular practice is an __________ way to build confidence.</w:t>
      </w:r>
    </w:p>
    <w:p>
      <w:pPr/>
      <w:r>
        <w:rPr>
          <w:rFonts w:ascii="Arial" w:hAnsi="Arial"/>
          <w:b w:val="0"/>
          <w:i w:val="0"/>
          <w:u w:val="none"/>
        </w:rPr>
        <w:t>5. The project aims to __________ plastic waste.</w:t>
      </w:r>
    </w:p>
    <w:p>
      <w:pPr/>
      <w:r>
        <w:rPr>
          <w:rFonts w:ascii="Arial" w:hAnsi="Arial"/>
          <w:b w:val="0"/>
          <w:i w:val="0"/>
          <w:u w:val="none"/>
        </w:rPr>
        <w:t>6. Students will __________ in a community clean-up.</w:t>
      </w:r>
    </w:p>
    <w:p>
      <w:pPr/>
      <w:r>
        <w:rPr>
          <w:rFonts w:ascii="Arial" w:hAnsi="Arial"/>
          <w:b w:val="0"/>
          <w:i w:val="0"/>
          <w:u w:val="none"/>
        </w:rPr>
        <w:t>7. We need a __________ solution that is not too expensive.</w:t>
      </w:r>
    </w:p>
    <w:p>
      <w:pPr/>
      <w:r>
        <w:rPr>
          <w:rFonts w:ascii="Arial" w:hAnsi="Arial"/>
          <w:b w:val="0"/>
          <w:i w:val="0"/>
          <w:u w:val="none"/>
        </w:rPr>
        <w:t>8. What was the __________ of the experiment?</w:t>
      </w:r>
    </w:p>
    <w:p>
      <w:r>
        <w:br w:type="page"/>
      </w:r>
    </w:p>
    <w:p>
      <w:pPr>
        <w:pStyle w:val="Heading1"/>
      </w:pPr>
      <w:r>
        <w:t>14. NGÀY 27 CHECKPOINT</w:t>
      </w:r>
    </w:p>
    <w:tbl>
      <w:tblPr>
        <w:tblW w:type="auto" w:w="0"/>
        <w:jc w:val="center"/>
        <w:tblLayout w:type="fixed"/>
        <w:tblLook w:firstColumn="1" w:firstRow="1" w:lastColumn="0" w:lastRow="0" w:noHBand="0" w:noVBand="1" w:val="04A0"/>
      </w:tblPr>
      <w:tblGrid>
        <w:gridCol w:w="9864"/>
      </w:tblGrid>
      <w:tr>
        <w:tc>
          <w:tcPr>
            <w:tcW w:type="dxa" w:w="9864"/>
            <w:shd w:fill="D9EAF7"/>
            <w:tcMar>
              <w:top w:w="140" w:type="dxa"/>
              <w:start w:w="150" w:type="dxa"/>
              <w:bottom w:w="140" w:type="dxa"/>
              <w:end w:w="150" w:type="dxa"/>
            </w:tcMar>
            <w:tcBorders>
              <w:top w:val="single" w:sz="10" w:color="2F75B5"/>
              <w:left w:val="single" w:sz="10" w:color="2F75B5"/>
              <w:bottom w:val="single" w:sz="10" w:color="2F75B5"/>
              <w:right w:val="single" w:sz="10" w:color="2F75B5"/>
            </w:tcBorders>
          </w:tcPr>
          <w:p>
            <w:pPr>
              <w:spacing w:after="80"/>
            </w:pPr>
            <w:r>
              <w:rPr>
                <w:rFonts w:ascii="Arial" w:hAnsi="Arial"/>
                <w:b/>
                <w:i w:val="0"/>
                <w:color w:val="17365D"/>
                <w:sz w:val="22"/>
                <w:u w:val="none"/>
              </w:rPr>
              <w:t>✓  TỔNG ĐIỂM: 30</w:t>
            </w:r>
          </w:p>
          <w:p>
            <w:pPr>
              <w:spacing w:after="40"/>
            </w:pPr>
            <w:r>
              <w:rPr>
                <w:rFonts w:ascii="Arial" w:hAnsi="Arial"/>
                <w:b w:val="0"/>
                <w:i w:val="0"/>
                <w:sz w:val="21"/>
                <w:u w:val="none"/>
              </w:rPr>
              <w:t>Phần A: Nhận biết và lựa chọn - 10 điểm</w:t>
            </w:r>
          </w:p>
          <w:p>
            <w:pPr>
              <w:spacing w:after="40"/>
            </w:pPr>
            <w:r>
              <w:rPr>
                <w:rFonts w:ascii="Arial" w:hAnsi="Arial"/>
                <w:b w:val="0"/>
                <w:i w:val="0"/>
                <w:sz w:val="21"/>
                <w:u w:val="none"/>
              </w:rPr>
              <w:t>Phần B: Viết lại câu - 10 điểm</w:t>
            </w:r>
          </w:p>
          <w:p>
            <w:pPr>
              <w:spacing w:after="40"/>
            </w:pPr>
            <w:r>
              <w:rPr>
                <w:rFonts w:ascii="Arial" w:hAnsi="Arial"/>
                <w:b w:val="0"/>
                <w:i w:val="0"/>
                <w:sz w:val="21"/>
                <w:u w:val="none"/>
              </w:rPr>
              <w:t>Phần C: Viết ngắn - 10 điểm</w:t>
            </w:r>
          </w:p>
        </w:tc>
      </w:tr>
    </w:tbl>
    <w:p>
      <w:pPr>
        <w:spacing w:after="0"/>
      </w:pPr>
    </w:p>
    <w:p>
      <w:pPr>
        <w:keepNext/>
      </w:pPr>
      <w:r>
        <w:rPr>
          <w:rFonts w:ascii="Arial" w:hAnsi="Arial"/>
          <w:b/>
          <w:i w:val="0"/>
          <w:color w:val="17365D"/>
          <w:sz w:val="22"/>
          <w:u w:val="none"/>
        </w:rPr>
        <w:t>PHẦN A. Chọn đáp án đúng (10 điểm)</w:t>
      </w:r>
    </w:p>
    <w:p>
      <w:pPr>
        <w:pStyle w:val="LessonLead"/>
      </w:pPr>
      <w:r>
        <w:rPr>
          <w:rFonts w:ascii="Arial" w:hAnsi="Arial"/>
          <w:b w:val="0"/>
          <w:i w:val="0"/>
          <w:u w:val="none"/>
        </w:rPr>
        <w:t>Mỗi câu 1 điểm.</w:t>
      </w:r>
    </w:p>
    <w:p>
      <w:pPr/>
      <w:r>
        <w:rPr>
          <w:rFonts w:ascii="Arial" w:hAnsi="Arial"/>
          <w:b w:val="0"/>
          <w:i w:val="0"/>
          <w:u w:val="none"/>
        </w:rPr>
        <w:t>1. I joined the speaking club ______ practise more often.</w:t>
        <w:br/>
        <w:t xml:space="preserve">   A. because   B. to   C. so</w:t>
      </w:r>
    </w:p>
    <w:p>
      <w:pPr/>
      <w:r>
        <w:rPr>
          <w:rFonts w:ascii="Arial" w:hAnsi="Arial"/>
          <w:b w:val="0"/>
          <w:i w:val="0"/>
          <w:u w:val="none"/>
        </w:rPr>
        <w:t>2. The match was cancelled ______ heavy rain.</w:t>
        <w:br/>
        <w:t xml:space="preserve">   A. because   B. because of   C. so that</w:t>
      </w:r>
    </w:p>
    <w:p>
      <w:pPr/>
      <w:r>
        <w:rPr>
          <w:rFonts w:ascii="Arial" w:hAnsi="Arial"/>
          <w:b w:val="0"/>
          <w:i w:val="0"/>
          <w:u w:val="none"/>
        </w:rPr>
        <w:t>3. We wrote clear signs ______ visitors could find the room.</w:t>
        <w:br/>
        <w:t xml:space="preserve">   A. so that   B. because of   C. therefore</w:t>
      </w:r>
    </w:p>
    <w:p>
      <w:pPr/>
      <w:r>
        <w:rPr>
          <w:rFonts w:ascii="Arial" w:hAnsi="Arial"/>
          <w:b w:val="0"/>
          <w:i w:val="0"/>
          <w:u w:val="none"/>
        </w:rPr>
        <w:t>4. The task was ______ difficult for me to complete alone.</w:t>
        <w:br/>
        <w:t xml:space="preserve">   A. enough   B. too   C. such</w:t>
      </w:r>
    </w:p>
    <w:p>
      <w:pPr/>
      <w:r>
        <w:rPr>
          <w:rFonts w:ascii="Arial" w:hAnsi="Arial"/>
          <w:b w:val="0"/>
          <w:i w:val="0"/>
          <w:u w:val="none"/>
        </w:rPr>
        <w:t>5. It was ______ an interesting talk that nobody checked their phone.</w:t>
        <w:br/>
        <w:t xml:space="preserve">   A. so   B. such   C. too</w:t>
      </w:r>
    </w:p>
    <w:p>
      <w:pPr/>
      <w:r>
        <w:rPr>
          <w:rFonts w:ascii="Arial" w:hAnsi="Arial"/>
          <w:b w:val="0"/>
          <w:i w:val="0"/>
          <w:u w:val="none"/>
        </w:rPr>
        <w:t>6. The school shared the announcement online. ______, more students registered.</w:t>
        <w:br/>
        <w:t xml:space="preserve">   A. Because   B. As a result   C. To</w:t>
      </w:r>
    </w:p>
    <w:p>
      <w:pPr/>
      <w:r>
        <w:rPr>
          <w:rFonts w:ascii="Arial" w:hAnsi="Arial"/>
          <w:b w:val="0"/>
          <w:i w:val="0"/>
          <w:u w:val="none"/>
        </w:rPr>
        <w:t>7. The room is large ______ to hold thirty people.</w:t>
        <w:br/>
        <w:t xml:space="preserve">   A. enough   B. too   C. so</w:t>
      </w:r>
    </w:p>
    <w:p>
      <w:pPr/>
      <w:r>
        <w:rPr>
          <w:rFonts w:ascii="Arial" w:hAnsi="Arial"/>
          <w:b w:val="0"/>
          <w:i w:val="0"/>
          <w:u w:val="none"/>
        </w:rPr>
        <w:t>8. We stayed inside because ______ was raining.</w:t>
        <w:br/>
        <w:t xml:space="preserve">   A. of it   B. it   C. the rain</w:t>
      </w:r>
    </w:p>
    <w:p>
      <w:pPr/>
      <w:r>
        <w:rPr>
          <w:rFonts w:ascii="Arial" w:hAnsi="Arial"/>
          <w:b w:val="0"/>
          <w:i w:val="0"/>
          <w:u w:val="none"/>
        </w:rPr>
        <w:t>9. She left quietly in order ______ wake the baby.</w:t>
        <w:br/>
        <w:t xml:space="preserve">   A. not   B. not to   C. to not</w:t>
      </w:r>
    </w:p>
    <w:p>
      <w:pPr/>
      <w:r>
        <w:rPr>
          <w:rFonts w:ascii="Arial" w:hAnsi="Arial"/>
          <w:b w:val="0"/>
          <w:i w:val="0"/>
          <w:u w:val="none"/>
        </w:rPr>
        <w:t>10. The instructions were so clear ______ everyone understood them.</w:t>
        <w:br/>
        <w:t xml:space="preserve">   A. to   B. that   C. because</w:t>
      </w:r>
    </w:p>
    <w:p>
      <w:pPr>
        <w:keepNext/>
      </w:pPr>
      <w:r>
        <w:rPr>
          <w:rFonts w:ascii="Arial" w:hAnsi="Arial"/>
          <w:b/>
          <w:i w:val="0"/>
          <w:color w:val="17365D"/>
          <w:sz w:val="22"/>
          <w:u w:val="none"/>
        </w:rPr>
        <w:t>PHẦN B. Viết lại câu (10 điểm)</w:t>
      </w:r>
    </w:p>
    <w:p>
      <w:pPr>
        <w:pStyle w:val="LessonLead"/>
      </w:pPr>
      <w:r>
        <w:rPr>
          <w:rFonts w:ascii="Arial" w:hAnsi="Arial"/>
          <w:b w:val="0"/>
          <w:i w:val="0"/>
          <w:u w:val="none"/>
        </w:rPr>
        <w:t>Mỗi câu 2 điểm.</w:t>
      </w:r>
    </w:p>
    <w:p>
      <w:pPr/>
      <w:r>
        <w:rPr>
          <w:rFonts w:ascii="Arial" w:hAnsi="Arial"/>
          <w:b w:val="0"/>
          <w:i w:val="0"/>
          <w:u w:val="none"/>
        </w:rPr>
        <w:t>1. Nam uses flashcards. He wants to remember vocabulary. (to)</w:t>
        <w:br/>
        <w:t xml:space="preserve">   ___________________________________________________________________________________________</w:t>
      </w:r>
    </w:p>
    <w:p>
      <w:pPr/>
      <w:r>
        <w:rPr>
          <w:rFonts w:ascii="Arial" w:hAnsi="Arial"/>
          <w:b w:val="0"/>
          <w:i w:val="0"/>
          <w:u w:val="none"/>
        </w:rPr>
        <w:t>2. We arrived late because the traffic was heavy. (because of)</w:t>
        <w:br/>
        <w:t xml:space="preserve">   ___________________________________________________________________________________________</w:t>
      </w:r>
    </w:p>
    <w:p>
      <w:pPr/>
      <w:r>
        <w:rPr>
          <w:rFonts w:ascii="Arial" w:hAnsi="Arial"/>
          <w:b w:val="0"/>
          <w:i w:val="0"/>
          <w:u w:val="none"/>
        </w:rPr>
        <w:t>3. The box is very large. It cannot fit in the car. (too)</w:t>
        <w:br/>
        <w:t xml:space="preserve">   ___________________________________________________________________________________________</w:t>
      </w:r>
    </w:p>
    <w:p>
      <w:pPr/>
      <w:r>
        <w:rPr>
          <w:rFonts w:ascii="Arial" w:hAnsi="Arial"/>
          <w:b w:val="0"/>
          <w:i w:val="0"/>
          <w:u w:val="none"/>
        </w:rPr>
        <w:t>4. Mai explained the rule clearly. Everyone could follow it. (so...that)</w:t>
        <w:br/>
        <w:t xml:space="preserve">   ___________________________________________________________________________________________</w:t>
      </w:r>
    </w:p>
    <w:p>
      <w:pPr/>
      <w:r>
        <w:rPr>
          <w:rFonts w:ascii="Arial" w:hAnsi="Arial"/>
          <w:b w:val="0"/>
          <w:i w:val="0"/>
          <w:u w:val="none"/>
        </w:rPr>
        <w:t>5. The team advertised online. Many volunteers joined. (as a result)</w:t>
        <w:br/>
        <w:t xml:space="preserve">   ___________________________________________________________________________________________</w:t>
      </w:r>
    </w:p>
    <w:p>
      <w:pPr>
        <w:keepNext/>
      </w:pPr>
      <w:r>
        <w:rPr>
          <w:rFonts w:ascii="Arial" w:hAnsi="Arial"/>
          <w:b/>
          <w:i w:val="0"/>
          <w:color w:val="17365D"/>
          <w:sz w:val="22"/>
          <w:u w:val="none"/>
        </w:rPr>
        <w:t>PHẦN C. Viết ngắn (10 điểm)</w:t>
      </w:r>
    </w:p>
    <w:p>
      <w:pPr>
        <w:pStyle w:val="LessonLead"/>
      </w:pPr>
      <w:r>
        <w:rPr>
          <w:rFonts w:ascii="Arial" w:hAnsi="Arial"/>
          <w:b w:val="0"/>
          <w:i w:val="0"/>
          <w:u w:val="none"/>
        </w:rPr>
        <w:t>Viết 70-90 từ về một mục tiêu học tập. Dùng ít nhất một cấu trúc mục đích, một nguyên nhân và một kết quả.</w:t>
      </w:r>
    </w:p>
    <w:p>
      <w:pPr/>
      <w:r>
        <w:rPr>
          <w:rFonts w:ascii="Arial" w:hAnsi="Arial"/>
          <w:b w:val="0"/>
          <w:i w:val="0"/>
          <w:u w:val="none"/>
        </w:rPr>
        <w:t>_______________________________________________________________________________________________</w:t>
      </w:r>
    </w:p>
    <w:p>
      <w:pPr/>
      <w:r>
        <w:rPr>
          <w:rFonts w:ascii="Arial" w:hAnsi="Arial"/>
          <w:b w:val="0"/>
          <w:i w:val="0"/>
          <w:u w:val="none"/>
        </w:rPr>
        <w:t>_______________________________________________________________________________________________</w:t>
      </w:r>
    </w:p>
    <w:p>
      <w:pPr/>
      <w:r>
        <w:rPr>
          <w:rFonts w:ascii="Arial" w:hAnsi="Arial"/>
          <w:b w:val="0"/>
          <w:i w:val="0"/>
          <w:u w:val="none"/>
        </w:rPr>
        <w:t>_______________________________________________________________________________________________</w:t>
      </w:r>
    </w:p>
    <w:p>
      <w:pPr/>
      <w:r>
        <w:rPr>
          <w:rFonts w:ascii="Arial" w:hAnsi="Arial"/>
          <w:b w:val="0"/>
          <w:i w:val="0"/>
          <w:u w:val="none"/>
        </w:rPr>
        <w:t>_______________________________________________________________________________________________</w:t>
      </w:r>
    </w:p>
    <w:p>
      <w:pPr/>
      <w:r>
        <w:rPr>
          <w:rFonts w:ascii="Arial" w:hAnsi="Arial"/>
          <w:b w:val="0"/>
          <w:i w:val="0"/>
          <w:u w:val="none"/>
        </w:rPr>
        <w:t>_______________________________________________________________________________________________</w:t>
      </w:r>
    </w:p>
    <w:p>
      <w:pPr/>
      <w:r>
        <w:rPr>
          <w:rFonts w:ascii="Arial" w:hAnsi="Arial"/>
          <w:b w:val="0"/>
          <w:i w:val="0"/>
          <w:u w:val="none"/>
        </w:rPr>
        <w:t>_______________________________________________________________________________________________</w:t>
      </w:r>
    </w:p>
    <w:p>
      <w:pPr/>
      <w:r>
        <w:rPr>
          <w:rFonts w:ascii="Arial" w:hAnsi="Arial"/>
          <w:b w:val="0"/>
          <w:i w:val="0"/>
          <w:u w:val="none"/>
        </w:rPr>
        <w:t>_______________________________________________________________________________________________</w:t>
      </w:r>
    </w:p>
    <w:p>
      <w:pPr/>
      <w:r>
        <w:rPr>
          <w:rFonts w:ascii="Arial" w:hAnsi="Arial"/>
          <w:b w:val="0"/>
          <w:i w:val="0"/>
          <w:u w:val="none"/>
        </w:rPr>
        <w:t>_______________________________________________________________________________________________</w:t>
      </w:r>
    </w:p>
    <w:p>
      <w:r>
        <w:br w:type="page"/>
      </w:r>
    </w:p>
    <w:p>
      <w:pPr>
        <w:pStyle w:val="Heading1"/>
      </w:pPr>
      <w:r>
        <w:t>15. BÀI TẬP VỀ NHÀ</w:t>
      </w:r>
    </w:p>
    <w:p>
      <w:pPr>
        <w:keepNext/>
      </w:pPr>
      <w:r>
        <w:rPr>
          <w:rFonts w:ascii="Arial" w:hAnsi="Arial"/>
          <w:b/>
          <w:i w:val="0"/>
          <w:color w:val="17365D"/>
          <w:sz w:val="22"/>
          <w:u w:val="none"/>
        </w:rPr>
        <w:t>PHẦN 1. Hoàn thành câu</w:t>
      </w:r>
    </w:p>
    <w:p>
      <w:pPr>
        <w:pStyle w:val="LessonLead"/>
      </w:pPr>
      <w:r>
        <w:rPr>
          <w:rFonts w:ascii="Arial" w:hAnsi="Arial"/>
          <w:b w:val="0"/>
          <w:i w:val="0"/>
          <w:u w:val="none"/>
        </w:rPr>
        <w:t>Dùng dạng phù hợp của từ trong ngoặc hoặc từ nối thích hợp.</w:t>
      </w:r>
    </w:p>
    <w:p>
      <w:pPr/>
      <w:r>
        <w:rPr>
          <w:rFonts w:ascii="Arial" w:hAnsi="Arial"/>
          <w:b w:val="0"/>
          <w:i w:val="0"/>
          <w:u w:val="none"/>
        </w:rPr>
        <w:t>1. I watch short videos __________ improve my listening.</w:t>
      </w:r>
    </w:p>
    <w:p>
      <w:pPr/>
      <w:r>
        <w:rPr>
          <w:rFonts w:ascii="Arial" w:hAnsi="Arial"/>
          <w:b w:val="0"/>
          <w:i w:val="0"/>
          <w:u w:val="none"/>
        </w:rPr>
        <w:t>2. The event moved indoors __________ the rain.</w:t>
      </w:r>
    </w:p>
    <w:p>
      <w:pPr/>
      <w:r>
        <w:rPr>
          <w:rFonts w:ascii="Arial" w:hAnsi="Arial"/>
          <w:b w:val="0"/>
          <w:i w:val="0"/>
          <w:u w:val="none"/>
        </w:rPr>
        <w:t>3. We used a microphone so that everyone __________ (can/hear) the speaker.</w:t>
      </w:r>
    </w:p>
    <w:p>
      <w:pPr/>
      <w:r>
        <w:rPr>
          <w:rFonts w:ascii="Arial" w:hAnsi="Arial"/>
          <w:b w:val="0"/>
          <w:i w:val="0"/>
          <w:u w:val="none"/>
        </w:rPr>
        <w:t>4. The bag was too heavy __________ (carry).</w:t>
      </w:r>
    </w:p>
    <w:p>
      <w:pPr/>
      <w:r>
        <w:rPr>
          <w:rFonts w:ascii="Arial" w:hAnsi="Arial"/>
          <w:b w:val="0"/>
          <w:i w:val="0"/>
          <w:u w:val="none"/>
        </w:rPr>
        <w:t>5. It was such a useful lesson __________ I reviewed it twice.</w:t>
      </w:r>
    </w:p>
    <w:p>
      <w:pPr/>
      <w:r>
        <w:rPr>
          <w:rFonts w:ascii="Arial" w:hAnsi="Arial"/>
          <w:b w:val="0"/>
          <w:i w:val="0"/>
          <w:u w:val="none"/>
        </w:rPr>
        <w:t>6. The website was easy enough __________ (use).</w:t>
      </w:r>
    </w:p>
    <w:p>
      <w:pPr/>
      <w:r>
        <w:rPr>
          <w:rFonts w:ascii="Arial" w:hAnsi="Arial"/>
          <w:b w:val="0"/>
          <w:i w:val="0"/>
          <w:u w:val="none"/>
        </w:rPr>
        <w:t>7. She practised regularly, __________ her pronunciation improved.</w:t>
      </w:r>
    </w:p>
    <w:p>
      <w:pPr/>
      <w:r>
        <w:rPr>
          <w:rFonts w:ascii="Arial" w:hAnsi="Arial"/>
          <w:b w:val="0"/>
          <w:i w:val="0"/>
          <w:u w:val="none"/>
        </w:rPr>
        <w:t>8. The road was closed. __________, we had to take another route.</w:t>
      </w:r>
    </w:p>
    <w:p>
      <w:pPr/>
      <w:r>
        <w:rPr>
          <w:rFonts w:ascii="Arial" w:hAnsi="Arial"/>
          <w:b w:val="0"/>
          <w:i w:val="0"/>
          <w:u w:val="none"/>
        </w:rPr>
        <w:t>9. They created simple instructions in order not __________ (confuse) new users.</w:t>
      </w:r>
    </w:p>
    <w:p>
      <w:pPr/>
      <w:r>
        <w:rPr>
          <w:rFonts w:ascii="Arial" w:hAnsi="Arial"/>
          <w:b w:val="0"/>
          <w:i w:val="0"/>
          <w:u w:val="none"/>
        </w:rPr>
        <w:t>10. We stayed home because __________ the strong wind.</w:t>
      </w:r>
    </w:p>
    <w:p>
      <w:pPr>
        <w:keepNext/>
      </w:pPr>
      <w:r>
        <w:rPr>
          <w:rFonts w:ascii="Arial" w:hAnsi="Arial"/>
          <w:b/>
          <w:i w:val="0"/>
          <w:color w:val="17365D"/>
          <w:sz w:val="22"/>
          <w:u w:val="none"/>
        </w:rPr>
        <w:t>PHẦN 2. Sửa lỗi</w:t>
      </w:r>
    </w:p>
    <w:p>
      <w:pPr/>
      <w:r>
        <w:rPr>
          <w:rFonts w:ascii="Arial" w:hAnsi="Arial"/>
          <w:b w:val="0"/>
          <w:i w:val="0"/>
          <w:u w:val="none"/>
        </w:rPr>
        <w:t>1. I study English because get a better job.</w:t>
        <w:br/>
        <w:t xml:space="preserve">   ___________________________________________________________________________________________</w:t>
      </w:r>
    </w:p>
    <w:p>
      <w:pPr/>
      <w:r>
        <w:rPr>
          <w:rFonts w:ascii="Arial" w:hAnsi="Arial"/>
          <w:b w:val="0"/>
          <w:i w:val="0"/>
          <w:u w:val="none"/>
        </w:rPr>
        <w:t>2. Because of the bus was late, I missed the beginning.</w:t>
        <w:br/>
        <w:t xml:space="preserve">   ___________________________________________________________________________________________</w:t>
      </w:r>
    </w:p>
    <w:p>
      <w:pPr/>
      <w:r>
        <w:rPr>
          <w:rFonts w:ascii="Arial" w:hAnsi="Arial"/>
          <w:b w:val="0"/>
          <w:i w:val="0"/>
          <w:u w:val="none"/>
        </w:rPr>
        <w:t>3. The room was enough large for the meeting.</w:t>
        <w:br/>
        <w:t xml:space="preserve">   ___________________________________________________________________________________________</w:t>
      </w:r>
    </w:p>
    <w:p>
      <w:pPr/>
      <w:r>
        <w:rPr>
          <w:rFonts w:ascii="Arial" w:hAnsi="Arial"/>
          <w:b w:val="0"/>
          <w:i w:val="0"/>
          <w:u w:val="none"/>
        </w:rPr>
        <w:t>4. It was so an exciting event that everyone stayed until the end.</w:t>
        <w:br/>
        <w:t xml:space="preserve">   ___________________________________________________________________________________________</w:t>
      </w:r>
    </w:p>
    <w:p>
      <w:pPr/>
      <w:r>
        <w:rPr>
          <w:rFonts w:ascii="Arial" w:hAnsi="Arial"/>
          <w:b w:val="0"/>
          <w:i w:val="0"/>
          <w:u w:val="none"/>
        </w:rPr>
        <w:t>5. Because the instructions were unclear, so we asked for help.</w:t>
        <w:br/>
        <w:t xml:space="preserve">   ___________________________________________________________________________________________</w:t>
      </w:r>
    </w:p>
    <w:p>
      <w:pPr>
        <w:keepNext/>
      </w:pPr>
      <w:r>
        <w:rPr>
          <w:rFonts w:ascii="Arial" w:hAnsi="Arial"/>
          <w:b/>
          <w:i w:val="0"/>
          <w:color w:val="17365D"/>
          <w:sz w:val="22"/>
          <w:u w:val="none"/>
        </w:rPr>
        <w:t>PHẦN 3. Viết</w:t>
      </w:r>
    </w:p>
    <w:p>
      <w:pPr>
        <w:pStyle w:val="LessonLead"/>
      </w:pPr>
      <w:r>
        <w:rPr>
          <w:rFonts w:ascii="Arial" w:hAnsi="Arial"/>
          <w:b w:val="0"/>
          <w:i w:val="0"/>
          <w:u w:val="none"/>
        </w:rPr>
        <w:t>Viết 120-150 từ về một dự án nhỏ mà em muốn thực hiện ở trường hoặc trong cộng đồng. Trình bày mục đích, nguyên nhân, các hành động và kết quả mong đợi.</w:t>
      </w:r>
    </w:p>
    <w:p>
      <w:pPr/>
      <w:r>
        <w:rPr>
          <w:rFonts w:ascii="Arial" w:hAnsi="Arial"/>
          <w:b w:val="0"/>
          <w:i w:val="0"/>
          <w:u w:val="none"/>
        </w:rPr>
        <w:t>_______________________________________________________________________________________________</w:t>
      </w:r>
    </w:p>
    <w:p>
      <w:pPr/>
      <w:r>
        <w:rPr>
          <w:rFonts w:ascii="Arial" w:hAnsi="Arial"/>
          <w:b w:val="0"/>
          <w:i w:val="0"/>
          <w:u w:val="none"/>
        </w:rPr>
        <w:t>_______________________________________________________________________________________________</w:t>
      </w:r>
    </w:p>
    <w:p>
      <w:pPr/>
      <w:r>
        <w:rPr>
          <w:rFonts w:ascii="Arial" w:hAnsi="Arial"/>
          <w:b w:val="0"/>
          <w:i w:val="0"/>
          <w:u w:val="none"/>
        </w:rPr>
        <w:t>_______________________________________________________________________________________________</w:t>
      </w:r>
    </w:p>
    <w:p>
      <w:pPr/>
      <w:r>
        <w:rPr>
          <w:rFonts w:ascii="Arial" w:hAnsi="Arial"/>
          <w:b w:val="0"/>
          <w:i w:val="0"/>
          <w:u w:val="none"/>
        </w:rPr>
        <w:t>_______________________________________________________________________________________________</w:t>
      </w:r>
    </w:p>
    <w:p>
      <w:pPr/>
      <w:r>
        <w:rPr>
          <w:rFonts w:ascii="Arial" w:hAnsi="Arial"/>
          <w:b w:val="0"/>
          <w:i w:val="0"/>
          <w:u w:val="none"/>
        </w:rPr>
        <w:t>_______________________________________________________________________________________________</w:t>
      </w:r>
    </w:p>
    <w:p>
      <w:pPr/>
      <w:r>
        <w:rPr>
          <w:rFonts w:ascii="Arial" w:hAnsi="Arial"/>
          <w:b w:val="0"/>
          <w:i w:val="0"/>
          <w:u w:val="none"/>
        </w:rPr>
        <w:t>_______________________________________________________________________________________________</w:t>
      </w:r>
    </w:p>
    <w:p>
      <w:pPr/>
      <w:r>
        <w:rPr>
          <w:rFonts w:ascii="Arial" w:hAnsi="Arial"/>
          <w:b w:val="0"/>
          <w:i w:val="0"/>
          <w:u w:val="none"/>
        </w:rPr>
        <w:t>_______________________________________________________________________________________________</w:t>
      </w:r>
    </w:p>
    <w:p>
      <w:pPr/>
      <w:r>
        <w:rPr>
          <w:rFonts w:ascii="Arial" w:hAnsi="Arial"/>
          <w:b w:val="0"/>
          <w:i w:val="0"/>
          <w:u w:val="none"/>
        </w:rPr>
        <w:t>_______________________________________________________________________________________________</w:t>
      </w:r>
    </w:p>
    <w:p>
      <w:pPr/>
      <w:r>
        <w:rPr>
          <w:rFonts w:ascii="Arial" w:hAnsi="Arial"/>
          <w:b w:val="0"/>
          <w:i w:val="0"/>
          <w:u w:val="none"/>
        </w:rPr>
        <w:t>_______________________________________________________________________________________________</w:t>
      </w:r>
    </w:p>
    <w:p>
      <w:pPr/>
      <w:r>
        <w:rPr>
          <w:rFonts w:ascii="Arial" w:hAnsi="Arial"/>
          <w:b w:val="0"/>
          <w:i w:val="0"/>
          <w:u w:val="none"/>
        </w:rPr>
        <w:t>_______________________________________________________________________________________________</w:t>
      </w:r>
    </w:p>
    <w:p>
      <w:pPr/>
      <w:r>
        <w:rPr>
          <w:rFonts w:ascii="Arial" w:hAnsi="Arial"/>
          <w:b w:val="0"/>
          <w:i w:val="0"/>
          <w:u w:val="none"/>
        </w:rPr>
        <w:t>_______________________________________________________________________________________________</w:t>
      </w:r>
    </w:p>
    <w:p>
      <w:pPr/>
      <w:r>
        <w:rPr>
          <w:rFonts w:ascii="Arial" w:hAnsi="Arial"/>
          <w:b w:val="0"/>
          <w:i w:val="0"/>
          <w:u w:val="none"/>
        </w:rPr>
        <w:t>_______________________________________________________________________________________________</w:t>
      </w:r>
    </w:p>
    <w:p>
      <w:pPr>
        <w:keepNext/>
      </w:pPr>
      <w:r>
        <w:rPr>
          <w:rFonts w:ascii="Arial" w:hAnsi="Arial"/>
          <w:b/>
          <w:i w:val="0"/>
          <w:color w:val="17365D"/>
          <w:sz w:val="22"/>
          <w:u w:val="none"/>
        </w:rPr>
        <w:t>PHẦN 4. Speaking homework</w:t>
      </w:r>
    </w:p>
    <w:p>
      <w:pPr>
        <w:pStyle w:val="LessonLead"/>
      </w:pPr>
      <w:r>
        <w:rPr>
          <w:rFonts w:ascii="Arial" w:hAnsi="Arial"/>
          <w:b w:val="0"/>
          <w:i w:val="0"/>
          <w:u w:val="none"/>
        </w:rPr>
        <w:t>Ghi âm 1-2 phút về kế hoạch ở Phần 3. Dùng ít nhất 4 cấu trúc trong bài.</w:t>
      </w:r>
    </w:p>
    <w:p>
      <w:pPr/>
      <w:r>
        <w:rPr>
          <w:rFonts w:ascii="Arial" w:hAnsi="Arial"/>
          <w:b w:val="0"/>
          <w:i w:val="0"/>
          <w:u w:val="none"/>
        </w:rPr>
        <w:t>□ to / in order to / so that</w:t>
      </w:r>
    </w:p>
    <w:p>
      <w:pPr/>
      <w:r>
        <w:rPr>
          <w:rFonts w:ascii="Arial" w:hAnsi="Arial"/>
          <w:b w:val="0"/>
          <w:i w:val="0"/>
          <w:u w:val="none"/>
        </w:rPr>
        <w:t>□ because / because of</w:t>
      </w:r>
    </w:p>
    <w:p>
      <w:pPr/>
      <w:r>
        <w:rPr>
          <w:rFonts w:ascii="Arial" w:hAnsi="Arial"/>
          <w:b w:val="0"/>
          <w:i w:val="0"/>
          <w:u w:val="none"/>
        </w:rPr>
        <w:t>□ so / as a result</w:t>
      </w:r>
    </w:p>
    <w:p>
      <w:pPr/>
      <w:r>
        <w:rPr>
          <w:rFonts w:ascii="Arial" w:hAnsi="Arial"/>
          <w:b w:val="0"/>
          <w:i w:val="0"/>
          <w:u w:val="none"/>
        </w:rPr>
        <w:t>□ too...to / enough to / so...that / such...that</w:t>
      </w:r>
    </w:p>
    <w:p>
      <w:r>
        <w:br w:type="page"/>
      </w:r>
    </w:p>
    <w:p>
      <w:pPr>
        <w:pStyle w:val="Heading1"/>
      </w:pPr>
      <w:r>
        <w:t>16. ĐÁP ÁN DÀNH CHO GIÁO VIÊN</w:t>
      </w:r>
    </w:p>
    <w:tbl>
      <w:tblPr>
        <w:tblW w:type="auto" w:w="0"/>
        <w:jc w:val="center"/>
        <w:tblLayout w:type="fixed"/>
        <w:tblLook w:firstColumn="1" w:firstRow="1" w:lastColumn="0" w:lastRow="0" w:noHBand="0" w:noVBand="1" w:val="04A0"/>
      </w:tblPr>
      <w:tblGrid>
        <w:gridCol w:w="9864"/>
      </w:tblGrid>
      <w:tr>
        <w:tc>
          <w:tcPr>
            <w:tcW w:type="dxa" w:w="9864"/>
            <w:shd w:fill="FFF2CC"/>
            <w:tcMar>
              <w:top w:w="140" w:type="dxa"/>
              <w:start w:w="150" w:type="dxa"/>
              <w:bottom w:w="140" w:type="dxa"/>
              <w:end w:w="150" w:type="dxa"/>
            </w:tcMar>
            <w:tcBorders>
              <w:top w:val="single" w:sz="10" w:color="BF8F00"/>
              <w:left w:val="single" w:sz="10" w:color="BF8F00"/>
              <w:bottom w:val="single" w:sz="10" w:color="BF8F00"/>
              <w:right w:val="single" w:sz="10" w:color="BF8F00"/>
            </w:tcBorders>
          </w:tcPr>
          <w:p>
            <w:pPr>
              <w:spacing w:after="80"/>
            </w:pPr>
            <w:r>
              <w:rPr>
                <w:rFonts w:ascii="Arial" w:hAnsi="Arial"/>
                <w:b/>
                <w:i w:val="0"/>
                <w:color w:val="BF8F00"/>
                <w:sz w:val="22"/>
                <w:u w:val="none"/>
              </w:rPr>
              <w:t>!  LƯU Ý</w:t>
            </w:r>
          </w:p>
          <w:p>
            <w:pPr>
              <w:spacing w:after="40"/>
            </w:pPr>
            <w:r>
              <w:rPr>
                <w:rFonts w:ascii="Arial" w:hAnsi="Arial"/>
                <w:b w:val="0"/>
                <w:i w:val="0"/>
                <w:sz w:val="21"/>
                <w:u w:val="none"/>
              </w:rPr>
              <w:t>Một số câu viết lại có nhiều đáp án đúng. Đáp án dưới đây là phương án tham khảo; chấp nhận câu khác nếu đúng ngữ pháp và giữ nguyên nghĩa.</w:t>
            </w:r>
          </w:p>
        </w:tc>
      </w:tr>
    </w:tbl>
    <w:p>
      <w:pPr>
        <w:spacing w:after="0"/>
      </w:pPr>
    </w:p>
    <w:p>
      <w:pPr>
        <w:keepNext/>
      </w:pPr>
      <w:r>
        <w:rPr>
          <w:rFonts w:ascii="Arial" w:hAnsi="Arial"/>
          <w:b/>
          <w:i w:val="0"/>
          <w:color w:val="17365D"/>
          <w:sz w:val="21"/>
          <w:u w:val="none"/>
        </w:rPr>
        <w:t>BÀI 1</w:t>
      </w:r>
    </w:p>
    <w:p>
      <w:pPr>
        <w:pStyle w:val="AnswerText"/>
      </w:pPr>
      <w:r>
        <w:rPr>
          <w:rFonts w:ascii="Arial" w:hAnsi="Arial"/>
          <w:b w:val="0"/>
          <w:i w:val="0"/>
          <w:u w:val="none"/>
        </w:rPr>
        <w:t>1. M  2. N  3. K  4. mục đích  5. nguyên nhân  6. kết quả</w:t>
      </w:r>
    </w:p>
    <w:p>
      <w:pPr>
        <w:keepNext/>
      </w:pPr>
      <w:r>
        <w:rPr>
          <w:rFonts w:ascii="Arial" w:hAnsi="Arial"/>
          <w:b/>
          <w:i w:val="0"/>
          <w:color w:val="17365D"/>
          <w:sz w:val="21"/>
          <w:u w:val="none"/>
        </w:rPr>
        <w:t>BÀI 0</w:t>
      </w:r>
    </w:p>
    <w:p>
      <w:pPr>
        <w:pStyle w:val="AnswerText"/>
      </w:pPr>
      <w:r>
        <w:rPr>
          <w:rFonts w:ascii="Arial" w:hAnsi="Arial"/>
          <w:b w:val="0"/>
          <w:i w:val="0"/>
          <w:u w:val="none"/>
        </w:rPr>
        <w:t>1C  2B  3B  4B  5C  6A</w:t>
      </w:r>
    </w:p>
    <w:p>
      <w:pPr>
        <w:keepNext/>
      </w:pPr>
      <w:r>
        <w:rPr>
          <w:rFonts w:ascii="Arial" w:hAnsi="Arial"/>
          <w:b/>
          <w:i w:val="0"/>
          <w:color w:val="17365D"/>
          <w:sz w:val="21"/>
          <w:u w:val="none"/>
        </w:rPr>
        <w:t>BÀI 2</w:t>
      </w:r>
    </w:p>
    <w:p>
      <w:pPr>
        <w:pStyle w:val="AnswerText"/>
      </w:pPr>
      <w:r>
        <w:rPr>
          <w:rFonts w:ascii="Arial" w:hAnsi="Arial"/>
          <w:b w:val="0"/>
          <w:i w:val="0"/>
          <w:u w:val="none"/>
        </w:rPr>
        <w:t>1. To reduce plastic waste. 2. Because the school used hundreds of plastic bottles every week. 3. So that students could separate paper and plastic easily. 4. Many students followed the instructions. 5. Nearly forty percent. 6. A result.</w:t>
      </w:r>
    </w:p>
    <w:p>
      <w:pPr>
        <w:keepNext/>
      </w:pPr>
      <w:r>
        <w:rPr>
          <w:rFonts w:ascii="Arial" w:hAnsi="Arial"/>
          <w:b/>
          <w:i w:val="0"/>
          <w:color w:val="17365D"/>
          <w:sz w:val="21"/>
          <w:u w:val="none"/>
        </w:rPr>
        <w:t>BÀI 3</w:t>
      </w:r>
    </w:p>
    <w:p>
      <w:pPr>
        <w:pStyle w:val="AnswerText"/>
      </w:pPr>
      <w:r>
        <w:rPr>
          <w:rFonts w:ascii="Arial" w:hAnsi="Arial"/>
          <w:b w:val="0"/>
          <w:i w:val="0"/>
          <w:u w:val="none"/>
        </w:rPr>
        <w:t>Mục đích: to reduce plastic waste; so that students could separate waste. Nguyên nhân: because the school used many bottles; because of the large amount of waste. Kết quả: so many students followed; as a result.</w:t>
      </w:r>
    </w:p>
    <w:p>
      <w:pPr>
        <w:keepNext/>
      </w:pPr>
      <w:r>
        <w:rPr>
          <w:rFonts w:ascii="Arial" w:hAnsi="Arial"/>
          <w:b/>
          <w:i w:val="0"/>
          <w:color w:val="17365D"/>
          <w:sz w:val="21"/>
          <w:u w:val="none"/>
        </w:rPr>
        <w:t>BÀI 4</w:t>
      </w:r>
    </w:p>
    <w:p>
      <w:pPr>
        <w:pStyle w:val="AnswerText"/>
      </w:pPr>
      <w:r>
        <w:rPr>
          <w:rFonts w:ascii="Arial" w:hAnsi="Arial"/>
          <w:b w:val="0"/>
          <w:i w:val="0"/>
          <w:u w:val="none"/>
        </w:rPr>
        <w:t>1B  2A  3B  4A  5A</w:t>
      </w:r>
    </w:p>
    <w:p>
      <w:pPr>
        <w:keepNext/>
      </w:pPr>
      <w:r>
        <w:rPr>
          <w:rFonts w:ascii="Arial" w:hAnsi="Arial"/>
          <w:b/>
          <w:i w:val="0"/>
          <w:color w:val="17365D"/>
          <w:sz w:val="21"/>
          <w:u w:val="none"/>
        </w:rPr>
        <w:t>BÀI 5</w:t>
      </w:r>
    </w:p>
    <w:p>
      <w:pPr>
        <w:pStyle w:val="AnswerText"/>
      </w:pPr>
      <w:r>
        <w:rPr>
          <w:rFonts w:ascii="Arial" w:hAnsi="Arial"/>
          <w:b w:val="0"/>
          <w:i w:val="0"/>
          <w:u w:val="none"/>
        </w:rPr>
        <w:t>1. I repeated the instruction so that everyone could understand it. 2. Lan set an alarm so that she would not oversleep. 3. The teacher shared the file so that the students could review the lesson. 4. We will leave early so that we will arrive before the event starts. 5. Nam used simple words so that his younger brother could follow the story.</w:t>
      </w:r>
    </w:p>
    <w:p>
      <w:pPr>
        <w:keepNext/>
      </w:pPr>
      <w:r>
        <w:rPr>
          <w:rFonts w:ascii="Arial" w:hAnsi="Arial"/>
          <w:b/>
          <w:i w:val="0"/>
          <w:color w:val="17365D"/>
          <w:sz w:val="21"/>
          <w:u w:val="none"/>
        </w:rPr>
        <w:t>BÀI 6</w:t>
      </w:r>
    </w:p>
    <w:p>
      <w:pPr>
        <w:pStyle w:val="AnswerText"/>
      </w:pPr>
      <w:r>
        <w:rPr>
          <w:rFonts w:ascii="Arial" w:hAnsi="Arial"/>
          <w:b w:val="0"/>
          <w:i w:val="0"/>
          <w:u w:val="none"/>
        </w:rPr>
        <w:t>1 for  2 to  3 for  4 to  5 for  6 to</w:t>
      </w:r>
    </w:p>
    <w:p>
      <w:pPr>
        <w:keepNext/>
      </w:pPr>
      <w:r>
        <w:rPr>
          <w:rFonts w:ascii="Arial" w:hAnsi="Arial"/>
          <w:b/>
          <w:i w:val="0"/>
          <w:color w:val="17365D"/>
          <w:sz w:val="21"/>
          <w:u w:val="none"/>
        </w:rPr>
        <w:t>BÀI 7</w:t>
      </w:r>
    </w:p>
    <w:p>
      <w:pPr>
        <w:pStyle w:val="AnswerText"/>
      </w:pPr>
      <w:r>
        <w:rPr>
          <w:rFonts w:ascii="Arial" w:hAnsi="Arial"/>
          <w:b w:val="0"/>
          <w:i w:val="0"/>
          <w:u w:val="none"/>
        </w:rPr>
        <w:t>1 because of  2 because  3 because of  4 because  5 because  6 because of  7 because of  8 because</w:t>
      </w:r>
    </w:p>
    <w:p>
      <w:pPr>
        <w:keepNext/>
      </w:pPr>
      <w:r>
        <w:rPr>
          <w:rFonts w:ascii="Arial" w:hAnsi="Arial"/>
          <w:b/>
          <w:i w:val="0"/>
          <w:color w:val="17365D"/>
          <w:sz w:val="21"/>
          <w:u w:val="none"/>
        </w:rPr>
        <w:t>BÀI 8</w:t>
      </w:r>
    </w:p>
    <w:p>
      <w:pPr>
        <w:pStyle w:val="AnswerText"/>
      </w:pPr>
      <w:r>
        <w:rPr>
          <w:rFonts w:ascii="Arial" w:hAnsi="Arial"/>
          <w:b w:val="0"/>
          <w:i w:val="0"/>
          <w:u w:val="none"/>
        </w:rPr>
        <w:t>1. We stayed inside because of the cold weather. 2. The game was delayed because it rained. 3. Mai passed the test because of her hard work. 4. The road was closed because there was an accident. 5. Nam could not sleep because of the loud music.</w:t>
      </w:r>
    </w:p>
    <w:p>
      <w:pPr>
        <w:keepNext/>
      </w:pPr>
      <w:r>
        <w:rPr>
          <w:rFonts w:ascii="Arial" w:hAnsi="Arial"/>
          <w:b/>
          <w:i w:val="0"/>
          <w:color w:val="17365D"/>
          <w:sz w:val="21"/>
          <w:u w:val="none"/>
        </w:rPr>
        <w:t>BÀI 9</w:t>
      </w:r>
    </w:p>
    <w:p>
      <w:pPr>
        <w:pStyle w:val="AnswerText"/>
      </w:pPr>
      <w:r>
        <w:rPr>
          <w:rFonts w:ascii="Arial" w:hAnsi="Arial"/>
          <w:b w:val="0"/>
          <w:i w:val="0"/>
          <w:u w:val="none"/>
        </w:rPr>
        <w:t>Sample: 1. The instructions were unclear, so many students made mistakes. 2. The team planned carefully. Therefore, the event ran smoothly. 3. Hoa forgot to charge her phone, so it turned off during the trip. 4. The school planted more trees. As a result, the playground became cooler. 5. We did not book early, so there were no seats left.</w:t>
      </w:r>
    </w:p>
    <w:p>
      <w:pPr>
        <w:keepNext/>
      </w:pPr>
      <w:r>
        <w:rPr>
          <w:rFonts w:ascii="Arial" w:hAnsi="Arial"/>
          <w:b/>
          <w:i w:val="0"/>
          <w:color w:val="17365D"/>
          <w:sz w:val="21"/>
          <w:u w:val="none"/>
        </w:rPr>
        <w:t>BÀI 10</w:t>
      </w:r>
    </w:p>
    <w:p>
      <w:pPr>
        <w:pStyle w:val="AnswerText"/>
      </w:pPr>
      <w:r>
        <w:rPr>
          <w:rFonts w:ascii="Arial" w:hAnsi="Arial"/>
          <w:b w:val="0"/>
          <w:i w:val="0"/>
          <w:u w:val="none"/>
        </w:rPr>
        <w:t>1 too  2 enough  3 enough  4 enough  5 too  6 enough  7 too  8 enough</w:t>
      </w:r>
    </w:p>
    <w:p>
      <w:pPr>
        <w:keepNext/>
      </w:pPr>
      <w:r>
        <w:rPr>
          <w:rFonts w:ascii="Arial" w:hAnsi="Arial"/>
          <w:b/>
          <w:i w:val="0"/>
          <w:color w:val="17365D"/>
          <w:sz w:val="21"/>
          <w:u w:val="none"/>
        </w:rPr>
        <w:t>BÀI 11</w:t>
      </w:r>
    </w:p>
    <w:p>
      <w:pPr>
        <w:pStyle w:val="AnswerText"/>
      </w:pPr>
      <w:r>
        <w:rPr>
          <w:rFonts w:ascii="Arial" w:hAnsi="Arial"/>
          <w:b w:val="0"/>
          <w:i w:val="0"/>
          <w:u w:val="none"/>
        </w:rPr>
        <w:t>1. The coffee is too hot to drink. 2. Mai is responsible enough to lead the team. 3. The explanation was not clear enough for us to understand. 4. We have enough money to buy the equipment.</w:t>
      </w:r>
    </w:p>
    <w:p>
      <w:pPr>
        <w:keepNext/>
      </w:pPr>
      <w:r>
        <w:rPr>
          <w:rFonts w:ascii="Arial" w:hAnsi="Arial"/>
          <w:b/>
          <w:i w:val="0"/>
          <w:color w:val="17365D"/>
          <w:sz w:val="21"/>
          <w:u w:val="none"/>
        </w:rPr>
        <w:t>BÀI 12</w:t>
      </w:r>
    </w:p>
    <w:p>
      <w:pPr>
        <w:pStyle w:val="AnswerText"/>
      </w:pPr>
      <w:r>
        <w:rPr>
          <w:rFonts w:ascii="Arial" w:hAnsi="Arial"/>
          <w:b w:val="0"/>
          <w:i w:val="0"/>
          <w:u w:val="none"/>
        </w:rPr>
        <w:t>1 such a  2 so  3 so  4 such  5 such  6 so</w:t>
      </w:r>
    </w:p>
    <w:p>
      <w:pPr>
        <w:keepNext/>
      </w:pPr>
      <w:r>
        <w:rPr>
          <w:rFonts w:ascii="Arial" w:hAnsi="Arial"/>
          <w:b/>
          <w:i w:val="0"/>
          <w:color w:val="17365D"/>
          <w:sz w:val="21"/>
          <w:u w:val="none"/>
        </w:rPr>
        <w:t>BÀI 13</w:t>
      </w:r>
    </w:p>
    <w:p>
      <w:pPr>
        <w:pStyle w:val="AnswerText"/>
      </w:pPr>
      <w:r>
        <w:rPr>
          <w:rFonts w:ascii="Arial" w:hAnsi="Arial"/>
          <w:b w:val="0"/>
          <w:i w:val="0"/>
          <w:u w:val="none"/>
        </w:rPr>
        <w:t>1. The workshop was so useful that everyone took notes. 2. It was such a boring film that we left early. 3. Her explanation was so clear that I understood immediately. 4. They did the work so carefully that they made no mistakes.</w:t>
      </w:r>
    </w:p>
    <w:p>
      <w:pPr>
        <w:keepNext/>
      </w:pPr>
      <w:r>
        <w:rPr>
          <w:rFonts w:ascii="Arial" w:hAnsi="Arial"/>
          <w:b/>
          <w:i w:val="0"/>
          <w:color w:val="17365D"/>
          <w:sz w:val="21"/>
          <w:u w:val="none"/>
        </w:rPr>
        <w:t>BÀI 14</w:t>
      </w:r>
    </w:p>
    <w:p>
      <w:pPr>
        <w:pStyle w:val="AnswerText"/>
      </w:pPr>
      <w:r>
        <w:rPr>
          <w:rFonts w:ascii="Arial" w:hAnsi="Arial"/>
          <w:b w:val="0"/>
          <w:i w:val="0"/>
          <w:u w:val="none"/>
        </w:rPr>
        <w:t>1 to  2 because  3 so  4 so that  5 because  6 Therefore/As a result  7 too  8 such</w:t>
      </w:r>
    </w:p>
    <w:p>
      <w:pPr>
        <w:keepNext/>
      </w:pPr>
      <w:r>
        <w:rPr>
          <w:rFonts w:ascii="Arial" w:hAnsi="Arial"/>
          <w:b/>
          <w:i w:val="0"/>
          <w:color w:val="17365D"/>
          <w:sz w:val="21"/>
          <w:u w:val="none"/>
        </w:rPr>
        <w:t>BÀI 15</w:t>
      </w:r>
    </w:p>
    <w:p>
      <w:pPr>
        <w:pStyle w:val="AnswerText"/>
      </w:pPr>
      <w:r>
        <w:rPr>
          <w:rFonts w:ascii="Arial" w:hAnsi="Arial"/>
          <w:b w:val="0"/>
          <w:i w:val="0"/>
          <w:u w:val="none"/>
        </w:rPr>
        <w:t>1. I joined the course to improve my grammar. 2. Because of the heavy traffic, we arrived late. 3. The room was quiet enough to record the audio. 4. It was such a useful website that I shared it with my friends. 5. Because Nam was nervous, he spoke very quickly. / Nam was nervous, so he spoke very quickly. 6. I wrote the steps down so that I could remember them yesterday.</w:t>
      </w:r>
    </w:p>
    <w:p>
      <w:pPr>
        <w:keepNext/>
      </w:pPr>
      <w:r>
        <w:rPr>
          <w:rFonts w:ascii="Arial" w:hAnsi="Arial"/>
          <w:b/>
          <w:i w:val="0"/>
          <w:color w:val="17365D"/>
          <w:sz w:val="21"/>
          <w:u w:val="none"/>
        </w:rPr>
        <w:t>BÀI 16</w:t>
      </w:r>
    </w:p>
    <w:p>
      <w:pPr>
        <w:pStyle w:val="AnswerText"/>
      </w:pPr>
      <w:r>
        <w:rPr>
          <w:rFonts w:ascii="Arial" w:hAnsi="Arial"/>
          <w:b w:val="0"/>
          <w:i w:val="0"/>
          <w:u w:val="none"/>
        </w:rPr>
        <w:t>1B  2B  3C  4B  5B  6C  7C  8A  9B  10B</w:t>
      </w:r>
    </w:p>
    <w:p>
      <w:pPr>
        <w:keepNext/>
      </w:pPr>
      <w:r>
        <w:rPr>
          <w:rFonts w:ascii="Arial" w:hAnsi="Arial"/>
          <w:b/>
          <w:i w:val="0"/>
          <w:color w:val="17365D"/>
          <w:sz w:val="21"/>
          <w:u w:val="none"/>
        </w:rPr>
        <w:t>BÀI 17</w:t>
      </w:r>
    </w:p>
    <w:p>
      <w:pPr>
        <w:pStyle w:val="AnswerText"/>
      </w:pPr>
      <w:r>
        <w:rPr>
          <w:rFonts w:ascii="Arial" w:hAnsi="Arial"/>
          <w:b w:val="0"/>
          <w:i w:val="0"/>
          <w:u w:val="none"/>
        </w:rPr>
        <w:t>1. I downloaded the document to read it offline. 2. The room was too noisy to record the podcast. 3. The school closed early because of the dangerous weather. 4. Mai spoke slowly so that her partner could write down the information. 5. It was such a successful campaign that more than 500 students joined. 6. We advertised the event online. As a result, many people registered.</w:t>
      </w:r>
    </w:p>
    <w:p>
      <w:pPr>
        <w:keepNext/>
      </w:pPr>
      <w:r>
        <w:rPr>
          <w:rFonts w:ascii="Arial" w:hAnsi="Arial"/>
          <w:b/>
          <w:i w:val="0"/>
          <w:color w:val="17365D"/>
          <w:sz w:val="21"/>
          <w:u w:val="none"/>
        </w:rPr>
        <w:t>BÀI 18</w:t>
      </w:r>
    </w:p>
    <w:p>
      <w:pPr>
        <w:pStyle w:val="AnswerText"/>
      </w:pPr>
      <w:r>
        <w:rPr>
          <w:rFonts w:ascii="Arial" w:hAnsi="Arial"/>
          <w:b w:val="0"/>
          <w:i w:val="0"/>
          <w:u w:val="none"/>
        </w:rPr>
        <w:t>1 to  2 because  3 so that  4 so  5 Because of  6 As a result</w:t>
      </w:r>
    </w:p>
    <w:p>
      <w:pPr>
        <w:keepNext/>
      </w:pPr>
      <w:r>
        <w:rPr>
          <w:rFonts w:ascii="Arial" w:hAnsi="Arial"/>
          <w:b/>
          <w:i w:val="0"/>
          <w:color w:val="17365D"/>
          <w:sz w:val="21"/>
          <w:u w:val="none"/>
        </w:rPr>
        <w:t>BÀI 19</w:t>
      </w:r>
    </w:p>
    <w:p>
      <w:pPr>
        <w:pStyle w:val="AnswerText"/>
      </w:pPr>
      <w:r>
        <w:rPr>
          <w:rFonts w:ascii="Arial" w:hAnsi="Arial"/>
          <w:b w:val="0"/>
          <w:i w:val="0"/>
          <w:u w:val="none"/>
        </w:rPr>
        <w:t>1. The library was crowded during lunch break. 2. In order to keep the cost low. 3. So that everyone could use the space fairly. 4. Because of limited space. 5. The school decided to open a second study corner. 6C  7B</w:t>
      </w:r>
    </w:p>
    <w:p>
      <w:pPr>
        <w:keepNext/>
      </w:pPr>
      <w:r>
        <w:rPr>
          <w:rFonts w:ascii="Arial" w:hAnsi="Arial"/>
          <w:b/>
          <w:i w:val="0"/>
          <w:color w:val="17365D"/>
          <w:sz w:val="21"/>
          <w:u w:val="none"/>
        </w:rPr>
        <w:t>BÀI 20</w:t>
      </w:r>
    </w:p>
    <w:p>
      <w:pPr>
        <w:pStyle w:val="AnswerText"/>
      </w:pPr>
      <w:r>
        <w:rPr>
          <w:rFonts w:ascii="Arial" w:hAnsi="Arial"/>
          <w:b w:val="0"/>
          <w:i w:val="0"/>
          <w:u w:val="none"/>
        </w:rPr>
        <w:t>Possible answers: 1. in order to keep the cost low 2. so that everyone could use the space fairly 3. because the students identified a real problem 4. because of limited space 5. therefore / As a result 6. so popular that...</w:t>
      </w:r>
    </w:p>
    <w:p>
      <w:pPr>
        <w:keepNext/>
      </w:pPr>
      <w:r>
        <w:rPr>
          <w:rFonts w:ascii="Arial" w:hAnsi="Arial"/>
          <w:b/>
          <w:i w:val="0"/>
          <w:color w:val="17365D"/>
          <w:sz w:val="21"/>
          <w:u w:val="none"/>
        </w:rPr>
        <w:t>BÀI 21</w:t>
      </w:r>
    </w:p>
    <w:p>
      <w:pPr>
        <w:pStyle w:val="AnswerText"/>
      </w:pPr>
      <w:r>
        <w:rPr>
          <w:rFonts w:ascii="Arial" w:hAnsi="Arial"/>
          <w:b w:val="0"/>
          <w:i w:val="0"/>
          <w:u w:val="none"/>
        </w:rPr>
        <w:t>1B  2A  3B  4B</w:t>
      </w:r>
    </w:p>
    <w:p>
      <w:pPr>
        <w:keepNext/>
      </w:pPr>
      <w:r>
        <w:rPr>
          <w:rFonts w:ascii="Arial" w:hAnsi="Arial"/>
          <w:b/>
          <w:i w:val="0"/>
          <w:color w:val="17365D"/>
          <w:sz w:val="21"/>
          <w:u w:val="none"/>
        </w:rPr>
        <w:t>BÀI 22</w:t>
      </w:r>
    </w:p>
    <w:p>
      <w:pPr>
        <w:pStyle w:val="AnswerText"/>
      </w:pPr>
      <w:r>
        <w:rPr>
          <w:rFonts w:ascii="Arial" w:hAnsi="Arial"/>
          <w:b w:val="0"/>
          <w:i w:val="0"/>
          <w:u w:val="none"/>
        </w:rPr>
        <w:t>1 to  2 because  3 so that  4 so</w:t>
      </w:r>
    </w:p>
    <w:p>
      <w:pPr>
        <w:keepNext/>
      </w:pPr>
      <w:r>
        <w:rPr>
          <w:rFonts w:ascii="Arial" w:hAnsi="Arial"/>
          <w:b/>
          <w:i w:val="0"/>
          <w:color w:val="17365D"/>
          <w:sz w:val="21"/>
          <w:u w:val="none"/>
        </w:rPr>
        <w:t>BÀI 26</w:t>
      </w:r>
    </w:p>
    <w:p>
      <w:pPr>
        <w:pStyle w:val="AnswerText"/>
      </w:pPr>
      <w:r>
        <w:rPr>
          <w:rFonts w:ascii="Arial" w:hAnsi="Arial"/>
          <w:b w:val="0"/>
          <w:i w:val="0"/>
          <w:u w:val="none"/>
        </w:rPr>
        <w:t>1 goal  2 successful  3 raise  4 effective  5 reduce  6 participate  7 practical  8 result</w:t>
      </w:r>
    </w:p>
    <w:p>
      <w:pPr>
        <w:keepNext/>
      </w:pPr>
      <w:r>
        <w:rPr>
          <w:rFonts w:ascii="Arial" w:hAnsi="Arial"/>
          <w:b/>
          <w:i w:val="0"/>
          <w:color w:val="17365D"/>
          <w:sz w:val="21"/>
          <w:u w:val="none"/>
        </w:rPr>
        <w:t>CHECKPOINT A</w:t>
      </w:r>
    </w:p>
    <w:p>
      <w:pPr>
        <w:pStyle w:val="AnswerText"/>
      </w:pPr>
      <w:r>
        <w:rPr>
          <w:rFonts w:ascii="Arial" w:hAnsi="Arial"/>
          <w:b w:val="0"/>
          <w:i w:val="0"/>
          <w:u w:val="none"/>
        </w:rPr>
        <w:t>1B  2B  3A  4B  5B  6B  7A  8B  9B  10B</w:t>
      </w:r>
    </w:p>
    <w:p>
      <w:pPr>
        <w:keepNext/>
      </w:pPr>
      <w:r>
        <w:rPr>
          <w:rFonts w:ascii="Arial" w:hAnsi="Arial"/>
          <w:b/>
          <w:i w:val="0"/>
          <w:color w:val="17365D"/>
          <w:sz w:val="21"/>
          <w:u w:val="none"/>
        </w:rPr>
        <w:t>CHECKPOINT B</w:t>
      </w:r>
    </w:p>
    <w:p>
      <w:pPr>
        <w:pStyle w:val="AnswerText"/>
      </w:pPr>
      <w:r>
        <w:rPr>
          <w:rFonts w:ascii="Arial" w:hAnsi="Arial"/>
          <w:b w:val="0"/>
          <w:i w:val="0"/>
          <w:u w:val="none"/>
        </w:rPr>
        <w:t>1. Nam uses flashcards to remember vocabulary. 2. We arrived late because of the heavy traffic. 3. The box is too large to fit in the car. 4. Mai explained the rule so clearly that everyone could follow it. 5. The team advertised online. As a result, many volunteers joined.</w:t>
      </w:r>
    </w:p>
    <w:p>
      <w:pPr>
        <w:keepNext/>
      </w:pPr>
      <w:r>
        <w:rPr>
          <w:rFonts w:ascii="Arial" w:hAnsi="Arial"/>
          <w:b/>
          <w:i w:val="0"/>
          <w:color w:val="17365D"/>
          <w:sz w:val="21"/>
          <w:u w:val="none"/>
        </w:rPr>
        <w:t>HOMEWORK 1</w:t>
      </w:r>
    </w:p>
    <w:p>
      <w:pPr>
        <w:pStyle w:val="AnswerText"/>
      </w:pPr>
      <w:r>
        <w:rPr>
          <w:rFonts w:ascii="Arial" w:hAnsi="Arial"/>
          <w:b w:val="0"/>
          <w:i w:val="0"/>
          <w:u w:val="none"/>
        </w:rPr>
        <w:t>1 to  2 because of  3 could  4 to carry  5 that  6 to use  7 so  8 Therefore/As a result  9 to confuse  10 of</w:t>
      </w:r>
    </w:p>
    <w:p>
      <w:pPr>
        <w:keepNext/>
      </w:pPr>
      <w:r>
        <w:rPr>
          <w:rFonts w:ascii="Arial" w:hAnsi="Arial"/>
          <w:b/>
          <w:i w:val="0"/>
          <w:color w:val="17365D"/>
          <w:sz w:val="21"/>
          <w:u w:val="none"/>
        </w:rPr>
        <w:t>HOMEWORK 2</w:t>
      </w:r>
    </w:p>
    <w:p>
      <w:pPr>
        <w:pStyle w:val="AnswerText"/>
      </w:pPr>
      <w:r>
        <w:rPr>
          <w:rFonts w:ascii="Arial" w:hAnsi="Arial"/>
          <w:b w:val="0"/>
          <w:i w:val="0"/>
          <w:u w:val="none"/>
        </w:rPr>
        <w:t>1. I study English to get a better job. 2. Because the bus was late, I missed the beginning. / Because of the late bus, ... 3. The room was large enough for the meeting. 4. It was such an exciting event that everyone stayed until the end. 5. Because the instructions were unclear, we asked for help. / The instructions were unclear, so we asked for help.</w:t>
      </w:r>
    </w:p>
    <w:p>
      <w:r>
        <w:br w:type="page"/>
      </w:r>
    </w:p>
    <w:p>
      <w:pPr>
        <w:pStyle w:val="Heading1"/>
      </w:pPr>
      <w:r>
        <w:t>17. LISTENING SCRIPTS DÀNH CHO GIÁO VIÊN</w:t>
      </w:r>
    </w:p>
    <w:p>
      <w:pPr>
        <w:pStyle w:val="Heading2"/>
      </w:pPr>
      <w:r>
        <w:t>Listening Script 1 - A Study Plan</w:t>
      </w:r>
    </w:p>
    <w:p>
      <w:pPr>
        <w:pStyle w:val="AnswerText"/>
      </w:pPr>
      <w:r>
        <w:rPr>
          <w:rFonts w:ascii="Arial" w:hAnsi="Arial"/>
          <w:b w:val="0"/>
          <w:i w:val="0"/>
          <w:u w:val="none"/>
        </w:rPr>
        <w:t>Minh wants to improve his English before the next school year, so he has created a simple weekly plan. He chose short daily activities because he does not have much free time. On Mondays and Wednesdays, he listens to a five-minute podcast to practise understanding natural speech. On Tuesdays and Thursdays, he records his voice so that he can notice pronunciation problems. He also reviews ten words every evening in order not to forget them. Minh followed the plan regularly for one month, so he became more confident and could understand more of his English lessons.</w:t>
      </w:r>
    </w:p>
    <w:p>
      <w:pPr>
        <w:pStyle w:val="Heading2"/>
      </w:pPr>
      <w:r>
        <w:t>Listening Script 2 - A School Event</w:t>
      </w:r>
    </w:p>
    <w:p>
      <w:pPr>
        <w:pStyle w:val="AnswerText"/>
      </w:pPr>
      <w:r>
        <w:rPr>
          <w:rFonts w:ascii="Arial" w:hAnsi="Arial"/>
          <w:b w:val="0"/>
          <w:i w:val="0"/>
          <w:u w:val="none"/>
        </w:rPr>
        <w:t>Our school will hold a Study Skills Day next Friday to help students learn more effectively. The event was going to take place in the school yard, but it has been moved to the main hall because of the weather forecast. Volunteers will place signs near the entrance so that visitors can find the hall easily. The student council promoted the event on social media. As a result, more than two hundred students have registered. The hall may become so crowded that late visitors will need to watch the activities online.</w:t>
      </w:r>
    </w:p>
    <w:p>
      <w:pPr>
        <w:pStyle w:val="Heading2"/>
      </w:pPr>
      <w:r>
        <w:t>Đáp án Listening 2</w:t>
      </w:r>
    </w:p>
    <w:p>
      <w:pPr>
        <w:pStyle w:val="AnswerText"/>
      </w:pPr>
      <w:r>
        <w:rPr>
          <w:rFonts w:ascii="Arial" w:hAnsi="Arial"/>
          <w:b w:val="0"/>
          <w:i w:val="0"/>
          <w:u w:val="none"/>
        </w:rPr>
        <w:t>Purpose: to help students learn more effectively. Reason for changing location: because of the weather forecast. Action: volunteers will place signs near the entrance. Result of online promotion: more than two hundred students registered. Result structure: so crowded that...</w:t>
      </w:r>
    </w:p>
    <w:p>
      <w:pPr>
        <w:pStyle w:val="Heading1"/>
      </w:pPr>
      <w:r>
        <w:t>18. BÀI VIẾT THAM KHẢO</w:t>
      </w:r>
    </w:p>
    <w:tbl>
      <w:tblPr>
        <w:tblW w:type="auto" w:w="0"/>
        <w:jc w:val="center"/>
        <w:tblLayout w:type="fixed"/>
        <w:tblLook w:firstColumn="1" w:firstRow="1" w:lastColumn="0" w:lastRow="0" w:noHBand="0" w:noVBand="1" w:val="04A0"/>
      </w:tblPr>
      <w:tblGrid>
        <w:gridCol w:w="9864"/>
      </w:tblGrid>
      <w:tr>
        <w:tc>
          <w:tcPr>
            <w:tcW w:type="dxa" w:w="9864"/>
            <w:shd w:fill="EAF3F8"/>
            <w:tcMar>
              <w:top w:w="140" w:type="dxa"/>
              <w:start w:w="150" w:type="dxa"/>
              <w:bottom w:w="140" w:type="dxa"/>
              <w:end w:w="150" w:type="dxa"/>
            </w:tcMar>
            <w:tcBorders>
              <w:top w:val="single" w:sz="10" w:color="2F75B5"/>
              <w:left w:val="single" w:sz="10" w:color="2F75B5"/>
              <w:bottom w:val="single" w:sz="10" w:color="2F75B5"/>
              <w:right w:val="single" w:sz="10" w:color="2F75B5"/>
            </w:tcBorders>
          </w:tcPr>
          <w:p>
            <w:pPr>
              <w:spacing w:after="80"/>
            </w:pPr>
            <w:r>
              <w:rPr>
                <w:rFonts w:ascii="Arial" w:hAnsi="Arial"/>
                <w:b/>
                <w:i w:val="0"/>
                <w:color w:val="17365D"/>
                <w:sz w:val="22"/>
                <w:u w:val="none"/>
              </w:rPr>
              <w:t>✍  A PLAN TO IMPROVE MY ENGLISH</w:t>
            </w:r>
          </w:p>
          <w:p>
            <w:pPr>
              <w:spacing w:after="40"/>
            </w:pPr>
            <w:r>
              <w:rPr>
                <w:rFonts w:ascii="Arial" w:hAnsi="Arial"/>
                <w:b w:val="0"/>
                <w:i w:val="0"/>
                <w:sz w:val="20"/>
                <w:u w:val="none"/>
              </w:rPr>
              <w:t>My goal is to speak English more confidently, so I have created a four-week study plan. This plan is necessary because I understand grammar but often hesitate when speaking. First, I will listen to a short podcast every morning to become familiar with natural pronunciation. I will write down useful expressions so that I can use them in conversations. I will also record a one-minute talk three times a week in order to notice my mistakes. Because of my busy schedule, each activity will take only ten to fifteen minutes. The plan is simple enough to follow every day. I hope I will practise so regularly that speaking becomes easier. As a result, I expect to answer questions faster and feel more confident in class.</w:t>
            </w:r>
          </w:p>
        </w:tc>
      </w:tr>
    </w:tbl>
    <w:p>
      <w:pPr>
        <w:spacing w:after="0"/>
      </w:pPr>
    </w:p>
    <w:tbl>
      <w:tblPr>
        <w:tblW w:type="auto" w:w="0"/>
        <w:jc w:val="center"/>
        <w:tblLayout w:type="fixed"/>
        <w:tblLook w:firstColumn="1" w:firstRow="1" w:lastColumn="0" w:lastRow="0" w:noHBand="0" w:noVBand="1" w:val="04A0"/>
      </w:tblPr>
      <w:tblGrid>
        <w:gridCol w:w="9864"/>
      </w:tblGrid>
      <w:tr>
        <w:tc>
          <w:tcPr>
            <w:tcW w:type="dxa" w:w="9864"/>
            <w:shd w:fill="E2F0D9"/>
            <w:tcMar>
              <w:top w:w="140" w:type="dxa"/>
              <w:start w:w="150" w:type="dxa"/>
              <w:bottom w:w="140" w:type="dxa"/>
              <w:end w:w="150" w:type="dxa"/>
            </w:tcMar>
            <w:tcBorders>
              <w:top w:val="single" w:sz="10" w:color="548235"/>
              <w:left w:val="single" w:sz="10" w:color="548235"/>
              <w:bottom w:val="single" w:sz="10" w:color="548235"/>
              <w:right w:val="single" w:sz="10" w:color="548235"/>
            </w:tcBorders>
          </w:tcPr>
          <w:p>
            <w:pPr>
              <w:spacing w:after="80"/>
            </w:pPr>
            <w:r>
              <w:rPr>
                <w:rFonts w:ascii="Arial" w:hAnsi="Arial"/>
                <w:b/>
                <w:i w:val="0"/>
                <w:color w:val="548235"/>
                <w:sz w:val="22"/>
                <w:u w:val="none"/>
              </w:rPr>
              <w:t>✓  TIÊU CHÍ CHẤM BÀI VIẾT 10 ĐIỂM</w:t>
            </w:r>
          </w:p>
          <w:p>
            <w:pPr>
              <w:spacing w:after="40"/>
            </w:pPr>
            <w:r>
              <w:rPr>
                <w:rFonts w:ascii="Arial" w:hAnsi="Arial"/>
                <w:b w:val="0"/>
                <w:i w:val="0"/>
                <w:sz w:val="21"/>
                <w:u w:val="none"/>
              </w:rPr>
              <w:t>Nội dung và bố cục: 3 điểm</w:t>
            </w:r>
          </w:p>
          <w:p>
            <w:pPr>
              <w:spacing w:after="40"/>
            </w:pPr>
            <w:r>
              <w:rPr>
                <w:rFonts w:ascii="Arial" w:hAnsi="Arial"/>
                <w:b w:val="0"/>
                <w:i w:val="0"/>
                <w:sz w:val="21"/>
                <w:u w:val="none"/>
              </w:rPr>
              <w:t>Dùng đúng cấu trúc mục đích, nguyên nhân và kết quả: 3 điểm</w:t>
            </w:r>
          </w:p>
          <w:p>
            <w:pPr>
              <w:spacing w:after="40"/>
            </w:pPr>
            <w:r>
              <w:rPr>
                <w:rFonts w:ascii="Arial" w:hAnsi="Arial"/>
                <w:b w:val="0"/>
                <w:i w:val="0"/>
                <w:sz w:val="21"/>
                <w:u w:val="none"/>
              </w:rPr>
              <w:t>Ngữ pháp và từ vựng: 2 điểm</w:t>
            </w:r>
          </w:p>
          <w:p>
            <w:pPr>
              <w:spacing w:after="40"/>
            </w:pPr>
            <w:r>
              <w:rPr>
                <w:rFonts w:ascii="Arial" w:hAnsi="Arial"/>
                <w:b w:val="0"/>
                <w:i w:val="0"/>
                <w:sz w:val="21"/>
                <w:u w:val="none"/>
              </w:rPr>
              <w:t>Chính tả, dấu câu và độ dài: 2 điểm</w:t>
            </w:r>
          </w:p>
        </w:tc>
      </w:tr>
    </w:tbl>
    <w:p>
      <w:pPr>
        <w:spacing w:after="0"/>
      </w:pPr>
    </w:p>
    <w:sectPr w:rsidR="00FC693F" w:rsidRPr="0006063C" w:rsidSect="00034616">
      <w:headerReference w:type="default" r:id="rId9"/>
      <w:footerReference w:type="default" r:id="rId10"/>
      <w:pgSz w:w="11909" w:h="16834"/>
      <w:pgMar w:top="792" w:right="1008" w:bottom="792"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666666"/>
        <w:sz w:val="16"/>
      </w:rPr>
      <w:t>Build Better Sentences • Module 2 • Stage 4 • Ngày 27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b/>
        <w:color w:val="2F75B5"/>
        <w:sz w:val="17"/>
      </w:rPr>
      <w:t>MODULE 2 • STAGE 4 • NGÀY 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80" w:line="259" w:lineRule="auto" w:before="0"/>
    </w:pPr>
    <w:rPr>
      <w:rFonts w:ascii="Arial" w:hAnsi="Arial" w:eastAsia="Arial"/>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17365D"/>
      <w:sz w:val="33"/>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eastAsia="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eastAsia="Arial"/>
      <w:b/>
      <w:bCs/>
      <w:color w:val="5B9BD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Lead">
    <w:name w:val="Lesson Lead"/>
    <w:pPr>
      <w:spacing w:after="120"/>
    </w:pPr>
    <w:rPr>
      <w:rFonts w:ascii="Arial" w:hAnsi="Arial" w:eastAsia="Arial"/>
      <w:b w:val="0"/>
      <w:i/>
      <w:color w:val="1F1F1F"/>
      <w:sz w:val="21"/>
    </w:rPr>
  </w:style>
  <w:style w:type="paragraph" w:customStyle="1" w:styleId="SmallNote">
    <w:name w:val="Small Note"/>
    <w:pPr>
      <w:spacing w:after="40"/>
    </w:pPr>
    <w:rPr>
      <w:rFonts w:ascii="Arial" w:hAnsi="Arial" w:eastAsia="Arial"/>
      <w:b w:val="0"/>
      <w:color w:val="666666"/>
      <w:sz w:val="19"/>
    </w:rPr>
  </w:style>
  <w:style w:type="paragraph" w:customStyle="1" w:styleId="AnswerText">
    <w:name w:val="Answer Text"/>
    <w:pPr>
      <w:spacing w:after="60"/>
    </w:pPr>
    <w:rPr>
      <w:rFonts w:ascii="Arial" w:hAnsi="Arial" w:eastAsia="Arial"/>
      <w:b w:val="0"/>
      <w:color w:val="1F1F1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2 - Stage 4 - Ngày 27 - Mục đích, nguyên nhân và kết quả</dc:title>
  <dc:subject>English foundation course - Build Better Sentences</dc:subject>
  <dc:creator/>
  <cp:keywords>English, purpose, reason, result, Module 2</cp:keywords>
  <dc:description>Direct-use lesson material with answer key and teacher listening script.</dc:description>
  <cp:lastModifiedBy/>
  <cp:revision>1</cp:revision>
  <dcterms:created xsi:type="dcterms:W3CDTF">2013-12-23T23:15:00Z</dcterms:created>
  <dcterms:modified xsi:type="dcterms:W3CDTF">2013-12-23T23:15:00Z</dcterms:modified>
  <cp:category/>
</cp:coreProperties>
</file>