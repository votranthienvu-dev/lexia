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Arial" w:hAnsi="Arial"/>
          <w:b/>
          <w:color w:val="2F75B5"/>
          <w:sz w:val="26"/>
        </w:rPr>
        <w:t>MODULE 2</w:t>
      </w:r>
    </w:p>
    <w:p>
      <w:pPr>
        <w:widowControl/>
        <w:spacing w:after="40"/>
        <w:jc w:val="center"/>
      </w:pPr>
      <w:r>
        <w:rPr>
          <w:rFonts w:ascii="Arial" w:hAnsi="Arial"/>
          <w:b/>
          <w:color w:val="17365D"/>
          <w:sz w:val="38"/>
        </w:rPr>
        <w:t>BUILD BETTER SENTENCES</w:t>
      </w:r>
    </w:p>
    <w:p>
      <w:pPr>
        <w:widowControl/>
        <w:spacing w:after="40"/>
        <w:jc w:val="center"/>
      </w:pPr>
      <w:r>
        <w:rPr>
          <w:rFonts w:ascii="Arial" w:hAnsi="Arial"/>
          <w:b/>
          <w:color w:val="ED7D31"/>
          <w:sz w:val="24"/>
        </w:rPr>
        <w:t>STAGE 2 — REPORTING INFORMATION</w:t>
      </w:r>
    </w:p>
    <w:tbl>
      <w:tblPr>
        <w:tblW w:type="auto" w:w="0"/>
        <w:jc w:val="center"/>
        <w:tblLook w:firstColumn="1" w:firstRow="1" w:lastColumn="0" w:lastRow="0" w:noHBand="0" w:noVBand="1" w:val="04A0"/>
      </w:tblPr>
      <w:tblGrid>
        <w:gridCol w:w="9893"/>
      </w:tblGrid>
      <w:tr>
        <w:trPr>
          <w:cantSplit/>
        </w:trPr>
        <w:tc>
          <w:tcPr>
            <w:tcW w:type="dxa" w:w="9893"/>
            <w:shd w:fill="17365D"/>
            <w:tcMar>
              <w:top w:w="150" w:type="dxa"/>
              <w:start w:w="160" w:type="dxa"/>
              <w:bottom w:w="150" w:type="dxa"/>
              <w:end w:w="160" w:type="dxa"/>
            </w:tcMar>
            <w:tcBorders>
              <w:top w:val="single" w:sz="10" w:color="17365D"/>
              <w:left w:val="single" w:sz="10" w:color="17365D"/>
              <w:bottom w:val="single" w:sz="10" w:color="17365D"/>
              <w:right w:val="single" w:sz="10" w:color="17365D"/>
            </w:tcBorders>
          </w:tcPr>
          <w:p>
            <w:pPr>
              <w:widowControl/>
              <w:spacing w:after="60"/>
              <w:jc w:val="center"/>
            </w:pPr>
            <w:r>
              <w:rPr>
                <w:rFonts w:ascii="Arial" w:hAnsi="Arial"/>
              </w:rPr>
            </w:r>
            <w:r>
              <w:rPr>
                <w:rFonts w:ascii="Arial" w:hAnsi="Arial"/>
                <w:b/>
                <w:color w:val="A9D8F4"/>
                <w:sz w:val="26"/>
              </w:rPr>
              <w:t>NGÀY 22</w:t>
            </w:r>
          </w:p>
          <w:p>
            <w:pPr>
              <w:widowControl/>
              <w:spacing w:after="60"/>
              <w:jc w:val="center"/>
            </w:pPr>
            <w:r>
              <w:rPr>
                <w:rFonts w:ascii="Arial" w:hAnsi="Arial"/>
                <w:b/>
                <w:color w:val="FFFFFF"/>
                <w:sz w:val="42"/>
              </w:rPr>
              <w:t>CÂU TƯỜNG THUẬT CƠ BẢN</w:t>
            </w:r>
          </w:p>
          <w:p>
            <w:pPr>
              <w:widowControl/>
              <w:spacing w:after="0"/>
              <w:jc w:val="center"/>
            </w:pPr>
            <w:r>
              <w:rPr>
                <w:rFonts w:ascii="Arial" w:hAnsi="Arial"/>
                <w:color w:val="D9EAF7"/>
                <w:sz w:val="21"/>
              </w:rPr>
              <w:t>reported statements • said &amp; told • pronouns • tense backshift • time expressions</w:t>
            </w:r>
          </w:p>
        </w:tc>
      </w:tr>
    </w:tbl>
    <w:p>
      <w:pPr>
        <w:keepLines w:val="0"/>
        <w:widowControl/>
      </w:pPr>
      <w:r>
        <w:rPr>
          <w:rFonts w:ascii="Arial" w:hAnsi="Arial"/>
          <w:i w:val="0"/>
        </w:rPr>
        <w:t>Tên học sinh: ________________________________</w:t>
      </w:r>
    </w:p>
    <w:p>
      <w:pPr>
        <w:keepLines w:val="0"/>
        <w:widowControl/>
      </w:pPr>
      <w:r>
        <w:rPr>
          <w:rFonts w:ascii="Arial" w:hAnsi="Arial"/>
          <w:i w:val="0"/>
        </w:rPr>
        <w:t>Ngày học: ___________________________________</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widowControl/>
              <w:spacing w:after="80"/>
            </w:pPr>
            <w:r>
              <w:rPr>
                <w:rFonts w:ascii="Arial" w:hAnsi="Arial"/>
              </w:rPr>
            </w:r>
            <w:r>
              <w:rPr>
                <w:rFonts w:ascii="Arial" w:hAnsi="Arial"/>
                <w:b/>
                <w:color w:val="17365D"/>
                <w:sz w:val="22"/>
              </w:rPr>
              <w:t>✓  MỤC TIÊU BÀI HỌC</w:t>
            </w:r>
          </w:p>
          <w:p>
            <w:pPr>
              <w:widowControl/>
              <w:spacing w:after="40" w:line="245" w:lineRule="auto"/>
            </w:pPr>
            <w:r>
              <w:rPr>
                <w:rFonts w:ascii="Arial" w:hAnsi="Arial"/>
                <w:color w:val="1F1F1F"/>
                <w:sz w:val="20"/>
              </w:rPr>
              <w:t>1. Hiểu sự khác nhau giữa lời nói trực tiếp và câu tường thuật.</w:t>
            </w:r>
          </w:p>
          <w:p>
            <w:pPr>
              <w:widowControl/>
              <w:spacing w:after="40" w:line="245" w:lineRule="auto"/>
            </w:pPr>
            <w:r>
              <w:rPr>
                <w:rFonts w:ascii="Arial" w:hAnsi="Arial"/>
                <w:color w:val="1F1F1F"/>
                <w:sz w:val="20"/>
              </w:rPr>
              <w:t>2. Dùng đúng said và told trong câu tường thuật dạng phát biểu.</w:t>
            </w:r>
          </w:p>
          <w:p>
            <w:pPr>
              <w:widowControl/>
              <w:spacing w:after="40" w:line="245" w:lineRule="auto"/>
            </w:pPr>
            <w:r>
              <w:rPr>
                <w:rFonts w:ascii="Arial" w:hAnsi="Arial"/>
                <w:color w:val="1F1F1F"/>
                <w:sz w:val="20"/>
              </w:rPr>
              <w:t>3. Đổi đại từ theo người nói và người nghe.</w:t>
            </w:r>
          </w:p>
          <w:p>
            <w:pPr>
              <w:widowControl/>
              <w:spacing w:after="40" w:line="245" w:lineRule="auto"/>
            </w:pPr>
            <w:r>
              <w:rPr>
                <w:rFonts w:ascii="Arial" w:hAnsi="Arial"/>
                <w:color w:val="1F1F1F"/>
                <w:sz w:val="20"/>
              </w:rPr>
              <w:t>4. Lùi các thì cơ bản khi động từ tường thuật ở quá khứ.</w:t>
            </w:r>
          </w:p>
          <w:p>
            <w:pPr>
              <w:widowControl/>
              <w:spacing w:after="40" w:line="245" w:lineRule="auto"/>
            </w:pPr>
            <w:r>
              <w:rPr>
                <w:rFonts w:ascii="Arial" w:hAnsi="Arial"/>
                <w:color w:val="1F1F1F"/>
                <w:sz w:val="20"/>
              </w:rPr>
              <w:t>5. Đổi đúng các từ chỉ thời gian và nơi chốn.</w:t>
            </w:r>
          </w:p>
          <w:p>
            <w:pPr>
              <w:widowControl/>
              <w:spacing w:after="40" w:line="245" w:lineRule="auto"/>
            </w:pPr>
            <w:r>
              <w:rPr>
                <w:rFonts w:ascii="Arial" w:hAnsi="Arial"/>
                <w:color w:val="1F1F1F"/>
                <w:sz w:val="20"/>
              </w:rPr>
              <w:t>6. Đọc, nghe, nói và viết để truyền đạt lại thông tin của người khác.</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SẢN PHẨM CUỐI BUỔI</w:t>
            </w:r>
          </w:p>
          <w:p>
            <w:pPr>
              <w:widowControl/>
              <w:spacing w:after="40" w:line="245" w:lineRule="auto"/>
            </w:pPr>
            <w:r>
              <w:rPr>
                <w:rFonts w:ascii="Arial" w:hAnsi="Arial"/>
                <w:color w:val="1F1F1F"/>
                <w:sz w:val="20"/>
              </w:rPr>
              <w:t>Một đoạn văn 90–110 từ tường thuật lại một cuộc trò chuyện hoặc một lời nhắn bằng ít nhất năm câu tường thuật.</w:t>
            </w:r>
          </w:p>
        </w:tc>
      </w:tr>
    </w:tbl>
    <w:p>
      <w:pPr>
        <w:widowControl/>
        <w:spacing w:after="0"/>
      </w:pPr>
    </w:p>
    <w:p>
      <w:pPr>
        <w:widowControl/>
      </w:pPr>
      <w:r>
        <w:rPr>
          <w:rFonts w:ascii="Arial" w:hAnsi="Arial"/>
        </w:rPr>
        <w:br w:type="page"/>
      </w:r>
    </w:p>
    <w:p>
      <w:pPr>
        <w:pStyle w:val="Heading1"/>
        <w:widowControl/>
      </w:pPr>
      <w:r>
        <w:rPr>
          <w:rFonts w:ascii="Arial" w:hAnsi="Arial"/>
        </w:rPr>
        <w:t>1. REVIEW — KẾT NỐI TỪ NGÀY 21</w:t>
      </w:r>
    </w:p>
    <w:p>
      <w:pPr>
        <w:pStyle w:val="LessonLead"/>
        <w:keepLines w:val="0"/>
        <w:widowControl/>
      </w:pPr>
      <w:r>
        <w:rPr>
          <w:rFonts w:ascii="Arial" w:hAnsi="Arial"/>
          <w:i w:val="0"/>
        </w:rPr>
        <w:t>Nối hai câu bằng đại từ quan hệ phù hợp.</w:t>
      </w:r>
    </w:p>
    <w:p>
      <w:pPr>
        <w:keepLines w:val="0"/>
        <w:widowControl/>
      </w:pPr>
      <w:r>
        <w:rPr>
          <w:rFonts w:ascii="Arial" w:hAnsi="Arial"/>
          <w:i w:val="0"/>
        </w:rPr>
        <w:t>1. I know a girl. She can speak Japanese.</w:t>
      </w:r>
    </w:p>
    <w:p>
      <w:pPr>
        <w:keepLines w:val="0"/>
        <w:widowControl/>
      </w:pPr>
      <w:r>
        <w:rPr>
          <w:rFonts w:ascii="Arial" w:hAnsi="Arial"/>
          <w:i w:val="0"/>
        </w:rPr>
        <w:t>2. This is the website. It provides free English lessons.</w:t>
      </w:r>
    </w:p>
    <w:p>
      <w:pPr>
        <w:keepLines w:val="0"/>
        <w:widowControl/>
      </w:pPr>
      <w:r>
        <w:rPr>
          <w:rFonts w:ascii="Arial" w:hAnsi="Arial"/>
          <w:i w:val="0"/>
        </w:rPr>
        <w:t>3. The man is our neighbour. His daughter studies with me.</w:t>
      </w:r>
    </w:p>
    <w:p>
      <w:pPr>
        <w:keepLines w:val="0"/>
        <w:widowControl/>
      </w:pPr>
      <w:r>
        <w:rPr>
          <w:rFonts w:ascii="Arial" w:hAnsi="Arial"/>
          <w:i w:val="0"/>
        </w:rPr>
        <w:t>4. Da Lat is the city. My parents first met there.</w:t>
      </w:r>
    </w:p>
    <w:p>
      <w:pPr>
        <w:keepLines w:val="0"/>
        <w:widowControl/>
      </w:pPr>
      <w:r>
        <w:rPr>
          <w:rFonts w:ascii="Arial" w:hAnsi="Arial"/>
          <w:i w:val="0"/>
        </w:rPr>
        <w:t>5. I remember the day. We received our exam results then.</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CÂU HỎI DẪN VÀO BÀI</w:t>
            </w:r>
          </w:p>
          <w:p>
            <w:pPr>
              <w:widowControl/>
              <w:spacing w:after="40" w:line="245" w:lineRule="auto"/>
            </w:pPr>
            <w:r>
              <w:rPr>
                <w:rFonts w:ascii="Arial" w:hAnsi="Arial"/>
                <w:color w:val="1F1F1F"/>
                <w:sz w:val="20"/>
              </w:rPr>
              <w:t>Lan nói: “I am tired today.”</w:t>
            </w:r>
          </w:p>
          <w:p>
            <w:pPr>
              <w:widowControl/>
              <w:spacing w:after="40" w:line="245" w:lineRule="auto"/>
            </w:pPr>
            <w:r>
              <w:rPr>
                <w:rFonts w:ascii="Arial" w:hAnsi="Arial"/>
                <w:color w:val="1F1F1F"/>
                <w:sz w:val="20"/>
              </w:rPr>
              <w:t>Ngày hôm sau, Nam muốn kể lại lời của Lan. Nam có cần giữ nguyên I, am và today không?</w:t>
            </w:r>
          </w:p>
        </w:tc>
      </w:tr>
    </w:tbl>
    <w:p>
      <w:pPr>
        <w:widowControl/>
        <w:spacing w:after="0"/>
      </w:pPr>
    </w:p>
    <w:p>
      <w:pPr>
        <w:pStyle w:val="Heading1"/>
        <w:widowControl/>
      </w:pPr>
      <w:r>
        <w:rPr>
          <w:rFonts w:ascii="Arial" w:hAnsi="Arial"/>
        </w:rPr>
        <w:t>2. NOTICE — A MESSAGE FROM MAI</w:t>
      </w:r>
    </w:p>
    <w:tbl>
      <w:tblPr>
        <w:tblW w:type="auto" w:w="0"/>
        <w:jc w:val="center"/>
        <w:tblLayout w:type="autofit"/>
        <w:tblLook w:firstColumn="1" w:firstRow="1" w:lastColumn="0" w:lastRow="0" w:noHBand="0" w:noVBand="1" w:val="04A0"/>
      </w:tblPr>
      <w:tblGrid>
        <w:gridCol w:w="9893"/>
      </w:tblGrid>
      <w:tr>
        <w:trPr>
          <w:cantSplit/>
        </w:trP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widowControl/>
              <w:spacing w:after="80"/>
            </w:pPr>
            <w:r>
              <w:rPr>
                <w:rFonts w:ascii="Arial" w:hAnsi="Arial"/>
              </w:rPr>
            </w:r>
            <w:r>
              <w:rPr>
                <w:rFonts w:ascii="Arial" w:hAnsi="Arial"/>
                <w:b/>
                <w:color w:val="2F75B5"/>
                <w:sz w:val="22"/>
              </w:rPr>
              <w:t>“”  DIRECT MESSAGE — LỜI NHẮN TRỰC TIẾP</w:t>
            </w:r>
          </w:p>
          <w:p>
            <w:pPr>
              <w:widowControl/>
              <w:spacing w:after="40" w:line="245" w:lineRule="auto"/>
            </w:pPr>
            <w:r>
              <w:rPr>
                <w:rFonts w:ascii="Arial" w:hAnsi="Arial"/>
                <w:color w:val="1F1F1F"/>
                <w:sz w:val="20"/>
              </w:rPr>
              <w:t>Mai: “I am preparing for the English contest. I practise every evening. My teacher has given me useful materials. I will meet the team here tomorrow.”</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NAM REPORTS THE MESSAGE — NAM KỂ LẠI</w:t>
            </w:r>
          </w:p>
          <w:p>
            <w:pPr>
              <w:widowControl/>
              <w:spacing w:after="40" w:line="245" w:lineRule="auto"/>
            </w:pPr>
            <w:r>
              <w:rPr>
                <w:rFonts w:ascii="Arial" w:hAnsi="Arial"/>
                <w:color w:val="1F1F1F"/>
                <w:sz w:val="20"/>
              </w:rPr>
              <w:t>Nam said that Mai was preparing for the English contest.</w:t>
            </w:r>
          </w:p>
          <w:p>
            <w:pPr>
              <w:widowControl/>
              <w:spacing w:after="40" w:line="245" w:lineRule="auto"/>
            </w:pPr>
            <w:r>
              <w:rPr>
                <w:rFonts w:ascii="Arial" w:hAnsi="Arial"/>
                <w:color w:val="1F1F1F"/>
                <w:sz w:val="20"/>
              </w:rPr>
              <w:t>He said that she practised every evening.</w:t>
            </w:r>
          </w:p>
          <w:p>
            <w:pPr>
              <w:widowControl/>
              <w:spacing w:after="40" w:line="245" w:lineRule="auto"/>
            </w:pPr>
            <w:r>
              <w:rPr>
                <w:rFonts w:ascii="Arial" w:hAnsi="Arial"/>
                <w:color w:val="1F1F1F"/>
                <w:sz w:val="20"/>
              </w:rPr>
              <w:t>He said that her teacher had given her useful materials.</w:t>
            </w:r>
          </w:p>
          <w:p>
            <w:pPr>
              <w:widowControl/>
              <w:spacing w:after="40" w:line="245" w:lineRule="auto"/>
            </w:pPr>
            <w:r>
              <w:rPr>
                <w:rFonts w:ascii="Arial" w:hAnsi="Arial"/>
                <w:color w:val="1F1F1F"/>
                <w:sz w:val="20"/>
              </w:rPr>
              <w:t>He said that she would meet the team there the next day.</w:t>
            </w:r>
          </w:p>
        </w:tc>
      </w:tr>
    </w:tbl>
    <w:p>
      <w:pPr>
        <w:widowControl/>
        <w:spacing w:after="0"/>
      </w:pPr>
    </w:p>
    <w:p>
      <w:pPr>
        <w:keepLines w:val="0"/>
        <w:widowControl/>
      </w:pPr>
      <w:r>
        <w:rPr>
          <w:rFonts w:ascii="Arial" w:hAnsi="Arial"/>
          <w:i w:val="0"/>
        </w:rPr>
        <w:t>BÀI 1. Gạch chân những từ đã thay đổi khi Nam kể lại lời của Mai.</w:t>
      </w:r>
    </w:p>
    <w:p>
      <w:pPr>
        <w:keepLines w:val="0"/>
        <w:widowControl/>
      </w:pPr>
      <w:r>
        <w:rPr>
          <w:rFonts w:ascii="Arial" w:hAnsi="Arial"/>
          <w:i w:val="0"/>
        </w:rPr>
        <w:t>I → __________     am preparing → __________     my → __________</w:t>
      </w:r>
    </w:p>
    <w:p>
      <w:pPr>
        <w:keepLines w:val="0"/>
        <w:widowControl/>
      </w:pPr>
      <w:r>
        <w:rPr>
          <w:rFonts w:ascii="Arial" w:hAnsi="Arial"/>
          <w:i w:val="0"/>
        </w:rPr>
        <w:t>has given → __________     will → __________     here → __________     tomorrow → __________</w:t>
      </w:r>
    </w:p>
    <w:p>
      <w:pPr>
        <w:widowControl/>
      </w:pPr>
      <w:r>
        <w:rPr>
          <w:rFonts w:ascii="Arial" w:hAnsi="Arial"/>
        </w:rPr>
        <w:br w:type="page"/>
      </w:r>
    </w:p>
    <w:p>
      <w:pPr>
        <w:pStyle w:val="Heading1"/>
        <w:widowControl/>
      </w:pPr>
      <w:r>
        <w:rPr>
          <w:rFonts w:ascii="Arial" w:hAnsi="Arial"/>
        </w:rPr>
        <w:t>3. LỜI NÓI TRỰC TIẾP VÀ CÂU TƯỜNG THUẬT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08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Loại câu</w:t>
            </w:r>
          </w:p>
        </w:tc>
        <w:tc>
          <w:tcPr>
            <w:tcW w:type="dxa" w:w="352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Đặc điểm</w:t>
            </w:r>
          </w:p>
        </w:tc>
        <w:tc>
          <w:tcPr>
            <w:tcW w:type="dxa" w:w="331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Ví dụ</w:t>
            </w:r>
          </w:p>
        </w:tc>
      </w:tr>
      <w:tr>
        <w:trPr>
          <w:cantSplit/>
          <w:cantSplit/>
        </w:trPr>
        <w:tc>
          <w:tcPr>
            <w:tcW w:type="dxa" w:w="208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Direct speech</w:t>
              <w:br/>
              <w:t>Lời nói trực tiếp</w:t>
            </w:r>
          </w:p>
        </w:tc>
        <w:tc>
          <w:tcPr>
            <w:tcW w:type="dxa" w:w="352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Ghi lại chính xác lời người nói; có dấu ngoặc kép.</w:t>
            </w:r>
          </w:p>
        </w:tc>
        <w:tc>
          <w:tcPr>
            <w:tcW w:type="dxa" w:w="331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Mai said, “I am busy.”</w:t>
            </w:r>
          </w:p>
        </w:tc>
      </w:tr>
      <w:tr>
        <w:trPr>
          <w:cantSplit/>
          <w:cantSplit/>
        </w:trPr>
        <w:tc>
          <w:tcPr>
            <w:tcW w:type="dxa" w:w="208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Reported speech</w:t>
              <w:br/>
              <w:t>Câu tường thuật</w:t>
            </w:r>
          </w:p>
        </w:tc>
        <w:tc>
          <w:tcPr>
            <w:tcW w:type="dxa" w:w="352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Kể lại nội dung lời nói; thường không có dấu ngoặc kép.</w:t>
            </w:r>
          </w:p>
        </w:tc>
        <w:tc>
          <w:tcPr>
            <w:tcW w:type="dxa" w:w="331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Mai said that she was busy.</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widowControl/>
              <w:spacing w:after="80"/>
            </w:pPr>
            <w:r>
              <w:rPr>
                <w:rFonts w:ascii="Arial" w:hAnsi="Arial"/>
              </w:rPr>
            </w:r>
            <w:r>
              <w:rPr>
                <w:rFonts w:ascii="Arial" w:hAnsi="Arial"/>
                <w:b/>
                <w:color w:val="17365D"/>
                <w:sz w:val="22"/>
              </w:rPr>
              <w:t>✓  Ý TƯỞNG CỐT LÕI</w:t>
            </w:r>
          </w:p>
          <w:p>
            <w:pPr>
              <w:widowControl/>
              <w:spacing w:after="40" w:line="245" w:lineRule="auto"/>
            </w:pPr>
            <w:r>
              <w:rPr>
                <w:rFonts w:ascii="Arial" w:hAnsi="Arial"/>
                <w:color w:val="1F1F1F"/>
                <w:sz w:val="20"/>
              </w:rPr>
              <w:t>Khi kể lại lời của người khác, chúng ta thường thay đổi góc nhìn:</w:t>
            </w:r>
          </w:p>
          <w:p>
            <w:pPr>
              <w:widowControl/>
              <w:spacing w:after="40" w:line="245" w:lineRule="auto"/>
            </w:pPr>
            <w:r>
              <w:rPr>
                <w:rFonts w:ascii="Arial" w:hAnsi="Arial"/>
                <w:color w:val="1F1F1F"/>
                <w:sz w:val="20"/>
              </w:rPr>
              <w:t>• người nói → đại từ phù hợp;</w:t>
            </w:r>
          </w:p>
          <w:p>
            <w:pPr>
              <w:widowControl/>
              <w:spacing w:after="40" w:line="245" w:lineRule="auto"/>
            </w:pPr>
            <w:r>
              <w:rPr>
                <w:rFonts w:ascii="Arial" w:hAnsi="Arial"/>
                <w:color w:val="1F1F1F"/>
                <w:sz w:val="20"/>
              </w:rPr>
              <w:t>• thời điểm nói → thì và từ chỉ thời gian phù hợp;</w:t>
            </w:r>
          </w:p>
          <w:p>
            <w:pPr>
              <w:widowControl/>
              <w:spacing w:after="40" w:line="245" w:lineRule="auto"/>
            </w:pPr>
            <w:r>
              <w:rPr>
                <w:rFonts w:ascii="Arial" w:hAnsi="Arial"/>
                <w:color w:val="1F1F1F"/>
                <w:sz w:val="20"/>
              </w:rPr>
              <w:t>• địa điểm nói → từ chỉ nơi chốn phù hợp.</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HAI CẤU TRÚC CƠ BẢN</w:t>
            </w:r>
          </w:p>
          <w:p>
            <w:pPr>
              <w:widowControl/>
              <w:spacing w:after="40" w:line="245" w:lineRule="auto"/>
            </w:pPr>
            <w:r>
              <w:rPr>
                <w:rFonts w:ascii="Arial" w:hAnsi="Arial"/>
                <w:b/>
                <w:color w:val="1F1F1F"/>
                <w:sz w:val="20"/>
              </w:rPr>
              <w:t>said</w:t>
            </w:r>
            <w:r>
              <w:rPr>
                <w:rFonts w:ascii="Arial" w:hAnsi="Arial"/>
                <w:color w:val="1F1F1F"/>
                <w:sz w:val="20"/>
              </w:rPr>
              <w:t xml:space="preserve"> + (that) + S + V ...</w:t>
            </w:r>
          </w:p>
          <w:p>
            <w:pPr>
              <w:widowControl/>
              <w:spacing w:after="40" w:line="245" w:lineRule="auto"/>
            </w:pPr>
            <w:r>
              <w:rPr>
                <w:rFonts w:ascii="Arial" w:hAnsi="Arial"/>
                <w:b/>
                <w:color w:val="1F1F1F"/>
                <w:sz w:val="20"/>
              </w:rPr>
              <w:t>told</w:t>
            </w:r>
            <w:r>
              <w:rPr>
                <w:rFonts w:ascii="Arial" w:hAnsi="Arial"/>
                <w:color w:val="1F1F1F"/>
                <w:sz w:val="20"/>
              </w:rPr>
              <w:t xml:space="preserve"> + người nghe + (that) + S + V ...</w:t>
            </w:r>
          </w:p>
          <w:p>
            <w:pPr>
              <w:widowControl/>
              <w:spacing w:after="40" w:line="245" w:lineRule="auto"/>
            </w:pPr>
            <w:r>
              <w:rPr>
                <w:rFonts w:ascii="Arial" w:hAnsi="Arial"/>
                <w:color w:val="1F1F1F"/>
                <w:sz w:val="20"/>
              </w:rPr>
              <w:t>Ví dụ: Hoa said (that) she was tired.</w:t>
            </w:r>
          </w:p>
          <w:p>
            <w:pPr>
              <w:widowControl/>
              <w:spacing w:after="40" w:line="245" w:lineRule="auto"/>
            </w:pPr>
            <w:r>
              <w:rPr>
                <w:rFonts w:ascii="Arial" w:hAnsi="Arial"/>
                <w:color w:val="1F1F1F"/>
                <w:sz w:val="20"/>
              </w:rPr>
              <w:t>Ví dụ: Hoa told me (that) she was tired.</w:t>
            </w:r>
          </w:p>
        </w:tc>
      </w:tr>
    </w:tbl>
    <w:p>
      <w:pPr>
        <w:widowControl/>
        <w:spacing w:after="0"/>
      </w:pPr>
    </w:p>
    <w:p>
      <w:pPr>
        <w:keepLines w:val="0"/>
        <w:widowControl/>
      </w:pPr>
      <w:r>
        <w:rPr>
          <w:rFonts w:ascii="Arial" w:hAnsi="Arial"/>
          <w:i w:val="0"/>
        </w:rPr>
        <w:t>BÀI 2. Viết D nếu là lời trực tiếp và R nếu là câu tường thuật.</w:t>
      </w:r>
    </w:p>
    <w:p>
      <w:pPr>
        <w:keepLines w:val="0"/>
        <w:widowControl/>
      </w:pPr>
      <w:r>
        <w:rPr>
          <w:rFonts w:ascii="Arial" w:hAnsi="Arial"/>
          <w:i w:val="0"/>
        </w:rPr>
        <w:t>1. Minh said, “I need more time.” ______</w:t>
      </w:r>
    </w:p>
    <w:p>
      <w:pPr>
        <w:keepLines w:val="0"/>
        <w:widowControl/>
      </w:pPr>
      <w:r>
        <w:rPr>
          <w:rFonts w:ascii="Arial" w:hAnsi="Arial"/>
          <w:i w:val="0"/>
        </w:rPr>
        <w:t>2. Minh said that he needed more time. ______</w:t>
      </w:r>
    </w:p>
    <w:p>
      <w:pPr>
        <w:keepLines w:val="0"/>
        <w:widowControl/>
      </w:pPr>
      <w:r>
        <w:rPr>
          <w:rFonts w:ascii="Arial" w:hAnsi="Arial"/>
          <w:i w:val="0"/>
        </w:rPr>
        <w:t>3. My teacher told us that the test was easy. ______</w:t>
      </w:r>
    </w:p>
    <w:p>
      <w:pPr>
        <w:keepLines w:val="0"/>
        <w:widowControl/>
      </w:pPr>
      <w:r>
        <w:rPr>
          <w:rFonts w:ascii="Arial" w:hAnsi="Arial"/>
          <w:i w:val="0"/>
        </w:rPr>
        <w:t>4. Lan said, “We are waiting outside.” ______</w:t>
      </w:r>
    </w:p>
    <w:p>
      <w:pPr>
        <w:keepLines w:val="0"/>
        <w:widowControl/>
      </w:pPr>
      <w:r>
        <w:rPr>
          <w:rFonts w:ascii="Arial" w:hAnsi="Arial"/>
          <w:i w:val="0"/>
        </w:rPr>
        <w:t>5. They said that they were waiting outside. ______</w:t>
      </w:r>
    </w:p>
    <w:p>
      <w:pPr>
        <w:pStyle w:val="Heading1"/>
        <w:widowControl/>
      </w:pPr>
      <w:r>
        <w:rPr>
          <w:rFonts w:ascii="Arial" w:hAnsi="Arial"/>
        </w:rPr>
        <w:t>4. SAID VÀ TOLD</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59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Cấu trúc</w:t>
            </w:r>
          </w:p>
        </w:tc>
        <w:tc>
          <w:tcPr>
            <w:tcW w:type="dxa" w:w="324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Cách dùng</w:t>
            </w:r>
          </w:p>
        </w:tc>
        <w:tc>
          <w:tcPr>
            <w:tcW w:type="dxa" w:w="316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Ví dụ</w:t>
            </w:r>
          </w:p>
        </w:tc>
      </w:tr>
      <w:tr>
        <w:trPr>
          <w:cantSplit/>
          <w:cantSplit/>
        </w:trPr>
        <w:tc>
          <w:tcPr>
            <w:tcW w:type="dxa" w:w="259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said + (that) + clause</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Không cần nêu người nghe ngay sau said.</w:t>
            </w:r>
          </w:p>
        </w:tc>
        <w:tc>
          <w:tcPr>
            <w:tcW w:type="dxa" w:w="316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Tom said that he was busy.</w:t>
            </w:r>
          </w:p>
        </w:tc>
      </w:tr>
      <w:tr>
        <w:trPr>
          <w:cantSplit/>
          <w:cantSplit/>
        </w:trPr>
        <w:tc>
          <w:tcPr>
            <w:tcW w:type="dxa" w:w="259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said to + person</w:t>
            </w:r>
          </w:p>
        </w:tc>
        <w:tc>
          <w:tcPr>
            <w:tcW w:type="dxa" w:w="32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Dùng khi muốn nêu người nghe trong lời trực tiếp; trong reported speech thường đổi thành told.</w:t>
            </w:r>
          </w:p>
        </w:tc>
        <w:tc>
          <w:tcPr>
            <w:tcW w:type="dxa" w:w="316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Tom said to me, “I am busy.”</w:t>
            </w:r>
          </w:p>
        </w:tc>
      </w:tr>
      <w:tr>
        <w:trPr>
          <w:cantSplit/>
          <w:cantSplit/>
        </w:trPr>
        <w:tc>
          <w:tcPr>
            <w:tcW w:type="dxa" w:w="259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told + person + (that) + clause</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Bắt buộc có người nghe sau told.</w:t>
            </w:r>
          </w:p>
        </w:tc>
        <w:tc>
          <w:tcPr>
            <w:tcW w:type="dxa" w:w="316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Tom told me that he was busy.</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4CCCC"/>
            <w:tcBorders>
              <w:top w:val="single" w:sz="8" w:color="C00000"/>
              <w:left w:val="single" w:sz="8" w:color="C00000"/>
              <w:bottom w:val="single" w:sz="8" w:color="C00000"/>
              <w:right w:val="single" w:sz="8" w:color="C00000"/>
            </w:tcBorders>
            <w:tcMar>
              <w:top w:w="110" w:type="dxa"/>
              <w:start w:w="140" w:type="dxa"/>
              <w:bottom w:w="110" w:type="dxa"/>
              <w:end w:w="140" w:type="dxa"/>
            </w:tcMar>
          </w:tcPr>
          <w:p>
            <w:pPr>
              <w:widowControl/>
              <w:spacing w:after="80"/>
            </w:pPr>
            <w:r>
              <w:rPr>
                <w:rFonts w:ascii="Arial" w:hAnsi="Arial"/>
              </w:rPr>
            </w:r>
            <w:r>
              <w:rPr>
                <w:rFonts w:ascii="Arial" w:hAnsi="Arial"/>
                <w:b/>
                <w:color w:val="C00000"/>
                <w:sz w:val="22"/>
              </w:rPr>
              <w:t>!  LỖI THƯỜNG GẶP</w:t>
            </w:r>
          </w:p>
          <w:p>
            <w:pPr>
              <w:widowControl/>
              <w:spacing w:after="40" w:line="245" w:lineRule="auto"/>
            </w:pPr>
            <w:r>
              <w:rPr>
                <w:rFonts w:ascii="Arial" w:hAnsi="Arial"/>
                <w:color w:val="1F1F1F"/>
                <w:sz w:val="20"/>
              </w:rPr>
              <w:t>Sai: Tom said me that he was busy.</w:t>
            </w:r>
          </w:p>
          <w:p>
            <w:pPr>
              <w:widowControl/>
              <w:spacing w:after="40" w:line="245" w:lineRule="auto"/>
            </w:pPr>
            <w:r>
              <w:rPr>
                <w:rFonts w:ascii="Arial" w:hAnsi="Arial"/>
                <w:color w:val="1F1F1F"/>
                <w:sz w:val="20"/>
              </w:rPr>
              <w:t>Đúng: Tom told me that he was busy.</w:t>
            </w:r>
          </w:p>
          <w:p>
            <w:pPr>
              <w:widowControl/>
              <w:spacing w:after="40" w:line="245" w:lineRule="auto"/>
            </w:pPr>
            <w:r>
              <w:rPr>
                <w:rFonts w:ascii="Arial" w:hAnsi="Arial"/>
                <w:color w:val="1F1F1F"/>
                <w:sz w:val="20"/>
              </w:rPr>
              <w:t>Đúng: Tom said that he was busy.</w:t>
            </w:r>
          </w:p>
          <w:p>
            <w:pPr>
              <w:widowControl/>
              <w:spacing w:after="40" w:line="245" w:lineRule="auto"/>
            </w:pPr>
            <w:r>
              <w:rPr>
                <w:rFonts w:ascii="Arial" w:hAnsi="Arial"/>
                <w:color w:val="1F1F1F"/>
                <w:sz w:val="20"/>
              </w:rPr>
              <w:t>Sai: Tom told that he was busy. (thiếu người nghe)</w:t>
            </w:r>
          </w:p>
        </w:tc>
      </w:tr>
    </w:tbl>
    <w:p>
      <w:pPr>
        <w:widowControl/>
        <w:spacing w:after="0"/>
      </w:pPr>
    </w:p>
    <w:p>
      <w:pPr>
        <w:widowControl/>
      </w:pPr>
      <w:r>
        <w:rPr>
          <w:rFonts w:ascii="Arial" w:hAnsi="Arial"/>
        </w:rPr>
        <w:br w:type="page"/>
      </w:r>
    </w:p>
    <w:p>
      <w:pPr>
        <w:keepLines w:val="0"/>
        <w:widowControl/>
      </w:pPr>
      <w:r>
        <w:rPr>
          <w:rFonts w:ascii="Arial" w:hAnsi="Arial"/>
          <w:i w:val="0"/>
        </w:rPr>
        <w:t>BÀI 3. Chọn said hoặc told.</w:t>
      </w:r>
    </w:p>
    <w:p>
      <w:pPr>
        <w:keepLines w:val="0"/>
        <w:widowControl/>
      </w:pPr>
      <w:r>
        <w:rPr>
          <w:rFonts w:ascii="Arial" w:hAnsi="Arial"/>
          <w:i w:val="0"/>
        </w:rPr>
        <w:t>1. My mother __________ me that dinner was ready.</w:t>
      </w:r>
    </w:p>
    <w:p>
      <w:pPr>
        <w:keepLines w:val="0"/>
        <w:widowControl/>
      </w:pPr>
      <w:r>
        <w:rPr>
          <w:rFonts w:ascii="Arial" w:hAnsi="Arial"/>
          <w:i w:val="0"/>
        </w:rPr>
        <w:t>2. Nam __________ that he did not understand the question.</w:t>
      </w:r>
    </w:p>
    <w:p>
      <w:pPr>
        <w:keepLines w:val="0"/>
        <w:widowControl/>
      </w:pPr>
      <w:r>
        <w:rPr>
          <w:rFonts w:ascii="Arial" w:hAnsi="Arial"/>
          <w:i w:val="0"/>
        </w:rPr>
        <w:t>3. The teacher __________ us that the lesson was important.</w:t>
      </w:r>
    </w:p>
    <w:p>
      <w:pPr>
        <w:keepLines w:val="0"/>
        <w:widowControl/>
      </w:pPr>
      <w:r>
        <w:rPr>
          <w:rFonts w:ascii="Arial" w:hAnsi="Arial"/>
          <w:i w:val="0"/>
        </w:rPr>
        <w:t>4. Hoa __________ she would call later.</w:t>
      </w:r>
    </w:p>
    <w:p>
      <w:pPr>
        <w:keepLines w:val="0"/>
        <w:widowControl/>
      </w:pPr>
      <w:r>
        <w:rPr>
          <w:rFonts w:ascii="Arial" w:hAnsi="Arial"/>
          <w:i w:val="0"/>
        </w:rPr>
        <w:t>5. I __________ my friend that I was worried.</w:t>
      </w:r>
    </w:p>
    <w:p>
      <w:pPr>
        <w:pStyle w:val="Heading1"/>
        <w:widowControl/>
      </w:pPr>
      <w:r>
        <w:rPr>
          <w:rFonts w:ascii="Arial" w:hAnsi="Arial"/>
        </w:rPr>
        <w:t>5. ĐỔI ĐẠI TỪ — AI ĐANG NÓI VÀ NÓI VỚI AI?</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NGUYÊN TẮC</w:t>
            </w:r>
          </w:p>
          <w:p>
            <w:pPr>
              <w:widowControl/>
              <w:spacing w:after="40" w:line="245" w:lineRule="auto"/>
            </w:pPr>
            <w:r>
              <w:rPr>
                <w:rFonts w:ascii="Arial" w:hAnsi="Arial"/>
                <w:color w:val="1F1F1F"/>
                <w:sz w:val="20"/>
              </w:rPr>
              <w:t>Không đổi đại từ bằng cách học thuộc một bảng cố định. Hãy xác định:</w:t>
            </w:r>
          </w:p>
          <w:p>
            <w:pPr>
              <w:widowControl/>
              <w:spacing w:after="40" w:line="245" w:lineRule="auto"/>
            </w:pPr>
            <w:r>
              <w:rPr>
                <w:rFonts w:ascii="Arial" w:hAnsi="Arial"/>
                <w:color w:val="1F1F1F"/>
                <w:sz w:val="20"/>
              </w:rPr>
              <w:t>1. Ai là người nói?</w:t>
            </w:r>
          </w:p>
          <w:p>
            <w:pPr>
              <w:widowControl/>
              <w:spacing w:after="40" w:line="245" w:lineRule="auto"/>
            </w:pPr>
            <w:r>
              <w:rPr>
                <w:rFonts w:ascii="Arial" w:hAnsi="Arial"/>
                <w:color w:val="1F1F1F"/>
                <w:sz w:val="20"/>
              </w:rPr>
              <w:t>2. Người đó đang nói với ai?</w:t>
            </w:r>
          </w:p>
          <w:p>
            <w:pPr>
              <w:widowControl/>
              <w:spacing w:after="40" w:line="245" w:lineRule="auto"/>
            </w:pPr>
            <w:r>
              <w:rPr>
                <w:rFonts w:ascii="Arial" w:hAnsi="Arial"/>
                <w:color w:val="1F1F1F"/>
                <w:sz w:val="20"/>
              </w:rPr>
              <w:t>3. Người kể lại đang đứng ở góc nhìn nào?</w:t>
            </w:r>
          </w:p>
        </w:tc>
      </w:tr>
    </w:tbl>
    <w:p>
      <w:pPr>
        <w:widowControl/>
        <w:spacing w:after="0"/>
      </w:pP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664"/>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Lời trực tiếp</w:t>
            </w:r>
          </w:p>
        </w:tc>
        <w:tc>
          <w:tcPr>
            <w:tcW w:type="dxa" w:w="3096"/>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Tình huống</w:t>
            </w:r>
          </w:p>
        </w:tc>
        <w:tc>
          <w:tcPr>
            <w:tcW w:type="dxa" w:w="324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Khi kể lại</w:t>
            </w:r>
          </w:p>
        </w:tc>
      </w:tr>
      <w:tr>
        <w:trPr>
          <w:cantSplit/>
          <w:cantSplit/>
        </w:trPr>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“I am tired.”</w:t>
            </w:r>
          </w:p>
        </w:tc>
        <w:tc>
          <w:tcPr>
            <w:tcW w:type="dxa" w:w="309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nói về chính Lan.</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said that she was tired.</w:t>
            </w:r>
          </w:p>
        </w:tc>
      </w:tr>
      <w:tr>
        <w:trPr>
          <w:cantSplit/>
          <w:cantSplit/>
        </w:trPr>
        <w:tc>
          <w:tcPr>
            <w:tcW w:type="dxa" w:w="266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Nam: “My bag is new.”</w:t>
            </w:r>
          </w:p>
        </w:tc>
        <w:tc>
          <w:tcPr>
            <w:tcW w:type="dxa" w:w="309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My chỉ chiếc túi của Nam.</w:t>
            </w:r>
          </w:p>
        </w:tc>
        <w:tc>
          <w:tcPr>
            <w:tcW w:type="dxa" w:w="32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Nam said that his bag was new.</w:t>
            </w:r>
          </w:p>
        </w:tc>
      </w:tr>
      <w:tr>
        <w:trPr>
          <w:cantSplit/>
          <w:cantSplit/>
        </w:trPr>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Mai and Lan: “We are ready.”</w:t>
            </w:r>
          </w:p>
        </w:tc>
        <w:tc>
          <w:tcPr>
            <w:tcW w:type="dxa" w:w="309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We chỉ Mai và Lan.</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They said that they were ready.</w:t>
            </w:r>
          </w:p>
        </w:tc>
      </w:tr>
      <w:tr>
        <w:trPr>
          <w:cantSplit/>
          <w:cantSplit/>
        </w:trPr>
        <w:tc>
          <w:tcPr>
            <w:tcW w:type="dxa" w:w="266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Lan to Nam: “You are kind.”</w:t>
            </w:r>
          </w:p>
        </w:tc>
        <w:tc>
          <w:tcPr>
            <w:tcW w:type="dxa" w:w="309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You chỉ Nam.</w:t>
            </w:r>
          </w:p>
        </w:tc>
        <w:tc>
          <w:tcPr>
            <w:tcW w:type="dxa" w:w="32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Lan told Nam that he was kind.</w:t>
            </w:r>
          </w:p>
        </w:tc>
      </w:tr>
      <w:tr>
        <w:trPr>
          <w:cantSplit/>
          <w:cantSplit/>
        </w:trPr>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Nam to Lan: “I will help you.”</w:t>
            </w:r>
          </w:p>
        </w:tc>
        <w:tc>
          <w:tcPr>
            <w:tcW w:type="dxa" w:w="309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I = Nam; you = Lan.</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Nam told Lan that he would help her.</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widowControl/>
              <w:spacing w:after="80"/>
            </w:pPr>
            <w:r>
              <w:rPr>
                <w:rFonts w:ascii="Arial" w:hAnsi="Arial"/>
              </w:rPr>
            </w:r>
            <w:r>
              <w:rPr>
                <w:rFonts w:ascii="Arial" w:hAnsi="Arial"/>
                <w:b/>
                <w:color w:val="2F75B5"/>
                <w:sz w:val="22"/>
              </w:rPr>
              <w:t>↔  MỘT SỐ THAY ĐỔI THƯỜNG GẶP</w:t>
            </w:r>
          </w:p>
          <w:p>
            <w:pPr>
              <w:widowControl/>
              <w:spacing w:after="40" w:line="245" w:lineRule="auto"/>
            </w:pPr>
            <w:r>
              <w:rPr>
                <w:rFonts w:ascii="Arial" w:hAnsi="Arial"/>
                <w:color w:val="1F1F1F"/>
                <w:sz w:val="20"/>
              </w:rPr>
              <w:t>I → he/she     me → him/her     my → his/her</w:t>
            </w:r>
          </w:p>
          <w:p>
            <w:pPr>
              <w:widowControl/>
              <w:spacing w:after="40" w:line="245" w:lineRule="auto"/>
            </w:pPr>
            <w:r>
              <w:rPr>
                <w:rFonts w:ascii="Arial" w:hAnsi="Arial"/>
                <w:color w:val="1F1F1F"/>
                <w:sz w:val="20"/>
              </w:rPr>
              <w:t>we → they     us → them        our → their</w:t>
            </w:r>
          </w:p>
          <w:p>
            <w:pPr>
              <w:widowControl/>
              <w:spacing w:after="40" w:line="245" w:lineRule="auto"/>
            </w:pPr>
            <w:r>
              <w:rPr>
                <w:rFonts w:ascii="Arial" w:hAnsi="Arial"/>
                <w:color w:val="1F1F1F"/>
                <w:sz w:val="20"/>
              </w:rPr>
              <w:t>you/your thay đổi theo người nghe trong tình huống.</w:t>
            </w:r>
          </w:p>
        </w:tc>
      </w:tr>
    </w:tbl>
    <w:p>
      <w:pPr>
        <w:widowControl/>
        <w:spacing w:after="0"/>
      </w:pPr>
    </w:p>
    <w:p>
      <w:pPr>
        <w:keepLines w:val="0"/>
        <w:widowControl/>
      </w:pPr>
      <w:r>
        <w:rPr>
          <w:rFonts w:ascii="Arial" w:hAnsi="Arial"/>
          <w:i w:val="0"/>
        </w:rPr>
        <w:t>BÀI 4. Đổi đại từ và hoàn thành câu tường thuật.</w:t>
      </w:r>
    </w:p>
    <w:p>
      <w:pPr>
        <w:keepLines w:val="0"/>
        <w:widowControl/>
      </w:pPr>
      <w:r>
        <w:rPr>
          <w:rFonts w:ascii="Arial" w:hAnsi="Arial"/>
          <w:i w:val="0"/>
        </w:rPr>
        <w:t>1. Mai said, “I love my new class.” → Mai said that __________ loved __________ new class.</w:t>
      </w:r>
    </w:p>
    <w:p>
      <w:pPr>
        <w:keepLines w:val="0"/>
        <w:widowControl/>
      </w:pPr>
      <w:r>
        <w:rPr>
          <w:rFonts w:ascii="Arial" w:hAnsi="Arial"/>
          <w:i w:val="0"/>
        </w:rPr>
        <w:t>2. Nam and Minh said, “We finished our project.” → They said that __________ had finished __________ project.</w:t>
      </w:r>
    </w:p>
    <w:p>
      <w:pPr>
        <w:keepLines w:val="0"/>
        <w:widowControl/>
      </w:pPr>
      <w:r>
        <w:rPr>
          <w:rFonts w:ascii="Arial" w:hAnsi="Arial"/>
          <w:i w:val="0"/>
        </w:rPr>
        <w:t>3. Hoa told Lan, “You can use my laptop.” → Hoa told Lan that __________ could use __________ laptop.</w:t>
      </w:r>
    </w:p>
    <w:p>
      <w:pPr>
        <w:keepLines w:val="0"/>
        <w:widowControl/>
      </w:pPr>
      <w:r>
        <w:rPr>
          <w:rFonts w:ascii="Arial" w:hAnsi="Arial"/>
          <w:i w:val="0"/>
        </w:rPr>
        <w:t>4. Mr Long told us, “You are making good progress.” → Mr Long told us that __________ were making good progress.</w:t>
      </w:r>
    </w:p>
    <w:p>
      <w:pPr>
        <w:keepLines w:val="0"/>
        <w:widowControl/>
      </w:pPr>
      <w:r>
        <w:rPr>
          <w:rFonts w:ascii="Arial" w:hAnsi="Arial"/>
          <w:i w:val="0"/>
        </w:rPr>
        <w:t>5. I told Nam, “I will send you the file.” → I told Nam that __________ would send __________ the file.</w:t>
      </w:r>
    </w:p>
    <w:p>
      <w:pPr>
        <w:widowControl/>
      </w:pPr>
      <w:r>
        <w:rPr>
          <w:rFonts w:ascii="Arial" w:hAnsi="Arial"/>
        </w:rPr>
        <w:br w:type="page"/>
      </w:r>
    </w:p>
    <w:p>
      <w:pPr>
        <w:pStyle w:val="Heading1"/>
        <w:widowControl/>
      </w:pPr>
      <w:r>
        <w:rPr>
          <w:rFonts w:ascii="Arial" w:hAnsi="Arial"/>
        </w:rPr>
        <w:t>6. LÙI THÌ — TENSE BACKSHIFT</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widowControl/>
              <w:spacing w:after="80"/>
            </w:pPr>
            <w:r>
              <w:rPr>
                <w:rFonts w:ascii="Arial" w:hAnsi="Arial"/>
              </w:rPr>
            </w:r>
            <w:r>
              <w:rPr>
                <w:rFonts w:ascii="Arial" w:hAnsi="Arial"/>
                <w:b/>
                <w:color w:val="17365D"/>
                <w:sz w:val="22"/>
              </w:rPr>
              <w:t>✓  KHI NÀO THƯỜNG LÙI THÌ?</w:t>
            </w:r>
          </w:p>
          <w:p>
            <w:pPr>
              <w:widowControl/>
              <w:spacing w:after="40" w:line="245" w:lineRule="auto"/>
            </w:pPr>
            <w:r>
              <w:rPr>
                <w:rFonts w:ascii="Arial" w:hAnsi="Arial"/>
                <w:color w:val="1F1F1F"/>
                <w:sz w:val="20"/>
              </w:rPr>
              <w:t>Khi động từ tường thuật ở quá khứ (said, told), động từ trong lời nói thường lùi về một bậc quá khứ.</w:t>
            </w:r>
          </w:p>
          <w:p>
            <w:pPr>
              <w:widowControl/>
              <w:spacing w:after="40" w:line="245" w:lineRule="auto"/>
            </w:pPr>
            <w:r>
              <w:rPr>
                <w:rFonts w:ascii="Arial" w:hAnsi="Arial"/>
                <w:color w:val="1F1F1F"/>
                <w:sz w:val="20"/>
              </w:rPr>
              <w:t>Ví dụ: “I work hard.” → She said that she worked hard.</w:t>
            </w:r>
          </w:p>
        </w:tc>
      </w:tr>
    </w:tbl>
    <w:p>
      <w:pPr>
        <w:widowControl/>
        <w:spacing w:after="0"/>
      </w:pP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23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Lời trực tiếp</w:t>
            </w:r>
          </w:p>
        </w:tc>
        <w:tc>
          <w:tcPr>
            <w:tcW w:type="dxa" w:w="2376"/>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Câu tường thuật</w:t>
            </w:r>
          </w:p>
        </w:tc>
        <w:tc>
          <w:tcPr>
            <w:tcW w:type="dxa" w:w="424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Ví dụ</w:t>
            </w:r>
          </w:p>
        </w:tc>
      </w:tr>
      <w:tr>
        <w:trPr>
          <w:cantSplit/>
          <w:cantSplit/>
        </w:trPr>
        <w:tc>
          <w:tcPr>
            <w:tcW w:type="dxa" w:w="22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Present Simple</w:t>
              <w:br/>
              <w:t>am/is/are; V/V-s</w:t>
            </w:r>
          </w:p>
        </w:tc>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Past Simple</w:t>
              <w:br/>
              <w:t>was/were; V2/ed</w:t>
            </w:r>
          </w:p>
        </w:tc>
        <w:tc>
          <w:tcPr>
            <w:tcW w:type="dxa" w:w="424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am busy.” → He said he was busy.</w:t>
              <w:br/>
              <w:t>“I work here.” → He said he worked there.</w:t>
            </w:r>
          </w:p>
        </w:tc>
      </w:tr>
      <w:tr>
        <w:trPr>
          <w:cantSplit/>
          <w:cantSplit/>
        </w:trPr>
        <w:tc>
          <w:tcPr>
            <w:tcW w:type="dxa" w:w="22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Present Continuous</w:t>
              <w:br/>
              <w:t>am/is/are + V-ing</w:t>
            </w:r>
          </w:p>
        </w:tc>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Past Continuous</w:t>
              <w:br/>
              <w:t>was/were + V-ing</w:t>
            </w:r>
          </w:p>
        </w:tc>
        <w:tc>
          <w:tcPr>
            <w:tcW w:type="dxa" w:w="424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“I am studying.” → She said she was studying.</w:t>
            </w:r>
          </w:p>
        </w:tc>
      </w:tr>
      <w:tr>
        <w:trPr>
          <w:cantSplit/>
          <w:cantSplit/>
        </w:trPr>
        <w:tc>
          <w:tcPr>
            <w:tcW w:type="dxa" w:w="22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Past Simple</w:t>
              <w:br/>
              <w:t>V2/ed</w:t>
            </w:r>
          </w:p>
        </w:tc>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Past Perfect</w:t>
              <w:br/>
              <w:t>had + V3</w:t>
            </w:r>
          </w:p>
        </w:tc>
        <w:tc>
          <w:tcPr>
            <w:tcW w:type="dxa" w:w="424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lost my key.” → He said he had lost his key.</w:t>
            </w:r>
          </w:p>
        </w:tc>
      </w:tr>
      <w:tr>
        <w:trPr>
          <w:cantSplit/>
          <w:cantSplit/>
        </w:trPr>
        <w:tc>
          <w:tcPr>
            <w:tcW w:type="dxa" w:w="22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Present Perfect</w:t>
              <w:br/>
              <w:t>have/has + V3</w:t>
            </w:r>
          </w:p>
        </w:tc>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Past Perfect</w:t>
              <w:br/>
              <w:t>had + V3</w:t>
            </w:r>
          </w:p>
        </w:tc>
        <w:tc>
          <w:tcPr>
            <w:tcW w:type="dxa" w:w="424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“I have finished.” → She said she had finished.</w:t>
            </w:r>
          </w:p>
        </w:tc>
      </w:tr>
      <w:tr>
        <w:trPr>
          <w:cantSplit/>
          <w:cantSplit/>
        </w:trPr>
        <w:tc>
          <w:tcPr>
            <w:tcW w:type="dxa" w:w="22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will + V</w:t>
            </w:r>
          </w:p>
        </w:tc>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would + V</w:t>
            </w:r>
          </w:p>
        </w:tc>
        <w:tc>
          <w:tcPr>
            <w:tcW w:type="dxa" w:w="424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will call.” → He said he would call.</w:t>
            </w:r>
          </w:p>
        </w:tc>
      </w:tr>
      <w:tr>
        <w:trPr>
          <w:cantSplit/>
          <w:cantSplit/>
        </w:trPr>
        <w:tc>
          <w:tcPr>
            <w:tcW w:type="dxa" w:w="22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can + V</w:t>
            </w:r>
          </w:p>
        </w:tc>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could + V</w:t>
            </w:r>
          </w:p>
        </w:tc>
        <w:tc>
          <w:tcPr>
            <w:tcW w:type="dxa" w:w="424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“I can swim.” → She said she could swim.</w:t>
            </w:r>
          </w:p>
        </w:tc>
      </w:tr>
      <w:tr>
        <w:trPr>
          <w:cantSplit/>
          <w:cantSplit/>
        </w:trPr>
        <w:tc>
          <w:tcPr>
            <w:tcW w:type="dxa" w:w="22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may + V</w:t>
            </w:r>
          </w:p>
        </w:tc>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might + V</w:t>
            </w:r>
          </w:p>
        </w:tc>
        <w:tc>
          <w:tcPr>
            <w:tcW w:type="dxa" w:w="424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may come.” → He said he might come.</w:t>
            </w:r>
          </w:p>
        </w:tc>
      </w:tr>
      <w:tr>
        <w:trPr>
          <w:cantSplit/>
          <w:cantSplit/>
        </w:trPr>
        <w:tc>
          <w:tcPr>
            <w:tcW w:type="dxa" w:w="22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must + V</w:t>
              <w:br/>
              <w:t>(nghĩa vụ)</w:t>
            </w:r>
          </w:p>
        </w:tc>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had to + V</w:t>
            </w:r>
          </w:p>
        </w:tc>
        <w:tc>
          <w:tcPr>
            <w:tcW w:type="dxa" w:w="424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“I must leave.” → She said she had to leave.</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GHI NHỚ</w:t>
            </w:r>
          </w:p>
          <w:p>
            <w:pPr>
              <w:widowControl/>
              <w:spacing w:after="40" w:line="245" w:lineRule="auto"/>
            </w:pPr>
            <w:r>
              <w:rPr>
                <w:rFonts w:ascii="Arial" w:hAnsi="Arial"/>
                <w:color w:val="1F1F1F"/>
                <w:sz w:val="20"/>
              </w:rPr>
              <w:t>that có thể được dùng hoặc lược bỏ sau said/told trong câu phát biểu.</w:t>
            </w:r>
          </w:p>
          <w:p>
            <w:pPr>
              <w:widowControl/>
              <w:spacing w:after="40" w:line="245" w:lineRule="auto"/>
            </w:pPr>
            <w:r>
              <w:rPr>
                <w:rFonts w:ascii="Arial" w:hAnsi="Arial"/>
                <w:color w:val="1F1F1F"/>
                <w:sz w:val="20"/>
              </w:rPr>
              <w:t>said that ... = said ...; told me that ... = told me ...</w:t>
            </w:r>
          </w:p>
        </w:tc>
      </w:tr>
    </w:tbl>
    <w:p>
      <w:pPr>
        <w:widowControl/>
        <w:spacing w:after="0"/>
      </w:pPr>
    </w:p>
    <w:p>
      <w:pPr>
        <w:widowControl/>
      </w:pPr>
      <w:r>
        <w:rPr>
          <w:rFonts w:ascii="Arial" w:hAnsi="Arial"/>
        </w:rPr>
        <w:br w:type="page"/>
      </w:r>
    </w:p>
    <w:p>
      <w:pPr>
        <w:pStyle w:val="Heading1"/>
        <w:widowControl/>
      </w:pPr>
      <w:r>
        <w:rPr>
          <w:rFonts w:ascii="Arial" w:hAnsi="Arial"/>
        </w:rPr>
        <w:t>7. LUYỆN LÙI THÌ THEO TỪNG NHÓM</w:t>
      </w:r>
    </w:p>
    <w:p>
      <w:pPr>
        <w:pStyle w:val="Heading2"/>
        <w:widowControl/>
      </w:pPr>
      <w:r>
        <w:rPr>
          <w:rFonts w:ascii="Arial" w:hAnsi="Arial"/>
        </w:rPr>
        <w:t>A. Present Simple → Past Simple</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Direct speech</w:t>
            </w:r>
          </w:p>
        </w:tc>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Reported speech</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said, “I live in Da Lat.”</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said that she lived in Da Lat.</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Nam said, “My father works at night.”</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Nam said that his father worked at night.</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They said, “We are ready.”</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They said that they were ready.</w:t>
            </w:r>
          </w:p>
        </w:tc>
      </w:tr>
    </w:tbl>
    <w:p>
      <w:pPr>
        <w:widowControl/>
        <w:spacing w:after="0"/>
      </w:pPr>
    </w:p>
    <w:p>
      <w:pPr>
        <w:keepLines w:val="0"/>
        <w:widowControl/>
      </w:pPr>
      <w:r>
        <w:rPr>
          <w:rFonts w:ascii="Arial" w:hAnsi="Arial"/>
          <w:i w:val="0"/>
        </w:rPr>
        <w:t>BÀI 5. Chuyển sang câu tường thuật.</w:t>
      </w:r>
    </w:p>
    <w:p>
      <w:pPr>
        <w:keepLines w:val="0"/>
        <w:widowControl/>
      </w:pPr>
      <w:r>
        <w:rPr>
          <w:rFonts w:ascii="Arial" w:hAnsi="Arial"/>
          <w:i w:val="0"/>
        </w:rPr>
        <w:t>1. Minh said, “I like this book.”</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2. Hoa said, “My sister is a nurse.”</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3. They said, “We play football every Sunday.”</w:t>
      </w:r>
    </w:p>
    <w:p>
      <w:pPr>
        <w:keepLines w:val="0"/>
        <w:widowControl/>
      </w:pPr>
      <w:r>
        <w:rPr>
          <w:rFonts w:ascii="Arial" w:hAnsi="Arial"/>
          <w:i w:val="0"/>
        </w:rPr>
        <w:t>→ __________________________________________________________________________</w:t>
      </w:r>
    </w:p>
    <w:p>
      <w:pPr>
        <w:pStyle w:val="Heading2"/>
        <w:widowControl/>
      </w:pPr>
      <w:r>
        <w:rPr>
          <w:rFonts w:ascii="Arial" w:hAnsi="Arial"/>
        </w:rPr>
        <w:t>B. Present Continuous → Past Continuous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Direct speech</w:t>
            </w:r>
          </w:p>
        </w:tc>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Reported speech</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Mai said, “I am waiting for the bus.”</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Mai said that she was waiting for the bus.</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The boys said, “We are doing our homework.”</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The boys said that they were doing their homework.</w:t>
            </w:r>
          </w:p>
        </w:tc>
      </w:tr>
    </w:tbl>
    <w:p>
      <w:pPr>
        <w:widowControl/>
        <w:spacing w:after="0"/>
      </w:pPr>
    </w:p>
    <w:p>
      <w:pPr>
        <w:keepLines w:val="0"/>
        <w:widowControl/>
      </w:pPr>
      <w:r>
        <w:rPr>
          <w:rFonts w:ascii="Arial" w:hAnsi="Arial"/>
          <w:i w:val="0"/>
        </w:rPr>
        <w:t>BÀI 6. Chuyển sang câu tường thuật.</w:t>
      </w:r>
    </w:p>
    <w:p>
      <w:pPr>
        <w:keepLines w:val="0"/>
        <w:widowControl/>
      </w:pPr>
      <w:r>
        <w:rPr>
          <w:rFonts w:ascii="Arial" w:hAnsi="Arial"/>
          <w:i w:val="0"/>
        </w:rPr>
        <w:t>1. Lan said, “I am reading a new novel.”</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2. Nam and Minh said, “We are preparing dinner.”</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3. My mother said, “Your brother is sleeping.”</w:t>
      </w:r>
    </w:p>
    <w:p>
      <w:pPr>
        <w:keepLines w:val="0"/>
        <w:widowControl/>
      </w:pPr>
      <w:r>
        <w:rPr>
          <w:rFonts w:ascii="Arial" w:hAnsi="Arial"/>
          <w:i w:val="0"/>
        </w:rPr>
        <w:t>→ __________________________________________________________________________</w:t>
      </w:r>
    </w:p>
    <w:p>
      <w:pPr>
        <w:widowControl/>
      </w:pPr>
      <w:r>
        <w:rPr>
          <w:rFonts w:ascii="Arial" w:hAnsi="Arial"/>
        </w:rPr>
        <w:br w:type="page"/>
      </w:r>
    </w:p>
    <w:p>
      <w:pPr>
        <w:pStyle w:val="Heading1"/>
        <w:widowControl/>
      </w:pPr>
      <w:r>
        <w:rPr>
          <w:rFonts w:ascii="Arial" w:hAnsi="Arial"/>
        </w:rPr>
        <w:t>8. LÙI THÌ — QUÁ KHỨ VÀ HIỆN TẠI HOÀN THÀNH</w:t>
      </w:r>
    </w:p>
    <w:p>
      <w:pPr>
        <w:pStyle w:val="Heading2"/>
        <w:widowControl/>
      </w:pPr>
      <w:r>
        <w:rPr>
          <w:rFonts w:ascii="Arial" w:hAnsi="Arial"/>
        </w:rPr>
        <w:t>A. Past Simple → Past Perfect</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Direct speech</w:t>
            </w:r>
          </w:p>
        </w:tc>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Reported speech</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Nam said, “I visited Hue last year.”</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Nam said that he had visited Hue the previous year.</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Mai said, “I lost my phone.”</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Mai said that she had lost her phone.</w:t>
            </w:r>
          </w:p>
        </w:tc>
      </w:tr>
    </w:tbl>
    <w:p>
      <w:pPr>
        <w:widowControl/>
        <w:spacing w:after="0"/>
      </w:pPr>
    </w:p>
    <w:p>
      <w:pPr>
        <w:pStyle w:val="Heading2"/>
        <w:widowControl/>
      </w:pPr>
      <w:r>
        <w:rPr>
          <w:rFonts w:ascii="Arial" w:hAnsi="Arial"/>
        </w:rPr>
        <w:t>B. Present Perfect → Past Perfect</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Direct speech</w:t>
            </w:r>
          </w:p>
        </w:tc>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Reported speech</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said, “I have finished the report.”</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said that she had finished the report.</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They said, “We have never tried sushi.”</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They said that they had never tried sushi.</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VÌ SAO CẢ HAI ĐỀU THÀNH HAD + V3?</w:t>
            </w:r>
          </w:p>
          <w:p>
            <w:pPr>
              <w:widowControl/>
              <w:spacing w:after="40" w:line="245" w:lineRule="auto"/>
            </w:pPr>
            <w:r>
              <w:rPr>
                <w:rFonts w:ascii="Arial" w:hAnsi="Arial"/>
                <w:color w:val="1F1F1F"/>
                <w:sz w:val="20"/>
              </w:rPr>
              <w:t>Past Perfect cho thấy hành động đã xảy ra trước thời điểm người nói kể lại.</w:t>
            </w:r>
          </w:p>
          <w:p>
            <w:pPr>
              <w:widowControl/>
              <w:spacing w:after="40" w:line="245" w:lineRule="auto"/>
            </w:pPr>
            <w:r>
              <w:rPr>
                <w:rFonts w:ascii="Arial" w:hAnsi="Arial"/>
                <w:color w:val="1F1F1F"/>
                <w:sz w:val="20"/>
              </w:rPr>
              <w:t>Trong nhiều câu cơ bản, cả Past Simple và Present Perfect đều lùi thành Past Perfect.</w:t>
            </w:r>
          </w:p>
        </w:tc>
      </w:tr>
    </w:tbl>
    <w:p>
      <w:pPr>
        <w:widowControl/>
        <w:spacing w:after="0"/>
      </w:pPr>
    </w:p>
    <w:p>
      <w:pPr>
        <w:keepLines w:val="0"/>
        <w:widowControl/>
      </w:pPr>
      <w:r>
        <w:rPr>
          <w:rFonts w:ascii="Arial" w:hAnsi="Arial"/>
          <w:i w:val="0"/>
        </w:rPr>
        <w:t>BÀI 7. Chọn had + V3 phù hợp.</w:t>
      </w:r>
    </w:p>
    <w:p>
      <w:pPr>
        <w:keepLines w:val="0"/>
        <w:widowControl/>
      </w:pPr>
      <w:r>
        <w:rPr>
          <w:rFonts w:ascii="Arial" w:hAnsi="Arial"/>
          <w:i w:val="0"/>
        </w:rPr>
        <w:t>1. Hoa said, “I bought a new dictionary.” → Hoa said that she __________ a new dictionary.</w:t>
      </w:r>
    </w:p>
    <w:p>
      <w:pPr>
        <w:keepLines w:val="0"/>
        <w:widowControl/>
      </w:pPr>
      <w:r>
        <w:rPr>
          <w:rFonts w:ascii="Arial" w:hAnsi="Arial"/>
          <w:i w:val="0"/>
        </w:rPr>
        <w:t>2. Minh said, “I have completed the exercise.” → Minh said that he __________ the exercise.</w:t>
      </w:r>
    </w:p>
    <w:p>
      <w:pPr>
        <w:keepLines w:val="0"/>
        <w:widowControl/>
      </w:pPr>
      <w:r>
        <w:rPr>
          <w:rFonts w:ascii="Arial" w:hAnsi="Arial"/>
          <w:i w:val="0"/>
        </w:rPr>
        <w:t>3. They said, “We saw the film yesterday.” → They said that they __________ the film the day before.</w:t>
      </w:r>
    </w:p>
    <w:p>
      <w:pPr>
        <w:keepLines w:val="0"/>
        <w:widowControl/>
      </w:pPr>
      <w:r>
        <w:rPr>
          <w:rFonts w:ascii="Arial" w:hAnsi="Arial"/>
          <w:i w:val="0"/>
        </w:rPr>
        <w:t>4. Lan said, “I have not eaten lunch.” → Lan said that she __________ lunch.</w:t>
      </w:r>
    </w:p>
    <w:p>
      <w:pPr>
        <w:keepLines w:val="0"/>
        <w:widowControl/>
      </w:pPr>
      <w:r>
        <w:rPr>
          <w:rFonts w:ascii="Arial" w:hAnsi="Arial"/>
          <w:i w:val="0"/>
        </w:rPr>
        <w:t>5. Nam said, “I forgot my notebook.” → Nam said that he __________ his notebook.</w:t>
      </w:r>
    </w:p>
    <w:p>
      <w:pPr>
        <w:widowControl/>
      </w:pPr>
      <w:r>
        <w:rPr>
          <w:rFonts w:ascii="Arial" w:hAnsi="Arial"/>
        </w:rPr>
        <w:br w:type="page"/>
      </w:r>
    </w:p>
    <w:p>
      <w:pPr>
        <w:pStyle w:val="Heading1"/>
        <w:widowControl/>
      </w:pPr>
      <w:r>
        <w:rPr>
          <w:rFonts w:ascii="Arial" w:hAnsi="Arial"/>
        </w:rPr>
        <w:t>9. WILL, CAN, MAY VÀ MUST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376"/>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Từ trong lời nói</w:t>
            </w:r>
          </w:p>
        </w:tc>
        <w:tc>
          <w:tcPr>
            <w:tcW w:type="dxa" w:w="223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Khi tường thuật</w:t>
            </w:r>
          </w:p>
        </w:tc>
        <w:tc>
          <w:tcPr>
            <w:tcW w:type="dxa" w:w="475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Ví dụ</w:t>
            </w:r>
          </w:p>
        </w:tc>
      </w:tr>
      <w:tr>
        <w:trPr>
          <w:cantSplit/>
          <w:cantSplit/>
        </w:trPr>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will</w:t>
            </w:r>
          </w:p>
        </w:tc>
        <w:tc>
          <w:tcPr>
            <w:tcW w:type="dxa" w:w="22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would</w:t>
            </w:r>
          </w:p>
        </w:tc>
        <w:tc>
          <w:tcPr>
            <w:tcW w:type="dxa" w:w="475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“I will help.” → She said she would help.</w:t>
            </w:r>
          </w:p>
        </w:tc>
      </w:tr>
      <w:tr>
        <w:trPr>
          <w:cantSplit/>
          <w:cantSplit/>
        </w:trPr>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can</w:t>
            </w:r>
          </w:p>
        </w:tc>
        <w:tc>
          <w:tcPr>
            <w:tcW w:type="dxa" w:w="22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could</w:t>
            </w:r>
          </w:p>
        </w:tc>
        <w:tc>
          <w:tcPr>
            <w:tcW w:type="dxa" w:w="475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“I can drive.” → He said he could drive.</w:t>
            </w:r>
          </w:p>
        </w:tc>
      </w:tr>
      <w:tr>
        <w:trPr>
          <w:cantSplit/>
          <w:cantSplit/>
        </w:trPr>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may</w:t>
            </w:r>
          </w:p>
        </w:tc>
        <w:tc>
          <w:tcPr>
            <w:tcW w:type="dxa" w:w="22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might</w:t>
            </w:r>
          </w:p>
        </w:tc>
        <w:tc>
          <w:tcPr>
            <w:tcW w:type="dxa" w:w="475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“I may be late.” → She said she might be late.</w:t>
            </w:r>
          </w:p>
        </w:tc>
      </w:tr>
      <w:tr>
        <w:trPr>
          <w:cantSplit/>
          <w:cantSplit/>
        </w:trPr>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must (nghĩa vụ)</w:t>
            </w:r>
          </w:p>
        </w:tc>
        <w:tc>
          <w:tcPr>
            <w:tcW w:type="dxa" w:w="22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had to</w:t>
            </w:r>
          </w:p>
        </w:tc>
        <w:tc>
          <w:tcPr>
            <w:tcW w:type="dxa" w:w="475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“I must study.” → He said he had to study.</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CE4D6"/>
            <w:tcBorders>
              <w:top w:val="single" w:sz="8" w:color="ED7D31"/>
              <w:left w:val="single" w:sz="8" w:color="ED7D31"/>
              <w:bottom w:val="single" w:sz="8" w:color="ED7D31"/>
              <w:right w:val="single" w:sz="8" w:color="ED7D31"/>
            </w:tcBorders>
            <w:tcMar>
              <w:top w:w="110" w:type="dxa"/>
              <w:start w:w="140" w:type="dxa"/>
              <w:bottom w:w="110" w:type="dxa"/>
              <w:end w:w="140" w:type="dxa"/>
            </w:tcMar>
          </w:tcPr>
          <w:p>
            <w:pPr>
              <w:widowControl/>
              <w:spacing w:after="80"/>
            </w:pPr>
            <w:r>
              <w:rPr>
                <w:rFonts w:ascii="Arial" w:hAnsi="Arial"/>
              </w:rPr>
            </w:r>
            <w:r>
              <w:rPr>
                <w:rFonts w:ascii="Arial" w:hAnsi="Arial"/>
                <w:b/>
                <w:color w:val="ED7D31"/>
                <w:sz w:val="22"/>
              </w:rPr>
              <w:t>+  LƯU Ý VỀ MUST</w:t>
            </w:r>
          </w:p>
          <w:p>
            <w:pPr>
              <w:widowControl/>
              <w:spacing w:after="40" w:line="245" w:lineRule="auto"/>
            </w:pPr>
            <w:r>
              <w:rPr>
                <w:rFonts w:ascii="Arial" w:hAnsi="Arial"/>
                <w:color w:val="1F1F1F"/>
                <w:sz w:val="20"/>
              </w:rPr>
              <w:t>Trong bài học nền tảng này, must diễn tả nghĩa vụ thường đổi thành had to.</w:t>
            </w:r>
          </w:p>
          <w:p>
            <w:pPr>
              <w:widowControl/>
              <w:spacing w:after="40" w:line="245" w:lineRule="auto"/>
            </w:pPr>
            <w:r>
              <w:rPr>
                <w:rFonts w:ascii="Arial" w:hAnsi="Arial"/>
                <w:color w:val="1F1F1F"/>
                <w:sz w:val="20"/>
              </w:rPr>
              <w:t>Một số trường hợp must có thể được giữ nguyên, nhưng phần đó sẽ được học ở trình độ cao hơn.</w:t>
            </w:r>
          </w:p>
        </w:tc>
      </w:tr>
    </w:tbl>
    <w:p>
      <w:pPr>
        <w:widowControl/>
        <w:spacing w:after="0"/>
      </w:pPr>
    </w:p>
    <w:p>
      <w:pPr>
        <w:keepLines w:val="0"/>
        <w:widowControl/>
      </w:pPr>
      <w:r>
        <w:rPr>
          <w:rFonts w:ascii="Arial" w:hAnsi="Arial"/>
          <w:i w:val="0"/>
        </w:rPr>
        <w:t>BÀI 8. Viết lại câu.</w:t>
      </w:r>
    </w:p>
    <w:p>
      <w:pPr>
        <w:keepLines w:val="0"/>
        <w:widowControl/>
      </w:pPr>
      <w:r>
        <w:rPr>
          <w:rFonts w:ascii="Arial" w:hAnsi="Arial"/>
          <w:i w:val="0"/>
        </w:rPr>
        <w:t>1. Lan said, “I will call you tonight.”</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2. Nam said, “I can solve this problem.”</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3. Hoa said, “I may join the club.”</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4. Minh said, “I must finish my homework.”</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5. They said, “We will meet you tomorrow.”</w:t>
      </w:r>
    </w:p>
    <w:p>
      <w:pPr>
        <w:keepLines w:val="0"/>
        <w:widowControl/>
      </w:pPr>
      <w:r>
        <w:rPr>
          <w:rFonts w:ascii="Arial" w:hAnsi="Arial"/>
          <w:i w:val="0"/>
        </w:rPr>
        <w:t>→ __________________________________________________________________________</w:t>
      </w:r>
    </w:p>
    <w:p>
      <w:pPr>
        <w:widowControl/>
      </w:pPr>
      <w:r>
        <w:rPr>
          <w:rFonts w:ascii="Arial" w:hAnsi="Arial"/>
        </w:rPr>
        <w:br w:type="page"/>
      </w:r>
    </w:p>
    <w:p>
      <w:pPr>
        <w:pStyle w:val="Heading1"/>
        <w:widowControl/>
      </w:pPr>
      <w:r>
        <w:rPr>
          <w:rFonts w:ascii="Arial" w:hAnsi="Arial"/>
        </w:rPr>
        <w:t>10. ĐỔI TỪ CHỈ THỜI GIAN VÀ NƠI CHỐN</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03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Lời trực tiếp</w:t>
            </w:r>
          </w:p>
        </w:tc>
        <w:tc>
          <w:tcPr>
            <w:tcW w:type="dxa" w:w="460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Câu tường thuật</w:t>
            </w:r>
          </w:p>
        </w:tc>
      </w:tr>
      <w:tr>
        <w:trPr>
          <w:cantSplit/>
          <w:cantSplit/>
        </w:trPr>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now</w:t>
            </w:r>
          </w:p>
        </w:tc>
        <w:tc>
          <w:tcPr>
            <w:tcW w:type="dxa" w:w="460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then / at that time</w:t>
            </w:r>
          </w:p>
        </w:tc>
      </w:tr>
      <w:tr>
        <w:trPr>
          <w:cantSplit/>
          <w:cantSplit/>
        </w:trPr>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today</w:t>
            </w:r>
          </w:p>
        </w:tc>
        <w:tc>
          <w:tcPr>
            <w:tcW w:type="dxa" w:w="460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that day</w:t>
            </w:r>
          </w:p>
        </w:tc>
      </w:tr>
      <w:tr>
        <w:trPr>
          <w:cantSplit/>
          <w:cantSplit/>
        </w:trPr>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tonight</w:t>
            </w:r>
          </w:p>
        </w:tc>
        <w:tc>
          <w:tcPr>
            <w:tcW w:type="dxa" w:w="460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that night</w:t>
            </w:r>
          </w:p>
        </w:tc>
      </w:tr>
      <w:tr>
        <w:trPr>
          <w:cantSplit/>
          <w:cantSplit/>
        </w:trPr>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yesterday</w:t>
            </w:r>
          </w:p>
        </w:tc>
        <w:tc>
          <w:tcPr>
            <w:tcW w:type="dxa" w:w="460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the day before / the previous day</w:t>
            </w:r>
          </w:p>
        </w:tc>
      </w:tr>
      <w:tr>
        <w:trPr>
          <w:cantSplit/>
          <w:cantSplit/>
        </w:trPr>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tomorrow</w:t>
            </w:r>
          </w:p>
        </w:tc>
        <w:tc>
          <w:tcPr>
            <w:tcW w:type="dxa" w:w="460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the next day / the following day</w:t>
            </w:r>
          </w:p>
        </w:tc>
      </w:tr>
      <w:tr>
        <w:trPr>
          <w:cantSplit/>
          <w:cantSplit/>
        </w:trPr>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last week / month / year</w:t>
            </w:r>
          </w:p>
        </w:tc>
        <w:tc>
          <w:tcPr>
            <w:tcW w:type="dxa" w:w="460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the previous week / month / year</w:t>
            </w:r>
          </w:p>
        </w:tc>
      </w:tr>
      <w:tr>
        <w:trPr>
          <w:cantSplit/>
          <w:cantSplit/>
        </w:trPr>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next week / month / year</w:t>
            </w:r>
          </w:p>
        </w:tc>
        <w:tc>
          <w:tcPr>
            <w:tcW w:type="dxa" w:w="460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the following week / month / year</w:t>
            </w:r>
          </w:p>
        </w:tc>
      </w:tr>
      <w:tr>
        <w:trPr>
          <w:cantSplit/>
          <w:cantSplit/>
        </w:trPr>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 ago</w:t>
            </w:r>
          </w:p>
        </w:tc>
        <w:tc>
          <w:tcPr>
            <w:tcW w:type="dxa" w:w="460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 before</w:t>
            </w:r>
          </w:p>
        </w:tc>
      </w:tr>
      <w:tr>
        <w:trPr>
          <w:cantSplit/>
          <w:cantSplit/>
        </w:trPr>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here</w:t>
            </w:r>
          </w:p>
        </w:tc>
        <w:tc>
          <w:tcPr>
            <w:tcW w:type="dxa" w:w="460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there</w:t>
            </w:r>
          </w:p>
        </w:tc>
      </w:tr>
      <w:tr>
        <w:trPr>
          <w:cantSplit/>
          <w:cantSplit/>
        </w:trPr>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this / these</w:t>
            </w:r>
          </w:p>
        </w:tc>
        <w:tc>
          <w:tcPr>
            <w:tcW w:type="dxa" w:w="460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that / those</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widowControl/>
              <w:spacing w:after="80"/>
            </w:pPr>
            <w:r>
              <w:rPr>
                <w:rFonts w:ascii="Arial" w:hAnsi="Arial"/>
              </w:rPr>
            </w:r>
            <w:r>
              <w:rPr>
                <w:rFonts w:ascii="Arial" w:hAnsi="Arial"/>
                <w:b/>
                <w:color w:val="2F75B5"/>
                <w:sz w:val="22"/>
              </w:rPr>
              <w:t>↔  KHÔNG CHỈ THAY TỪ — HÃY KIỂM TRA BỐI CẢNH</w:t>
            </w:r>
          </w:p>
          <w:p>
            <w:pPr>
              <w:widowControl/>
              <w:spacing w:after="40" w:line="245" w:lineRule="auto"/>
            </w:pPr>
            <w:r>
              <w:rPr>
                <w:rFonts w:ascii="Arial" w:hAnsi="Arial"/>
                <w:color w:val="1F1F1F"/>
                <w:sz w:val="20"/>
              </w:rPr>
              <w:t>Những từ này thay đổi khi thời gian hoặc địa điểm kể lại đã khác với lúc nói.</w:t>
            </w:r>
          </w:p>
          <w:p>
            <w:pPr>
              <w:widowControl/>
              <w:spacing w:after="40" w:line="245" w:lineRule="auto"/>
            </w:pPr>
            <w:r>
              <w:rPr>
                <w:rFonts w:ascii="Arial" w:hAnsi="Arial"/>
                <w:color w:val="1F1F1F"/>
                <w:sz w:val="20"/>
              </w:rPr>
              <w:t>Nếu bối cảnh vẫn giữ nguyên, đôi khi người nói có thể giữ lại từ ban đầu. Trong bài tập cơ bản, hãy dùng bảng chuyển đổi trên.</w:t>
            </w:r>
          </w:p>
        </w:tc>
      </w:tr>
    </w:tbl>
    <w:p>
      <w:pPr>
        <w:widowControl/>
        <w:spacing w:after="0"/>
      </w:pPr>
    </w:p>
    <w:p>
      <w:pPr>
        <w:keepLines w:val="0"/>
        <w:widowControl/>
      </w:pPr>
      <w:r>
        <w:rPr>
          <w:rFonts w:ascii="Arial" w:hAnsi="Arial"/>
          <w:i w:val="0"/>
        </w:rPr>
        <w:t>BÀI 9. Điền từ phù hợp.</w:t>
      </w:r>
    </w:p>
    <w:p>
      <w:pPr>
        <w:keepLines w:val="0"/>
        <w:widowControl/>
      </w:pPr>
      <w:r>
        <w:rPr>
          <w:rFonts w:ascii="Arial" w:hAnsi="Arial"/>
          <w:i w:val="0"/>
        </w:rPr>
        <w:t>1. “I am busy today.” → She said that she was busy __________.</w:t>
      </w:r>
    </w:p>
    <w:p>
      <w:pPr>
        <w:keepLines w:val="0"/>
        <w:widowControl/>
      </w:pPr>
      <w:r>
        <w:rPr>
          <w:rFonts w:ascii="Arial" w:hAnsi="Arial"/>
          <w:i w:val="0"/>
        </w:rPr>
        <w:t>2. “I will finish it tomorrow.” → He said that he would finish it __________.</w:t>
      </w:r>
    </w:p>
    <w:p>
      <w:pPr>
        <w:keepLines w:val="0"/>
        <w:widowControl/>
      </w:pPr>
      <w:r>
        <w:rPr>
          <w:rFonts w:ascii="Arial" w:hAnsi="Arial"/>
          <w:i w:val="0"/>
        </w:rPr>
        <w:t>3. “We met here yesterday.” → They said that they had met __________ __________.</w:t>
      </w:r>
    </w:p>
    <w:p>
      <w:pPr>
        <w:keepLines w:val="0"/>
        <w:widowControl/>
      </w:pPr>
      <w:r>
        <w:rPr>
          <w:rFonts w:ascii="Arial" w:hAnsi="Arial"/>
          <w:i w:val="0"/>
        </w:rPr>
        <w:t>4. “I bought this bag last week.” → Lan said that she had bought __________ bag __________.</w:t>
      </w:r>
    </w:p>
    <w:p>
      <w:pPr>
        <w:keepLines w:val="0"/>
        <w:widowControl/>
      </w:pPr>
      <w:r>
        <w:rPr>
          <w:rFonts w:ascii="Arial" w:hAnsi="Arial"/>
          <w:i w:val="0"/>
        </w:rPr>
        <w:t>5. “I saw him two days ago.” → Minh said that he had seen him two days __________.</w:t>
      </w:r>
    </w:p>
    <w:p>
      <w:pPr>
        <w:widowControl/>
      </w:pPr>
      <w:r>
        <w:rPr>
          <w:rFonts w:ascii="Arial" w:hAnsi="Arial"/>
        </w:rPr>
        <w:br w:type="page"/>
      </w:r>
    </w:p>
    <w:p>
      <w:pPr>
        <w:pStyle w:val="Heading1"/>
        <w:widowControl/>
      </w:pPr>
      <w:r>
        <w:rPr>
          <w:rFonts w:ascii="Arial" w:hAnsi="Arial"/>
        </w:rPr>
        <w:t>11. QUY TRÌNH CHUYỂN CÂU — 5 BƯỚC</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VÍ DỤ</w:t>
            </w:r>
          </w:p>
          <w:p>
            <w:pPr>
              <w:widowControl/>
              <w:spacing w:after="40" w:line="245" w:lineRule="auto"/>
            </w:pPr>
            <w:r>
              <w:rPr>
                <w:rFonts w:ascii="Arial" w:hAnsi="Arial"/>
                <w:color w:val="1F1F1F"/>
                <w:sz w:val="20"/>
              </w:rPr>
              <w:t>Mai said to Lan, “I will send you this document tomorrow.”</w:t>
            </w:r>
          </w:p>
        </w:tc>
      </w:tr>
    </w:tbl>
    <w:p>
      <w:pPr>
        <w:widowControl/>
        <w:spacing w:after="0"/>
      </w:pP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08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Bước</w:t>
            </w:r>
          </w:p>
        </w:tc>
        <w:tc>
          <w:tcPr>
            <w:tcW w:type="dxa" w:w="3384"/>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Câu hỏi cần kiểm tra</w:t>
            </w:r>
          </w:p>
        </w:tc>
        <w:tc>
          <w:tcPr>
            <w:tcW w:type="dxa" w:w="3816"/>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Thực hiện</w:t>
            </w:r>
          </w:p>
        </w:tc>
      </w:tr>
      <w:tr>
        <w:trPr>
          <w:cantSplit/>
          <w:cantSplit/>
        </w:trPr>
        <w:tc>
          <w:tcPr>
            <w:tcW w:type="dxa" w:w="208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1. Chọn said/told</w:t>
            </w:r>
          </w:p>
        </w:tc>
        <w:tc>
          <w:tcPr>
            <w:tcW w:type="dxa" w:w="338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Có người nghe sau động từ không?</w:t>
            </w:r>
          </w:p>
        </w:tc>
        <w:tc>
          <w:tcPr>
            <w:tcW w:type="dxa" w:w="381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said to Lan → told Lan</w:t>
            </w:r>
          </w:p>
        </w:tc>
      </w:tr>
      <w:tr>
        <w:trPr>
          <w:cantSplit/>
          <w:cantSplit/>
        </w:trPr>
        <w:tc>
          <w:tcPr>
            <w:tcW w:type="dxa" w:w="208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2. Bỏ dấu câu trực tiếp</w:t>
            </w:r>
          </w:p>
        </w:tc>
        <w:tc>
          <w:tcPr>
            <w:tcW w:type="dxa" w:w="338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Bỏ dấu phẩy và ngoặc kép.</w:t>
            </w:r>
          </w:p>
        </w:tc>
        <w:tc>
          <w:tcPr>
            <w:tcW w:type="dxa" w:w="381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Mai told Lan that ...</w:t>
            </w:r>
          </w:p>
        </w:tc>
      </w:tr>
      <w:tr>
        <w:trPr>
          <w:cantSplit/>
          <w:cantSplit/>
        </w:trPr>
        <w:tc>
          <w:tcPr>
            <w:tcW w:type="dxa" w:w="208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3. Đổi đại từ</w:t>
            </w:r>
          </w:p>
        </w:tc>
        <w:tc>
          <w:tcPr>
            <w:tcW w:type="dxa" w:w="338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là ai? you là ai?</w:t>
            </w:r>
          </w:p>
        </w:tc>
        <w:tc>
          <w:tcPr>
            <w:tcW w:type="dxa" w:w="381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 she; you → her</w:t>
            </w:r>
          </w:p>
        </w:tc>
      </w:tr>
      <w:tr>
        <w:trPr>
          <w:cantSplit/>
          <w:cantSplit/>
        </w:trPr>
        <w:tc>
          <w:tcPr>
            <w:tcW w:type="dxa" w:w="208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4. Lùi thì</w:t>
            </w:r>
          </w:p>
        </w:tc>
        <w:tc>
          <w:tcPr>
            <w:tcW w:type="dxa" w:w="338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will lùi thành gì?</w:t>
            </w:r>
          </w:p>
        </w:tc>
        <w:tc>
          <w:tcPr>
            <w:tcW w:type="dxa" w:w="381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will send → would send</w:t>
            </w:r>
          </w:p>
        </w:tc>
      </w:tr>
      <w:tr>
        <w:trPr>
          <w:cantSplit/>
          <w:cantSplit/>
        </w:trPr>
        <w:tc>
          <w:tcPr>
            <w:tcW w:type="dxa" w:w="208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5. Đổi thời gian/nơi chốn</w:t>
            </w:r>
          </w:p>
        </w:tc>
        <w:tc>
          <w:tcPr>
            <w:tcW w:type="dxa" w:w="338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this, tomorrow thay thế thế nào?</w:t>
            </w:r>
          </w:p>
        </w:tc>
        <w:tc>
          <w:tcPr>
            <w:tcW w:type="dxa" w:w="381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this → that; tomorrow → the next day</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KẾT QUẢ</w:t>
            </w:r>
          </w:p>
          <w:p>
            <w:pPr>
              <w:widowControl/>
              <w:spacing w:after="40" w:line="245" w:lineRule="auto"/>
            </w:pPr>
            <w:r>
              <w:rPr>
                <w:rFonts w:ascii="Arial" w:hAnsi="Arial"/>
                <w:color w:val="1F1F1F"/>
                <w:sz w:val="20"/>
              </w:rPr>
              <w:t>Mai told Lan that she would send her that document the next day.</w:t>
            </w:r>
          </w:p>
        </w:tc>
      </w:tr>
    </w:tbl>
    <w:p>
      <w:pPr>
        <w:widowControl/>
        <w:spacing w:after="0"/>
      </w:pPr>
    </w:p>
    <w:p>
      <w:pPr>
        <w:keepLines w:val="0"/>
        <w:widowControl/>
      </w:pPr>
      <w:r>
        <w:rPr>
          <w:rFonts w:ascii="Arial" w:hAnsi="Arial"/>
          <w:i w:val="0"/>
        </w:rPr>
        <w:t>BÀI 10. Chuyển các câu sau theo đủ năm bước.</w:t>
      </w:r>
    </w:p>
    <w:p>
      <w:pPr>
        <w:keepLines w:val="0"/>
        <w:widowControl/>
      </w:pPr>
      <w:r>
        <w:rPr>
          <w:rFonts w:ascii="Arial" w:hAnsi="Arial"/>
          <w:i w:val="0"/>
        </w:rPr>
        <w:t>1. Nam said to me, “I am using your laptop now.”</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2. Hoa said, “My parents visited this place last year.”</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3. The students said to the teacher, “We have finished our work.”</w:t>
      </w:r>
    </w:p>
    <w:p>
      <w:pPr>
        <w:keepLines w:val="0"/>
        <w:widowControl/>
      </w:pPr>
      <w:r>
        <w:rPr>
          <w:rFonts w:ascii="Arial" w:hAnsi="Arial"/>
          <w:i w:val="0"/>
        </w:rPr>
        <w:t>→ __________________________________________________________________________</w:t>
      </w:r>
    </w:p>
    <w:p>
      <w:pPr>
        <w:widowControl/>
      </w:pPr>
      <w:r>
        <w:rPr>
          <w:rFonts w:ascii="Arial" w:hAnsi="Arial"/>
        </w:rPr>
        <w:br w:type="page"/>
      </w:r>
    </w:p>
    <w:p>
      <w:pPr>
        <w:pStyle w:val="Heading1"/>
        <w:widowControl/>
      </w:pPr>
      <w:r>
        <w:rPr>
          <w:rFonts w:ascii="Arial" w:hAnsi="Arial"/>
        </w:rPr>
        <w:t>12. KHI NÀO KHÔNG CẦN LÙI THÌ?</w:t>
      </w:r>
    </w:p>
    <w:p>
      <w:pPr>
        <w:pStyle w:val="Heading2"/>
        <w:widowControl/>
      </w:pPr>
      <w:r>
        <w:rPr>
          <w:rFonts w:ascii="Arial" w:hAnsi="Arial"/>
        </w:rPr>
        <w:t>A. Động từ tường thuật ở hiện tại</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Direct speech</w:t>
            </w:r>
          </w:p>
        </w:tc>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Reported speech</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says, “I am tired.”</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says that she is tired.</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The teacher tells us, “The test is tomorrow.”</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The teacher tells us that the test is tomorrow.</w:t>
            </w:r>
          </w:p>
        </w:tc>
      </w:tr>
    </w:tbl>
    <w:p>
      <w:pPr>
        <w:widowControl/>
        <w:spacing w:after="0"/>
      </w:pPr>
    </w:p>
    <w:p>
      <w:pPr>
        <w:pStyle w:val="Heading2"/>
        <w:widowControl/>
      </w:pPr>
      <w:r>
        <w:rPr>
          <w:rFonts w:ascii="Arial" w:hAnsi="Arial"/>
        </w:rPr>
        <w:t>B. Sự thật hiển nhiên hoặc vẫn còn đúng</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Direct speech</w:t>
            </w:r>
          </w:p>
        </w:tc>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Reported speech</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The teacher said, “Water boils at 100°C.”</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The teacher said that water boils at 100°C.</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Mai said, “Da Lat is in Lam Dong Province.”</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Mai said that Da Lat is in Lam Dong Province.</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CE4D6"/>
            <w:tcBorders>
              <w:top w:val="single" w:sz="8" w:color="ED7D31"/>
              <w:left w:val="single" w:sz="8" w:color="ED7D31"/>
              <w:bottom w:val="single" w:sz="8" w:color="ED7D31"/>
              <w:right w:val="single" w:sz="8" w:color="ED7D31"/>
            </w:tcBorders>
            <w:tcMar>
              <w:top w:w="110" w:type="dxa"/>
              <w:start w:w="140" w:type="dxa"/>
              <w:bottom w:w="110" w:type="dxa"/>
              <w:end w:w="140" w:type="dxa"/>
            </w:tcMar>
          </w:tcPr>
          <w:p>
            <w:pPr>
              <w:widowControl/>
              <w:spacing w:after="80"/>
            </w:pPr>
            <w:r>
              <w:rPr>
                <w:rFonts w:ascii="Arial" w:hAnsi="Arial"/>
              </w:rPr>
            </w:r>
            <w:r>
              <w:rPr>
                <w:rFonts w:ascii="Arial" w:hAnsi="Arial"/>
                <w:b/>
                <w:color w:val="ED7D31"/>
                <w:sz w:val="22"/>
              </w:rPr>
              <w:t>★  TRỌNG TÂM CỦA NGÀY 22</w:t>
            </w:r>
          </w:p>
          <w:p>
            <w:pPr>
              <w:widowControl/>
              <w:spacing w:after="40" w:line="245" w:lineRule="auto"/>
            </w:pPr>
            <w:r>
              <w:rPr>
                <w:rFonts w:ascii="Arial" w:hAnsi="Arial"/>
                <w:color w:val="1F1F1F"/>
                <w:sz w:val="20"/>
              </w:rPr>
              <w:t>Trong các bài tập có said/told ở quá khứ, hãy lùi thì trừ khi câu là một sự thật hiển nhiên hoặc đề bài cho biết thông tin vẫn còn đúng.</w:t>
            </w:r>
          </w:p>
          <w:p>
            <w:pPr>
              <w:widowControl/>
              <w:spacing w:after="40" w:line="245" w:lineRule="auto"/>
            </w:pPr>
            <w:r>
              <w:rPr>
                <w:rFonts w:ascii="Arial" w:hAnsi="Arial"/>
                <w:color w:val="1F1F1F"/>
                <w:sz w:val="20"/>
              </w:rPr>
              <w:t>Không cần tranh luận các ngoại lệ phức tạp ở giai đoạn nền tảng.</w:t>
            </w:r>
          </w:p>
        </w:tc>
      </w:tr>
    </w:tbl>
    <w:p>
      <w:pPr>
        <w:widowControl/>
        <w:spacing w:after="0"/>
      </w:pPr>
    </w:p>
    <w:p>
      <w:pPr>
        <w:keepLines w:val="0"/>
        <w:widowControl/>
      </w:pPr>
      <w:r>
        <w:rPr>
          <w:rFonts w:ascii="Arial" w:hAnsi="Arial"/>
          <w:i w:val="0"/>
        </w:rPr>
        <w:t>BÀI 11. Chọn dạng đúng.</w:t>
      </w:r>
    </w:p>
    <w:p>
      <w:pPr>
        <w:keepLines w:val="0"/>
        <w:widowControl/>
      </w:pPr>
      <w:r>
        <w:rPr>
          <w:rFonts w:ascii="Arial" w:hAnsi="Arial"/>
          <w:i w:val="0"/>
        </w:rPr>
        <w:t>1. My teacher says that English __________ (be) useful.</w:t>
      </w:r>
    </w:p>
    <w:p>
      <w:pPr>
        <w:keepLines w:val="0"/>
        <w:widowControl/>
      </w:pPr>
      <w:r>
        <w:rPr>
          <w:rFonts w:ascii="Arial" w:hAnsi="Arial"/>
          <w:i w:val="0"/>
        </w:rPr>
        <w:t>2. The scientist said that the Earth __________ (move) around the Sun.</w:t>
      </w:r>
    </w:p>
    <w:p>
      <w:pPr>
        <w:keepLines w:val="0"/>
        <w:widowControl/>
      </w:pPr>
      <w:r>
        <w:rPr>
          <w:rFonts w:ascii="Arial" w:hAnsi="Arial"/>
          <w:i w:val="0"/>
        </w:rPr>
        <w:t>3. Lan said that she __________ (feel) tired that day.</w:t>
      </w:r>
    </w:p>
    <w:p>
      <w:pPr>
        <w:keepLines w:val="0"/>
        <w:widowControl/>
      </w:pPr>
      <w:r>
        <w:rPr>
          <w:rFonts w:ascii="Arial" w:hAnsi="Arial"/>
          <w:i w:val="0"/>
        </w:rPr>
        <w:t>4. Nam tells me that he __________ (need) help.</w:t>
      </w:r>
    </w:p>
    <w:p>
      <w:pPr>
        <w:keepLines w:val="0"/>
        <w:widowControl/>
      </w:pPr>
      <w:r>
        <w:rPr>
          <w:rFonts w:ascii="Arial" w:hAnsi="Arial"/>
          <w:i w:val="0"/>
        </w:rPr>
        <w:t>5. Hoa said that she __________ (work) at the same school. (Thông tin vẫn đúng.)</w:t>
      </w:r>
    </w:p>
    <w:p>
      <w:pPr>
        <w:widowControl/>
      </w:pPr>
      <w:r>
        <w:rPr>
          <w:rFonts w:ascii="Arial" w:hAnsi="Arial"/>
        </w:rPr>
        <w:br w:type="page"/>
      </w:r>
    </w:p>
    <w:p>
      <w:pPr>
        <w:pStyle w:val="Heading1"/>
        <w:widowControl/>
      </w:pPr>
      <w:r>
        <w:rPr>
          <w:rFonts w:ascii="Arial" w:hAnsi="Arial"/>
        </w:rPr>
        <w:t>13. COMMON MISTAKES — LỖI THƯỜNG GẶP</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88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Sai</w:t>
            </w:r>
          </w:p>
        </w:tc>
        <w:tc>
          <w:tcPr>
            <w:tcW w:type="dxa" w:w="324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Đúng</w:t>
            </w:r>
          </w:p>
        </w:tc>
        <w:tc>
          <w:tcPr>
            <w:tcW w:type="dxa" w:w="288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Lý do</w:t>
            </w:r>
          </w:p>
        </w:tc>
      </w:tr>
      <w:tr>
        <w:trPr>
          <w:cantSplit/>
          <w:cantSplit/>
        </w:trPr>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He said me that he was tired.</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He told me that he was tired.</w:t>
            </w:r>
          </w:p>
        </w:tc>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told + người nghe</w:t>
            </w:r>
          </w:p>
        </w:tc>
      </w:tr>
      <w:tr>
        <w:trPr>
          <w:cantSplit/>
          <w:cantSplit/>
        </w:trPr>
        <w:tc>
          <w:tcPr>
            <w:tcW w:type="dxa" w:w="288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He told that he was tired.</w:t>
            </w:r>
          </w:p>
        </w:tc>
        <w:tc>
          <w:tcPr>
            <w:tcW w:type="dxa" w:w="32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He said that he was tired.</w:t>
            </w:r>
          </w:p>
        </w:tc>
        <w:tc>
          <w:tcPr>
            <w:tcW w:type="dxa" w:w="288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told phải có người nghe</w:t>
            </w:r>
          </w:p>
        </w:tc>
      </w:tr>
      <w:tr>
        <w:trPr>
          <w:cantSplit/>
          <w:cantSplit/>
        </w:trPr>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Lan said that I was tired.</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Lan said that she was tired.</w:t>
            </w:r>
          </w:p>
        </w:tc>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phải đổi theo người nói</w:t>
            </w:r>
          </w:p>
        </w:tc>
      </w:tr>
      <w:tr>
        <w:trPr>
          <w:cantSplit/>
          <w:cantSplit/>
        </w:trPr>
        <w:tc>
          <w:tcPr>
            <w:tcW w:type="dxa" w:w="288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Nam said he will come tomorrow.</w:t>
            </w:r>
          </w:p>
        </w:tc>
        <w:tc>
          <w:tcPr>
            <w:tcW w:type="dxa" w:w="32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Nam said he would come the next day.</w:t>
            </w:r>
          </w:p>
        </w:tc>
        <w:tc>
          <w:tcPr>
            <w:tcW w:type="dxa" w:w="288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lùi thì và đổi thời gian</w:t>
            </w:r>
          </w:p>
        </w:tc>
      </w:tr>
      <w:tr>
        <w:trPr>
          <w:cantSplit/>
          <w:cantSplit/>
        </w:trPr>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She said that she had saw it.</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She said that she had seen it.</w:t>
            </w:r>
          </w:p>
        </w:tc>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had + V3</w:t>
            </w:r>
          </w:p>
        </w:tc>
      </w:tr>
      <w:tr>
        <w:trPr>
          <w:cantSplit/>
          <w:cantSplit/>
        </w:trPr>
        <w:tc>
          <w:tcPr>
            <w:tcW w:type="dxa" w:w="288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Mai said, that she was busy.</w:t>
            </w:r>
          </w:p>
        </w:tc>
        <w:tc>
          <w:tcPr>
            <w:tcW w:type="dxa" w:w="32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Mai said that she was busy.</w:t>
            </w:r>
          </w:p>
        </w:tc>
        <w:tc>
          <w:tcPr>
            <w:tcW w:type="dxa" w:w="288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không dùng dấu phẩy trước that</w:t>
            </w:r>
          </w:p>
        </w:tc>
      </w:tr>
      <w:tr>
        <w:trPr>
          <w:cantSplit/>
          <w:cantSplit/>
        </w:trPr>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He said that “he was tired.”</w:t>
            </w:r>
          </w:p>
        </w:tc>
        <w:tc>
          <w:tcPr>
            <w:tcW w:type="dxa" w:w="32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He said that he was tired.</w:t>
            </w:r>
          </w:p>
        </w:tc>
        <w:tc>
          <w:tcPr>
            <w:tcW w:type="dxa" w:w="288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không giữ ngoặc kép trong câu tường thuật</w:t>
            </w:r>
          </w:p>
        </w:tc>
      </w:tr>
    </w:tbl>
    <w:p>
      <w:pPr>
        <w:widowControl/>
        <w:spacing w:after="0"/>
      </w:pPr>
    </w:p>
    <w:p>
      <w:pPr>
        <w:keepLines w:val="0"/>
        <w:widowControl/>
      </w:pPr>
      <w:r>
        <w:rPr>
          <w:rFonts w:ascii="Arial" w:hAnsi="Arial"/>
          <w:i w:val="0"/>
        </w:rPr>
        <w:t>BÀI 12. Tìm và sửa một lỗi trong mỗi câu.</w:t>
      </w:r>
    </w:p>
    <w:p>
      <w:pPr>
        <w:keepLines w:val="0"/>
        <w:widowControl/>
      </w:pPr>
      <w:r>
        <w:rPr>
          <w:rFonts w:ascii="Arial" w:hAnsi="Arial"/>
          <w:i w:val="0"/>
        </w:rPr>
        <w:t>1. My father said me that he was busy.</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2. Hoa told that she would arrive the next day.</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3. Nam said that I had lost my keys. (Nam nói về Nam.)</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4. They said they can meet us here tomorrow.</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5. Mai said that she had wrote the email.</w:t>
      </w:r>
    </w:p>
    <w:p>
      <w:pPr>
        <w:keepLines w:val="0"/>
        <w:widowControl/>
      </w:pPr>
      <w:r>
        <w:rPr>
          <w:rFonts w:ascii="Arial" w:hAnsi="Arial"/>
          <w:i w:val="0"/>
        </w:rPr>
        <w:t>→ __________________________________________________________________________</w:t>
      </w:r>
    </w:p>
    <w:p>
      <w:pPr>
        <w:widowControl/>
      </w:pPr>
      <w:r>
        <w:rPr>
          <w:rFonts w:ascii="Arial" w:hAnsi="Arial"/>
        </w:rPr>
        <w:br w:type="page"/>
      </w:r>
    </w:p>
    <w:p>
      <w:pPr>
        <w:pStyle w:val="Heading1"/>
        <w:widowControl/>
      </w:pPr>
      <w:r>
        <w:rPr>
          <w:rFonts w:ascii="Arial" w:hAnsi="Arial"/>
        </w:rPr>
        <w:t>14. PRACTICE — CHỌN ĐÁP ÁN ĐÚNG</w:t>
      </w:r>
    </w:p>
    <w:p>
      <w:pPr>
        <w:keepLines w:val="0"/>
        <w:widowControl/>
      </w:pPr>
      <w:r>
        <w:rPr>
          <w:rFonts w:ascii="Arial" w:hAnsi="Arial"/>
          <w:i w:val="0"/>
        </w:rPr>
        <w:t>1. Lan said that she __________ tired.  A. is  B. was  C. has been</w:t>
      </w:r>
    </w:p>
    <w:p>
      <w:pPr>
        <w:keepLines w:val="0"/>
        <w:widowControl/>
      </w:pPr>
      <w:r>
        <w:rPr>
          <w:rFonts w:ascii="Arial" w:hAnsi="Arial"/>
          <w:i w:val="0"/>
        </w:rPr>
        <w:t>2. Nam told __________ that he needed help.  A. I  B. me  C. mine</w:t>
      </w:r>
    </w:p>
    <w:p>
      <w:pPr>
        <w:keepLines w:val="0"/>
        <w:widowControl/>
      </w:pPr>
      <w:r>
        <w:rPr>
          <w:rFonts w:ascii="Arial" w:hAnsi="Arial"/>
          <w:i w:val="0"/>
        </w:rPr>
        <w:t>3. They said that they __________ the project.  A. finished  B. have finished  C. had finished</w:t>
      </w:r>
    </w:p>
    <w:p>
      <w:pPr>
        <w:keepLines w:val="0"/>
        <w:widowControl/>
      </w:pPr>
      <w:r>
        <w:rPr>
          <w:rFonts w:ascii="Arial" w:hAnsi="Arial"/>
          <w:i w:val="0"/>
        </w:rPr>
        <w:t>4. Mai said she would call __________.  A. tomorrow  B. the next day  C. next day</w:t>
      </w:r>
    </w:p>
    <w:p>
      <w:pPr>
        <w:keepLines w:val="0"/>
        <w:widowControl/>
      </w:pPr>
      <w:r>
        <w:rPr>
          <w:rFonts w:ascii="Arial" w:hAnsi="Arial"/>
          <w:i w:val="0"/>
        </w:rPr>
        <w:t>5. The teacher __________ us that the test was difficult.  A. said  B. told  C. spoke</w:t>
      </w:r>
    </w:p>
    <w:p>
      <w:pPr>
        <w:keepLines w:val="0"/>
        <w:widowControl/>
      </w:pPr>
      <w:r>
        <w:rPr>
          <w:rFonts w:ascii="Arial" w:hAnsi="Arial"/>
          <w:i w:val="0"/>
        </w:rPr>
        <w:t>6. Hoa said that she __________ swim well.  A. can  B. could  C. would</w:t>
      </w:r>
    </w:p>
    <w:p>
      <w:pPr>
        <w:keepLines w:val="0"/>
        <w:widowControl/>
      </w:pPr>
      <w:r>
        <w:rPr>
          <w:rFonts w:ascii="Arial" w:hAnsi="Arial"/>
          <w:i w:val="0"/>
        </w:rPr>
        <w:t>7. Minh said that he had bought __________ book the previous week.  A. this  B. these  C. that</w:t>
      </w:r>
    </w:p>
    <w:p>
      <w:pPr>
        <w:keepLines w:val="0"/>
        <w:widowControl/>
      </w:pPr>
      <w:r>
        <w:rPr>
          <w:rFonts w:ascii="Arial" w:hAnsi="Arial"/>
          <w:i w:val="0"/>
        </w:rPr>
        <w:t>8. They said they had met __________ the day before.  A. here  B. there  C. this</w:t>
      </w:r>
    </w:p>
    <w:p>
      <w:pPr>
        <w:keepLines w:val="0"/>
        <w:widowControl/>
      </w:pPr>
      <w:r>
        <w:rPr>
          <w:rFonts w:ascii="Arial" w:hAnsi="Arial"/>
          <w:i w:val="0"/>
        </w:rPr>
        <w:t>9. My mother said that she __________ dinner at that time.  A. cooked  B. was cooking  C. has cooked</w:t>
      </w:r>
    </w:p>
    <w:p>
      <w:pPr>
        <w:keepLines w:val="0"/>
        <w:widowControl/>
      </w:pPr>
      <w:r>
        <w:rPr>
          <w:rFonts w:ascii="Arial" w:hAnsi="Arial"/>
          <w:i w:val="0"/>
        </w:rPr>
        <w:t>10. The teacher said that water __________ at 100°C.  A. boiled  B. boils  C. had boiled</w:t>
      </w:r>
    </w:p>
    <w:p>
      <w:pPr>
        <w:pStyle w:val="Heading1"/>
        <w:widowControl/>
      </w:pPr>
      <w:r>
        <w:rPr>
          <w:rFonts w:ascii="Arial" w:hAnsi="Arial"/>
        </w:rPr>
        <w:t>15. PRACTICE — CHUYỂN CÂU TỔNG HỢP</w:t>
      </w:r>
    </w:p>
    <w:p>
      <w:pPr>
        <w:keepLines w:val="0"/>
        <w:widowControl/>
      </w:pPr>
      <w:r>
        <w:rPr>
          <w:rFonts w:ascii="Arial" w:hAnsi="Arial"/>
          <w:i w:val="0"/>
        </w:rPr>
        <w:t>1. Lan said, “I study English every evening.”</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2. Nam told me, “I am waiting for your reply now.”</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3. Mai said, “I visited my grandmother yesterday.”</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4. They said, “We have completed this task.”</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5. Hoa told Lan, “I will lend you my notes tomorrow.”</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6. Minh said, “I can attend the meeting here tonight.”</w:t>
      </w:r>
    </w:p>
    <w:p>
      <w:pPr>
        <w:keepLines w:val="0"/>
        <w:widowControl/>
      </w:pPr>
      <w:r>
        <w:rPr>
          <w:rFonts w:ascii="Arial" w:hAnsi="Arial"/>
          <w:i w:val="0"/>
        </w:rPr>
        <w:t>→ __________________________________________________________________________</w:t>
      </w:r>
    </w:p>
    <w:p>
      <w:pPr>
        <w:widowControl/>
      </w:pPr>
      <w:r>
        <w:rPr>
          <w:rFonts w:ascii="Arial" w:hAnsi="Arial"/>
        </w:rPr>
        <w:br w:type="page"/>
      </w:r>
    </w:p>
    <w:p>
      <w:pPr>
        <w:pStyle w:val="Heading1"/>
        <w:widowControl/>
      </w:pPr>
      <w:r>
        <w:rPr>
          <w:rFonts w:ascii="Arial" w:hAnsi="Arial"/>
        </w:rPr>
        <w:t>16. READING — THE GROUP PROJECT</w:t>
      </w:r>
    </w:p>
    <w:tbl>
      <w:tblPr>
        <w:tblW w:type="auto" w:w="0"/>
        <w:jc w:val="center"/>
        <w:tblLayout w:type="autofit"/>
        <w:tblLook w:firstColumn="1" w:firstRow="1" w:lastColumn="0" w:lastRow="0" w:noHBand="0" w:noVBand="1" w:val="04A0"/>
      </w:tblPr>
      <w:tblGrid>
        <w:gridCol w:w="9893"/>
      </w:tblGrid>
      <w:tr>
        <w:trPr>
          <w:cantSplit/>
        </w:trP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widowControl/>
              <w:spacing w:after="80"/>
            </w:pPr>
            <w:r>
              <w:rPr>
                <w:rFonts w:ascii="Arial" w:hAnsi="Arial"/>
              </w:rPr>
            </w:r>
            <w:r>
              <w:rPr>
                <w:rFonts w:ascii="Arial" w:hAnsi="Arial"/>
                <w:b/>
                <w:color w:val="2F75B5"/>
                <w:sz w:val="22"/>
              </w:rPr>
              <w:t>“”  READ THE CONVERSATION</w:t>
            </w:r>
          </w:p>
          <w:p>
            <w:pPr>
              <w:widowControl/>
              <w:spacing w:after="40" w:line="245" w:lineRule="auto"/>
            </w:pPr>
            <w:r>
              <w:rPr>
                <w:rFonts w:ascii="Arial" w:hAnsi="Arial"/>
                <w:color w:val="1F1F1F"/>
                <w:sz w:val="20"/>
              </w:rPr>
              <w:t>Ms Hoa: “The presentation is next Friday. You need to finish the slides this week.”</w:t>
            </w:r>
          </w:p>
          <w:p>
            <w:pPr>
              <w:widowControl/>
              <w:spacing w:after="40" w:line="245" w:lineRule="auto"/>
            </w:pPr>
            <w:r>
              <w:rPr>
                <w:rFonts w:ascii="Arial" w:hAnsi="Arial"/>
                <w:color w:val="1F1F1F"/>
                <w:sz w:val="20"/>
              </w:rPr>
              <w:t>Lan: “I have completed the introduction, but I am still working on the conclusion.”</w:t>
            </w:r>
          </w:p>
          <w:p>
            <w:pPr>
              <w:widowControl/>
              <w:spacing w:after="40" w:line="245" w:lineRule="auto"/>
            </w:pPr>
            <w:r>
              <w:rPr>
                <w:rFonts w:ascii="Arial" w:hAnsi="Arial"/>
                <w:color w:val="1F1F1F"/>
                <w:sz w:val="20"/>
              </w:rPr>
              <w:t>Nam: “I can design the slides tonight. I will send them to the group tomorrow.”</w:t>
            </w:r>
          </w:p>
          <w:p>
            <w:pPr>
              <w:widowControl/>
              <w:spacing w:after="40" w:line="245" w:lineRule="auto"/>
            </w:pPr>
            <w:r>
              <w:rPr>
                <w:rFonts w:ascii="Arial" w:hAnsi="Arial"/>
                <w:color w:val="1F1F1F"/>
                <w:sz w:val="20"/>
              </w:rPr>
              <w:t>Mai: “I found three useful pictures yesterday. I will upload them here after class.”</w:t>
            </w:r>
          </w:p>
          <w:p>
            <w:pPr>
              <w:widowControl/>
              <w:spacing w:after="40" w:line="245" w:lineRule="auto"/>
            </w:pPr>
            <w:r>
              <w:rPr>
                <w:rFonts w:ascii="Arial" w:hAnsi="Arial"/>
                <w:color w:val="1F1F1F"/>
                <w:sz w:val="20"/>
              </w:rPr>
              <w:t>Ms Hoa: “Your group is making good progress.”</w:t>
            </w:r>
          </w:p>
        </w:tc>
      </w:tr>
    </w:tbl>
    <w:p>
      <w:pPr>
        <w:widowControl/>
        <w:spacing w:after="0"/>
      </w:pPr>
    </w:p>
    <w:p>
      <w:pPr>
        <w:keepLines w:val="0"/>
        <w:widowControl/>
      </w:pPr>
      <w:r>
        <w:rPr>
          <w:rFonts w:ascii="Arial" w:hAnsi="Arial"/>
          <w:i w:val="0"/>
        </w:rPr>
        <w:t>BÀI 13. Chọn đáp án đúng.</w:t>
      </w:r>
    </w:p>
    <w:p>
      <w:pPr>
        <w:keepLines w:val="0"/>
        <w:widowControl/>
      </w:pPr>
      <w:r>
        <w:rPr>
          <w:rFonts w:ascii="Arial" w:hAnsi="Arial"/>
          <w:i w:val="0"/>
        </w:rPr>
        <w:t>1. The presentation is on:  A. Friday  B. Saturday  C. Sunday</w:t>
      </w:r>
    </w:p>
    <w:p>
      <w:pPr>
        <w:keepLines w:val="0"/>
        <w:widowControl/>
      </w:pPr>
      <w:r>
        <w:rPr>
          <w:rFonts w:ascii="Arial" w:hAnsi="Arial"/>
          <w:i w:val="0"/>
        </w:rPr>
        <w:t>2. Lan has completed:  A. the conclusion  B. the introduction  C. all the slides</w:t>
      </w:r>
    </w:p>
    <w:p>
      <w:pPr>
        <w:keepLines w:val="0"/>
        <w:widowControl/>
      </w:pPr>
      <w:r>
        <w:rPr>
          <w:rFonts w:ascii="Arial" w:hAnsi="Arial"/>
          <w:i w:val="0"/>
        </w:rPr>
        <w:t>3. Nam can:  A. find pictures  B. design the slides  C. write the introduction</w:t>
      </w:r>
    </w:p>
    <w:p>
      <w:pPr>
        <w:keepLines w:val="0"/>
        <w:widowControl/>
      </w:pPr>
      <w:r>
        <w:rPr>
          <w:rFonts w:ascii="Arial" w:hAnsi="Arial"/>
          <w:i w:val="0"/>
        </w:rPr>
        <w:t>4. Mai found the pictures:  A. yesterday  B. today  C. last week</w:t>
      </w:r>
    </w:p>
    <w:p>
      <w:pPr>
        <w:keepLines w:val="0"/>
        <w:widowControl/>
      </w:pPr>
      <w:r>
        <w:rPr>
          <w:rFonts w:ascii="Arial" w:hAnsi="Arial"/>
          <w:i w:val="0"/>
        </w:rPr>
        <w:t>5. Ms Hoa thinks the group is:  A. late  B. confused  C. making progress</w:t>
      </w:r>
    </w:p>
    <w:p>
      <w:pPr>
        <w:keepLines w:val="0"/>
        <w:widowControl/>
      </w:pPr>
      <w:r>
        <w:rPr>
          <w:rFonts w:ascii="Arial" w:hAnsi="Arial"/>
          <w:i w:val="0"/>
        </w:rPr>
        <w:t>BÀI 14. Hoàn thành bản tường thuật về cuộc trò chuyện.</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REPORT</w:t>
            </w:r>
          </w:p>
          <w:p>
            <w:pPr>
              <w:widowControl/>
              <w:spacing w:after="40" w:line="245" w:lineRule="auto"/>
            </w:pPr>
            <w:r>
              <w:rPr>
                <w:rFonts w:ascii="Arial" w:hAnsi="Arial"/>
                <w:color w:val="1F1F1F"/>
                <w:sz w:val="20"/>
              </w:rPr>
              <w:t>Ms Hoa said that the presentation was ____________________. She told the students that they ____________________ the slides that week. Lan said that she ____________________ the introduction, but she ____________________ on the conclusion. Nam said that he ____________________ the slides that night and that he ____________________ them to the group the next day. Mai said that she ____________________ three useful pictures the day before and that she ____________________ them there after class.</w:t>
            </w:r>
          </w:p>
        </w:tc>
      </w:tr>
    </w:tbl>
    <w:p>
      <w:pPr>
        <w:widowControl/>
        <w:spacing w:after="0"/>
      </w:pPr>
    </w:p>
    <w:p>
      <w:pPr>
        <w:widowControl/>
      </w:pPr>
      <w:r>
        <w:rPr>
          <w:rFonts w:ascii="Arial" w:hAnsi="Arial"/>
        </w:rPr>
        <w:br w:type="page"/>
      </w:r>
    </w:p>
    <w:p>
      <w:pPr>
        <w:pStyle w:val="Heading1"/>
        <w:widowControl/>
      </w:pPr>
      <w:r>
        <w:rPr>
          <w:rFonts w:ascii="Arial" w:hAnsi="Arial"/>
        </w:rPr>
        <w:t>17. LISTENING — A CHANGE OF PLAN</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widowControl/>
              <w:spacing w:after="80"/>
            </w:pPr>
            <w:r>
              <w:rPr>
                <w:rFonts w:ascii="Arial" w:hAnsi="Arial"/>
              </w:rPr>
            </w:r>
            <w:r>
              <w:rPr>
                <w:rFonts w:ascii="Arial" w:hAnsi="Arial"/>
                <w:b/>
                <w:color w:val="17365D"/>
                <w:sz w:val="22"/>
              </w:rPr>
              <w:t>🎧  CÁCH LÀM</w:t>
            </w:r>
          </w:p>
          <w:p>
            <w:pPr>
              <w:widowControl/>
              <w:spacing w:after="40" w:line="245" w:lineRule="auto"/>
            </w:pPr>
            <w:r>
              <w:rPr>
                <w:rFonts w:ascii="Arial" w:hAnsi="Arial"/>
                <w:color w:val="1F1F1F"/>
                <w:sz w:val="20"/>
              </w:rPr>
              <w:t>Lần 1: nghe để xác định ai nói và chủ đề chính.</w:t>
            </w:r>
          </w:p>
          <w:p>
            <w:pPr>
              <w:widowControl/>
              <w:spacing w:after="40" w:line="245" w:lineRule="auto"/>
            </w:pPr>
            <w:r>
              <w:rPr>
                <w:rFonts w:ascii="Arial" w:hAnsi="Arial"/>
                <w:color w:val="1F1F1F"/>
                <w:sz w:val="20"/>
              </w:rPr>
              <w:t>Lần 2: ghi lại thông tin quan trọng rồi hoàn thành câu tường thuật.</w:t>
            </w:r>
          </w:p>
          <w:p>
            <w:pPr>
              <w:widowControl/>
              <w:spacing w:after="40" w:line="245" w:lineRule="auto"/>
            </w:pPr>
            <w:r>
              <w:rPr>
                <w:rFonts w:ascii="Arial" w:hAnsi="Arial"/>
                <w:color w:val="1F1F1F"/>
                <w:sz w:val="20"/>
              </w:rPr>
              <w:t>Giáo viên đọc Listening Script ở cuối tài liệu.</w:t>
            </w:r>
          </w:p>
        </w:tc>
      </w:tr>
    </w:tbl>
    <w:p>
      <w:pPr>
        <w:widowControl/>
        <w:spacing w:after="0"/>
      </w:pPr>
    </w:p>
    <w:p>
      <w:pPr>
        <w:keepLines w:val="0"/>
        <w:widowControl/>
      </w:pPr>
      <w:r>
        <w:rPr>
          <w:rFonts w:ascii="Arial" w:hAnsi="Arial"/>
          <w:i w:val="0"/>
        </w:rPr>
        <w:t>BÀI 15. Chọn ý chính.</w:t>
      </w:r>
    </w:p>
    <w:p>
      <w:pPr>
        <w:keepLines w:val="0"/>
        <w:widowControl/>
      </w:pPr>
      <w:r>
        <w:rPr>
          <w:rFonts w:ascii="Arial" w:hAnsi="Arial"/>
          <w:i w:val="0"/>
        </w:rPr>
        <w:t>The speaker is talking about:</w:t>
      </w:r>
    </w:p>
    <w:p>
      <w:pPr>
        <w:keepLines w:val="0"/>
        <w:widowControl/>
      </w:pPr>
      <w:r>
        <w:rPr>
          <w:rFonts w:ascii="Arial" w:hAnsi="Arial"/>
          <w:i w:val="0"/>
        </w:rPr>
        <w:t>A. a cancelled lesson     B. a change to the club meeting     C. a new homework task</w:t>
      </w:r>
    </w:p>
    <w:p>
      <w:pPr>
        <w:keepLines w:val="0"/>
        <w:widowControl/>
      </w:pPr>
      <w:r>
        <w:rPr>
          <w:rFonts w:ascii="Arial" w:hAnsi="Arial"/>
          <w:i w:val="0"/>
        </w:rPr>
        <w:t>BÀI 16. Điền thông tin nghe được.</w:t>
      </w:r>
    </w:p>
    <w:p>
      <w:pPr>
        <w:keepLines w:val="0"/>
        <w:widowControl/>
      </w:pPr>
      <w:r>
        <w:rPr>
          <w:rFonts w:ascii="Arial" w:hAnsi="Arial"/>
          <w:i w:val="0"/>
        </w:rPr>
        <w:t>1. The meeting was originally on ____________________.</w:t>
      </w:r>
    </w:p>
    <w:p>
      <w:pPr>
        <w:keepLines w:val="0"/>
        <w:widowControl/>
      </w:pPr>
      <w:r>
        <w:rPr>
          <w:rFonts w:ascii="Arial" w:hAnsi="Arial"/>
          <w:i w:val="0"/>
        </w:rPr>
        <w:t>2. It will take place on ____________________ at ____________________.</w:t>
      </w:r>
    </w:p>
    <w:p>
      <w:pPr>
        <w:keepLines w:val="0"/>
        <w:widowControl/>
      </w:pPr>
      <w:r>
        <w:rPr>
          <w:rFonts w:ascii="Arial" w:hAnsi="Arial"/>
          <w:i w:val="0"/>
        </w:rPr>
        <w:t>3. The new room is ____________________.</w:t>
      </w:r>
    </w:p>
    <w:p>
      <w:pPr>
        <w:keepLines w:val="0"/>
        <w:widowControl/>
      </w:pPr>
      <w:r>
        <w:rPr>
          <w:rFonts w:ascii="Arial" w:hAnsi="Arial"/>
          <w:i w:val="0"/>
        </w:rPr>
        <w:t>4. Students must bring ____________________.</w:t>
      </w:r>
    </w:p>
    <w:p>
      <w:pPr>
        <w:keepLines w:val="0"/>
        <w:widowControl/>
      </w:pPr>
      <w:r>
        <w:rPr>
          <w:rFonts w:ascii="Arial" w:hAnsi="Arial"/>
          <w:i w:val="0"/>
        </w:rPr>
        <w:t>5. The speaker will send ____________________ that night.</w:t>
      </w:r>
    </w:p>
    <w:p>
      <w:pPr>
        <w:keepLines w:val="0"/>
        <w:widowControl/>
      </w:pPr>
      <w:r>
        <w:rPr>
          <w:rFonts w:ascii="Arial" w:hAnsi="Arial"/>
          <w:i w:val="0"/>
        </w:rPr>
        <w:t>BÀI 17. Hoàn thành câu tường thuật.</w:t>
      </w:r>
    </w:p>
    <w:p>
      <w:pPr>
        <w:keepLines w:val="0"/>
        <w:widowControl/>
      </w:pPr>
      <w:r>
        <w:rPr>
          <w:rFonts w:ascii="Arial" w:hAnsi="Arial"/>
          <w:i w:val="0"/>
        </w:rPr>
        <w:t>1. Mr Long said that the club meeting ________________________________.</w:t>
      </w:r>
    </w:p>
    <w:p>
      <w:pPr>
        <w:keepLines w:val="0"/>
        <w:widowControl/>
      </w:pPr>
      <w:r>
        <w:rPr>
          <w:rFonts w:ascii="Arial" w:hAnsi="Arial"/>
          <w:i w:val="0"/>
        </w:rPr>
        <w:t>2. He said that it ________________________________.</w:t>
      </w:r>
    </w:p>
    <w:p>
      <w:pPr>
        <w:keepLines w:val="0"/>
        <w:widowControl/>
      </w:pPr>
      <w:r>
        <w:rPr>
          <w:rFonts w:ascii="Arial" w:hAnsi="Arial"/>
          <w:i w:val="0"/>
        </w:rPr>
        <w:t>3. He told the students that they ________________________________.</w:t>
      </w:r>
    </w:p>
    <w:p>
      <w:pPr>
        <w:keepLines w:val="0"/>
        <w:widowControl/>
      </w:pPr>
      <w:r>
        <w:rPr>
          <w:rFonts w:ascii="Arial" w:hAnsi="Arial"/>
          <w:i w:val="0"/>
        </w:rPr>
        <w:t>4. He said that he ________________________________.</w:t>
      </w:r>
    </w:p>
    <w:p>
      <w:pPr>
        <w:widowControl/>
      </w:pPr>
      <w:r>
        <w:rPr>
          <w:rFonts w:ascii="Arial" w:hAnsi="Arial"/>
        </w:rPr>
        <w:br w:type="page"/>
      </w:r>
    </w:p>
    <w:p>
      <w:pPr>
        <w:pStyle w:val="Heading1"/>
        <w:widowControl/>
      </w:pPr>
      <w:r>
        <w:rPr>
          <w:rFonts w:ascii="Arial" w:hAnsi="Arial"/>
        </w:rPr>
        <w:t>18. SPEAKING — PASS THE MESSAGE</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HOẠT ĐỘNG 1 — REPORT IT</w:t>
            </w:r>
          </w:p>
          <w:p>
            <w:pPr>
              <w:widowControl/>
              <w:spacing w:after="40" w:line="245" w:lineRule="auto"/>
            </w:pPr>
            <w:r>
              <w:rPr>
                <w:rFonts w:ascii="Arial" w:hAnsi="Arial"/>
                <w:color w:val="1F1F1F"/>
                <w:sz w:val="20"/>
              </w:rPr>
              <w:t>Giáo viên đọc một lời nói trực tiếp. Học sinh tường thuật lại ngay bằng said hoặc told.</w:t>
            </w:r>
          </w:p>
          <w:p>
            <w:pPr>
              <w:widowControl/>
              <w:spacing w:after="40" w:line="245" w:lineRule="auto"/>
            </w:pPr>
            <w:r>
              <w:rPr>
                <w:rFonts w:ascii="Arial" w:hAnsi="Arial"/>
                <w:color w:val="1F1F1F"/>
                <w:sz w:val="20"/>
              </w:rPr>
              <w:t>Ví dụ: “I am tired today.” → She said that she was tired that day.</w:t>
            </w:r>
          </w:p>
        </w:tc>
      </w:tr>
    </w:tbl>
    <w:p>
      <w:pPr>
        <w:widowControl/>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Direct message</w:t>
            </w:r>
          </w:p>
        </w:tc>
        <w:tc>
          <w:tcPr>
            <w:tcW w:type="dxa" w:w="432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Reported message</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“I cannot join the meeting tonight.”</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____________________________________________</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“We finished the project yesterday.”</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____________________________________________</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“I will send you the photos tomorrow.”</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____________________________________________</w:t>
            </w:r>
          </w:p>
        </w:tc>
      </w:tr>
      <w:tr>
        <w:trPr>
          <w:cantSplit/>
          <w:cantSplit/>
        </w:trPr>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“My brother is studying here now.”</w:t>
            </w:r>
          </w:p>
        </w:tc>
        <w:tc>
          <w:tcPr>
            <w:tcW w:type="dxa" w:w="432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____________________________________________</w:t>
            </w:r>
          </w:p>
        </w:tc>
      </w:tr>
      <w:tr>
        <w:trPr>
          <w:cantSplit/>
          <w:cantSplit/>
        </w:trPr>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“I have never visited Hue.”</w:t>
            </w:r>
          </w:p>
        </w:tc>
        <w:tc>
          <w:tcPr>
            <w:tcW w:type="dxa" w:w="432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____________________________________________</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HOẠT ĐỘNG 2 — INFORMATION RELAY</w:t>
            </w:r>
          </w:p>
          <w:p>
            <w:pPr>
              <w:widowControl/>
              <w:spacing w:after="40" w:line="245" w:lineRule="auto"/>
            </w:pPr>
            <w:r>
              <w:rPr>
                <w:rFonts w:ascii="Arial" w:hAnsi="Arial"/>
                <w:color w:val="1F1F1F"/>
                <w:sz w:val="20"/>
              </w:rPr>
              <w:t>Bước 1: Học sinh A chọn một vai và đọc ba lời nhắn.</w:t>
            </w:r>
          </w:p>
          <w:p>
            <w:pPr>
              <w:widowControl/>
              <w:spacing w:after="40" w:line="245" w:lineRule="auto"/>
            </w:pPr>
            <w:r>
              <w:rPr>
                <w:rFonts w:ascii="Arial" w:hAnsi="Arial"/>
                <w:color w:val="1F1F1F"/>
                <w:sz w:val="20"/>
              </w:rPr>
              <w:t>Bước 2: Học sinh B không nhìn tài liệu và kể lại các lời nhắn.</w:t>
            </w:r>
          </w:p>
          <w:p>
            <w:pPr>
              <w:widowControl/>
              <w:spacing w:after="40" w:line="245" w:lineRule="auto"/>
            </w:pPr>
            <w:r>
              <w:rPr>
                <w:rFonts w:ascii="Arial" w:hAnsi="Arial"/>
                <w:color w:val="1F1F1F"/>
                <w:sz w:val="20"/>
              </w:rPr>
              <w:t>Bước 3: Đổi vai và kiểm tra đại từ, thì, thời gian.</w:t>
            </w:r>
          </w:p>
        </w:tc>
      </w:tr>
    </w:tbl>
    <w:p>
      <w:pPr>
        <w:widowControl/>
        <w:spacing w:after="0"/>
      </w:pP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460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Vai A — Lời nhắn</w:t>
            </w:r>
          </w:p>
        </w:tc>
        <w:tc>
          <w:tcPr>
            <w:tcW w:type="dxa" w:w="403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Vai B — Tường thuật</w:t>
            </w:r>
          </w:p>
        </w:tc>
      </w:tr>
      <w:tr>
        <w:trPr>
          <w:cantSplit/>
          <w:cantSplit/>
        </w:trPr>
        <w:tc>
          <w:tcPr>
            <w:tcW w:type="dxa" w:w="460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“I am working at the library today.”</w:t>
            </w:r>
          </w:p>
        </w:tc>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said that ...</w:t>
            </w:r>
          </w:p>
        </w:tc>
      </w:tr>
      <w:tr>
        <w:trPr>
          <w:cantSplit/>
          <w:cantSplit/>
        </w:trPr>
        <w:tc>
          <w:tcPr>
            <w:tcW w:type="dxa" w:w="460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Lan: “I bought a new dictionary yesterday.”</w:t>
            </w:r>
          </w:p>
        </w:tc>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She also said that ...</w:t>
            </w:r>
          </w:p>
        </w:tc>
      </w:tr>
      <w:tr>
        <w:trPr>
          <w:cantSplit/>
          <w:cantSplit/>
        </w:trPr>
        <w:tc>
          <w:tcPr>
            <w:tcW w:type="dxa" w:w="460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Lan: “I will meet Nam here tomorrow.”</w:t>
            </w:r>
          </w:p>
        </w:tc>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She added that ...</w:t>
            </w:r>
          </w:p>
        </w:tc>
      </w:tr>
    </w:tbl>
    <w:p>
      <w:pPr>
        <w:widowControl/>
        <w:spacing w:after="0"/>
      </w:pPr>
    </w:p>
    <w:p>
      <w:pPr>
        <w:pStyle w:val="Heading1"/>
        <w:widowControl/>
      </w:pPr>
      <w:r>
        <w:rPr>
          <w:rFonts w:ascii="Arial" w:hAnsi="Arial"/>
        </w:rPr>
        <w:t>19. PRONUNCIATION — NÓI CÂU TƯỜNG THUẬT TỰ NHIÊN</w:t>
      </w:r>
    </w:p>
    <w:tbl>
      <w:tblPr>
        <w:tblW w:type="auto" w:w="0"/>
        <w:jc w:val="center"/>
        <w:tblLayout w:type="autofit"/>
        <w:tblLook w:firstColumn="1" w:firstRow="1" w:lastColumn="0" w:lastRow="0" w:noHBand="0" w:noVBand="1" w:val="04A0"/>
      </w:tblPr>
      <w:tblGrid>
        <w:gridCol w:w="9893"/>
      </w:tblGrid>
      <w:tr>
        <w:trPr>
          <w:cantSplit/>
        </w:trP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widowControl/>
              <w:spacing w:after="80"/>
            </w:pPr>
            <w:r>
              <w:rPr>
                <w:rFonts w:ascii="Arial" w:hAnsi="Arial"/>
              </w:rPr>
            </w:r>
            <w:r>
              <w:rPr>
                <w:rFonts w:ascii="Arial" w:hAnsi="Arial"/>
                <w:b/>
                <w:color w:val="2F75B5"/>
                <w:sz w:val="22"/>
              </w:rPr>
              <w:t>♪  CHIA CỤM KHI NÓI</w:t>
            </w:r>
          </w:p>
          <w:p>
            <w:pPr>
              <w:widowControl/>
              <w:spacing w:after="40" w:line="245" w:lineRule="auto"/>
            </w:pPr>
            <w:r>
              <w:rPr>
                <w:rFonts w:ascii="Arial" w:hAnsi="Arial"/>
                <w:color w:val="1F1F1F"/>
                <w:sz w:val="20"/>
              </w:rPr>
              <w:t>Mai said / that she was preparing for the contest.</w:t>
            </w:r>
          </w:p>
          <w:p>
            <w:pPr>
              <w:widowControl/>
              <w:spacing w:after="40" w:line="245" w:lineRule="auto"/>
            </w:pPr>
            <w:r>
              <w:rPr>
                <w:rFonts w:ascii="Arial" w:hAnsi="Arial"/>
                <w:color w:val="1F1F1F"/>
                <w:sz w:val="20"/>
              </w:rPr>
              <w:t>Nam told me / that he would send the file / the next day.</w:t>
            </w:r>
          </w:p>
          <w:p>
            <w:pPr>
              <w:widowControl/>
              <w:spacing w:after="40" w:line="245" w:lineRule="auto"/>
            </w:pPr>
            <w:r>
              <w:rPr>
                <w:rFonts w:ascii="Arial" w:hAnsi="Arial"/>
                <w:color w:val="1F1F1F"/>
                <w:sz w:val="20"/>
              </w:rPr>
              <w:t>They said / that they had finished their work.</w:t>
            </w:r>
          </w:p>
        </w:tc>
      </w:tr>
    </w:tbl>
    <w:p>
      <w:pPr>
        <w:widowControl/>
        <w:spacing w:after="0"/>
      </w:pPr>
    </w:p>
    <w:p>
      <w:pPr>
        <w:keepLines w:val="0"/>
        <w:widowControl/>
      </w:pPr>
      <w:r>
        <w:rPr>
          <w:rFonts w:ascii="Arial" w:hAnsi="Arial"/>
          <w:i w:val="0"/>
        </w:rPr>
        <w:t>BÀI 18. Đọc ba câu trên, ngắt nhẹ tại dấu “/” và nhấn vào thông tin chính.</w:t>
      </w:r>
    </w:p>
    <w:p>
      <w:pPr>
        <w:widowControl/>
      </w:pPr>
      <w:r>
        <w:rPr>
          <w:rFonts w:ascii="Arial" w:hAnsi="Arial"/>
        </w:rPr>
        <w:br w:type="page"/>
      </w:r>
    </w:p>
    <w:p>
      <w:pPr>
        <w:pStyle w:val="Heading1"/>
        <w:widowControl/>
      </w:pPr>
      <w:r>
        <w:rPr>
          <w:rFonts w:ascii="Arial" w:hAnsi="Arial"/>
        </w:rPr>
        <w:t>20. WRITING — REPORTING A CONVERSATION</w:t>
      </w: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NHIỆM VỤ CUỐI BUỔI</w:t>
            </w:r>
          </w:p>
          <w:p>
            <w:pPr>
              <w:widowControl/>
              <w:spacing w:after="40" w:line="245" w:lineRule="auto"/>
            </w:pPr>
            <w:r>
              <w:rPr>
                <w:rFonts w:ascii="Arial" w:hAnsi="Arial"/>
                <w:color w:val="1F1F1F"/>
                <w:sz w:val="20"/>
              </w:rPr>
              <w:t>Viết 90–110 từ tường thuật lại một cuộc trò chuyện hoặc một lời nhắn.</w:t>
            </w:r>
          </w:p>
          <w:p>
            <w:pPr>
              <w:widowControl/>
              <w:spacing w:after="40" w:line="245" w:lineRule="auto"/>
            </w:pPr>
            <w:r>
              <w:rPr>
                <w:rFonts w:ascii="Arial" w:hAnsi="Arial"/>
                <w:color w:val="1F1F1F"/>
                <w:sz w:val="20"/>
              </w:rPr>
              <w:t>Bài viết phải có ít nhất:</w:t>
            </w:r>
          </w:p>
          <w:p>
            <w:pPr>
              <w:widowControl/>
              <w:spacing w:after="40" w:line="245" w:lineRule="auto"/>
            </w:pPr>
            <w:r>
              <w:rPr>
                <w:rFonts w:ascii="Arial" w:hAnsi="Arial"/>
                <w:color w:val="1F1F1F"/>
                <w:sz w:val="20"/>
              </w:rPr>
              <w:t>• hai câu với said;</w:t>
            </w:r>
          </w:p>
          <w:p>
            <w:pPr>
              <w:widowControl/>
              <w:spacing w:after="40" w:line="245" w:lineRule="auto"/>
            </w:pPr>
            <w:r>
              <w:rPr>
                <w:rFonts w:ascii="Arial" w:hAnsi="Arial"/>
                <w:color w:val="1F1F1F"/>
                <w:sz w:val="20"/>
              </w:rPr>
              <w:t>• hai câu với told + người nghe;</w:t>
            </w:r>
          </w:p>
          <w:p>
            <w:pPr>
              <w:widowControl/>
              <w:spacing w:after="40" w:line="245" w:lineRule="auto"/>
            </w:pPr>
            <w:r>
              <w:rPr>
                <w:rFonts w:ascii="Arial" w:hAnsi="Arial"/>
                <w:color w:val="1F1F1F"/>
                <w:sz w:val="20"/>
              </w:rPr>
              <w:t>• một câu đổi từ chỉ thời gian hoặc nơi chốn;</w:t>
            </w:r>
          </w:p>
          <w:p>
            <w:pPr>
              <w:widowControl/>
              <w:spacing w:after="40" w:line="245" w:lineRule="auto"/>
            </w:pPr>
            <w:r>
              <w:rPr>
                <w:rFonts w:ascii="Arial" w:hAnsi="Arial"/>
                <w:color w:val="1F1F1F"/>
                <w:sz w:val="20"/>
              </w:rPr>
              <w:t>• ba dạng lùi thì khác nhau.</w:t>
            </w:r>
          </w:p>
        </w:tc>
      </w:tr>
    </w:tbl>
    <w:p>
      <w:pPr>
        <w:widowControl/>
        <w:spacing w:after="0"/>
      </w:pPr>
    </w:p>
    <w:p>
      <w:pPr>
        <w:pStyle w:val="Heading2"/>
        <w:widowControl/>
      </w:pPr>
      <w:r>
        <w:rPr>
          <w:rFonts w:ascii="Arial" w:hAnsi="Arial"/>
        </w:rPr>
        <w:t>Gợi ý 1 — A MESSAGE FROM MY TEACHER</w:t>
      </w:r>
    </w:p>
    <w:p>
      <w:pPr>
        <w:keepLines w:val="0"/>
        <w:widowControl/>
      </w:pPr>
      <w:r>
        <w:rPr>
          <w:rFonts w:ascii="Arial" w:hAnsi="Arial"/>
          <w:i w:val="0"/>
        </w:rPr>
        <w:t>Teacher: “The test is next Monday. You need to review Units 3 and 4. I have uploaded a practice test today. I will answer your questions here tomorrow.”</w:t>
      </w:r>
    </w:p>
    <w:p>
      <w:pPr>
        <w:pStyle w:val="Heading2"/>
        <w:widowControl/>
      </w:pPr>
      <w:r>
        <w:rPr>
          <w:rFonts w:ascii="Arial" w:hAnsi="Arial"/>
        </w:rPr>
        <w:t>Gợi ý 2 — A CONVERSATION WITH A FRIEND</w:t>
      </w:r>
    </w:p>
    <w:p>
      <w:pPr>
        <w:keepLines w:val="0"/>
        <w:widowControl/>
      </w:pPr>
      <w:r>
        <w:rPr>
          <w:rFonts w:ascii="Arial" w:hAnsi="Arial"/>
          <w:i w:val="0"/>
        </w:rPr>
        <w:t>Friend: “I am preparing for a competition. I practised for three hours yesterday. My coach has given me useful advice. I will perform at school next week.”</w:t>
      </w:r>
    </w:p>
    <w:p>
      <w:pPr>
        <w:pStyle w:val="Heading2"/>
        <w:widowControl/>
      </w:pPr>
      <w:r>
        <w:rPr>
          <w:rFonts w:ascii="Arial" w:hAnsi="Arial"/>
        </w:rPr>
        <w:t>Dàn ý</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cantSplit/>
        </w:trPr>
        <w:tc>
          <w:tcPr>
            <w:tcW w:type="dxa" w:w="2088"/>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Phần</w:t>
            </w:r>
          </w:p>
        </w:tc>
        <w:tc>
          <w:tcPr>
            <w:tcW w:type="dxa" w:w="6840"/>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9"/>
              </w:rPr>
              <w:t>Nội dung gợi ý</w:t>
            </w:r>
          </w:p>
        </w:tc>
      </w:tr>
      <w:tr>
        <w:trPr>
          <w:cantSplit/>
          <w:cantSplit/>
        </w:trPr>
        <w:tc>
          <w:tcPr>
            <w:tcW w:type="dxa" w:w="208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Opening</w:t>
            </w:r>
          </w:p>
        </w:tc>
        <w:tc>
          <w:tcPr>
            <w:tcW w:type="dxa" w:w="68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Who spoke? When and where did the conversation happen?</w:t>
            </w:r>
          </w:p>
        </w:tc>
      </w:tr>
      <w:tr>
        <w:trPr>
          <w:cantSplit/>
          <w:cantSplit/>
        </w:trPr>
        <w:tc>
          <w:tcPr>
            <w:tcW w:type="dxa" w:w="208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Message 1–2</w:t>
            </w:r>
          </w:p>
        </w:tc>
        <w:tc>
          <w:tcPr>
            <w:tcW w:type="dxa" w:w="68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What did the person say about the present?</w:t>
            </w:r>
          </w:p>
        </w:tc>
      </w:tr>
      <w:tr>
        <w:trPr>
          <w:cantSplit/>
          <w:cantSplit/>
        </w:trPr>
        <w:tc>
          <w:tcPr>
            <w:tcW w:type="dxa" w:w="208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Message 3</w:t>
            </w:r>
          </w:p>
        </w:tc>
        <w:tc>
          <w:tcPr>
            <w:tcW w:type="dxa" w:w="68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What had happened before?</w:t>
            </w:r>
          </w:p>
        </w:tc>
      </w:tr>
      <w:tr>
        <w:trPr>
          <w:cantSplit/>
          <w:cantSplit/>
        </w:trPr>
        <w:tc>
          <w:tcPr>
            <w:tcW w:type="dxa" w:w="2088"/>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Message 4</w:t>
            </w:r>
          </w:p>
        </w:tc>
        <w:tc>
          <w:tcPr>
            <w:tcW w:type="dxa" w:w="6840"/>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9"/>
              </w:rPr>
              <w:t>What would happen later?</w:t>
            </w:r>
          </w:p>
        </w:tc>
      </w:tr>
      <w:tr>
        <w:trPr>
          <w:cantSplit/>
          <w:cantSplit/>
        </w:trPr>
        <w:tc>
          <w:tcPr>
            <w:tcW w:type="dxa" w:w="2088"/>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Closing</w:t>
            </w:r>
          </w:p>
        </w:tc>
        <w:tc>
          <w:tcPr>
            <w:tcW w:type="dxa" w:w="6840"/>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9"/>
              </w:rPr>
              <w:t>How did you react or what did you do after hearing it?</w:t>
            </w:r>
          </w:p>
        </w:tc>
      </w:tr>
    </w:tbl>
    <w:p>
      <w:pPr>
        <w:widowControl/>
        <w:spacing w:after="0"/>
      </w:pP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widowControl/>
      </w:pPr>
      <w:r>
        <w:rPr>
          <w:rFonts w:ascii="Arial" w:hAnsi="Arial"/>
        </w:rPr>
        <w:br w:type="page"/>
      </w:r>
    </w:p>
    <w:p>
      <w:pPr>
        <w:pStyle w:val="Heading1"/>
        <w:widowControl/>
      </w:pPr>
      <w:r>
        <w:rPr>
          <w:rFonts w:ascii="Arial" w:hAnsi="Arial"/>
        </w:rPr>
        <w:t>21. VOCABULARY — COMMUNICATION AND MESSAGES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cantSplit/>
        </w:trPr>
        <w:tc>
          <w:tcPr>
            <w:tcW w:type="dxa" w:w="2376"/>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Word / Phrase</w:t>
            </w:r>
          </w:p>
        </w:tc>
        <w:tc>
          <w:tcPr>
            <w:tcW w:type="dxa" w:w="2664"/>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Nghĩa</w:t>
            </w:r>
          </w:p>
        </w:tc>
        <w:tc>
          <w:tcPr>
            <w:tcW w:type="dxa" w:w="4032"/>
            <w:shd w:fill="2F75B5"/>
            <w:tcMar>
              <w:top w:w="70" w:type="dxa"/>
              <w:start w:w="80" w:type="dxa"/>
              <w:bottom w:w="70" w:type="dxa"/>
              <w:end w:w="80" w:type="dxa"/>
            </w:tcMar>
            <w:vAlign w:val="center"/>
          </w:tcPr>
          <w:p>
            <w:pPr>
              <w:widowControl/>
              <w:spacing w:after="0" w:line="245" w:lineRule="auto"/>
              <w:jc w:val="center"/>
            </w:pPr>
            <w:r>
              <w:rPr>
                <w:rFonts w:ascii="Arial" w:hAnsi="Arial"/>
              </w:rPr>
            </w:r>
            <w:r>
              <w:rPr>
                <w:rFonts w:ascii="Arial" w:hAnsi="Arial"/>
                <w:b/>
                <w:color w:val="FFFFFF"/>
                <w:sz w:val="18"/>
              </w:rPr>
              <w:t>Ví dụ</w:t>
            </w:r>
          </w:p>
        </w:tc>
      </w:tr>
      <w:tr>
        <w:trPr>
          <w:cantSplit/>
          <w:cantSplit/>
        </w:trPr>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report</w:t>
            </w:r>
          </w:p>
        </w:tc>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tường thuật, báo lại</w:t>
            </w:r>
          </w:p>
        </w:tc>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 reported the message to my group.</w:t>
            </w:r>
          </w:p>
        </w:tc>
      </w:tr>
      <w:tr>
        <w:trPr>
          <w:cantSplit/>
          <w:cantSplit/>
        </w:trPr>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mention</w:t>
            </w:r>
          </w:p>
        </w:tc>
        <w:tc>
          <w:tcPr>
            <w:tcW w:type="dxa" w:w="266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đề cập</w:t>
            </w:r>
          </w:p>
        </w:tc>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She mentioned that the room had changed.</w:t>
            </w:r>
          </w:p>
        </w:tc>
      </w:tr>
      <w:tr>
        <w:trPr>
          <w:cantSplit/>
          <w:cantSplit/>
        </w:trPr>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explain</w:t>
            </w:r>
          </w:p>
        </w:tc>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giải thích</w:t>
            </w:r>
          </w:p>
        </w:tc>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He explained the new plan clearly.</w:t>
            </w:r>
          </w:p>
        </w:tc>
      </w:tr>
      <w:tr>
        <w:trPr>
          <w:cantSplit/>
          <w:cantSplit/>
        </w:trPr>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announce</w:t>
            </w:r>
          </w:p>
        </w:tc>
        <w:tc>
          <w:tcPr>
            <w:tcW w:type="dxa" w:w="266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thông báo chính thức</w:t>
            </w:r>
          </w:p>
        </w:tc>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The school announced the result.</w:t>
            </w:r>
          </w:p>
        </w:tc>
      </w:tr>
      <w:tr>
        <w:trPr>
          <w:cantSplit/>
          <w:cantSplit/>
        </w:trPr>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promise</w:t>
            </w:r>
          </w:p>
        </w:tc>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hứa</w:t>
            </w:r>
          </w:p>
        </w:tc>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Lan promised that she would help.</w:t>
            </w:r>
          </w:p>
        </w:tc>
      </w:tr>
      <w:tr>
        <w:trPr>
          <w:cantSplit/>
          <w:cantSplit/>
        </w:trPr>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admit</w:t>
            </w:r>
          </w:p>
        </w:tc>
        <w:tc>
          <w:tcPr>
            <w:tcW w:type="dxa" w:w="266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thừa nhận</w:t>
            </w:r>
          </w:p>
        </w:tc>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He admitted that he had made a mistake.</w:t>
            </w:r>
          </w:p>
        </w:tc>
      </w:tr>
      <w:tr>
        <w:trPr>
          <w:cantSplit/>
          <w:cantSplit/>
        </w:trPr>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reply</w:t>
            </w:r>
          </w:p>
        </w:tc>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trả lời</w:t>
            </w:r>
          </w:p>
        </w:tc>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She replied that she was busy.</w:t>
            </w:r>
          </w:p>
        </w:tc>
      </w:tr>
      <w:tr>
        <w:trPr>
          <w:cantSplit/>
          <w:cantSplit/>
        </w:trPr>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message</w:t>
            </w:r>
          </w:p>
        </w:tc>
        <w:tc>
          <w:tcPr>
            <w:tcW w:type="dxa" w:w="266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lời nhắn</w:t>
            </w:r>
          </w:p>
        </w:tc>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I received an important message.</w:t>
            </w:r>
          </w:p>
        </w:tc>
      </w:tr>
      <w:tr>
        <w:trPr>
          <w:cantSplit/>
          <w:cantSplit/>
        </w:trPr>
        <w:tc>
          <w:tcPr>
            <w:tcW w:type="dxa" w:w="2376"/>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information</w:t>
            </w:r>
          </w:p>
        </w:tc>
        <w:tc>
          <w:tcPr>
            <w:tcW w:type="dxa" w:w="2664"/>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thông tin</w:t>
            </w:r>
          </w:p>
        </w:tc>
        <w:tc>
          <w:tcPr>
            <w:tcW w:type="dxa" w:w="4032"/>
            <w:tcMar>
              <w:top w:w="65" w:type="dxa"/>
              <w:start w:w="80" w:type="dxa"/>
              <w:bottom w:w="65" w:type="dxa"/>
              <w:end w:w="80" w:type="dxa"/>
            </w:tcMar>
            <w:vAlign w:val="center"/>
          </w:tcPr>
          <w:p>
            <w:pPr>
              <w:widowControl/>
              <w:spacing w:after="0" w:line="245" w:lineRule="auto"/>
              <w:jc w:val="left"/>
            </w:pPr>
            <w:r>
              <w:rPr>
                <w:rFonts w:ascii="Arial" w:hAnsi="Arial"/>
              </w:rPr>
            </w:r>
            <w:r>
              <w:rPr>
                <w:rFonts w:ascii="Arial" w:hAnsi="Arial"/>
                <w:b w:val="0"/>
                <w:color w:val="1F1F1F"/>
                <w:sz w:val="18"/>
              </w:rPr>
              <w:t>Please check the information carefully.</w:t>
            </w:r>
          </w:p>
        </w:tc>
      </w:tr>
      <w:tr>
        <w:trPr>
          <w:cantSplit/>
          <w:cantSplit/>
        </w:trPr>
        <w:tc>
          <w:tcPr>
            <w:tcW w:type="dxa" w:w="2376"/>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conversation</w:t>
            </w:r>
          </w:p>
        </w:tc>
        <w:tc>
          <w:tcPr>
            <w:tcW w:type="dxa" w:w="2664"/>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cuộc trò chuyện</w:t>
            </w:r>
          </w:p>
        </w:tc>
        <w:tc>
          <w:tcPr>
            <w:tcW w:type="dxa" w:w="4032"/>
            <w:tcMar>
              <w:top w:w="65" w:type="dxa"/>
              <w:start w:w="80" w:type="dxa"/>
              <w:bottom w:w="65" w:type="dxa"/>
              <w:end w:w="80" w:type="dxa"/>
            </w:tcMar>
            <w:vAlign w:val="center"/>
            <w:shd w:fill="F7FAFC"/>
          </w:tcPr>
          <w:p>
            <w:pPr>
              <w:widowControl/>
              <w:spacing w:after="0" w:line="245" w:lineRule="auto"/>
              <w:jc w:val="left"/>
            </w:pPr>
            <w:r>
              <w:rPr>
                <w:rFonts w:ascii="Arial" w:hAnsi="Arial"/>
              </w:rPr>
            </w:r>
            <w:r>
              <w:rPr>
                <w:rFonts w:ascii="Arial" w:hAnsi="Arial"/>
                <w:b w:val="0"/>
                <w:color w:val="1F1F1F"/>
                <w:sz w:val="18"/>
              </w:rPr>
              <w:t>I reported our conversation to my teacher.</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CE4D6"/>
            <w:tcBorders>
              <w:top w:val="single" w:sz="8" w:color="ED7D31"/>
              <w:left w:val="single" w:sz="8" w:color="ED7D31"/>
              <w:bottom w:val="single" w:sz="8" w:color="ED7D31"/>
              <w:right w:val="single" w:sz="8" w:color="ED7D31"/>
            </w:tcBorders>
            <w:tcMar>
              <w:top w:w="110" w:type="dxa"/>
              <w:start w:w="140" w:type="dxa"/>
              <w:bottom w:w="110" w:type="dxa"/>
              <w:end w:w="140" w:type="dxa"/>
            </w:tcMar>
          </w:tcPr>
          <w:p>
            <w:pPr>
              <w:widowControl/>
              <w:spacing w:after="80"/>
            </w:pPr>
            <w:r>
              <w:rPr>
                <w:rFonts w:ascii="Arial" w:hAnsi="Arial"/>
              </w:rPr>
            </w:r>
            <w:r>
              <w:rPr>
                <w:rFonts w:ascii="Arial" w:hAnsi="Arial"/>
                <w:b/>
                <w:color w:val="ED7D31"/>
                <w:sz w:val="22"/>
              </w:rPr>
              <w:t>+  PHẦN MỞ RỘNG</w:t>
            </w:r>
          </w:p>
          <w:p>
            <w:pPr>
              <w:widowControl/>
              <w:spacing w:after="40" w:line="245" w:lineRule="auto"/>
            </w:pPr>
            <w:r>
              <w:rPr>
                <w:rFonts w:ascii="Arial" w:hAnsi="Arial"/>
                <w:color w:val="1F1F1F"/>
                <w:sz w:val="20"/>
              </w:rPr>
              <w:t>Các động từ như promise, admit, explain có thể có những cấu trúc tường thuật riêng.</w:t>
            </w:r>
          </w:p>
          <w:p>
            <w:pPr>
              <w:widowControl/>
              <w:spacing w:after="40" w:line="245" w:lineRule="auto"/>
            </w:pPr>
            <w:r>
              <w:rPr>
                <w:rFonts w:ascii="Arial" w:hAnsi="Arial"/>
                <w:color w:val="1F1F1F"/>
                <w:sz w:val="20"/>
              </w:rPr>
              <w:t>Trong Ngày 22, hãy dùng chúng chủ yếu để hiểu từ vựng. Cấu trúc chi tiết sẽ được học sau.</w:t>
            </w:r>
          </w:p>
        </w:tc>
      </w:tr>
    </w:tbl>
    <w:p>
      <w:pPr>
        <w:widowControl/>
        <w:spacing w:after="0"/>
      </w:pPr>
    </w:p>
    <w:p>
      <w:pPr>
        <w:keepLines w:val="0"/>
        <w:widowControl/>
      </w:pPr>
      <w:r>
        <w:rPr>
          <w:rFonts w:ascii="Arial" w:hAnsi="Arial"/>
          <w:i w:val="0"/>
        </w:rPr>
        <w:t>BÀI 19. Điền từ phù hợp.</w:t>
      </w:r>
    </w:p>
    <w:p>
      <w:pPr>
        <w:keepLines w:val="0"/>
        <w:widowControl/>
      </w:pPr>
      <w:r>
        <w:rPr>
          <w:rFonts w:ascii="Arial" w:hAnsi="Arial"/>
          <w:i w:val="0"/>
        </w:rPr>
        <w:t>1. The principal will __________ the competition results tomorrow.</w:t>
      </w:r>
    </w:p>
    <w:p>
      <w:pPr>
        <w:keepLines w:val="0"/>
        <w:widowControl/>
      </w:pPr>
      <w:r>
        <w:rPr>
          <w:rFonts w:ascii="Arial" w:hAnsi="Arial"/>
          <w:i w:val="0"/>
        </w:rPr>
        <w:t>2. Hoa sent me a __________ about the new meeting time.</w:t>
      </w:r>
    </w:p>
    <w:p>
      <w:pPr>
        <w:keepLines w:val="0"/>
        <w:widowControl/>
      </w:pPr>
      <w:r>
        <w:rPr>
          <w:rFonts w:ascii="Arial" w:hAnsi="Arial"/>
          <w:i w:val="0"/>
        </w:rPr>
        <w:t>3. Nam __________ that he had forgotten the deadline.</w:t>
      </w:r>
    </w:p>
    <w:p>
      <w:pPr>
        <w:keepLines w:val="0"/>
        <w:widowControl/>
      </w:pPr>
      <w:r>
        <w:rPr>
          <w:rFonts w:ascii="Arial" w:hAnsi="Arial"/>
          <w:i w:val="0"/>
        </w:rPr>
        <w:t>4. The teacher __________ the instructions again.</w:t>
      </w:r>
    </w:p>
    <w:p>
      <w:pPr>
        <w:keepLines w:val="0"/>
        <w:widowControl/>
      </w:pPr>
      <w:r>
        <w:rPr>
          <w:rFonts w:ascii="Arial" w:hAnsi="Arial"/>
          <w:i w:val="0"/>
        </w:rPr>
        <w:t>5. Mai __________ that she would help me with the project.</w:t>
      </w:r>
    </w:p>
    <w:p>
      <w:pPr>
        <w:keepLines w:val="0"/>
        <w:widowControl/>
      </w:pPr>
      <w:r>
        <w:rPr>
          <w:rFonts w:ascii="Arial" w:hAnsi="Arial"/>
          <w:i w:val="0"/>
        </w:rPr>
        <w:t>6. Please __________ the important information to the group.</w:t>
      </w:r>
    </w:p>
    <w:p>
      <w:pPr>
        <w:widowControl/>
      </w:pPr>
      <w:r>
        <w:rPr>
          <w:rFonts w:ascii="Arial" w:hAnsi="Arial"/>
        </w:rPr>
        <w:br w:type="page"/>
      </w:r>
    </w:p>
    <w:p>
      <w:pPr>
        <w:pStyle w:val="Heading1"/>
        <w:widowControl/>
      </w:pPr>
      <w:r>
        <w:rPr>
          <w:rFonts w:ascii="Arial" w:hAnsi="Arial"/>
        </w:rPr>
        <w:t>22. DAY 22 CHECKPOINT</w:t>
      </w:r>
    </w:p>
    <w:p>
      <w:pPr>
        <w:pStyle w:val="LessonLead"/>
        <w:keepLines w:val="0"/>
        <w:widowControl/>
      </w:pPr>
      <w:r>
        <w:rPr>
          <w:rFonts w:ascii="Arial" w:hAnsi="Arial"/>
          <w:i w:val="0"/>
        </w:rPr>
        <w:t>Tổng điểm gợi ý: 20 điểm.</w:t>
      </w:r>
    </w:p>
    <w:p>
      <w:pPr>
        <w:pStyle w:val="Heading2"/>
        <w:widowControl/>
      </w:pPr>
      <w:r>
        <w:rPr>
          <w:rFonts w:ascii="Arial" w:hAnsi="Arial"/>
        </w:rPr>
        <w:t>PHẦN A — Chọn đáp án đúng (8 điểm)</w:t>
      </w:r>
    </w:p>
    <w:p>
      <w:pPr>
        <w:keepLines w:val="0"/>
        <w:widowControl/>
      </w:pPr>
      <w:r>
        <w:rPr>
          <w:rFonts w:ascii="Arial" w:hAnsi="Arial"/>
          <w:i w:val="0"/>
        </w:rPr>
        <w:t>1. Lan __________ me that she was tired.  A. said  B. told  C. spoke</w:t>
      </w:r>
    </w:p>
    <w:p>
      <w:pPr>
        <w:keepLines w:val="0"/>
        <w:widowControl/>
      </w:pPr>
      <w:r>
        <w:rPr>
          <w:rFonts w:ascii="Arial" w:hAnsi="Arial"/>
          <w:i w:val="0"/>
        </w:rPr>
        <w:t>2. Nam said that he __________ busy.  A. is  B. was  C. has been</w:t>
      </w:r>
    </w:p>
    <w:p>
      <w:pPr>
        <w:keepLines w:val="0"/>
        <w:widowControl/>
      </w:pPr>
      <w:r>
        <w:rPr>
          <w:rFonts w:ascii="Arial" w:hAnsi="Arial"/>
          <w:i w:val="0"/>
        </w:rPr>
        <w:t>3. They said they __________ the work.  A. completed  B. had completed  C. complete</w:t>
      </w:r>
    </w:p>
    <w:p>
      <w:pPr>
        <w:keepLines w:val="0"/>
        <w:widowControl/>
      </w:pPr>
      <w:r>
        <w:rPr>
          <w:rFonts w:ascii="Arial" w:hAnsi="Arial"/>
          <w:i w:val="0"/>
        </w:rPr>
        <w:t>4. Mai said that she __________ call the next day.  A. will  B. would  C. can</w:t>
      </w:r>
    </w:p>
    <w:p>
      <w:pPr>
        <w:keepLines w:val="0"/>
        <w:widowControl/>
      </w:pPr>
      <w:r>
        <w:rPr>
          <w:rFonts w:ascii="Arial" w:hAnsi="Arial"/>
          <w:i w:val="0"/>
        </w:rPr>
        <w:t>5. Hoa said that __________ brother was ill.  A. my  B. her  C. your</w:t>
      </w:r>
    </w:p>
    <w:p>
      <w:pPr>
        <w:keepLines w:val="0"/>
        <w:widowControl/>
      </w:pPr>
      <w:r>
        <w:rPr>
          <w:rFonts w:ascii="Arial" w:hAnsi="Arial"/>
          <w:i w:val="0"/>
        </w:rPr>
        <w:t>6. “today” usually becomes __________.  A. that day  B. the day before  C. then day</w:t>
      </w:r>
    </w:p>
    <w:p>
      <w:pPr>
        <w:keepLines w:val="0"/>
        <w:widowControl/>
      </w:pPr>
      <w:r>
        <w:rPr>
          <w:rFonts w:ascii="Arial" w:hAnsi="Arial"/>
          <w:i w:val="0"/>
        </w:rPr>
        <w:t>7. “here” usually becomes __________.  A. this  B. there  C. those</w:t>
      </w:r>
    </w:p>
    <w:p>
      <w:pPr>
        <w:keepLines w:val="0"/>
        <w:widowControl/>
      </w:pPr>
      <w:r>
        <w:rPr>
          <w:rFonts w:ascii="Arial" w:hAnsi="Arial"/>
          <w:i w:val="0"/>
        </w:rPr>
        <w:t>8. My teacher says that English __________ important.  A. is  B. was  C. had been</w:t>
      </w:r>
    </w:p>
    <w:p>
      <w:pPr>
        <w:pStyle w:val="Heading2"/>
        <w:widowControl/>
      </w:pPr>
      <w:r>
        <w:rPr>
          <w:rFonts w:ascii="Arial" w:hAnsi="Arial"/>
        </w:rPr>
        <w:t>PHẦN B — Chuyển câu (8 điểm)</w:t>
      </w:r>
    </w:p>
    <w:p>
      <w:pPr>
        <w:keepLines w:val="0"/>
        <w:widowControl/>
      </w:pPr>
      <w:r>
        <w:rPr>
          <w:rFonts w:ascii="Arial" w:hAnsi="Arial"/>
          <w:i w:val="0"/>
        </w:rPr>
        <w:t>9. Lan said, “I am studying now.”</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10. Nam told me, “I lost my phone yesterday.”</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11. They said, “We have finished this project.”</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12. Hoa told Minh, “I will send you the notes tomorrow.”</w:t>
      </w:r>
    </w:p>
    <w:p>
      <w:pPr>
        <w:keepLines w:val="0"/>
        <w:widowControl/>
      </w:pPr>
      <w:r>
        <w:rPr>
          <w:rFonts w:ascii="Arial" w:hAnsi="Arial"/>
          <w:i w:val="0"/>
        </w:rPr>
        <w:t>→ __________________________________________________________________________</w:t>
      </w:r>
    </w:p>
    <w:p>
      <w:pPr>
        <w:pStyle w:val="Heading2"/>
        <w:widowControl/>
      </w:pPr>
      <w:r>
        <w:rPr>
          <w:rFonts w:ascii="Arial" w:hAnsi="Arial"/>
        </w:rPr>
        <w:t>PHẦN C — Viết (4 điểm)</w:t>
      </w:r>
    </w:p>
    <w:p>
      <w:pPr>
        <w:keepLines w:val="0"/>
        <w:widowControl/>
      </w:pPr>
      <w:r>
        <w:rPr>
          <w:rFonts w:ascii="Arial" w:hAnsi="Arial"/>
          <w:i w:val="0"/>
        </w:rPr>
        <w:t>13. Viết hai câu tường thuật về hai lời nhắn sau:</w:t>
      </w:r>
    </w:p>
    <w:p>
      <w:pPr>
        <w:keepLines w:val="0"/>
        <w:widowControl/>
      </w:pPr>
      <w:r>
        <w:rPr>
          <w:rFonts w:ascii="Arial" w:hAnsi="Arial"/>
          <w:i w:val="0"/>
        </w:rPr>
        <w:t>a. Mai: “I can help you today.”</w:t>
      </w:r>
    </w:p>
    <w:p>
      <w:pPr>
        <w:keepLines w:val="0"/>
        <w:widowControl/>
      </w:pPr>
      <w:r>
        <w:rPr>
          <w:rFonts w:ascii="Arial" w:hAnsi="Arial"/>
          <w:i w:val="0"/>
        </w:rPr>
        <w:t>b. Nam: “I bought this book last week.”</w:t>
      </w:r>
    </w:p>
    <w:p>
      <w:pPr>
        <w:keepLines w:val="0"/>
        <w:widowControl/>
      </w:pPr>
      <w:r>
        <w:rPr>
          <w:rFonts w:ascii="Arial" w:hAnsi="Arial"/>
          <w:i w:val="0"/>
        </w:rPr>
        <w:t>......................................................................................................................</w:t>
      </w:r>
    </w:p>
    <w:p>
      <w:pPr>
        <w:keepLines w:val="0"/>
        <w:widowControl/>
      </w:pPr>
      <w:r>
        <w:rPr>
          <w:rFonts w:ascii="Arial" w:hAnsi="Arial"/>
          <w:i w:val="0"/>
        </w:rPr>
        <w:t>......................................................................................................................</w:t>
      </w:r>
    </w:p>
    <w:p>
      <w:pPr>
        <w:keepLines w:val="0"/>
        <w:widowControl/>
      </w:pPr>
      <w:r>
        <w:rPr>
          <w:rFonts w:ascii="Arial" w:hAnsi="Arial"/>
          <w:i w:val="0"/>
        </w:rPr>
        <w:t>......................................................................................................................</w:t>
      </w:r>
    </w:p>
    <w:p>
      <w:pPr>
        <w:widowControl/>
      </w:pPr>
      <w:r>
        <w:rPr>
          <w:rFonts w:ascii="Arial" w:hAnsi="Arial"/>
        </w:rPr>
        <w:br w:type="page"/>
      </w:r>
    </w:p>
    <w:p>
      <w:pPr>
        <w:pStyle w:val="Heading1"/>
        <w:widowControl/>
      </w:pPr>
      <w:r>
        <w:rPr>
          <w:rFonts w:ascii="Arial" w:hAnsi="Arial"/>
        </w:rPr>
        <w:t>23. HOMEWORK</w:t>
      </w:r>
    </w:p>
    <w:p>
      <w:pPr>
        <w:pStyle w:val="Heading2"/>
        <w:widowControl/>
      </w:pPr>
      <w:r>
        <w:rPr>
          <w:rFonts w:ascii="Arial" w:hAnsi="Arial"/>
        </w:rPr>
        <w:t>PHẦN 1 — Chọn said hoặc told</w:t>
      </w:r>
    </w:p>
    <w:p>
      <w:pPr>
        <w:keepLines w:val="0"/>
        <w:widowControl/>
      </w:pPr>
      <w:r>
        <w:rPr>
          <w:rFonts w:ascii="Arial" w:hAnsi="Arial"/>
          <w:i w:val="0"/>
        </w:rPr>
        <w:t>1. My sister __________ me that she was going out.</w:t>
      </w:r>
    </w:p>
    <w:p>
      <w:pPr>
        <w:keepLines w:val="0"/>
        <w:widowControl/>
      </w:pPr>
      <w:r>
        <w:rPr>
          <w:rFonts w:ascii="Arial" w:hAnsi="Arial"/>
          <w:i w:val="0"/>
        </w:rPr>
        <w:t>2. Minh __________ that he needed more time.</w:t>
      </w:r>
    </w:p>
    <w:p>
      <w:pPr>
        <w:keepLines w:val="0"/>
        <w:widowControl/>
      </w:pPr>
      <w:r>
        <w:rPr>
          <w:rFonts w:ascii="Arial" w:hAnsi="Arial"/>
          <w:i w:val="0"/>
        </w:rPr>
        <w:t>3. The teacher __________ us that the homework was important.</w:t>
      </w:r>
    </w:p>
    <w:p>
      <w:pPr>
        <w:keepLines w:val="0"/>
        <w:widowControl/>
      </w:pPr>
      <w:r>
        <w:rPr>
          <w:rFonts w:ascii="Arial" w:hAnsi="Arial"/>
          <w:i w:val="0"/>
        </w:rPr>
        <w:t>4. Lan __________ she had forgotten her notebook.</w:t>
      </w:r>
    </w:p>
    <w:p>
      <w:pPr>
        <w:keepLines w:val="0"/>
        <w:widowControl/>
      </w:pPr>
      <w:r>
        <w:rPr>
          <w:rFonts w:ascii="Arial" w:hAnsi="Arial"/>
          <w:i w:val="0"/>
        </w:rPr>
        <w:t>5. I __________ my parents that I would come home early.</w:t>
      </w:r>
    </w:p>
    <w:p>
      <w:pPr>
        <w:pStyle w:val="Heading2"/>
        <w:widowControl/>
      </w:pPr>
      <w:r>
        <w:rPr>
          <w:rFonts w:ascii="Arial" w:hAnsi="Arial"/>
        </w:rPr>
        <w:t>PHẦN 2 — Chuyển sang câu tường thuật</w:t>
      </w:r>
    </w:p>
    <w:p>
      <w:pPr>
        <w:keepLines w:val="0"/>
        <w:widowControl/>
      </w:pPr>
      <w:r>
        <w:rPr>
          <w:rFonts w:ascii="Arial" w:hAnsi="Arial"/>
          <w:i w:val="0"/>
        </w:rPr>
        <w:t>1. Hoa said, “I work at a language centre.”</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2. Nam said, “I am preparing for my exam now.”</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3. Lan said, “I visited my aunt yesterday.”</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4. Minh said, “I have completed this exercise.”</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5. They said, “We will meet here tomorrow.”</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6. Mai told me, “I can lend you my dictionary.”</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7. My father said, “I must finish this report tonight.”</w:t>
      </w:r>
    </w:p>
    <w:p>
      <w:pPr>
        <w:keepLines w:val="0"/>
        <w:widowControl/>
      </w:pPr>
      <w:r>
        <w:rPr>
          <w:rFonts w:ascii="Arial" w:hAnsi="Arial"/>
          <w:i w:val="0"/>
        </w:rPr>
        <w:t>→ __________________________________________________________________________</w:t>
      </w:r>
    </w:p>
    <w:p>
      <w:pPr>
        <w:keepLines w:val="0"/>
        <w:widowControl/>
      </w:pPr>
      <w:r>
        <w:rPr>
          <w:rFonts w:ascii="Arial" w:hAnsi="Arial"/>
          <w:i w:val="0"/>
        </w:rPr>
        <w:t>8. The teacher said, “The Earth moves around the Sun.”</w:t>
      </w:r>
    </w:p>
    <w:p>
      <w:pPr>
        <w:keepLines w:val="0"/>
        <w:widowControl/>
      </w:pPr>
      <w:r>
        <w:rPr>
          <w:rFonts w:ascii="Arial" w:hAnsi="Arial"/>
          <w:i w:val="0"/>
        </w:rPr>
        <w:t>→ __________________________________________________________________________</w:t>
      </w:r>
    </w:p>
    <w:p>
      <w:pPr>
        <w:pStyle w:val="Heading2"/>
        <w:widowControl/>
      </w:pPr>
      <w:r>
        <w:rPr>
          <w:rFonts w:ascii="Arial" w:hAnsi="Arial"/>
        </w:rPr>
        <w:t>PHẦN 3 — Sửa lỗi</w:t>
      </w:r>
    </w:p>
    <w:p>
      <w:pPr>
        <w:keepLines w:val="0"/>
        <w:widowControl/>
      </w:pPr>
      <w:r>
        <w:rPr>
          <w:rFonts w:ascii="Arial" w:hAnsi="Arial"/>
          <w:i w:val="0"/>
        </w:rPr>
        <w:t>1. She said me that she was tired.</w:t>
      </w:r>
    </w:p>
    <w:p>
      <w:pPr>
        <w:keepLines w:val="0"/>
        <w:widowControl/>
      </w:pPr>
      <w:r>
        <w:rPr>
          <w:rFonts w:ascii="Arial" w:hAnsi="Arial"/>
          <w:i w:val="0"/>
        </w:rPr>
        <w:t>2. He told that he would call the next day.</w:t>
      </w:r>
    </w:p>
    <w:p>
      <w:pPr>
        <w:keepLines w:val="0"/>
        <w:widowControl/>
      </w:pPr>
      <w:r>
        <w:rPr>
          <w:rFonts w:ascii="Arial" w:hAnsi="Arial"/>
          <w:i w:val="0"/>
        </w:rPr>
        <w:t>3. Lan said that I had lost my bag. (Lan nói về Lan.)</w:t>
      </w:r>
    </w:p>
    <w:p>
      <w:pPr>
        <w:keepLines w:val="0"/>
        <w:widowControl/>
      </w:pPr>
      <w:r>
        <w:rPr>
          <w:rFonts w:ascii="Arial" w:hAnsi="Arial"/>
          <w:i w:val="0"/>
        </w:rPr>
        <w:t>4. They said they will meet us here tomorrow.</w:t>
      </w:r>
    </w:p>
    <w:p>
      <w:pPr>
        <w:keepLines w:val="0"/>
        <w:widowControl/>
      </w:pPr>
      <w:r>
        <w:rPr>
          <w:rFonts w:ascii="Arial" w:hAnsi="Arial"/>
          <w:i w:val="0"/>
        </w:rPr>
        <w:t>5. Nam said that he had went home.</w:t>
      </w:r>
    </w:p>
    <w:p>
      <w:pPr>
        <w:pStyle w:val="Heading2"/>
        <w:widowControl/>
      </w:pPr>
      <w:r>
        <w:rPr>
          <w:rFonts w:ascii="Arial" w:hAnsi="Arial"/>
        </w:rPr>
        <w:t>PHẦN 4 — Writing</w:t>
      </w:r>
    </w:p>
    <w:p>
      <w:pPr>
        <w:keepLines w:val="0"/>
        <w:widowControl/>
      </w:pPr>
      <w:r>
        <w:rPr>
          <w:rFonts w:ascii="Arial" w:hAnsi="Arial"/>
          <w:i w:val="0"/>
        </w:rPr>
        <w:t>Viết 90–110 từ về “A message I needed to report”. Dùng ít nhất năm câu tường thuật và gạch chân said/told cùng các động từ đã lùi thì.</w:t>
      </w:r>
    </w:p>
    <w:p>
      <w:pPr>
        <w:widowControl/>
      </w:pPr>
      <w:r>
        <w:rPr>
          <w:rFonts w:ascii="Arial" w:hAnsi="Arial"/>
        </w:rPr>
        <w:br w:type="page"/>
      </w:r>
    </w:p>
    <w:p>
      <w:pPr>
        <w:pStyle w:val="Heading1"/>
        <w:widowControl/>
      </w:pPr>
      <w:r>
        <w:rPr>
          <w:rFonts w:ascii="Arial" w:hAnsi="Arial"/>
        </w:rPr>
        <w:t>24. ANSWER KEY — ĐÁP ÁN</w:t>
      </w:r>
    </w:p>
    <w:p>
      <w:pPr>
        <w:pStyle w:val="Heading2"/>
        <w:widowControl/>
      </w:pPr>
      <w:r>
        <w:rPr>
          <w:rFonts w:ascii="Arial" w:hAnsi="Arial"/>
        </w:rPr>
        <w:t>Review</w:t>
      </w:r>
    </w:p>
    <w:p>
      <w:pPr>
        <w:pStyle w:val="AnswerText"/>
        <w:keepLines w:val="0"/>
        <w:widowControl/>
      </w:pPr>
      <w:r>
        <w:rPr>
          <w:rFonts w:ascii="Arial" w:hAnsi="Arial"/>
          <w:i w:val="0"/>
        </w:rPr>
        <w:t>1. I know a girl who can speak Japanese. 2. This is the website which/that provides free English lessons. 3. The man whose daughter studies with me is our neighbour. 4. Da Lat is the city where my parents first met. 5. I remember the day when we received our exam results.</w:t>
      </w:r>
    </w:p>
    <w:p>
      <w:pPr>
        <w:pStyle w:val="Heading2"/>
        <w:widowControl/>
      </w:pPr>
      <w:r>
        <w:rPr>
          <w:rFonts w:ascii="Arial" w:hAnsi="Arial"/>
        </w:rPr>
        <w:t>Bài 1</w:t>
      </w:r>
    </w:p>
    <w:p>
      <w:pPr>
        <w:pStyle w:val="AnswerText"/>
        <w:keepLines w:val="0"/>
        <w:widowControl/>
      </w:pPr>
      <w:r>
        <w:rPr>
          <w:rFonts w:ascii="Arial" w:hAnsi="Arial"/>
          <w:i w:val="0"/>
        </w:rPr>
        <w:t>I → she; am preparing → was preparing; my → her; has given → had given; will → would; here → there; tomorrow → the next day.</w:t>
      </w:r>
    </w:p>
    <w:p>
      <w:pPr>
        <w:pStyle w:val="Heading2"/>
        <w:widowControl/>
      </w:pPr>
      <w:r>
        <w:rPr>
          <w:rFonts w:ascii="Arial" w:hAnsi="Arial"/>
        </w:rPr>
        <w:t>Bài 2</w:t>
      </w:r>
    </w:p>
    <w:p>
      <w:pPr>
        <w:pStyle w:val="AnswerText"/>
        <w:keepLines w:val="0"/>
        <w:widowControl/>
      </w:pPr>
      <w:r>
        <w:rPr>
          <w:rFonts w:ascii="Arial" w:hAnsi="Arial"/>
          <w:i w:val="0"/>
        </w:rPr>
        <w:t>1D  2R  3R  4D  5R</w:t>
      </w:r>
    </w:p>
    <w:p>
      <w:pPr>
        <w:pStyle w:val="Heading2"/>
        <w:widowControl/>
      </w:pPr>
      <w:r>
        <w:rPr>
          <w:rFonts w:ascii="Arial" w:hAnsi="Arial"/>
        </w:rPr>
        <w:t>Bài 3</w:t>
      </w:r>
    </w:p>
    <w:p>
      <w:pPr>
        <w:pStyle w:val="AnswerText"/>
        <w:keepLines w:val="0"/>
        <w:widowControl/>
      </w:pPr>
      <w:r>
        <w:rPr>
          <w:rFonts w:ascii="Arial" w:hAnsi="Arial"/>
          <w:i w:val="0"/>
        </w:rPr>
        <w:t>1. told  2. said  3. told  4. said  5. told</w:t>
      </w:r>
    </w:p>
    <w:p>
      <w:pPr>
        <w:pStyle w:val="Heading2"/>
        <w:widowControl/>
      </w:pPr>
      <w:r>
        <w:rPr>
          <w:rFonts w:ascii="Arial" w:hAnsi="Arial"/>
        </w:rPr>
        <w:t>Bài 4</w:t>
      </w:r>
    </w:p>
    <w:p>
      <w:pPr>
        <w:pStyle w:val="AnswerText"/>
        <w:keepLines w:val="0"/>
        <w:widowControl/>
      </w:pPr>
      <w:r>
        <w:rPr>
          <w:rFonts w:ascii="Arial" w:hAnsi="Arial"/>
          <w:i w:val="0"/>
        </w:rPr>
        <w:t>1. she / her  2. they / their  3. she / her  4. we  5. I / him</w:t>
      </w:r>
    </w:p>
    <w:p>
      <w:pPr>
        <w:pStyle w:val="Heading2"/>
        <w:widowControl/>
      </w:pPr>
      <w:r>
        <w:rPr>
          <w:rFonts w:ascii="Arial" w:hAnsi="Arial"/>
        </w:rPr>
        <w:t>Bài 5</w:t>
      </w:r>
    </w:p>
    <w:p>
      <w:pPr>
        <w:pStyle w:val="AnswerText"/>
        <w:keepLines w:val="0"/>
        <w:widowControl/>
      </w:pPr>
      <w:r>
        <w:rPr>
          <w:rFonts w:ascii="Arial" w:hAnsi="Arial"/>
          <w:i w:val="0"/>
        </w:rPr>
        <w:t>1. Minh said that he liked that book. 2. Hoa said that her sister was a nurse. 3. They said that they played football every Sunday.</w:t>
      </w:r>
    </w:p>
    <w:p>
      <w:pPr>
        <w:pStyle w:val="Heading2"/>
        <w:widowControl/>
      </w:pPr>
      <w:r>
        <w:rPr>
          <w:rFonts w:ascii="Arial" w:hAnsi="Arial"/>
        </w:rPr>
        <w:t>Bài 6</w:t>
      </w:r>
    </w:p>
    <w:p>
      <w:pPr>
        <w:pStyle w:val="AnswerText"/>
        <w:keepLines w:val="0"/>
        <w:widowControl/>
      </w:pPr>
      <w:r>
        <w:rPr>
          <w:rFonts w:ascii="Arial" w:hAnsi="Arial"/>
          <w:i w:val="0"/>
        </w:rPr>
        <w:t>1. Lan said that she was reading a new novel. 2. Nam and Minh said that they were preparing dinner. 3. My mother said that my brother was sleeping.</w:t>
      </w:r>
    </w:p>
    <w:p>
      <w:pPr>
        <w:pStyle w:val="Heading2"/>
        <w:widowControl/>
      </w:pPr>
      <w:r>
        <w:rPr>
          <w:rFonts w:ascii="Arial" w:hAnsi="Arial"/>
        </w:rPr>
        <w:t>Bài 7</w:t>
      </w:r>
    </w:p>
    <w:p>
      <w:pPr>
        <w:pStyle w:val="AnswerText"/>
        <w:keepLines w:val="0"/>
        <w:widowControl/>
      </w:pPr>
      <w:r>
        <w:rPr>
          <w:rFonts w:ascii="Arial" w:hAnsi="Arial"/>
          <w:i w:val="0"/>
        </w:rPr>
        <w:t>1. had bought  2. had completed  3. had seen  4. had not eaten  5. had forgotten</w:t>
      </w:r>
    </w:p>
    <w:p>
      <w:pPr>
        <w:pStyle w:val="Heading2"/>
        <w:widowControl/>
      </w:pPr>
      <w:r>
        <w:rPr>
          <w:rFonts w:ascii="Arial" w:hAnsi="Arial"/>
        </w:rPr>
        <w:t>Bài 8</w:t>
      </w:r>
    </w:p>
    <w:p>
      <w:pPr>
        <w:pStyle w:val="AnswerText"/>
        <w:keepLines w:val="0"/>
        <w:widowControl/>
      </w:pPr>
      <w:r>
        <w:rPr>
          <w:rFonts w:ascii="Arial" w:hAnsi="Arial"/>
          <w:i w:val="0"/>
        </w:rPr>
        <w:t>1. Lan said that she would call me that night. 2. Nam said that he could solve that problem. 3. Hoa said that she might join the club. 4. Minh said that he had to finish his homework. 5. They said that they would meet me/us the next day. (Đại từ tùy người kể.)</w:t>
      </w:r>
    </w:p>
    <w:p>
      <w:pPr>
        <w:pStyle w:val="Heading2"/>
        <w:widowControl/>
      </w:pPr>
      <w:r>
        <w:rPr>
          <w:rFonts w:ascii="Arial" w:hAnsi="Arial"/>
        </w:rPr>
        <w:t>Bài 9</w:t>
      </w:r>
    </w:p>
    <w:p>
      <w:pPr>
        <w:pStyle w:val="AnswerText"/>
        <w:keepLines w:val="0"/>
        <w:widowControl/>
      </w:pPr>
      <w:r>
        <w:rPr>
          <w:rFonts w:ascii="Arial" w:hAnsi="Arial"/>
          <w:i w:val="0"/>
        </w:rPr>
        <w:t>1. that day  2. the next/following day  3. there / the day before  4. that / the previous week  5. before</w:t>
      </w:r>
    </w:p>
    <w:p>
      <w:pPr>
        <w:pStyle w:val="Heading2"/>
        <w:widowControl/>
      </w:pPr>
      <w:r>
        <w:rPr>
          <w:rFonts w:ascii="Arial" w:hAnsi="Arial"/>
        </w:rPr>
        <w:t>Bài 10</w:t>
      </w:r>
    </w:p>
    <w:p>
      <w:pPr>
        <w:pStyle w:val="AnswerText"/>
        <w:keepLines w:val="0"/>
        <w:widowControl/>
      </w:pPr>
      <w:r>
        <w:rPr>
          <w:rFonts w:ascii="Arial" w:hAnsi="Arial"/>
          <w:i w:val="0"/>
        </w:rPr>
        <w:t>1. Nam told me that he was using my laptop then. 2. Hoa said that her parents had visited that place the previous year. 3. The students told the teacher that they had finished their work.</w:t>
      </w:r>
    </w:p>
    <w:p>
      <w:pPr>
        <w:pStyle w:val="Heading2"/>
        <w:widowControl/>
      </w:pPr>
      <w:r>
        <w:rPr>
          <w:rFonts w:ascii="Arial" w:hAnsi="Arial"/>
        </w:rPr>
        <w:t>Bài 11</w:t>
      </w:r>
    </w:p>
    <w:p>
      <w:pPr>
        <w:pStyle w:val="AnswerText"/>
        <w:keepLines w:val="0"/>
        <w:widowControl/>
      </w:pPr>
      <w:r>
        <w:rPr>
          <w:rFonts w:ascii="Arial" w:hAnsi="Arial"/>
          <w:i w:val="0"/>
        </w:rPr>
        <w:t>1. is  2. moves  3. felt  4. needs  5. works hoặc worked; works được ưu tiên vì thông tin vẫn đúng.</w:t>
      </w:r>
    </w:p>
    <w:p>
      <w:pPr>
        <w:widowControl/>
      </w:pPr>
      <w:r>
        <w:rPr>
          <w:rFonts w:ascii="Arial" w:hAnsi="Arial"/>
        </w:rPr>
        <w:br w:type="page"/>
      </w:r>
    </w:p>
    <w:p>
      <w:pPr>
        <w:pStyle w:val="Heading1"/>
        <w:widowControl/>
      </w:pPr>
      <w:r>
        <w:rPr>
          <w:rFonts w:ascii="Arial" w:hAnsi="Arial"/>
        </w:rPr>
        <w:t>ANSWER KEY — TIẾP THEO</w:t>
      </w:r>
    </w:p>
    <w:p>
      <w:pPr>
        <w:pStyle w:val="Heading2"/>
        <w:widowControl/>
      </w:pPr>
      <w:r>
        <w:rPr>
          <w:rFonts w:ascii="Arial" w:hAnsi="Arial"/>
        </w:rPr>
        <w:t>Bài 12</w:t>
      </w:r>
    </w:p>
    <w:p>
      <w:pPr>
        <w:pStyle w:val="AnswerText"/>
        <w:keepLines w:val="0"/>
        <w:widowControl/>
      </w:pPr>
      <w:r>
        <w:rPr>
          <w:rFonts w:ascii="Arial" w:hAnsi="Arial"/>
          <w:i w:val="0"/>
        </w:rPr>
        <w:t>1. My father told me that he was busy. 2. Hoa said that she would arrive the next day. 3. Nam said that he had lost his keys. 4. They said that they could meet us there the next day. 5. Mai said that she had written the email.</w:t>
      </w:r>
    </w:p>
    <w:p>
      <w:pPr>
        <w:pStyle w:val="Heading2"/>
        <w:widowControl/>
      </w:pPr>
      <w:r>
        <w:rPr>
          <w:rFonts w:ascii="Arial" w:hAnsi="Arial"/>
        </w:rPr>
        <w:t>Bài 14</w:t>
      </w:r>
    </w:p>
    <w:p>
      <w:pPr>
        <w:pStyle w:val="AnswerText"/>
        <w:keepLines w:val="0"/>
        <w:widowControl/>
      </w:pPr>
      <w:r>
        <w:rPr>
          <w:rFonts w:ascii="Arial" w:hAnsi="Arial"/>
          <w:i w:val="0"/>
        </w:rPr>
        <w:t>next Friday / had to finish / had completed / was still working / could design / would send / had found / would upload.</w:t>
      </w:r>
    </w:p>
    <w:p>
      <w:pPr>
        <w:pStyle w:val="Heading2"/>
        <w:widowControl/>
      </w:pPr>
      <w:r>
        <w:rPr>
          <w:rFonts w:ascii="Arial" w:hAnsi="Arial"/>
        </w:rPr>
        <w:t>Bài 15–17</w:t>
      </w:r>
    </w:p>
    <w:p>
      <w:pPr>
        <w:pStyle w:val="AnswerText"/>
        <w:keepLines w:val="0"/>
        <w:widowControl/>
      </w:pPr>
      <w:r>
        <w:rPr>
          <w:rFonts w:ascii="Arial" w:hAnsi="Arial"/>
          <w:i w:val="0"/>
        </w:rPr>
        <w:t>Bài 15: B. Bài 16: 1. Thursday  2. Friday / 4:30 p.m.  3. Room 204  4. their notebooks  5. the updated plan. Bài 17: 1. had been moved  2. would take place on Friday at 4:30 p.m. in Room 204  3. had to bring their notebooks  4. would send the updated plan that night.</w:t>
      </w:r>
    </w:p>
    <w:p>
      <w:pPr>
        <w:pStyle w:val="Heading2"/>
        <w:widowControl/>
      </w:pPr>
      <w:r>
        <w:rPr>
          <w:rFonts w:ascii="Arial" w:hAnsi="Arial"/>
        </w:rPr>
        <w:t>Bài 19</w:t>
      </w:r>
    </w:p>
    <w:p>
      <w:pPr>
        <w:pStyle w:val="AnswerText"/>
        <w:keepLines w:val="0"/>
        <w:widowControl/>
      </w:pPr>
      <w:r>
        <w:rPr>
          <w:rFonts w:ascii="Arial" w:hAnsi="Arial"/>
          <w:i w:val="0"/>
        </w:rPr>
        <w:t>1. announce  2. message  3. admitted  4. explained  5. promised  6. report</w:t>
      </w:r>
    </w:p>
    <w:p>
      <w:pPr>
        <w:pStyle w:val="Heading2"/>
        <w:widowControl/>
      </w:pPr>
      <w:r>
        <w:rPr>
          <w:rFonts w:ascii="Arial" w:hAnsi="Arial"/>
        </w:rPr>
        <w:t>Checkpoint</w:t>
      </w:r>
    </w:p>
    <w:p>
      <w:pPr>
        <w:pStyle w:val="AnswerText"/>
        <w:keepLines w:val="0"/>
        <w:widowControl/>
      </w:pPr>
      <w:r>
        <w:rPr>
          <w:rFonts w:ascii="Arial" w:hAnsi="Arial"/>
          <w:i w:val="0"/>
        </w:rPr>
        <w:t>1B  2B  3B  4B  5B  6A  7B  8A. 9. Lan said that she was studying then. 10. Nam told me that he had lost his phone the day before. 11. They said that they had finished that project. 12. Hoa told Minh that she would send him the notes the next day. 13a. Mai said that she could help me that day. 13b. Nam said that he had bought that book the previous week.</w:t>
      </w:r>
    </w:p>
    <w:p>
      <w:pPr>
        <w:pStyle w:val="Heading2"/>
        <w:widowControl/>
      </w:pPr>
      <w:r>
        <w:rPr>
          <w:rFonts w:ascii="Arial" w:hAnsi="Arial"/>
        </w:rPr>
        <w:t>Homework — Phần 1</w:t>
      </w:r>
    </w:p>
    <w:p>
      <w:pPr>
        <w:pStyle w:val="AnswerText"/>
        <w:keepLines w:val="0"/>
        <w:widowControl/>
      </w:pPr>
      <w:r>
        <w:rPr>
          <w:rFonts w:ascii="Arial" w:hAnsi="Arial"/>
          <w:i w:val="0"/>
        </w:rPr>
        <w:t>1. told  2. said  3. told  4. said  5. told</w:t>
      </w:r>
    </w:p>
    <w:p>
      <w:pPr>
        <w:pStyle w:val="Heading2"/>
        <w:widowControl/>
      </w:pPr>
      <w:r>
        <w:rPr>
          <w:rFonts w:ascii="Arial" w:hAnsi="Arial"/>
        </w:rPr>
        <w:t>Homework — Phần 2</w:t>
      </w:r>
    </w:p>
    <w:p>
      <w:pPr>
        <w:pStyle w:val="AnswerText"/>
        <w:keepLines w:val="0"/>
        <w:widowControl/>
      </w:pPr>
      <w:r>
        <w:rPr>
          <w:rFonts w:ascii="Arial" w:hAnsi="Arial"/>
          <w:i w:val="0"/>
        </w:rPr>
        <w:t>1. Hoa said that she worked at a language centre. 2. Nam said that he was preparing for his exam then. 3. Lan said that she had visited her aunt the day before. 4. Minh said that he had completed that exercise. 5. They said that they would meet there the next day. 6. Mai told me that she could lend me her dictionary. 7. My father said that he had to finish that report that night. 8. The teacher said that the Earth moves around the Sun.</w:t>
      </w:r>
    </w:p>
    <w:p>
      <w:pPr>
        <w:pStyle w:val="Heading2"/>
        <w:widowControl/>
      </w:pPr>
      <w:r>
        <w:rPr>
          <w:rFonts w:ascii="Arial" w:hAnsi="Arial"/>
        </w:rPr>
        <w:t>Homework — Phần 3</w:t>
      </w:r>
    </w:p>
    <w:p>
      <w:pPr>
        <w:pStyle w:val="AnswerText"/>
        <w:keepLines w:val="0"/>
        <w:widowControl/>
      </w:pPr>
      <w:r>
        <w:rPr>
          <w:rFonts w:ascii="Arial" w:hAnsi="Arial"/>
          <w:i w:val="0"/>
        </w:rPr>
        <w:t>1. said me → told me. 2. told that → said that hoặc told + người nghe. 3. I/my → she/her. 4. will/here/tomorrow → would/there/the next day. 5. went → gone.</w:t>
      </w:r>
    </w:p>
    <w:p>
      <w:pPr>
        <w:widowControl/>
      </w:pPr>
      <w:r>
        <w:rPr>
          <w:rFonts w:ascii="Arial" w:hAnsi="Arial"/>
        </w:rPr>
        <w:br w:type="page"/>
      </w:r>
    </w:p>
    <w:p>
      <w:pPr>
        <w:pStyle w:val="Heading1"/>
        <w:widowControl/>
      </w:pPr>
      <w:r>
        <w:rPr>
          <w:rFonts w:ascii="Arial" w:hAnsi="Arial"/>
        </w:rPr>
        <w:t>25. LISTENING SCRIPT — DÀNH CHO GIÁO VIÊN</w:t>
      </w:r>
    </w:p>
    <w:tbl>
      <w:tblPr>
        <w:tblW w:type="auto" w:w="0"/>
        <w:jc w:val="center"/>
        <w:tblLayout w:type="autofit"/>
        <w:tblLook w:firstColumn="1" w:firstRow="1" w:lastColumn="0" w:lastRow="0" w:noHBand="0" w:noVBand="1" w:val="04A0"/>
      </w:tblPr>
      <w:tblGrid>
        <w:gridCol w:w="9893"/>
      </w:tblGrid>
      <w:tr>
        <w:trPr>
          <w:cantSplit/>
        </w:trPr>
        <w:tc>
          <w:tcPr>
            <w:tcW w:type="dxa" w:w="9893"/>
            <w:shd w:fill="D9EAF7"/>
            <w:tcBorders>
              <w:top w:val="single" w:sz="8" w:color="17365D"/>
              <w:left w:val="single" w:sz="8" w:color="17365D"/>
              <w:bottom w:val="single" w:sz="8" w:color="17365D"/>
              <w:right w:val="single" w:sz="8" w:color="17365D"/>
            </w:tcBorders>
            <w:tcMar>
              <w:top w:w="110" w:type="dxa"/>
              <w:start w:w="140" w:type="dxa"/>
              <w:bottom w:w="110" w:type="dxa"/>
              <w:end w:w="140" w:type="dxa"/>
            </w:tcMar>
          </w:tcPr>
          <w:p>
            <w:pPr>
              <w:widowControl/>
              <w:spacing w:after="80"/>
            </w:pPr>
            <w:r>
              <w:rPr>
                <w:rFonts w:ascii="Arial" w:hAnsi="Arial"/>
              </w:rPr>
            </w:r>
            <w:r>
              <w:rPr>
                <w:rFonts w:ascii="Arial" w:hAnsi="Arial"/>
                <w:b/>
                <w:color w:val="17365D"/>
                <w:sz w:val="22"/>
              </w:rPr>
              <w:t>🎧  CÁCH ĐỌC</w:t>
            </w:r>
          </w:p>
          <w:p>
            <w:pPr>
              <w:widowControl/>
              <w:spacing w:after="40" w:line="245" w:lineRule="auto"/>
            </w:pPr>
            <w:r>
              <w:rPr>
                <w:rFonts w:ascii="Arial" w:hAnsi="Arial"/>
                <w:color w:val="1F1F1F"/>
                <w:sz w:val="20"/>
              </w:rPr>
              <w:t>Lần 1: đọc tự nhiên để học sinh chọn ý chính.</w:t>
            </w:r>
          </w:p>
          <w:p>
            <w:pPr>
              <w:widowControl/>
              <w:spacing w:after="40" w:line="245" w:lineRule="auto"/>
            </w:pPr>
            <w:r>
              <w:rPr>
                <w:rFonts w:ascii="Arial" w:hAnsi="Arial"/>
                <w:color w:val="1F1F1F"/>
                <w:sz w:val="20"/>
              </w:rPr>
              <w:t>Nghỉ khoảng 20 giây.</w:t>
            </w:r>
          </w:p>
          <w:p>
            <w:pPr>
              <w:widowControl/>
              <w:spacing w:after="40" w:line="245" w:lineRule="auto"/>
            </w:pPr>
            <w:r>
              <w:rPr>
                <w:rFonts w:ascii="Arial" w:hAnsi="Arial"/>
                <w:color w:val="1F1F1F"/>
                <w:sz w:val="20"/>
              </w:rPr>
              <w:t>Lần 2: đọc chậm hơn một chút để học sinh ghi thông tin.</w:t>
            </w:r>
          </w:p>
          <w:p>
            <w:pPr>
              <w:widowControl/>
              <w:spacing w:after="40" w:line="245" w:lineRule="auto"/>
            </w:pPr>
            <w:r>
              <w:rPr>
                <w:rFonts w:ascii="Arial" w:hAnsi="Arial"/>
                <w:color w:val="1F1F1F"/>
                <w:sz w:val="20"/>
              </w:rPr>
              <w:t>Không đọc tiêu đề “A Change of Plan”.</w:t>
            </w:r>
          </w:p>
        </w:tc>
      </w:tr>
    </w:tbl>
    <w:p>
      <w:pPr>
        <w:widowControl/>
        <w:spacing w:after="0"/>
      </w:pPr>
    </w:p>
    <w:p>
      <w:pPr>
        <w:pStyle w:val="Heading2"/>
        <w:widowControl/>
      </w:pPr>
      <w:r>
        <w:rPr>
          <w:rFonts w:ascii="Arial" w:hAnsi="Arial"/>
        </w:rPr>
        <w:t>A CHANGE OF PLAN</w:t>
      </w:r>
    </w:p>
    <w:p>
      <w:pPr>
        <w:keepLines w:val="0"/>
        <w:widowControl/>
      </w:pPr>
      <w:r>
        <w:rPr>
          <w:rFonts w:ascii="Arial" w:hAnsi="Arial"/>
          <w:i w:val="0"/>
        </w:rPr>
        <w:t>Hello everyone. This is Mr Long from the English Club. I need to tell you about a change to our meeting. We planned to meet on Thursday, but the school hall is not available. The meeting will take place on Friday at four thirty in the afternoon. We will meet in Room 204, not Room 105. Please bring your notebooks because we are going to practise reporting messages. I have prepared a new activity for the group. I will send the updated plan to everyone tonight. Thank you, and I will see you on Friday.</w:t>
      </w: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GỢI Ý CHẤM LISTENING</w:t>
            </w:r>
          </w:p>
          <w:p>
            <w:pPr>
              <w:widowControl/>
              <w:spacing w:after="40" w:line="245" w:lineRule="auto"/>
            </w:pPr>
            <w:r>
              <w:rPr>
                <w:rFonts w:ascii="Arial" w:hAnsi="Arial"/>
                <w:color w:val="1F1F1F"/>
                <w:sz w:val="20"/>
              </w:rPr>
              <w:t>Mỗi thông tin đúng: 1 điểm.</w:t>
            </w:r>
          </w:p>
          <w:p>
            <w:pPr>
              <w:widowControl/>
              <w:spacing w:after="40" w:line="245" w:lineRule="auto"/>
            </w:pPr>
            <w:r>
              <w:rPr>
                <w:rFonts w:ascii="Arial" w:hAnsi="Arial"/>
                <w:color w:val="1F1F1F"/>
                <w:sz w:val="20"/>
              </w:rPr>
              <w:t>Chấp nhận 4.30 p.m., 4:30 p.m. hoặc half past four.</w:t>
            </w:r>
          </w:p>
          <w:p>
            <w:pPr>
              <w:widowControl/>
              <w:spacing w:after="40" w:line="245" w:lineRule="auto"/>
            </w:pPr>
            <w:r>
              <w:rPr>
                <w:rFonts w:ascii="Arial" w:hAnsi="Arial"/>
                <w:color w:val="1F1F1F"/>
                <w:sz w:val="20"/>
              </w:rPr>
              <w:t>Ở phần tường thuật, trừ điểm khi sai said/told, đại từ, thì hoặc thời gian.</w:t>
            </w:r>
          </w:p>
        </w:tc>
      </w:tr>
    </w:tbl>
    <w:p>
      <w:pPr>
        <w:widowControl/>
        <w:spacing w:after="0"/>
      </w:pPr>
    </w:p>
    <w:p>
      <w:pPr>
        <w:widowControl/>
      </w:pPr>
      <w:r>
        <w:rPr>
          <w:rFonts w:ascii="Arial" w:hAnsi="Arial"/>
        </w:rPr>
        <w:br w:type="page"/>
      </w:r>
    </w:p>
    <w:p>
      <w:pPr>
        <w:pStyle w:val="Heading1"/>
        <w:widowControl/>
      </w:pPr>
      <w:r>
        <w:rPr>
          <w:rFonts w:ascii="Arial" w:hAnsi="Arial"/>
        </w:rPr>
        <w:t>26. WRITING SAMPLE — BÀI VIẾT THAM KHẢO</w:t>
      </w:r>
    </w:p>
    <w:tbl>
      <w:tblPr>
        <w:tblW w:type="auto" w:w="0"/>
        <w:jc w:val="center"/>
        <w:tblLayout w:type="autofit"/>
        <w:tblLook w:firstColumn="1" w:firstRow="1" w:lastColumn="0" w:lastRow="0" w:noHBand="0" w:noVBand="1" w:val="04A0"/>
      </w:tblPr>
      <w:tblGrid>
        <w:gridCol w:w="9893"/>
      </w:tblGrid>
      <w:tr>
        <w:trPr>
          <w:cantSplit/>
        </w:trPr>
        <w:tc>
          <w:tcPr>
            <w:tcW w:type="dxa" w:w="9893"/>
            <w:shd w:fill="EAF3F8"/>
            <w:tcBorders>
              <w:top w:val="single" w:sz="8" w:color="2F75B5"/>
              <w:left w:val="single" w:sz="8" w:color="2F75B5"/>
              <w:bottom w:val="single" w:sz="8" w:color="2F75B5"/>
              <w:right w:val="single" w:sz="8" w:color="2F75B5"/>
            </w:tcBorders>
            <w:tcMar>
              <w:top w:w="110" w:type="dxa"/>
              <w:start w:w="140" w:type="dxa"/>
              <w:bottom w:w="110" w:type="dxa"/>
              <w:end w:w="140" w:type="dxa"/>
            </w:tcMar>
          </w:tcPr>
          <w:p>
            <w:pPr>
              <w:widowControl/>
              <w:spacing w:after="80"/>
            </w:pPr>
            <w:r>
              <w:rPr>
                <w:rFonts w:ascii="Arial" w:hAnsi="Arial"/>
              </w:rPr>
            </w:r>
            <w:r>
              <w:rPr>
                <w:rFonts w:ascii="Arial" w:hAnsi="Arial"/>
                <w:b/>
                <w:color w:val="2F75B5"/>
                <w:sz w:val="22"/>
              </w:rPr>
              <w:t>✎  A MESSAGE FROM MY TEACHER</w:t>
            </w:r>
          </w:p>
          <w:p>
            <w:pPr>
              <w:widowControl/>
              <w:spacing w:after="40" w:line="245" w:lineRule="auto"/>
            </w:pPr>
            <w:r>
              <w:rPr>
                <w:rFonts w:ascii="Arial" w:hAnsi="Arial"/>
                <w:color w:val="1F1F1F"/>
                <w:sz w:val="20"/>
              </w:rPr>
              <w:t>Yesterday, my English teacher spoke to our class about the next test. She said that the test was the following Monday. She told us that we had to review Units 3 and 4 carefully. She also said that she had uploaded a practice test that day. Then she told me that I was making good progress, but I needed to check my verb forms. Finally, she said that she would answer our questions online the next day. After the lesson, I wrote the important information in my notebook and started reviewing the two units.</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E2F0D9"/>
            <w:tcBorders>
              <w:top w:val="single" w:sz="8" w:color="548235"/>
              <w:left w:val="single" w:sz="8" w:color="548235"/>
              <w:bottom w:val="single" w:sz="8" w:color="548235"/>
              <w:right w:val="single" w:sz="8" w:color="548235"/>
            </w:tcBorders>
            <w:tcMar>
              <w:top w:w="110" w:type="dxa"/>
              <w:start w:w="140" w:type="dxa"/>
              <w:bottom w:w="110" w:type="dxa"/>
              <w:end w:w="140" w:type="dxa"/>
            </w:tcMar>
          </w:tcPr>
          <w:p>
            <w:pPr>
              <w:widowControl/>
              <w:spacing w:after="80"/>
            </w:pPr>
            <w:r>
              <w:rPr>
                <w:rFonts w:ascii="Arial" w:hAnsi="Arial"/>
              </w:rPr>
            </w:r>
            <w:r>
              <w:rPr>
                <w:rFonts w:ascii="Arial" w:hAnsi="Arial"/>
                <w:b/>
                <w:color w:val="548235"/>
                <w:sz w:val="22"/>
              </w:rPr>
              <w:t>✓  RUBRIC GỢI Ý — 10 ĐIỂM</w:t>
            </w:r>
          </w:p>
          <w:p>
            <w:pPr>
              <w:widowControl/>
              <w:spacing w:after="40" w:line="245" w:lineRule="auto"/>
            </w:pPr>
            <w:r>
              <w:rPr>
                <w:rFonts w:ascii="Arial" w:hAnsi="Arial"/>
                <w:color w:val="1F1F1F"/>
                <w:sz w:val="20"/>
              </w:rPr>
              <w:t>Content: 2 điểm</w:t>
            </w:r>
          </w:p>
          <w:p>
            <w:pPr>
              <w:widowControl/>
              <w:spacing w:after="40" w:line="245" w:lineRule="auto"/>
            </w:pPr>
            <w:r>
              <w:rPr>
                <w:rFonts w:ascii="Arial" w:hAnsi="Arial"/>
                <w:color w:val="1F1F1F"/>
                <w:sz w:val="20"/>
              </w:rPr>
              <w:t>Organisation: 2 điểm</w:t>
            </w:r>
          </w:p>
          <w:p>
            <w:pPr>
              <w:widowControl/>
              <w:spacing w:after="40" w:line="245" w:lineRule="auto"/>
            </w:pPr>
            <w:r>
              <w:rPr>
                <w:rFonts w:ascii="Arial" w:hAnsi="Arial"/>
                <w:color w:val="1F1F1F"/>
                <w:sz w:val="20"/>
              </w:rPr>
              <w:t>Use of said/told: 2 điểm</w:t>
            </w:r>
          </w:p>
          <w:p>
            <w:pPr>
              <w:widowControl/>
              <w:spacing w:after="40" w:line="245" w:lineRule="auto"/>
            </w:pPr>
            <w:r>
              <w:rPr>
                <w:rFonts w:ascii="Arial" w:hAnsi="Arial"/>
                <w:color w:val="1F1F1F"/>
                <w:sz w:val="20"/>
              </w:rPr>
              <w:t>Pronouns, tense backshift and time expressions: 3 điểm</w:t>
            </w:r>
          </w:p>
          <w:p>
            <w:pPr>
              <w:widowControl/>
              <w:spacing w:after="40" w:line="245" w:lineRule="auto"/>
            </w:pPr>
            <w:r>
              <w:rPr>
                <w:rFonts w:ascii="Arial" w:hAnsi="Arial"/>
                <w:color w:val="1F1F1F"/>
                <w:sz w:val="20"/>
              </w:rPr>
              <w:t>Vocabulary and mechanics: 1 điểm</w:t>
            </w:r>
          </w:p>
        </w:tc>
      </w:tr>
    </w:tbl>
    <w:p>
      <w:pPr>
        <w:widowControl/>
        <w:spacing w:after="0"/>
      </w:pPr>
    </w:p>
    <w:tbl>
      <w:tblPr>
        <w:tblW w:type="auto" w:w="0"/>
        <w:jc w:val="center"/>
        <w:tblLayout w:type="autofit"/>
        <w:tblLook w:firstColumn="1" w:firstRow="1" w:lastColumn="0" w:lastRow="0" w:noHBand="0" w:noVBand="1" w:val="04A0"/>
      </w:tblPr>
      <w:tblGrid>
        <w:gridCol w:w="9893"/>
      </w:tblGrid>
      <w:tr>
        <w:trPr>
          <w:cantSplit/>
        </w:trPr>
        <w:tc>
          <w:tcPr>
            <w:tcW w:type="dxa" w:w="9893"/>
            <w:shd w:fill="FFF2CC"/>
            <w:tcBorders>
              <w:top w:val="single" w:sz="8" w:color="BF9000"/>
              <w:left w:val="single" w:sz="8" w:color="BF9000"/>
              <w:bottom w:val="single" w:sz="8" w:color="BF9000"/>
              <w:right w:val="single" w:sz="8" w:color="BF9000"/>
            </w:tcBorders>
            <w:tcMar>
              <w:top w:w="110" w:type="dxa"/>
              <w:start w:w="140" w:type="dxa"/>
              <w:bottom w:w="110" w:type="dxa"/>
              <w:end w:w="140" w:type="dxa"/>
            </w:tcMar>
          </w:tcPr>
          <w:p>
            <w:pPr>
              <w:widowControl/>
              <w:spacing w:after="80"/>
            </w:pPr>
            <w:r>
              <w:rPr>
                <w:rFonts w:ascii="Arial" w:hAnsi="Arial"/>
              </w:rPr>
            </w:r>
            <w:r>
              <w:rPr>
                <w:rFonts w:ascii="Arial" w:hAnsi="Arial"/>
                <w:b/>
                <w:color w:val="BF9000"/>
                <w:sz w:val="22"/>
              </w:rPr>
              <w:t>☑  TỰ KIỂM TRA TRƯỚC KHI NỘP</w:t>
            </w:r>
          </w:p>
          <w:p>
            <w:pPr>
              <w:widowControl/>
              <w:spacing w:after="40" w:line="245" w:lineRule="auto"/>
            </w:pPr>
            <w:r>
              <w:rPr>
                <w:rFonts w:ascii="Arial" w:hAnsi="Arial"/>
                <w:color w:val="1F1F1F"/>
                <w:sz w:val="20"/>
              </w:rPr>
              <w:t>□ Tôi đã bỏ dấu ngoặc kép.</w:t>
            </w:r>
          </w:p>
          <w:p>
            <w:pPr>
              <w:widowControl/>
              <w:spacing w:after="40" w:line="245" w:lineRule="auto"/>
            </w:pPr>
            <w:r>
              <w:rPr>
                <w:rFonts w:ascii="Arial" w:hAnsi="Arial"/>
                <w:color w:val="1F1F1F"/>
                <w:sz w:val="20"/>
              </w:rPr>
              <w:t>□ Tôi dùng đúng said hoặc told + người nghe.</w:t>
            </w:r>
          </w:p>
          <w:p>
            <w:pPr>
              <w:widowControl/>
              <w:spacing w:after="40" w:line="245" w:lineRule="auto"/>
            </w:pPr>
            <w:r>
              <w:rPr>
                <w:rFonts w:ascii="Arial" w:hAnsi="Arial"/>
                <w:color w:val="1F1F1F"/>
                <w:sz w:val="20"/>
              </w:rPr>
              <w:t>□ Tôi đã kiểm tra đại từ.</w:t>
            </w:r>
          </w:p>
          <w:p>
            <w:pPr>
              <w:widowControl/>
              <w:spacing w:after="40" w:line="245" w:lineRule="auto"/>
            </w:pPr>
            <w:r>
              <w:rPr>
                <w:rFonts w:ascii="Arial" w:hAnsi="Arial"/>
                <w:color w:val="1F1F1F"/>
                <w:sz w:val="20"/>
              </w:rPr>
              <w:t>□ Tôi đã lùi thì khi cần.</w:t>
            </w:r>
          </w:p>
          <w:p>
            <w:pPr>
              <w:widowControl/>
              <w:spacing w:after="40" w:line="245" w:lineRule="auto"/>
            </w:pPr>
            <w:r>
              <w:rPr>
                <w:rFonts w:ascii="Arial" w:hAnsi="Arial"/>
                <w:color w:val="1F1F1F"/>
                <w:sz w:val="20"/>
              </w:rPr>
              <w:t>□ Tôi đã đổi thời gian và nơi chốn.</w:t>
            </w:r>
          </w:p>
          <w:p>
            <w:pPr>
              <w:widowControl/>
              <w:spacing w:after="40" w:line="245" w:lineRule="auto"/>
            </w:pPr>
            <w:r>
              <w:rPr>
                <w:rFonts w:ascii="Arial" w:hAnsi="Arial"/>
                <w:color w:val="1F1F1F"/>
                <w:sz w:val="20"/>
              </w:rPr>
              <w:t>□ Tôi dùng had + V3 đúng dạng.</w:t>
            </w:r>
          </w:p>
        </w:tc>
      </w:tr>
    </w:tbl>
    <w:p>
      <w:pPr>
        <w:widowControl/>
        <w:spacing w:after="0"/>
      </w:pPr>
    </w:p>
    <w:p>
      <w:pPr>
        <w:widowControl/>
        <w:spacing w:before="240"/>
        <w:jc w:val="center"/>
      </w:pPr>
      <w:r>
        <w:rPr>
          <w:rFonts w:ascii="Arial" w:hAnsi="Arial"/>
          <w:b/>
          <w:color w:val="666666"/>
          <w:sz w:val="20"/>
        </w:rPr>
        <w:t>— END OF DAY 22 —</w:t>
      </w:r>
    </w:p>
    <w:sectPr w:rsidR="00FC693F" w:rsidRPr="0006063C" w:rsidSect="00034616">
      <w:headerReference w:type="default" r:id="rId9"/>
      <w:footerReference w:type="default" r:id="rId10"/>
      <w:pgSz w:w="11909" w:h="16834"/>
      <w:pgMar w:top="792" w:right="1008" w:bottom="792"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2 • Ngày 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666666"/>
        <w:sz w:val="16"/>
      </w:rPr>
      <w:t>MODULE 2 • STAGE 2 • NGÀY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b w:val="0"/>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2 - Ngày 22 - Câu tường thuật cơ bản</dc:title>
  <dc:subject>Reported Speech - Statements</dc:subject>
  <dc:creator>Thiên Vũ</dc:creator>
  <cp:keywords>English, reported speech, said, told, backshift</cp:keywords>
  <dc:description>generated by python-docx</dc:description>
  <cp:lastModifiedBy/>
  <cp:revision>1</cp:revision>
  <dcterms:created xsi:type="dcterms:W3CDTF">2013-12-23T23:15:00Z</dcterms:created>
  <dcterms:modified xsi:type="dcterms:W3CDTF">2013-12-23T23:15:00Z</dcterms:modified>
  <cp:category/>
</cp:coreProperties>
</file>