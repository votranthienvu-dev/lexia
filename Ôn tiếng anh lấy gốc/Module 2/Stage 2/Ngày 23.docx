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F75B5"/>
          <w:sz w:val="26"/>
        </w:rPr>
        <w:t>MODULE 2</w:t>
      </w:r>
    </w:p>
    <w:p>
      <w:pPr>
        <w:spacing w:after="40"/>
        <w:jc w:val="center"/>
      </w:pPr>
      <w:r>
        <w:rPr>
          <w:rFonts w:ascii="Arial" w:hAnsi="Arial"/>
          <w:b/>
          <w:color w:val="17365D"/>
          <w:sz w:val="38"/>
        </w:rPr>
        <w:t>BUILD BETTER SENTENCES</w:t>
      </w:r>
    </w:p>
    <w:p>
      <w:pPr>
        <w:spacing w:after="40"/>
        <w:jc w:val="center"/>
      </w:pPr>
      <w:r>
        <w:rPr>
          <w:rFonts w:ascii="Arial" w:hAnsi="Arial"/>
          <w:b/>
          <w:color w:val="ED7D31"/>
          <w:sz w:val="24"/>
        </w:rPr>
        <w:t>STAGE 2 — REPORTING INFORMATION</w:t>
      </w:r>
    </w:p>
    <w:tbl>
      <w:tblPr>
        <w:tblW w:type="auto" w:w="0"/>
        <w:jc w:val="center"/>
        <w:tblLook w:firstColumn="1" w:firstRow="1" w:lastColumn="0" w:lastRow="0" w:noHBand="0" w:noVBand="1" w:val="04A0"/>
      </w:tblPr>
      <w:tblGrid>
        <w:gridCol w:w="9893"/>
      </w:tblGrid>
      <w:tr>
        <w:tc>
          <w:tcPr>
            <w:tcW w:type="dxa" w:w="9893"/>
            <w:shd w:fill="17365D"/>
            <w:tcMar>
              <w:top w:w="150" w:type="dxa"/>
              <w:start w:w="160" w:type="dxa"/>
              <w:bottom w:w="150" w:type="dxa"/>
              <w:end w:w="160" w:type="dxa"/>
            </w:tcMar>
            <w:tcBorders>
              <w:top w:val="single" w:sz="10" w:color="17365D"/>
              <w:left w:val="single" w:sz="10" w:color="17365D"/>
              <w:bottom w:val="single" w:sz="10" w:color="17365D"/>
              <w:right w:val="single" w:sz="10" w:color="17365D"/>
            </w:tcBorders>
          </w:tcPr>
          <w:p>
            <w:pPr>
              <w:spacing w:after="60"/>
              <w:jc w:val="center"/>
            </w:pPr>
            <w:r/>
            <w:r>
              <w:rPr>
                <w:rFonts w:ascii="Arial" w:hAnsi="Arial"/>
                <w:b/>
                <w:color w:val="A9D8F4"/>
                <w:sz w:val="26"/>
              </w:rPr>
              <w:t>NGÀY 23</w:t>
            </w:r>
          </w:p>
          <w:p>
            <w:pPr>
              <w:spacing w:after="60"/>
              <w:jc w:val="center"/>
            </w:pPr>
            <w:r>
              <w:rPr>
                <w:rFonts w:ascii="Arial" w:hAnsi="Arial"/>
                <w:b/>
                <w:color w:val="FFFFFF"/>
                <w:sz w:val="42"/>
              </w:rPr>
              <w:t>CÂU HỎI, YÊU CẦU VÀ MỆNH LỆNH TƯỜNG THUẬT</w:t>
            </w:r>
          </w:p>
          <w:p>
            <w:pPr>
              <w:spacing w:after="0"/>
              <w:jc w:val="center"/>
            </w:pPr>
            <w:r>
              <w:rPr>
                <w:rFonts w:ascii="Arial" w:hAnsi="Arial"/>
                <w:color w:val="D9EAF7"/>
                <w:sz w:val="21"/>
              </w:rPr>
              <w:t>reported questions • requests • commands • asked/told • if/whether • wh-words</w:t>
            </w:r>
          </w:p>
        </w:tc>
      </w:tr>
    </w:tbl>
    <w:p>
      <w:pPr>
        <w:keepLines w:val="0"/>
      </w:pPr>
      <w:r>
        <w:rPr>
          <w:rFonts w:ascii="Arial" w:hAnsi="Arial"/>
          <w:i w:val="0"/>
        </w:rPr>
        <w:t>Tên học sinh: ________________________________</w:t>
      </w:r>
    </w:p>
    <w:p>
      <w:pPr>
        <w:keepLines w:val="0"/>
      </w:pPr>
      <w:r>
        <w:rPr>
          <w:rFonts w:ascii="Arial" w:hAnsi="Arial"/>
          <w:i w:val="0"/>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MỤC TIÊU BÀI HỌC</w:t>
            </w:r>
          </w:p>
          <w:p>
            <w:pPr>
              <w:spacing w:after="40" w:line="245" w:lineRule="auto"/>
            </w:pPr>
            <w:r>
              <w:rPr>
                <w:rFonts w:ascii="Arial" w:hAnsi="Arial"/>
                <w:color w:val="1F1F1F"/>
                <w:sz w:val="20"/>
              </w:rPr>
              <w:t>1. Tường thuật câu hỏi Yes/No bằng asked + if/whether.</w:t>
            </w:r>
          </w:p>
          <w:p>
            <w:pPr>
              <w:spacing w:after="40" w:line="245" w:lineRule="auto"/>
            </w:pPr>
            <w:r>
              <w:rPr>
                <w:rFonts w:ascii="Arial" w:hAnsi="Arial"/>
                <w:color w:val="1F1F1F"/>
                <w:sz w:val="20"/>
              </w:rPr>
              <w:t>2. Tường thuật câu hỏi có từ để hỏi bằng asked + WH-word.</w:t>
            </w:r>
          </w:p>
          <w:p>
            <w:pPr>
              <w:spacing w:after="40" w:line="245" w:lineRule="auto"/>
            </w:pPr>
            <w:r>
              <w:rPr>
                <w:rFonts w:ascii="Arial" w:hAnsi="Arial"/>
                <w:color w:val="1F1F1F"/>
                <w:sz w:val="20"/>
              </w:rPr>
              <w:t>3. Đưa câu hỏi về trật tự câu kể khi tường thuật.</w:t>
            </w:r>
          </w:p>
          <w:p>
            <w:pPr>
              <w:spacing w:after="40" w:line="245" w:lineRule="auto"/>
            </w:pPr>
            <w:r>
              <w:rPr>
                <w:rFonts w:ascii="Arial" w:hAnsi="Arial"/>
                <w:color w:val="1F1F1F"/>
                <w:sz w:val="20"/>
              </w:rPr>
              <w:t>4. Tường thuật lời yêu cầu, lời nhờ và mệnh lệnh bằng to + V.</w:t>
            </w:r>
          </w:p>
          <w:p>
            <w:pPr>
              <w:spacing w:after="40" w:line="245" w:lineRule="auto"/>
            </w:pPr>
            <w:r>
              <w:rPr>
                <w:rFonts w:ascii="Arial" w:hAnsi="Arial"/>
                <w:color w:val="1F1F1F"/>
                <w:sz w:val="20"/>
              </w:rPr>
              <w:t>5. Tường thuật mệnh lệnh phủ định bằng not to + V.</w:t>
            </w:r>
          </w:p>
          <w:p>
            <w:pPr>
              <w:spacing w:after="40" w:line="245" w:lineRule="auto"/>
            </w:pPr>
            <w:r>
              <w:rPr>
                <w:rFonts w:ascii="Arial" w:hAnsi="Arial"/>
                <w:color w:val="1F1F1F"/>
                <w:sz w:val="20"/>
              </w:rPr>
              <w:t>6. Phân biệt asked trong câu hỏi với asked trong lời yêu cầu.</w:t>
            </w:r>
          </w:p>
          <w:p>
            <w:pPr>
              <w:spacing w:after="40" w:line="245" w:lineRule="auto"/>
            </w:pPr>
            <w:r>
              <w:rPr>
                <w:rFonts w:ascii="Arial" w:hAnsi="Arial"/>
                <w:color w:val="1F1F1F"/>
                <w:sz w:val="20"/>
              </w:rPr>
              <w:t>7. Đọc, nghe, nói và viết để truyền đạt lại hướng dẫn và câu hỏi.</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SẢN PHẨM CUỐI BUỔI</w:t>
            </w:r>
          </w:p>
          <w:p>
            <w:pPr>
              <w:spacing w:after="40" w:line="245" w:lineRule="auto"/>
            </w:pPr>
            <w:r>
              <w:rPr>
                <w:rFonts w:ascii="Arial" w:hAnsi="Arial"/>
                <w:color w:val="1F1F1F"/>
                <w:sz w:val="20"/>
              </w:rPr>
              <w:t>Một đoạn văn 100–120 từ tường thuật lại một cuộc phỏng vấn hoặc một buổi hướng dẫn, sử dụng câu hỏi tường thuật, lời yêu cầu và mệnh lệnh.</w:t>
            </w:r>
          </w:p>
        </w:tc>
      </w:tr>
    </w:tbl>
    <w:p>
      <w:pPr>
        <w:spacing w:after="0"/>
      </w:pPr>
    </w:p>
    <w:p>
      <w:r>
        <w:br w:type="page"/>
      </w:r>
    </w:p>
    <w:p>
      <w:pPr>
        <w:pStyle w:val="Heading1"/>
      </w:pPr>
      <w:r>
        <w:t>1. REVIEW — ÔN CÂU TƯỜNG THUẬT DẠNG PHÁT BIỂU</w:t>
      </w:r>
    </w:p>
    <w:p>
      <w:pPr>
        <w:pStyle w:val="LessonLead"/>
        <w:keepLines w:val="0"/>
      </w:pPr>
      <w:r>
        <w:rPr>
          <w:rFonts w:ascii="Arial" w:hAnsi="Arial"/>
          <w:i w:val="0"/>
        </w:rPr>
        <w:t>Chuyển các câu sau sang câu tường thuật.</w:t>
      </w:r>
    </w:p>
    <w:p>
      <w:pPr>
        <w:keepLines w:val="0"/>
      </w:pPr>
      <w:r>
        <w:rPr>
          <w:rFonts w:ascii="Arial" w:hAnsi="Arial"/>
          <w:i w:val="0"/>
        </w:rPr>
        <w:t>1. Lan said, “I am tired today.”</w:t>
      </w:r>
    </w:p>
    <w:p>
      <w:pPr>
        <w:keepLines w:val="0"/>
      </w:pPr>
      <w:r>
        <w:rPr>
          <w:rFonts w:ascii="Arial" w:hAnsi="Arial"/>
          <w:i w:val="0"/>
        </w:rPr>
        <w:t>→ __________________________________________________________________________</w:t>
      </w:r>
    </w:p>
    <w:p>
      <w:pPr>
        <w:keepLines w:val="0"/>
      </w:pPr>
      <w:r>
        <w:rPr>
          <w:rFonts w:ascii="Arial" w:hAnsi="Arial"/>
          <w:i w:val="0"/>
        </w:rPr>
        <w:t>2. Nam told me, “I will send you the file tomorrow.”</w:t>
      </w:r>
    </w:p>
    <w:p>
      <w:pPr>
        <w:keepLines w:val="0"/>
      </w:pPr>
      <w:r>
        <w:rPr>
          <w:rFonts w:ascii="Arial" w:hAnsi="Arial"/>
          <w:i w:val="0"/>
        </w:rPr>
        <w:t>→ __________________________________________________________________________</w:t>
      </w:r>
    </w:p>
    <w:p>
      <w:pPr>
        <w:keepLines w:val="0"/>
      </w:pPr>
      <w:r>
        <w:rPr>
          <w:rFonts w:ascii="Arial" w:hAnsi="Arial"/>
          <w:i w:val="0"/>
        </w:rPr>
        <w:t>3. They said, “We have finished our project.”</w:t>
      </w:r>
    </w:p>
    <w:p>
      <w:pPr>
        <w:keepLines w:val="0"/>
      </w:pPr>
      <w:r>
        <w:rPr>
          <w:rFonts w:ascii="Arial" w:hAnsi="Arial"/>
          <w:i w:val="0"/>
        </w:rPr>
        <w:t>→ __________________________________________________________________________</w:t>
      </w:r>
    </w:p>
    <w:p>
      <w:pPr>
        <w:keepLines w:val="0"/>
      </w:pPr>
      <w:r>
        <w:rPr>
          <w:rFonts w:ascii="Arial" w:hAnsi="Arial"/>
          <w:i w:val="0"/>
        </w:rPr>
        <w:t>4. Mai said, “My brother can speak English.”</w:t>
      </w:r>
    </w:p>
    <w:p>
      <w:pPr>
        <w:keepLines w:val="0"/>
      </w:pPr>
      <w:r>
        <w:rPr>
          <w:rFonts w:ascii="Arial" w:hAnsi="Arial"/>
          <w:i w:val="0"/>
        </w:rPr>
        <w:t>→ 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CÂU HỎI DẪN VÀO BÀI</w:t>
            </w:r>
          </w:p>
          <w:p>
            <w:pPr>
              <w:spacing w:after="40" w:line="245" w:lineRule="auto"/>
            </w:pPr>
            <w:r>
              <w:rPr>
                <w:rFonts w:ascii="Arial" w:hAnsi="Arial"/>
                <w:color w:val="1F1F1F"/>
                <w:sz w:val="20"/>
              </w:rPr>
              <w:t>Cô giáo hỏi: “Are you ready?”</w:t>
            </w:r>
          </w:p>
          <w:p>
            <w:pPr>
              <w:spacing w:after="40" w:line="245" w:lineRule="auto"/>
            </w:pPr>
            <w:r>
              <w:rPr>
                <w:rFonts w:ascii="Arial" w:hAnsi="Arial"/>
                <w:color w:val="1F1F1F"/>
                <w:sz w:val="20"/>
              </w:rPr>
              <w:t>Cô giáo yêu cầu: “Please open your books.”</w:t>
            </w:r>
          </w:p>
          <w:p>
            <w:pPr>
              <w:spacing w:after="40" w:line="245" w:lineRule="auto"/>
            </w:pPr>
            <w:r>
              <w:rPr>
                <w:rFonts w:ascii="Arial" w:hAnsi="Arial"/>
                <w:color w:val="1F1F1F"/>
                <w:sz w:val="20"/>
              </w:rPr>
              <w:t>Khi kể lại, hai câu này có dùng cùng một cấu trúc không?</w:t>
            </w:r>
          </w:p>
        </w:tc>
      </w:tr>
    </w:tbl>
    <w:p>
      <w:pPr>
        <w:spacing w:after="0"/>
      </w:pPr>
    </w:p>
    <w:p>
      <w:pPr>
        <w:pStyle w:val="Heading1"/>
      </w:pPr>
      <w:r>
        <w:t>2. NOTICE — WHAT DID THE TEACHER SAY?</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DIRECT SPEECH — LỜI NÓI TRỰC TIẾP</w:t>
            </w:r>
          </w:p>
          <w:p>
            <w:pPr>
              <w:spacing w:after="40" w:line="245" w:lineRule="auto"/>
            </w:pPr>
            <w:r>
              <w:rPr>
                <w:rFonts w:ascii="Arial" w:hAnsi="Arial"/>
                <w:color w:val="1F1F1F"/>
                <w:sz w:val="20"/>
              </w:rPr>
              <w:t>The teacher asked Nam, “Are you ready?”</w:t>
            </w:r>
          </w:p>
          <w:p>
            <w:pPr>
              <w:spacing w:after="40" w:line="245" w:lineRule="auto"/>
            </w:pPr>
            <w:r>
              <w:rPr>
                <w:rFonts w:ascii="Arial" w:hAnsi="Arial"/>
                <w:color w:val="1F1F1F"/>
                <w:sz w:val="20"/>
              </w:rPr>
              <w:t>She asked him, “Where is your notebook?”</w:t>
            </w:r>
          </w:p>
          <w:p>
            <w:pPr>
              <w:spacing w:after="40" w:line="245" w:lineRule="auto"/>
            </w:pPr>
            <w:r>
              <w:rPr>
                <w:rFonts w:ascii="Arial" w:hAnsi="Arial"/>
                <w:color w:val="1F1F1F"/>
                <w:sz w:val="20"/>
              </w:rPr>
              <w:t>She said, “Please open your book.”</w:t>
            </w:r>
          </w:p>
          <w:p>
            <w:pPr>
              <w:spacing w:after="40" w:line="245" w:lineRule="auto"/>
            </w:pPr>
            <w:r>
              <w:rPr>
                <w:rFonts w:ascii="Arial" w:hAnsi="Arial"/>
                <w:color w:val="1F1F1F"/>
                <w:sz w:val="20"/>
              </w:rPr>
              <w:t>She said, “Do not use your phone.”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REPORTED SPEECH — LỜI KỂ LẠI</w:t>
            </w:r>
          </w:p>
          <w:p>
            <w:pPr>
              <w:spacing w:after="40" w:line="245" w:lineRule="auto"/>
            </w:pPr>
            <w:r>
              <w:rPr>
                <w:rFonts w:ascii="Arial" w:hAnsi="Arial"/>
                <w:color w:val="1F1F1F"/>
                <w:sz w:val="20"/>
              </w:rPr>
              <w:t>The teacher asked Nam if he was ready.</w:t>
            </w:r>
          </w:p>
          <w:p>
            <w:pPr>
              <w:spacing w:after="40" w:line="245" w:lineRule="auto"/>
            </w:pPr>
            <w:r>
              <w:rPr>
                <w:rFonts w:ascii="Arial" w:hAnsi="Arial"/>
                <w:color w:val="1F1F1F"/>
                <w:sz w:val="20"/>
              </w:rPr>
              <w:t>She asked him where his notebook was.</w:t>
            </w:r>
          </w:p>
          <w:p>
            <w:pPr>
              <w:spacing w:after="40" w:line="245" w:lineRule="auto"/>
            </w:pPr>
            <w:r>
              <w:rPr>
                <w:rFonts w:ascii="Arial" w:hAnsi="Arial"/>
                <w:color w:val="1F1F1F"/>
                <w:sz w:val="20"/>
              </w:rPr>
              <w:t>She asked him to open his book.</w:t>
            </w:r>
          </w:p>
          <w:p>
            <w:pPr>
              <w:spacing w:after="40" w:line="245" w:lineRule="auto"/>
            </w:pPr>
            <w:r>
              <w:rPr>
                <w:rFonts w:ascii="Arial" w:hAnsi="Arial"/>
                <w:color w:val="1F1F1F"/>
                <w:sz w:val="20"/>
              </w:rPr>
              <w:t>She told him not to use his phone.</w:t>
            </w:r>
          </w:p>
        </w:tc>
      </w:tr>
    </w:tbl>
    <w:p>
      <w:pPr>
        <w:spacing w:after="0"/>
      </w:pPr>
    </w:p>
    <w:p>
      <w:pPr>
        <w:keepLines w:val="0"/>
      </w:pPr>
      <w:r>
        <w:rPr>
          <w:rFonts w:ascii="Arial" w:hAnsi="Arial"/>
          <w:i w:val="0"/>
        </w:rPr>
        <w:t>BÀI 1. Gạch chân những thay đổi trong bốn câu tường thuật trên.</w:t>
      </w:r>
    </w:p>
    <w:p>
      <w:pPr>
        <w:keepLines w:val="0"/>
      </w:pPr>
      <w:r>
        <w:rPr>
          <w:rFonts w:ascii="Arial" w:hAnsi="Arial"/>
          <w:i w:val="0"/>
        </w:rPr>
        <w:t>Chú ý: từ nối, trật tự từ, đại từ, thì và cấu trúc to + V / not to + V.</w:t>
      </w:r>
    </w:p>
    <w:p>
      <w:r>
        <w:br w:type="page"/>
      </w:r>
    </w:p>
    <w:p>
      <w:pPr>
        <w:pStyle w:val="Heading1"/>
      </w:pPr>
      <w:r>
        <w:t>3. BA NHÓM CÂU TRONG BÀI HỌC</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94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Nhóm</w:t>
            </w:r>
          </w:p>
        </w:tc>
        <w:tc>
          <w:tcPr>
            <w:tcW w:type="dxa" w:w="302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Lời nói trực tiếp</w:t>
            </w:r>
          </w:p>
        </w:tc>
        <w:tc>
          <w:tcPr>
            <w:tcW w:type="dxa" w:w="446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Cấu trúc tường thuật</w:t>
            </w:r>
          </w:p>
        </w:tc>
      </w:tr>
      <w:tr>
        <w:trPr>
          <w:cantSplit/>
        </w:trPr>
        <w:tc>
          <w:tcPr>
            <w:tcW w:type="dxa" w:w="1944"/>
            <w:tcMar>
              <w:top w:w="65" w:type="dxa"/>
              <w:start w:w="80" w:type="dxa"/>
              <w:bottom w:w="65" w:type="dxa"/>
              <w:end w:w="80" w:type="dxa"/>
            </w:tcMar>
            <w:vAlign w:val="center"/>
          </w:tcPr>
          <w:p>
            <w:pPr>
              <w:spacing w:after="0" w:line="245" w:lineRule="auto"/>
              <w:jc w:val="left"/>
            </w:pPr>
            <w:r/>
            <w:r>
              <w:rPr>
                <w:rFonts w:ascii="Arial" w:hAnsi="Arial"/>
                <w:b w:val="0"/>
                <w:color w:val="1F1F1F"/>
                <w:sz w:val="18"/>
              </w:rPr>
              <w:t>Yes/No question</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8"/>
              </w:rPr>
              <w:t>“Are you busy?”</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8"/>
              </w:rPr>
              <w:t>asked + người nghe + if/whether + S + V</w:t>
            </w:r>
          </w:p>
        </w:tc>
      </w:tr>
      <w:tr>
        <w:trPr>
          <w:cantSplit/>
        </w:trPr>
        <w:tc>
          <w:tcPr>
            <w:tcW w:type="dxa" w:w="194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WH-question</w:t>
            </w:r>
          </w:p>
        </w:tc>
        <w:tc>
          <w:tcPr>
            <w:tcW w:type="dxa" w:w="302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“Where do you live?”</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asked + người nghe + WH-word + S + V</w:t>
            </w:r>
          </w:p>
        </w:tc>
      </w:tr>
      <w:tr>
        <w:trPr>
          <w:cantSplit/>
        </w:trPr>
        <w:tc>
          <w:tcPr>
            <w:tcW w:type="dxa" w:w="1944"/>
            <w:tcMar>
              <w:top w:w="65" w:type="dxa"/>
              <w:start w:w="80" w:type="dxa"/>
              <w:bottom w:w="65" w:type="dxa"/>
              <w:end w:w="80" w:type="dxa"/>
            </w:tcMar>
            <w:vAlign w:val="center"/>
          </w:tcPr>
          <w:p>
            <w:pPr>
              <w:spacing w:after="0" w:line="245" w:lineRule="auto"/>
              <w:jc w:val="left"/>
            </w:pPr>
            <w:r/>
            <w:r>
              <w:rPr>
                <w:rFonts w:ascii="Arial" w:hAnsi="Arial"/>
                <w:b w:val="0"/>
                <w:color w:val="1F1F1F"/>
                <w:sz w:val="18"/>
              </w:rPr>
              <w:t>Request / command</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8"/>
              </w:rPr>
              <w:t>“Please sit down.” / “Sit down.”</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8"/>
              </w:rPr>
              <w:t>asked/told + người nghe + to + V</w:t>
            </w:r>
          </w:p>
        </w:tc>
      </w:tr>
      <w:tr>
        <w:trPr>
          <w:cantSplit/>
        </w:trPr>
        <w:tc>
          <w:tcPr>
            <w:tcW w:type="dxa" w:w="194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Negative command</w:t>
            </w:r>
          </w:p>
        </w:tc>
        <w:tc>
          <w:tcPr>
            <w:tcW w:type="dxa" w:w="302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“Do not touch it.”</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asked/told + người nghe + not to + V</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ĐIỂM KHÁC BIỆT QUAN TRỌNG</w:t>
            </w:r>
          </w:p>
          <w:p>
            <w:pPr>
              <w:spacing w:after="40" w:line="245" w:lineRule="auto"/>
            </w:pPr>
            <w:r>
              <w:rPr>
                <w:rFonts w:ascii="Arial" w:hAnsi="Arial"/>
                <w:color w:val="1F1F1F"/>
                <w:sz w:val="20"/>
              </w:rPr>
              <w:t>• Câu hỏi tường thuật vẫn là một mệnh đề, nên dùng trật tự câu kể: S + V.</w:t>
            </w:r>
          </w:p>
          <w:p>
            <w:pPr>
              <w:spacing w:after="40" w:line="245" w:lineRule="auto"/>
            </w:pPr>
            <w:r>
              <w:rPr>
                <w:rFonts w:ascii="Arial" w:hAnsi="Arial"/>
                <w:color w:val="1F1F1F"/>
                <w:sz w:val="20"/>
              </w:rPr>
              <w:t>• Lời yêu cầu và mệnh lệnh không giữ nguyên cả câu; chúng được rút thành to + V hoặc not to + V.</w:t>
            </w:r>
          </w:p>
          <w:p>
            <w:pPr>
              <w:spacing w:after="40" w:line="245" w:lineRule="auto"/>
            </w:pPr>
            <w:r>
              <w:rPr>
                <w:rFonts w:ascii="Arial" w:hAnsi="Arial"/>
                <w:color w:val="1F1F1F"/>
                <w:sz w:val="20"/>
              </w:rPr>
              <w:t>• Không dùng dấu hỏi ở cuối toàn bộ câu tường thuật.</w:t>
            </w:r>
          </w:p>
        </w:tc>
      </w:tr>
    </w:tbl>
    <w:p>
      <w:pPr>
        <w:spacing w:after="0"/>
      </w:pPr>
    </w:p>
    <w:p>
      <w:pPr>
        <w:keepLines w:val="0"/>
      </w:pPr>
      <w:r>
        <w:rPr>
          <w:rFonts w:ascii="Arial" w:hAnsi="Arial"/>
          <w:i w:val="0"/>
        </w:rPr>
        <w:t>BÀI 2. Xác định loại câu: Y/N, WH, R (request/command) hoặc N (negative command).</w:t>
      </w:r>
    </w:p>
    <w:p>
      <w:pPr>
        <w:keepLines w:val="0"/>
      </w:pPr>
      <w:r>
        <w:rPr>
          <w:rFonts w:ascii="Arial" w:hAnsi="Arial"/>
          <w:i w:val="0"/>
        </w:rPr>
        <w:t>1. “Can you help me?” ______</w:t>
      </w:r>
    </w:p>
    <w:p>
      <w:pPr>
        <w:keepLines w:val="0"/>
      </w:pPr>
      <w:r>
        <w:rPr>
          <w:rFonts w:ascii="Arial" w:hAnsi="Arial"/>
          <w:i w:val="0"/>
        </w:rPr>
        <w:t>2. “What time does the class start?” ______</w:t>
      </w:r>
    </w:p>
    <w:p>
      <w:pPr>
        <w:keepLines w:val="0"/>
      </w:pPr>
      <w:r>
        <w:rPr>
          <w:rFonts w:ascii="Arial" w:hAnsi="Arial"/>
          <w:i w:val="0"/>
        </w:rPr>
        <w:t>3. “Please wait outside.” ______</w:t>
      </w:r>
    </w:p>
    <w:p>
      <w:pPr>
        <w:keepLines w:val="0"/>
      </w:pPr>
      <w:r>
        <w:rPr>
          <w:rFonts w:ascii="Arial" w:hAnsi="Arial"/>
          <w:i w:val="0"/>
        </w:rPr>
        <w:t>4. “Do not open the window.” ______</w:t>
      </w:r>
    </w:p>
    <w:p>
      <w:pPr>
        <w:keepLines w:val="0"/>
      </w:pPr>
      <w:r>
        <w:rPr>
          <w:rFonts w:ascii="Arial" w:hAnsi="Arial"/>
          <w:i w:val="0"/>
        </w:rPr>
        <w:t>5. “Did you finish the report?” ______</w:t>
      </w:r>
    </w:p>
    <w:p>
      <w:pPr>
        <w:keepLines w:val="0"/>
      </w:pPr>
      <w:r>
        <w:rPr>
          <w:rFonts w:ascii="Arial" w:hAnsi="Arial"/>
          <w:i w:val="0"/>
        </w:rPr>
        <w:t>6. “Why are you late?” ______</w:t>
      </w:r>
    </w:p>
    <w:p>
      <w:r>
        <w:br w:type="page"/>
      </w:r>
    </w:p>
    <w:p>
      <w:pPr>
        <w:pStyle w:val="Heading1"/>
      </w:pPr>
      <w:r>
        <w:t>4. REPORTED YES/NO QUESTIONS — CÂU HỎI CÓ/KHÔNG</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CẤU TRÚC</w:t>
            </w:r>
          </w:p>
          <w:p>
            <w:pPr>
              <w:spacing w:after="40" w:line="245" w:lineRule="auto"/>
            </w:pPr>
            <w:r>
              <w:rPr>
                <w:rFonts w:ascii="Arial" w:hAnsi="Arial"/>
                <w:b/>
                <w:color w:val="1F1F1F"/>
                <w:sz w:val="20"/>
              </w:rPr>
              <w:t>asked</w:t>
            </w:r>
            <w:r>
              <w:rPr>
                <w:rFonts w:ascii="Arial" w:hAnsi="Arial"/>
                <w:color w:val="1F1F1F"/>
                <w:sz w:val="20"/>
              </w:rPr>
              <w:t xml:space="preserve"> + người nghe + if/whether + S + V ...</w:t>
            </w:r>
          </w:p>
          <w:p>
            <w:pPr>
              <w:spacing w:after="40" w:line="245" w:lineRule="auto"/>
            </w:pPr>
            <w:r>
              <w:rPr>
                <w:rFonts w:ascii="Arial" w:hAnsi="Arial"/>
                <w:color w:val="1F1F1F"/>
                <w:sz w:val="20"/>
              </w:rPr>
              <w:t>Ví dụ: Lan asked me, “Are you tired?”</w:t>
            </w:r>
          </w:p>
          <w:p>
            <w:pPr>
              <w:spacing w:after="40" w:line="245" w:lineRule="auto"/>
            </w:pPr>
            <w:r>
              <w:rPr>
                <w:rFonts w:ascii="Arial" w:hAnsi="Arial"/>
                <w:color w:val="1F1F1F"/>
                <w:sz w:val="20"/>
              </w:rPr>
              <w:t>→ Lan asked me if I was tired.</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03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Direct question</w:t>
            </w:r>
          </w:p>
        </w:tc>
        <w:tc>
          <w:tcPr>
            <w:tcW w:type="dxa" w:w="460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Reported question</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9"/>
              </w:rPr>
              <w:t>“Do you like English?”</w:t>
            </w:r>
          </w:p>
        </w:tc>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me if I liked English.</w:t>
            </w:r>
          </w:p>
        </w:tc>
      </w:tr>
      <w:tr>
        <w:trPr>
          <w:cantSplit/>
        </w:trPr>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“Is Nam at home?”</w:t>
            </w:r>
          </w:p>
        </w:tc>
        <w:tc>
          <w:tcPr>
            <w:tcW w:type="dxa" w:w="46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whether Nam was at home.</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9"/>
              </w:rPr>
              <w:t>“Did you call Mai?”</w:t>
            </w:r>
          </w:p>
        </w:tc>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me if I had called Mai.</w:t>
            </w:r>
          </w:p>
        </w:tc>
      </w:tr>
      <w:tr>
        <w:trPr>
          <w:cantSplit/>
        </w:trPr>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“Can you swim?”</w:t>
            </w:r>
          </w:p>
        </w:tc>
        <w:tc>
          <w:tcPr>
            <w:tcW w:type="dxa" w:w="46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me whether I could swim.</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9"/>
              </w:rPr>
              <w:t>“Will they come tomorrow?”</w:t>
            </w:r>
          </w:p>
        </w:tc>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if they would come the next day.</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IF VÀ WHETHER</w:t>
            </w:r>
          </w:p>
          <w:p>
            <w:pPr>
              <w:spacing w:after="40" w:line="245" w:lineRule="auto"/>
            </w:pPr>
            <w:r>
              <w:rPr>
                <w:rFonts w:ascii="Arial" w:hAnsi="Arial"/>
                <w:color w:val="1F1F1F"/>
                <w:sz w:val="20"/>
              </w:rPr>
              <w:t>Trong hầu hết câu hỏi Yes/No cơ bản, if và whether đều có nghĩa “liệu rằng”.</w:t>
            </w:r>
          </w:p>
          <w:p>
            <w:pPr>
              <w:spacing w:after="40" w:line="245" w:lineRule="auto"/>
            </w:pPr>
            <w:r>
              <w:rPr>
                <w:rFonts w:ascii="Arial" w:hAnsi="Arial"/>
                <w:color w:val="1F1F1F"/>
                <w:sz w:val="20"/>
              </w:rPr>
              <w:t>Ví dụ: He asked if I was ready. = He asked whether I was ready.</w:t>
            </w:r>
          </w:p>
        </w:tc>
      </w:tr>
    </w:tbl>
    <w:p>
      <w:pPr>
        <w:spacing w:after="0"/>
      </w:pPr>
    </w:p>
    <w:p>
      <w:pPr>
        <w:pStyle w:val="Heading2"/>
      </w:pPr>
      <w:r>
        <w:t>Bốn thay đổi cần nhớ</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93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Bước</w:t>
            </w:r>
          </w:p>
        </w:tc>
        <w:tc>
          <w:tcPr>
            <w:tcW w:type="dxa" w:w="396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Thay đổi</w:t>
            </w:r>
          </w:p>
        </w:tc>
        <w:tc>
          <w:tcPr>
            <w:tcW w:type="dxa" w:w="410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Ví dụ</w:t>
            </w:r>
          </w:p>
        </w:tc>
      </w:tr>
      <w:tr>
        <w:trPr>
          <w:cantSplit/>
        </w:trPr>
        <w:tc>
          <w:tcPr>
            <w:tcW w:type="dxa" w:w="936"/>
            <w:tcMar>
              <w:top w:w="65" w:type="dxa"/>
              <w:start w:w="80" w:type="dxa"/>
              <w:bottom w:w="65" w:type="dxa"/>
              <w:end w:w="80" w:type="dxa"/>
            </w:tcMar>
            <w:vAlign w:val="center"/>
          </w:tcPr>
          <w:p>
            <w:pPr>
              <w:spacing w:after="0" w:line="245" w:lineRule="auto"/>
              <w:jc w:val="left"/>
            </w:pPr>
            <w:r/>
            <w:r>
              <w:rPr>
                <w:rFonts w:ascii="Arial" w:hAnsi="Arial"/>
                <w:b w:val="0"/>
                <w:color w:val="1F1F1F"/>
                <w:sz w:val="19"/>
              </w:rPr>
              <w:t>1</w:t>
            </w:r>
          </w:p>
        </w:tc>
        <w:tc>
          <w:tcPr>
            <w:tcW w:type="dxa" w:w="3960"/>
            <w:tcMar>
              <w:top w:w="65" w:type="dxa"/>
              <w:start w:w="80" w:type="dxa"/>
              <w:bottom w:w="65" w:type="dxa"/>
              <w:end w:w="80" w:type="dxa"/>
            </w:tcMar>
            <w:vAlign w:val="center"/>
          </w:tcPr>
          <w:p>
            <w:pPr>
              <w:spacing w:after="0" w:line="245" w:lineRule="auto"/>
              <w:jc w:val="left"/>
            </w:pPr>
            <w:r/>
            <w:r>
              <w:rPr>
                <w:rFonts w:ascii="Arial" w:hAnsi="Arial"/>
                <w:b w:val="0"/>
                <w:color w:val="1F1F1F"/>
                <w:sz w:val="19"/>
              </w:rPr>
              <w:t>Bỏ dấu ngoặc kép và dấu hỏi.</w:t>
            </w:r>
          </w:p>
        </w:tc>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“Are you ready?” → ...</w:t>
            </w:r>
          </w:p>
        </w:tc>
      </w:tr>
      <w:tr>
        <w:trPr>
          <w:cantSplit/>
        </w:trPr>
        <w:tc>
          <w:tcPr>
            <w:tcW w:type="dxa" w:w="93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2</w:t>
            </w:r>
          </w:p>
        </w:tc>
        <w:tc>
          <w:tcPr>
            <w:tcW w:type="dxa" w:w="39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Thêm if hoặc whether.</w:t>
            </w:r>
          </w:p>
        </w:tc>
        <w:tc>
          <w:tcPr>
            <w:tcW w:type="dxa" w:w="41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asked if/whether ...</w:t>
            </w:r>
          </w:p>
        </w:tc>
      </w:tr>
      <w:tr>
        <w:trPr>
          <w:cantSplit/>
        </w:trPr>
        <w:tc>
          <w:tcPr>
            <w:tcW w:type="dxa" w:w="936"/>
            <w:tcMar>
              <w:top w:w="65" w:type="dxa"/>
              <w:start w:w="80" w:type="dxa"/>
              <w:bottom w:w="65" w:type="dxa"/>
              <w:end w:w="80" w:type="dxa"/>
            </w:tcMar>
            <w:vAlign w:val="center"/>
          </w:tcPr>
          <w:p>
            <w:pPr>
              <w:spacing w:after="0" w:line="245" w:lineRule="auto"/>
              <w:jc w:val="left"/>
            </w:pPr>
            <w:r/>
            <w:r>
              <w:rPr>
                <w:rFonts w:ascii="Arial" w:hAnsi="Arial"/>
                <w:b w:val="0"/>
                <w:color w:val="1F1F1F"/>
                <w:sz w:val="19"/>
              </w:rPr>
              <w:t>3</w:t>
            </w:r>
          </w:p>
        </w:tc>
        <w:tc>
          <w:tcPr>
            <w:tcW w:type="dxa" w:w="3960"/>
            <w:tcMar>
              <w:top w:w="65" w:type="dxa"/>
              <w:start w:w="80" w:type="dxa"/>
              <w:bottom w:w="65" w:type="dxa"/>
              <w:end w:w="80" w:type="dxa"/>
            </w:tcMar>
            <w:vAlign w:val="center"/>
          </w:tcPr>
          <w:p>
            <w:pPr>
              <w:spacing w:after="0" w:line="245" w:lineRule="auto"/>
              <w:jc w:val="left"/>
            </w:pPr>
            <w:r/>
            <w:r>
              <w:rPr>
                <w:rFonts w:ascii="Arial" w:hAnsi="Arial"/>
                <w:b w:val="0"/>
                <w:color w:val="1F1F1F"/>
                <w:sz w:val="19"/>
              </w:rPr>
              <w:t>Đưa về trật tự câu kể.</w:t>
            </w:r>
          </w:p>
        </w:tc>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you are, không phải are you</w:t>
            </w:r>
          </w:p>
        </w:tc>
      </w:tr>
      <w:tr>
        <w:trPr>
          <w:cantSplit/>
        </w:trPr>
        <w:tc>
          <w:tcPr>
            <w:tcW w:type="dxa" w:w="93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4</w:t>
            </w:r>
          </w:p>
        </w:tc>
        <w:tc>
          <w:tcPr>
            <w:tcW w:type="dxa" w:w="39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Đổi đại từ, thì, thời gian nếu cần.</w:t>
            </w:r>
          </w:p>
        </w:tc>
        <w:tc>
          <w:tcPr>
            <w:tcW w:type="dxa" w:w="41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are → was; today → that day</w:t>
            </w:r>
          </w:p>
        </w:tc>
      </w:tr>
    </w:tbl>
    <w:p>
      <w:pPr>
        <w:spacing w:after="0"/>
      </w:pPr>
    </w:p>
    <w:p>
      <w:r>
        <w:br w:type="page"/>
      </w:r>
    </w:p>
    <w:p>
      <w:pPr>
        <w:pStyle w:val="Heading1"/>
      </w:pPr>
      <w:r>
        <w:t>5. TRẬT TỰ CÂU KỂ — KHÔNG ĐẢO TRỢ ĐỘNG TỪ</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QUY TẮC CỐT LÕI</w:t>
            </w:r>
          </w:p>
          <w:p>
            <w:pPr>
              <w:spacing w:after="40" w:line="245" w:lineRule="auto"/>
            </w:pPr>
            <w:r>
              <w:rPr>
                <w:rFonts w:ascii="Arial" w:hAnsi="Arial"/>
                <w:color w:val="1F1F1F"/>
                <w:sz w:val="20"/>
              </w:rPr>
              <w:t>Sau if/whether hoặc WH-word, dùng trật tự: Chủ ngữ + động từ.</w:t>
            </w:r>
          </w:p>
          <w:p>
            <w:pPr>
              <w:spacing w:after="40" w:line="245" w:lineRule="auto"/>
            </w:pPr>
            <w:r>
              <w:rPr>
                <w:rFonts w:ascii="Arial" w:hAnsi="Arial"/>
                <w:color w:val="1F1F1F"/>
                <w:sz w:val="20"/>
              </w:rPr>
              <w:t>Không dùng do/does/did để tạo câu hỏi nữa.</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C00000"/>
            <w:tcMar>
              <w:top w:w="70" w:type="dxa"/>
              <w:start w:w="80" w:type="dxa"/>
              <w:bottom w:w="70" w:type="dxa"/>
              <w:end w:w="80" w:type="dxa"/>
            </w:tcMar>
            <w:vAlign w:val="center"/>
          </w:tcPr>
          <w:p>
            <w:pPr>
              <w:spacing w:after="0" w:line="245" w:lineRule="auto"/>
              <w:jc w:val="center"/>
            </w:pPr>
            <w:r/>
            <w:r>
              <w:rPr>
                <w:rFonts w:ascii="Arial" w:hAnsi="Arial"/>
                <w:b/>
                <w:color w:val="FFFFFF"/>
                <w:sz w:val="19"/>
              </w:rPr>
              <w:t>Sai</w:t>
            </w:r>
          </w:p>
        </w:tc>
        <w:tc>
          <w:tcPr>
            <w:tcW w:type="dxa" w:w="4320"/>
            <w:shd w:fill="C00000"/>
            <w:tcMar>
              <w:top w:w="70" w:type="dxa"/>
              <w:start w:w="80" w:type="dxa"/>
              <w:bottom w:w="70" w:type="dxa"/>
              <w:end w:w="80" w:type="dxa"/>
            </w:tcMar>
            <w:vAlign w:val="center"/>
          </w:tcPr>
          <w:p>
            <w:pPr>
              <w:spacing w:after="0" w:line="245" w:lineRule="auto"/>
              <w:jc w:val="center"/>
            </w:pPr>
            <w:r/>
            <w:r>
              <w:rPr>
                <w:rFonts w:ascii="Arial" w:hAnsi="Arial"/>
                <w:b/>
                <w:color w:val="FFFFFF"/>
                <w:sz w:val="19"/>
              </w:rPr>
              <w:t>Đúng</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where did I live.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where I lived.</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if was I tired.</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if I was tired.</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Lan asked what did Nam want.</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Lan asked what Nam wanted.</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They asked whether could we help.</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They asked whether we could help.</w:t>
            </w:r>
          </w:p>
        </w:tc>
      </w:tr>
    </w:tbl>
    <w:p>
      <w:pPr>
        <w:spacing w:after="0"/>
      </w:pPr>
    </w:p>
    <w:p>
      <w:pPr>
        <w:keepLines w:val="0"/>
      </w:pPr>
      <w:r>
        <w:rPr>
          <w:rFonts w:ascii="Arial" w:hAnsi="Arial"/>
          <w:i w:val="0"/>
        </w:rPr>
        <w:t>BÀI 3. Sắp xếp các từ thành câu hỏi tường thuật đúng.</w:t>
      </w:r>
    </w:p>
    <w:p>
      <w:pPr>
        <w:keepLines w:val="0"/>
      </w:pPr>
      <w:r>
        <w:rPr>
          <w:rFonts w:ascii="Arial" w:hAnsi="Arial"/>
          <w:i w:val="0"/>
        </w:rPr>
        <w:t>1. asked / if / me / I / hungry / was / she</w:t>
      </w:r>
    </w:p>
    <w:p>
      <w:pPr>
        <w:keepLines w:val="0"/>
      </w:pPr>
      <w:r>
        <w:rPr>
          <w:rFonts w:ascii="Arial" w:hAnsi="Arial"/>
          <w:i w:val="0"/>
        </w:rPr>
        <w:t>→ __________________________________________________________________________</w:t>
      </w:r>
    </w:p>
    <w:p>
      <w:pPr>
        <w:keepLines w:val="0"/>
      </w:pPr>
      <w:r>
        <w:rPr>
          <w:rFonts w:ascii="Arial" w:hAnsi="Arial"/>
          <w:i w:val="0"/>
        </w:rPr>
        <w:t>2. whether / he / could / swim / Nam / asked</w:t>
      </w:r>
    </w:p>
    <w:p>
      <w:pPr>
        <w:keepLines w:val="0"/>
      </w:pPr>
      <w:r>
        <w:rPr>
          <w:rFonts w:ascii="Arial" w:hAnsi="Arial"/>
          <w:i w:val="0"/>
        </w:rPr>
        <w:t>→ __________________________________________________________________________</w:t>
      </w:r>
    </w:p>
    <w:p>
      <w:pPr>
        <w:keepLines w:val="0"/>
      </w:pPr>
      <w:r>
        <w:rPr>
          <w:rFonts w:ascii="Arial" w:hAnsi="Arial"/>
          <w:i w:val="0"/>
        </w:rPr>
        <w:t>3. asked / they / the test / had finished / if / we</w:t>
      </w:r>
    </w:p>
    <w:p>
      <w:pPr>
        <w:keepLines w:val="0"/>
      </w:pPr>
      <w:r>
        <w:rPr>
          <w:rFonts w:ascii="Arial" w:hAnsi="Arial"/>
          <w:i w:val="0"/>
        </w:rPr>
        <w:t>→ __________________________________________________________________________</w:t>
      </w:r>
    </w:p>
    <w:p>
      <w:pPr>
        <w:keepLines w:val="0"/>
      </w:pPr>
      <w:r>
        <w:rPr>
          <w:rFonts w:ascii="Arial" w:hAnsi="Arial"/>
          <w:i w:val="0"/>
        </w:rPr>
        <w:t>4. would / whether / come / she / I / asked</w:t>
      </w:r>
    </w:p>
    <w:p>
      <w:pPr>
        <w:keepLines w:val="0"/>
      </w:pPr>
      <w:r>
        <w:rPr>
          <w:rFonts w:ascii="Arial" w:hAnsi="Arial"/>
          <w:i w:val="0"/>
        </w:rPr>
        <w:t>→ __________________________________________________________________________</w:t>
      </w:r>
    </w:p>
    <w:p>
      <w:pPr>
        <w:keepLines w:val="0"/>
      </w:pPr>
      <w:r>
        <w:rPr>
          <w:rFonts w:ascii="Arial" w:hAnsi="Arial"/>
          <w:i w:val="0"/>
        </w:rPr>
        <w:t>BÀI 4. Chuyển sang câu tường thuật.</w:t>
      </w:r>
    </w:p>
    <w:p>
      <w:pPr>
        <w:keepLines w:val="0"/>
      </w:pPr>
      <w:r>
        <w:rPr>
          <w:rFonts w:ascii="Arial" w:hAnsi="Arial"/>
          <w:i w:val="0"/>
        </w:rPr>
        <w:t>1. Mai asked me, “Do you study English every day?”</w:t>
      </w:r>
    </w:p>
    <w:p>
      <w:pPr>
        <w:keepLines w:val="0"/>
      </w:pPr>
      <w:r>
        <w:rPr>
          <w:rFonts w:ascii="Arial" w:hAnsi="Arial"/>
          <w:i w:val="0"/>
        </w:rPr>
        <w:t>→ __________________________________________________________________________</w:t>
      </w:r>
    </w:p>
    <w:p>
      <w:pPr>
        <w:keepLines w:val="0"/>
      </w:pPr>
      <w:r>
        <w:rPr>
          <w:rFonts w:ascii="Arial" w:hAnsi="Arial"/>
          <w:i w:val="0"/>
        </w:rPr>
        <w:t>2. Nam asked Lan, “Are you waiting for the bus?”</w:t>
      </w:r>
    </w:p>
    <w:p>
      <w:pPr>
        <w:keepLines w:val="0"/>
      </w:pPr>
      <w:r>
        <w:rPr>
          <w:rFonts w:ascii="Arial" w:hAnsi="Arial"/>
          <w:i w:val="0"/>
        </w:rPr>
        <w:t>→ __________________________________________________________________________</w:t>
      </w:r>
    </w:p>
    <w:p>
      <w:pPr>
        <w:keepLines w:val="0"/>
      </w:pPr>
      <w:r>
        <w:rPr>
          <w:rFonts w:ascii="Arial" w:hAnsi="Arial"/>
          <w:i w:val="0"/>
        </w:rPr>
        <w:t>3. My mother asked me, “Did you clean your room?”</w:t>
      </w:r>
    </w:p>
    <w:p>
      <w:pPr>
        <w:keepLines w:val="0"/>
      </w:pPr>
      <w:r>
        <w:rPr>
          <w:rFonts w:ascii="Arial" w:hAnsi="Arial"/>
          <w:i w:val="0"/>
        </w:rPr>
        <w:t>→ __________________________________________________________________________</w:t>
      </w:r>
    </w:p>
    <w:p>
      <w:pPr>
        <w:keepLines w:val="0"/>
      </w:pPr>
      <w:r>
        <w:rPr>
          <w:rFonts w:ascii="Arial" w:hAnsi="Arial"/>
          <w:i w:val="0"/>
        </w:rPr>
        <w:t>4. The teacher asked us, “Can you hear me?”</w:t>
      </w:r>
    </w:p>
    <w:p>
      <w:pPr>
        <w:keepLines w:val="0"/>
      </w:pPr>
      <w:r>
        <w:rPr>
          <w:rFonts w:ascii="Arial" w:hAnsi="Arial"/>
          <w:i w:val="0"/>
        </w:rPr>
        <w:t>→ __________________________________________________________________________</w:t>
      </w:r>
    </w:p>
    <w:p>
      <w:r>
        <w:br w:type="page"/>
      </w:r>
    </w:p>
    <w:p>
      <w:pPr>
        <w:pStyle w:val="Heading1"/>
      </w:pPr>
      <w:r>
        <w:t>6. REPORTED WH-QUESTIONS — CÂU HỎI CÓ TỪ ĐỂ HỎI</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CẤU TRÚC</w:t>
            </w:r>
          </w:p>
          <w:p>
            <w:pPr>
              <w:spacing w:after="40" w:line="245" w:lineRule="auto"/>
            </w:pPr>
            <w:r>
              <w:rPr>
                <w:rFonts w:ascii="Arial" w:hAnsi="Arial"/>
                <w:b/>
                <w:color w:val="1F1F1F"/>
                <w:sz w:val="20"/>
              </w:rPr>
              <w:t>asked</w:t>
            </w:r>
            <w:r>
              <w:rPr>
                <w:rFonts w:ascii="Arial" w:hAnsi="Arial"/>
                <w:color w:val="1F1F1F"/>
                <w:sz w:val="20"/>
              </w:rPr>
              <w:t xml:space="preserve"> + người nghe + WH-word + S + V ...</w:t>
            </w:r>
          </w:p>
          <w:p>
            <w:pPr>
              <w:spacing w:after="40" w:line="245" w:lineRule="auto"/>
            </w:pPr>
            <w:r>
              <w:rPr>
                <w:rFonts w:ascii="Arial" w:hAnsi="Arial"/>
                <w:color w:val="1F1F1F"/>
                <w:sz w:val="20"/>
              </w:rPr>
              <w:t>Giữ lại từ để hỏi: what, where, when, why, who, how, how old, how long...</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10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Direct question</w:t>
            </w:r>
          </w:p>
        </w:tc>
        <w:tc>
          <w:tcPr>
            <w:tcW w:type="dxa" w:w="453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Reported question</w:t>
            </w:r>
          </w:p>
        </w:tc>
      </w:tr>
      <w:tr>
        <w:trPr>
          <w:cantSplit/>
        </w:trPr>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“Where do you live?”</w:t>
            </w:r>
          </w:p>
        </w:tc>
        <w:tc>
          <w:tcPr>
            <w:tcW w:type="dxa" w:w="4536"/>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me where I lived.</w:t>
            </w:r>
          </w:p>
        </w:tc>
      </w:tr>
      <w:tr>
        <w:trPr>
          <w:cantSplit/>
        </w:trPr>
        <w:tc>
          <w:tcPr>
            <w:tcW w:type="dxa" w:w="41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“What are you doing?”</w:t>
            </w:r>
          </w:p>
        </w:tc>
        <w:tc>
          <w:tcPr>
            <w:tcW w:type="dxa" w:w="453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her what she was doing.</w:t>
            </w:r>
          </w:p>
        </w:tc>
      </w:tr>
      <w:tr>
        <w:trPr>
          <w:cantSplit/>
        </w:trPr>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“When will the bus arrive?”</w:t>
            </w:r>
          </w:p>
        </w:tc>
        <w:tc>
          <w:tcPr>
            <w:tcW w:type="dxa" w:w="4536"/>
            <w:tcMar>
              <w:top w:w="65" w:type="dxa"/>
              <w:start w:w="80" w:type="dxa"/>
              <w:bottom w:w="65" w:type="dxa"/>
              <w:end w:w="80" w:type="dxa"/>
            </w:tcMar>
            <w:vAlign w:val="center"/>
          </w:tcPr>
          <w:p>
            <w:pPr>
              <w:spacing w:after="0" w:line="245" w:lineRule="auto"/>
              <w:jc w:val="left"/>
            </w:pPr>
            <w:r/>
            <w:r>
              <w:rPr>
                <w:rFonts w:ascii="Arial" w:hAnsi="Arial"/>
                <w:b w:val="0"/>
                <w:color w:val="1F1F1F"/>
                <w:sz w:val="19"/>
              </w:rPr>
              <w:t>They asked when the bus would arrive.</w:t>
            </w:r>
          </w:p>
        </w:tc>
      </w:tr>
      <w:tr>
        <w:trPr>
          <w:cantSplit/>
        </w:trPr>
        <w:tc>
          <w:tcPr>
            <w:tcW w:type="dxa" w:w="41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“Why did Nam leave?”</w:t>
            </w:r>
          </w:p>
        </w:tc>
        <w:tc>
          <w:tcPr>
            <w:tcW w:type="dxa" w:w="453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Mai asked why Nam had left.</w:t>
            </w:r>
          </w:p>
        </w:tc>
      </w:tr>
      <w:tr>
        <w:trPr>
          <w:cantSplit/>
        </w:trPr>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“How long have you studied English?”</w:t>
            </w:r>
          </w:p>
        </w:tc>
        <w:tc>
          <w:tcPr>
            <w:tcW w:type="dxa" w:w="4536"/>
            <w:tcMar>
              <w:top w:w="65" w:type="dxa"/>
              <w:start w:w="80" w:type="dxa"/>
              <w:bottom w:w="65" w:type="dxa"/>
              <w:end w:w="80" w:type="dxa"/>
            </w:tcMar>
            <w:vAlign w:val="center"/>
          </w:tcPr>
          <w:p>
            <w:pPr>
              <w:spacing w:after="0" w:line="245" w:lineRule="auto"/>
              <w:jc w:val="left"/>
            </w:pPr>
            <w:r/>
            <w:r>
              <w:rPr>
                <w:rFonts w:ascii="Arial" w:hAnsi="Arial"/>
                <w:b w:val="0"/>
                <w:color w:val="1F1F1F"/>
                <w:sz w:val="19"/>
              </w:rPr>
              <w:t>The teacher asked me how long I had studied English.</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spacing w:after="80"/>
            </w:pPr>
            <w:r/>
            <w:r>
              <w:rPr>
                <w:rFonts w:ascii="Arial" w:hAnsi="Arial"/>
                <w:b/>
                <w:color w:val="C00000"/>
                <w:sz w:val="22"/>
              </w:rPr>
              <w:t>!  KHÔNG THÊM IF/WHETHER</w:t>
            </w:r>
          </w:p>
          <w:p>
            <w:pPr>
              <w:spacing w:after="40" w:line="245" w:lineRule="auto"/>
            </w:pPr>
            <w:r>
              <w:rPr>
                <w:rFonts w:ascii="Arial" w:hAnsi="Arial"/>
                <w:color w:val="1F1F1F"/>
                <w:sz w:val="20"/>
              </w:rPr>
              <w:t>Câu đã có từ để hỏi thì giữ từ để hỏi đó.</w:t>
            </w:r>
          </w:p>
          <w:p>
            <w:pPr>
              <w:spacing w:after="40" w:line="245" w:lineRule="auto"/>
            </w:pPr>
            <w:r>
              <w:rPr>
                <w:rFonts w:ascii="Arial" w:hAnsi="Arial"/>
                <w:color w:val="1F1F1F"/>
                <w:sz w:val="20"/>
              </w:rPr>
              <w:t>Sai: She asked me if where I lived.</w:t>
            </w:r>
          </w:p>
          <w:p>
            <w:pPr>
              <w:spacing w:after="40" w:line="245" w:lineRule="auto"/>
            </w:pPr>
            <w:r>
              <w:rPr>
                <w:rFonts w:ascii="Arial" w:hAnsi="Arial"/>
                <w:color w:val="1F1F1F"/>
                <w:sz w:val="20"/>
              </w:rPr>
              <w:t>Đúng: She asked me where I lived.</w:t>
            </w:r>
          </w:p>
        </w:tc>
      </w:tr>
    </w:tbl>
    <w:p>
      <w:pPr>
        <w:spacing w:after="0"/>
      </w:pPr>
    </w:p>
    <w:p>
      <w:pPr>
        <w:keepLines w:val="0"/>
      </w:pPr>
      <w:r>
        <w:rPr>
          <w:rFonts w:ascii="Arial" w:hAnsi="Arial"/>
          <w:i w:val="0"/>
        </w:rPr>
        <w:t>BÀI 5. Chọn từ nối đúng.</w:t>
      </w:r>
    </w:p>
    <w:p>
      <w:pPr>
        <w:keepLines w:val="0"/>
      </w:pPr>
      <w:r>
        <w:rPr>
          <w:rFonts w:ascii="Arial" w:hAnsi="Arial"/>
          <w:i w:val="0"/>
        </w:rPr>
        <w:t>1. He asked me (if / where) I lived.</w:t>
      </w:r>
    </w:p>
    <w:p>
      <w:pPr>
        <w:keepLines w:val="0"/>
      </w:pPr>
      <w:r>
        <w:rPr>
          <w:rFonts w:ascii="Arial" w:hAnsi="Arial"/>
          <w:i w:val="0"/>
        </w:rPr>
        <w:t>2. Lan asked (whether / why) Nam was absent.</w:t>
      </w:r>
    </w:p>
    <w:p>
      <w:pPr>
        <w:keepLines w:val="0"/>
      </w:pPr>
      <w:r>
        <w:rPr>
          <w:rFonts w:ascii="Arial" w:hAnsi="Arial"/>
          <w:i w:val="0"/>
        </w:rPr>
        <w:t>3. The teacher asked us (what / if) we understood the lesson.</w:t>
      </w:r>
    </w:p>
    <w:p>
      <w:pPr>
        <w:keepLines w:val="0"/>
      </w:pPr>
      <w:r>
        <w:rPr>
          <w:rFonts w:ascii="Arial" w:hAnsi="Arial"/>
          <w:i w:val="0"/>
        </w:rPr>
        <w:t>4. My mother asked me (when / whether) I would return home.</w:t>
      </w:r>
    </w:p>
    <w:p>
      <w:pPr>
        <w:keepLines w:val="0"/>
      </w:pPr>
      <w:r>
        <w:rPr>
          <w:rFonts w:ascii="Arial" w:hAnsi="Arial"/>
          <w:i w:val="0"/>
        </w:rPr>
        <w:t>5. They asked (how many / if) students were in the room.</w:t>
      </w:r>
    </w:p>
    <w:p>
      <w:r>
        <w:br w:type="page"/>
      </w:r>
    </w:p>
    <w:p>
      <w:pPr>
        <w:pStyle w:val="Heading1"/>
      </w:pPr>
      <w:r>
        <w:t>7. LUYỆN CÂU HỎI WH-</w:t>
      </w:r>
    </w:p>
    <w:p>
      <w:pPr>
        <w:keepLines w:val="0"/>
      </w:pPr>
      <w:r>
        <w:rPr>
          <w:rFonts w:ascii="Arial" w:hAnsi="Arial"/>
          <w:i w:val="0"/>
        </w:rPr>
        <w:t>BÀI 6. Chuyển sang câu hỏi tường thuật.</w:t>
      </w:r>
    </w:p>
    <w:p>
      <w:pPr>
        <w:keepLines w:val="0"/>
      </w:pPr>
      <w:r>
        <w:rPr>
          <w:rFonts w:ascii="Arial" w:hAnsi="Arial"/>
          <w:i w:val="0"/>
        </w:rPr>
        <w:t>1. Hoa asked me, “What is your favourite subject?”</w:t>
      </w:r>
    </w:p>
    <w:p>
      <w:pPr>
        <w:keepLines w:val="0"/>
      </w:pPr>
      <w:r>
        <w:rPr>
          <w:rFonts w:ascii="Arial" w:hAnsi="Arial"/>
          <w:i w:val="0"/>
        </w:rPr>
        <w:t>→ __________________________________________________________________________</w:t>
      </w:r>
    </w:p>
    <w:p>
      <w:pPr>
        <w:keepLines w:val="0"/>
      </w:pPr>
      <w:r>
        <w:rPr>
          <w:rFonts w:ascii="Arial" w:hAnsi="Arial"/>
          <w:i w:val="0"/>
        </w:rPr>
        <w:t>2. Nam asked Lan, “Where did you buy this book?”</w:t>
      </w:r>
    </w:p>
    <w:p>
      <w:pPr>
        <w:keepLines w:val="0"/>
      </w:pPr>
      <w:r>
        <w:rPr>
          <w:rFonts w:ascii="Arial" w:hAnsi="Arial"/>
          <w:i w:val="0"/>
        </w:rPr>
        <w:t>→ __________________________________________________________________________</w:t>
      </w:r>
    </w:p>
    <w:p>
      <w:pPr>
        <w:keepLines w:val="0"/>
      </w:pPr>
      <w:r>
        <w:rPr>
          <w:rFonts w:ascii="Arial" w:hAnsi="Arial"/>
          <w:i w:val="0"/>
        </w:rPr>
        <w:t>3. The teacher asked us, “Why are you talking?”</w:t>
      </w:r>
    </w:p>
    <w:p>
      <w:pPr>
        <w:keepLines w:val="0"/>
      </w:pPr>
      <w:r>
        <w:rPr>
          <w:rFonts w:ascii="Arial" w:hAnsi="Arial"/>
          <w:i w:val="0"/>
        </w:rPr>
        <w:t>→ __________________________________________________________________________</w:t>
      </w:r>
    </w:p>
    <w:p>
      <w:pPr>
        <w:keepLines w:val="0"/>
      </w:pPr>
      <w:r>
        <w:rPr>
          <w:rFonts w:ascii="Arial" w:hAnsi="Arial"/>
          <w:i w:val="0"/>
        </w:rPr>
        <w:t>4. Minh asked, “When will the meeting start?”</w:t>
      </w:r>
    </w:p>
    <w:p>
      <w:pPr>
        <w:keepLines w:val="0"/>
      </w:pPr>
      <w:r>
        <w:rPr>
          <w:rFonts w:ascii="Arial" w:hAnsi="Arial"/>
          <w:i w:val="0"/>
        </w:rPr>
        <w:t>→ __________________________________________________________________________</w:t>
      </w:r>
    </w:p>
    <w:p>
      <w:pPr>
        <w:keepLines w:val="0"/>
      </w:pPr>
      <w:r>
        <w:rPr>
          <w:rFonts w:ascii="Arial" w:hAnsi="Arial"/>
          <w:i w:val="0"/>
        </w:rPr>
        <w:t>5. My father asked me, “How have you solved the problem?”</w:t>
      </w:r>
    </w:p>
    <w:p>
      <w:pPr>
        <w:keepLines w:val="0"/>
      </w:pPr>
      <w:r>
        <w:rPr>
          <w:rFonts w:ascii="Arial" w:hAnsi="Arial"/>
          <w:i w:val="0"/>
        </w:rPr>
        <w:t>→ __________________________________________________________________________</w:t>
      </w:r>
    </w:p>
    <w:p>
      <w:pPr>
        <w:keepLines w:val="0"/>
      </w:pPr>
      <w:r>
        <w:rPr>
          <w:rFonts w:ascii="Arial" w:hAnsi="Arial"/>
          <w:i w:val="0"/>
        </w:rPr>
        <w:t>6. Lan asked Nam, “How long can you stay here?”</w:t>
      </w:r>
    </w:p>
    <w:p>
      <w:pPr>
        <w:keepLines w:val="0"/>
      </w:pPr>
      <w:r>
        <w:rPr>
          <w:rFonts w:ascii="Arial" w:hAnsi="Arial"/>
          <w:i w:val="0"/>
        </w:rPr>
        <w:t>→ 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CE4D6"/>
            <w:tcBorders>
              <w:top w:val="single" w:sz="8" w:color="ED7D31"/>
              <w:left w:val="single" w:sz="8" w:color="ED7D31"/>
              <w:bottom w:val="single" w:sz="8" w:color="ED7D31"/>
              <w:right w:val="single" w:sz="8" w:color="ED7D31"/>
            </w:tcBorders>
            <w:tcMar>
              <w:top w:w="110" w:type="dxa"/>
              <w:start w:w="140" w:type="dxa"/>
              <w:bottom w:w="110" w:type="dxa"/>
              <w:end w:w="140" w:type="dxa"/>
            </w:tcMar>
          </w:tcPr>
          <w:p>
            <w:pPr>
              <w:spacing w:after="80"/>
            </w:pPr>
            <w:r/>
            <w:r>
              <w:rPr>
                <w:rFonts w:ascii="Arial" w:hAnsi="Arial"/>
                <w:b/>
                <w:color w:val="ED7D31"/>
                <w:sz w:val="22"/>
              </w:rPr>
              <w:t>+  CÂU HỎI VỚI WHO LÀM CHỦ NGỮ</w:t>
            </w:r>
          </w:p>
          <w:p>
            <w:pPr>
              <w:spacing w:after="40" w:line="245" w:lineRule="auto"/>
            </w:pPr>
            <w:r>
              <w:rPr>
                <w:rFonts w:ascii="Arial" w:hAnsi="Arial"/>
                <w:color w:val="1F1F1F"/>
                <w:sz w:val="20"/>
              </w:rPr>
              <w:t>Trong “Who called you?”, who đã là chủ ngữ nên không có do/does/did.</w:t>
            </w:r>
          </w:p>
          <w:p>
            <w:pPr>
              <w:spacing w:after="40" w:line="245" w:lineRule="auto"/>
            </w:pPr>
            <w:r>
              <w:rPr>
                <w:rFonts w:ascii="Arial" w:hAnsi="Arial"/>
                <w:color w:val="1F1F1F"/>
                <w:sz w:val="20"/>
              </w:rPr>
              <w:t>Reported: She asked who had called me.</w:t>
            </w:r>
          </w:p>
          <w:p>
            <w:pPr>
              <w:spacing w:after="40" w:line="245" w:lineRule="auto"/>
            </w:pPr>
            <w:r>
              <w:rPr>
                <w:rFonts w:ascii="Arial" w:hAnsi="Arial"/>
                <w:color w:val="1F1F1F"/>
                <w:sz w:val="20"/>
              </w:rPr>
              <w:t>Ở mức nền tảng, hãy quan sát nghĩa của câu để xác định who là người thực hiện hành động.</w:t>
            </w:r>
          </w:p>
        </w:tc>
      </w:tr>
    </w:tbl>
    <w:p>
      <w:pPr>
        <w:spacing w:after="0"/>
      </w:pPr>
    </w:p>
    <w:p>
      <w:pPr>
        <w:keepLines w:val="0"/>
      </w:pPr>
      <w:r>
        <w:rPr>
          <w:rFonts w:ascii="Arial" w:hAnsi="Arial"/>
          <w:i w:val="0"/>
        </w:rPr>
        <w:t>BÀI 7. Sửa lỗi trong các câu sau.</w:t>
      </w:r>
    </w:p>
    <w:p>
      <w:pPr>
        <w:keepLines w:val="0"/>
      </w:pPr>
      <w:r>
        <w:rPr>
          <w:rFonts w:ascii="Arial" w:hAnsi="Arial"/>
          <w:i w:val="0"/>
        </w:rPr>
        <w:t>1. He asked me where did I work.</w:t>
      </w:r>
    </w:p>
    <w:p>
      <w:pPr>
        <w:keepLines w:val="0"/>
      </w:pPr>
      <w:r>
        <w:rPr>
          <w:rFonts w:ascii="Arial" w:hAnsi="Arial"/>
          <w:i w:val="0"/>
        </w:rPr>
        <w:t>2. Lan asked if why I was sad.</w:t>
      </w:r>
    </w:p>
    <w:p>
      <w:pPr>
        <w:keepLines w:val="0"/>
      </w:pPr>
      <w:r>
        <w:rPr>
          <w:rFonts w:ascii="Arial" w:hAnsi="Arial"/>
          <w:i w:val="0"/>
        </w:rPr>
        <w:t>3. The teacher asked us what were we doing.</w:t>
      </w:r>
    </w:p>
    <w:p>
      <w:pPr>
        <w:keepLines w:val="0"/>
      </w:pPr>
      <w:r>
        <w:rPr>
          <w:rFonts w:ascii="Arial" w:hAnsi="Arial"/>
          <w:i w:val="0"/>
        </w:rPr>
        <w:t>4. Mai asked when would the shop open.</w:t>
      </w:r>
    </w:p>
    <w:p>
      <w:pPr>
        <w:keepLines w:val="0"/>
      </w:pPr>
      <w:r>
        <w:rPr>
          <w:rFonts w:ascii="Arial" w:hAnsi="Arial"/>
          <w:i w:val="0"/>
        </w:rPr>
        <w:t>5. Nam asked me who did call me.</w:t>
      </w:r>
    </w:p>
    <w:p>
      <w:r>
        <w:br w:type="page"/>
      </w:r>
    </w:p>
    <w:p>
      <w:pPr>
        <w:pStyle w:val="Heading1"/>
      </w:pPr>
      <w:r>
        <w:t>8. ĐỔI ĐẠI TỪ, THÌ VÀ THỜI GIAN TRONG CÂU HỎI</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QUY TẮC NGÀY 22 VẪN ĐƯỢC ÁP DỤNG</w:t>
            </w:r>
          </w:p>
          <w:p>
            <w:pPr>
              <w:spacing w:after="40" w:line="245" w:lineRule="auto"/>
            </w:pPr>
            <w:r>
              <w:rPr>
                <w:rFonts w:ascii="Arial" w:hAnsi="Arial"/>
                <w:color w:val="1F1F1F"/>
                <w:sz w:val="20"/>
              </w:rPr>
              <w:t>Câu hỏi tường thuật vẫn cần đổi góc nhìn giống câu phát biểu:</w:t>
            </w:r>
          </w:p>
          <w:p>
            <w:pPr>
              <w:spacing w:after="40" w:line="245" w:lineRule="auto"/>
            </w:pPr>
            <w:r>
              <w:rPr>
                <w:rFonts w:ascii="Arial" w:hAnsi="Arial"/>
                <w:color w:val="1F1F1F"/>
                <w:sz w:val="20"/>
              </w:rPr>
              <w:t>• đổi đại từ theo người nói/người nghe;</w:t>
            </w:r>
          </w:p>
          <w:p>
            <w:pPr>
              <w:spacing w:after="40" w:line="245" w:lineRule="auto"/>
            </w:pPr>
            <w:r>
              <w:rPr>
                <w:rFonts w:ascii="Arial" w:hAnsi="Arial"/>
                <w:color w:val="1F1F1F"/>
                <w:sz w:val="20"/>
              </w:rPr>
              <w:t>• lùi thì khi động từ tường thuật ở quá khứ;</w:t>
            </w:r>
          </w:p>
          <w:p>
            <w:pPr>
              <w:spacing w:after="40" w:line="245" w:lineRule="auto"/>
            </w:pPr>
            <w:r>
              <w:rPr>
                <w:rFonts w:ascii="Arial" w:hAnsi="Arial"/>
                <w:color w:val="1F1F1F"/>
                <w:sz w:val="20"/>
              </w:rPr>
              <w:t>• đổi today, tomorrow, here... khi bối cảnh thay đổi.</w:t>
            </w:r>
          </w:p>
        </w:tc>
      </w:tr>
    </w:tbl>
    <w:p>
      <w:pPr>
        <w:spacing w:after="0"/>
      </w:pP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88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Direct question</w:t>
            </w:r>
          </w:p>
        </w:tc>
        <w:tc>
          <w:tcPr>
            <w:tcW w:type="dxa" w:w="388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Reported question</w:t>
            </w:r>
          </w:p>
        </w:tc>
        <w:tc>
          <w:tcPr>
            <w:tcW w:type="dxa" w:w="259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Điểm thay đổi</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8"/>
              </w:rPr>
              <w:t>Lan asked Nam, “Are you free today?”</w:t>
            </w:r>
          </w:p>
        </w:tc>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8"/>
              </w:rPr>
              <w:t>Lan asked Nam if he was free that day.</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you → he; are → was; today → that day</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Nam asked me, “Will you meet me here tomorrow?”</w:t>
            </w:r>
          </w:p>
        </w:tc>
        <w:tc>
          <w:tcPr>
            <w:tcW w:type="dxa" w:w="388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Nam asked me if I would meet him there the next day.</w:t>
            </w:r>
          </w:p>
        </w:tc>
        <w:tc>
          <w:tcPr>
            <w:tcW w:type="dxa" w:w="25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you → I; me → him; here/tomorrow đổi</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8"/>
              </w:rPr>
              <w:t>Mai asked, “Why has Hoa left?”</w:t>
            </w:r>
          </w:p>
        </w:tc>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8"/>
              </w:rPr>
              <w:t>Mai asked why Hoa had left.</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has left → had left</w:t>
            </w:r>
          </w:p>
        </w:tc>
      </w:tr>
    </w:tbl>
    <w:p>
      <w:pPr>
        <w:spacing w:after="0"/>
      </w:pPr>
    </w:p>
    <w:p>
      <w:pPr>
        <w:keepLines w:val="0"/>
      </w:pPr>
      <w:r>
        <w:rPr>
          <w:rFonts w:ascii="Arial" w:hAnsi="Arial"/>
          <w:i w:val="0"/>
        </w:rPr>
        <w:t>BÀI 8. Hoàn thành câu tường thuật.</w:t>
      </w:r>
    </w:p>
    <w:p>
      <w:pPr>
        <w:keepLines w:val="0"/>
      </w:pPr>
      <w:r>
        <w:rPr>
          <w:rFonts w:ascii="Arial" w:hAnsi="Arial"/>
          <w:i w:val="0"/>
        </w:rPr>
        <w:t>1. Hoa asked Lan, “Are you using my laptop now?”</w:t>
      </w:r>
    </w:p>
    <w:p>
      <w:pPr>
        <w:keepLines w:val="0"/>
      </w:pPr>
      <w:r>
        <w:rPr>
          <w:rFonts w:ascii="Arial" w:hAnsi="Arial"/>
          <w:i w:val="0"/>
        </w:rPr>
        <w:t>→ Hoa asked Lan if __________ was using __________ laptop __________.</w:t>
      </w:r>
    </w:p>
    <w:p>
      <w:pPr>
        <w:keepLines w:val="0"/>
      </w:pPr>
      <w:r>
        <w:rPr>
          <w:rFonts w:ascii="Arial" w:hAnsi="Arial"/>
          <w:i w:val="0"/>
        </w:rPr>
        <w:t>2. Nam asked me, “Did you see Mai yesterday?”</w:t>
      </w:r>
    </w:p>
    <w:p>
      <w:pPr>
        <w:keepLines w:val="0"/>
      </w:pPr>
      <w:r>
        <w:rPr>
          <w:rFonts w:ascii="Arial" w:hAnsi="Arial"/>
          <w:i w:val="0"/>
        </w:rPr>
        <w:t>→ Nam asked me if __________ had seen Mai __________.</w:t>
      </w:r>
    </w:p>
    <w:p>
      <w:pPr>
        <w:keepLines w:val="0"/>
      </w:pPr>
      <w:r>
        <w:rPr>
          <w:rFonts w:ascii="Arial" w:hAnsi="Arial"/>
          <w:i w:val="0"/>
        </w:rPr>
        <w:t>3. The teacher asked us, “Will you finish this task tomorrow?”</w:t>
      </w:r>
    </w:p>
    <w:p>
      <w:pPr>
        <w:keepLines w:val="0"/>
      </w:pPr>
      <w:r>
        <w:rPr>
          <w:rFonts w:ascii="Arial" w:hAnsi="Arial"/>
          <w:i w:val="0"/>
        </w:rPr>
        <w:t>→ The teacher asked us if __________ would finish __________ task __________.</w:t>
      </w:r>
    </w:p>
    <w:p>
      <w:pPr>
        <w:keepLines w:val="0"/>
      </w:pPr>
      <w:r>
        <w:rPr>
          <w:rFonts w:ascii="Arial" w:hAnsi="Arial"/>
          <w:i w:val="0"/>
        </w:rPr>
        <w:t>4. Minh asked Lan, “Why are you waiting here?”</w:t>
      </w:r>
    </w:p>
    <w:p>
      <w:pPr>
        <w:keepLines w:val="0"/>
      </w:pPr>
      <w:r>
        <w:rPr>
          <w:rFonts w:ascii="Arial" w:hAnsi="Arial"/>
          <w:i w:val="0"/>
        </w:rPr>
        <w:t>→ Minh asked Lan why __________ was waiting __________.</w:t>
      </w:r>
    </w:p>
    <w:p>
      <w:r>
        <w:br w:type="page"/>
      </w:r>
    </w:p>
    <w:p>
      <w:pPr>
        <w:pStyle w:val="Heading1"/>
      </w:pPr>
      <w:r>
        <w:t>9. REPORTED REQUESTS — LỜI YÊU CẦU VÀ LỜI NHỜ</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CẤU TRÚC</w:t>
            </w:r>
          </w:p>
          <w:p>
            <w:pPr>
              <w:spacing w:after="40" w:line="245" w:lineRule="auto"/>
            </w:pPr>
            <w:r>
              <w:rPr>
                <w:rFonts w:ascii="Arial" w:hAnsi="Arial"/>
                <w:b/>
                <w:color w:val="1F1F1F"/>
                <w:sz w:val="20"/>
              </w:rPr>
              <w:t>asked</w:t>
            </w:r>
            <w:r>
              <w:rPr>
                <w:rFonts w:ascii="Arial" w:hAnsi="Arial"/>
                <w:color w:val="1F1F1F"/>
                <w:sz w:val="20"/>
              </w:rPr>
              <w:t xml:space="preserve"> + người nghe + to + V ...</w:t>
            </w:r>
          </w:p>
          <w:p>
            <w:pPr>
              <w:spacing w:after="40" w:line="245" w:lineRule="auto"/>
            </w:pPr>
            <w:r>
              <w:rPr>
                <w:rFonts w:ascii="Arial" w:hAnsi="Arial"/>
                <w:color w:val="1F1F1F"/>
                <w:sz w:val="20"/>
              </w:rPr>
              <w:t>Dùng khi người nói đề nghị hoặc nhờ người khác làm việc gì.</w:t>
            </w:r>
          </w:p>
          <w:p>
            <w:pPr>
              <w:spacing w:after="40" w:line="245" w:lineRule="auto"/>
            </w:pPr>
            <w:r>
              <w:rPr>
                <w:rFonts w:ascii="Arial" w:hAnsi="Arial"/>
                <w:color w:val="1F1F1F"/>
                <w:sz w:val="20"/>
              </w:rPr>
              <w:t>Please thường không được giữ lại trong câu tường thuật.</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17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Direct request</w:t>
            </w:r>
          </w:p>
        </w:tc>
        <w:tc>
          <w:tcPr>
            <w:tcW w:type="dxa" w:w="446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Reported request</w:t>
            </w:r>
          </w:p>
        </w:tc>
      </w:tr>
      <w:tr>
        <w:trPr>
          <w:cantSplit/>
        </w:trPr>
        <w:tc>
          <w:tcPr>
            <w:tcW w:type="dxa" w:w="4176"/>
            <w:tcMar>
              <w:top w:w="65" w:type="dxa"/>
              <w:start w:w="80" w:type="dxa"/>
              <w:bottom w:w="65" w:type="dxa"/>
              <w:end w:w="80" w:type="dxa"/>
            </w:tcMar>
            <w:vAlign w:val="center"/>
          </w:tcPr>
          <w:p>
            <w:pPr>
              <w:spacing w:after="0" w:line="245" w:lineRule="auto"/>
              <w:jc w:val="left"/>
            </w:pPr>
            <w:r/>
            <w:r>
              <w:rPr>
                <w:rFonts w:ascii="Arial" w:hAnsi="Arial"/>
                <w:b w:val="0"/>
                <w:color w:val="1F1F1F"/>
                <w:sz w:val="19"/>
              </w:rPr>
              <w:t>“Please help me.”</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me to help her.</w:t>
            </w:r>
          </w:p>
        </w:tc>
      </w:tr>
      <w:tr>
        <w:trPr>
          <w:cantSplit/>
        </w:trPr>
        <w:tc>
          <w:tcPr>
            <w:tcW w:type="dxa" w:w="417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“Could you close the door, please?”</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 teacher asked Nam to close the door.</w:t>
            </w:r>
          </w:p>
        </w:tc>
      </w:tr>
      <w:tr>
        <w:trPr>
          <w:cantSplit/>
        </w:trPr>
        <w:tc>
          <w:tcPr>
            <w:tcW w:type="dxa" w:w="4176"/>
            <w:tcMar>
              <w:top w:w="65" w:type="dxa"/>
              <w:start w:w="80" w:type="dxa"/>
              <w:bottom w:w="65" w:type="dxa"/>
              <w:end w:w="80" w:type="dxa"/>
            </w:tcMar>
            <w:vAlign w:val="center"/>
          </w:tcPr>
          <w:p>
            <w:pPr>
              <w:spacing w:after="0" w:line="245" w:lineRule="auto"/>
              <w:jc w:val="left"/>
            </w:pPr>
            <w:r/>
            <w:r>
              <w:rPr>
                <w:rFonts w:ascii="Arial" w:hAnsi="Arial"/>
                <w:b w:val="0"/>
                <w:color w:val="1F1F1F"/>
                <w:sz w:val="19"/>
              </w:rPr>
              <w:t>“Can you send me the document?”</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9"/>
              </w:rPr>
              <w:t>Lan asked me to send her the document.</w:t>
            </w:r>
          </w:p>
        </w:tc>
      </w:tr>
      <w:tr>
        <w:trPr>
          <w:cantSplit/>
        </w:trPr>
        <w:tc>
          <w:tcPr>
            <w:tcW w:type="dxa" w:w="417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“Would you wait here?”</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us to wait there.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HÌNH THỨC LÀ CÂU HỎI, CHỨC NĂNG LÀ LỜI NHỜ</w:t>
            </w:r>
          </w:p>
          <w:p>
            <w:pPr>
              <w:spacing w:after="40" w:line="245" w:lineRule="auto"/>
            </w:pPr>
            <w:r>
              <w:rPr>
                <w:rFonts w:ascii="Arial" w:hAnsi="Arial"/>
                <w:color w:val="1F1F1F"/>
                <w:sz w:val="20"/>
              </w:rPr>
              <w:t>“Can you help me?” có thể là lời nhờ, không phải câu hỏi về khả năng.</w:t>
            </w:r>
          </w:p>
          <w:p>
            <w:pPr>
              <w:spacing w:after="40" w:line="245" w:lineRule="auto"/>
            </w:pPr>
            <w:r>
              <w:rPr>
                <w:rFonts w:ascii="Arial" w:hAnsi="Arial"/>
                <w:color w:val="1F1F1F"/>
                <w:sz w:val="20"/>
              </w:rPr>
              <w:t>Trong ngữ cảnh nhờ giúp đỡ: He asked me to help him.</w:t>
            </w:r>
          </w:p>
          <w:p>
            <w:pPr>
              <w:spacing w:after="40" w:line="245" w:lineRule="auto"/>
            </w:pPr>
            <w:r>
              <w:rPr>
                <w:rFonts w:ascii="Arial" w:hAnsi="Arial"/>
                <w:color w:val="1F1F1F"/>
                <w:sz w:val="20"/>
              </w:rPr>
              <w:t>Trong ngữ cảnh thật sự hỏi khả năng: He asked if I could help him.</w:t>
            </w:r>
          </w:p>
        </w:tc>
      </w:tr>
    </w:tbl>
    <w:p>
      <w:pPr>
        <w:spacing w:after="0"/>
      </w:pPr>
    </w:p>
    <w:p>
      <w:pPr>
        <w:keepLines w:val="0"/>
      </w:pPr>
      <w:r>
        <w:rPr>
          <w:rFonts w:ascii="Arial" w:hAnsi="Arial"/>
          <w:i w:val="0"/>
        </w:rPr>
        <w:t>BÀI 9. Chuyển các lời yêu cầu sang câu tường thuật.</w:t>
      </w:r>
    </w:p>
    <w:p>
      <w:pPr>
        <w:keepLines w:val="0"/>
      </w:pPr>
      <w:r>
        <w:rPr>
          <w:rFonts w:ascii="Arial" w:hAnsi="Arial"/>
          <w:i w:val="0"/>
        </w:rPr>
        <w:t>1. Mai said to me, “Please lend me your pen.”</w:t>
      </w:r>
    </w:p>
    <w:p>
      <w:pPr>
        <w:keepLines w:val="0"/>
      </w:pPr>
      <w:r>
        <w:rPr>
          <w:rFonts w:ascii="Arial" w:hAnsi="Arial"/>
          <w:i w:val="0"/>
        </w:rPr>
        <w:t>→ __________________________________________________________________________</w:t>
      </w:r>
    </w:p>
    <w:p>
      <w:pPr>
        <w:keepLines w:val="0"/>
      </w:pPr>
      <w:r>
        <w:rPr>
          <w:rFonts w:ascii="Arial" w:hAnsi="Arial"/>
          <w:i w:val="0"/>
        </w:rPr>
        <w:t>2. The teacher said to Nam, “Could you read the first paragraph?”</w:t>
      </w:r>
    </w:p>
    <w:p>
      <w:pPr>
        <w:keepLines w:val="0"/>
      </w:pPr>
      <w:r>
        <w:rPr>
          <w:rFonts w:ascii="Arial" w:hAnsi="Arial"/>
          <w:i w:val="0"/>
        </w:rPr>
        <w:t>→ __________________________________________________________________________</w:t>
      </w:r>
    </w:p>
    <w:p>
      <w:pPr>
        <w:keepLines w:val="0"/>
      </w:pPr>
      <w:r>
        <w:rPr>
          <w:rFonts w:ascii="Arial" w:hAnsi="Arial"/>
          <w:i w:val="0"/>
        </w:rPr>
        <w:t>3. My mother said to me, “Please buy some milk.”</w:t>
      </w:r>
    </w:p>
    <w:p>
      <w:pPr>
        <w:keepLines w:val="0"/>
      </w:pPr>
      <w:r>
        <w:rPr>
          <w:rFonts w:ascii="Arial" w:hAnsi="Arial"/>
          <w:i w:val="0"/>
        </w:rPr>
        <w:t>→ __________________________________________________________________________</w:t>
      </w:r>
    </w:p>
    <w:p>
      <w:pPr>
        <w:keepLines w:val="0"/>
      </w:pPr>
      <w:r>
        <w:rPr>
          <w:rFonts w:ascii="Arial" w:hAnsi="Arial"/>
          <w:i w:val="0"/>
        </w:rPr>
        <w:t>4. Lan said to us, “Would you wait for me here?”</w:t>
      </w:r>
    </w:p>
    <w:p>
      <w:pPr>
        <w:keepLines w:val="0"/>
      </w:pPr>
      <w:r>
        <w:rPr>
          <w:rFonts w:ascii="Arial" w:hAnsi="Arial"/>
          <w:i w:val="0"/>
        </w:rPr>
        <w:t>→ __________________________________________________________________________</w:t>
      </w:r>
    </w:p>
    <w:p>
      <w:r>
        <w:br w:type="page"/>
      </w:r>
    </w:p>
    <w:p>
      <w:pPr>
        <w:pStyle w:val="Heading1"/>
      </w:pPr>
      <w:r>
        <w:t>10. REPORTED COMMANDS — MỆNH LỆNH VÀ HƯỚNG DẪN</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CẤU TRÚC</w:t>
            </w:r>
          </w:p>
          <w:p>
            <w:pPr>
              <w:spacing w:after="40" w:line="245" w:lineRule="auto"/>
            </w:pPr>
            <w:r>
              <w:rPr>
                <w:rFonts w:ascii="Arial" w:hAnsi="Arial"/>
                <w:b/>
                <w:color w:val="1F1F1F"/>
                <w:sz w:val="20"/>
              </w:rPr>
              <w:t>told</w:t>
            </w:r>
            <w:r>
              <w:rPr>
                <w:rFonts w:ascii="Arial" w:hAnsi="Arial"/>
                <w:color w:val="1F1F1F"/>
                <w:sz w:val="20"/>
              </w:rPr>
              <w:t xml:space="preserve"> + người nghe + to + V ...</w:t>
            </w:r>
          </w:p>
          <w:p>
            <w:pPr>
              <w:spacing w:after="40" w:line="245" w:lineRule="auto"/>
            </w:pPr>
            <w:r>
              <w:rPr>
                <w:rFonts w:ascii="Arial" w:hAnsi="Arial"/>
                <w:color w:val="1F1F1F"/>
                <w:sz w:val="20"/>
              </w:rPr>
              <w:t>Có thể dùng ordered/instructed khi cần thể hiện mệnh lệnh hoặc hướng dẫn chính thức mạnh hơn.</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10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Direct command</w:t>
            </w:r>
          </w:p>
        </w:tc>
        <w:tc>
          <w:tcPr>
            <w:tcW w:type="dxa" w:w="453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Reported command</w:t>
            </w:r>
          </w:p>
        </w:tc>
      </w:tr>
      <w:tr>
        <w:trPr>
          <w:cantSplit/>
        </w:trPr>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“Sit down.”</w:t>
            </w:r>
          </w:p>
        </w:tc>
        <w:tc>
          <w:tcPr>
            <w:tcW w:type="dxa" w:w="4536"/>
            <w:tcMar>
              <w:top w:w="65" w:type="dxa"/>
              <w:start w:w="80" w:type="dxa"/>
              <w:bottom w:w="65" w:type="dxa"/>
              <w:end w:w="80" w:type="dxa"/>
            </w:tcMar>
            <w:vAlign w:val="center"/>
          </w:tcPr>
          <w:p>
            <w:pPr>
              <w:spacing w:after="0" w:line="245" w:lineRule="auto"/>
              <w:jc w:val="left"/>
            </w:pPr>
            <w:r/>
            <w:r>
              <w:rPr>
                <w:rFonts w:ascii="Arial" w:hAnsi="Arial"/>
                <w:b w:val="0"/>
                <w:color w:val="1F1F1F"/>
                <w:sz w:val="19"/>
              </w:rPr>
              <w:t>The teacher told us to sit down.</w:t>
            </w:r>
          </w:p>
        </w:tc>
      </w:tr>
      <w:tr>
        <w:trPr>
          <w:cantSplit/>
        </w:trPr>
        <w:tc>
          <w:tcPr>
            <w:tcW w:type="dxa" w:w="41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“Turn left at the bank.”</w:t>
            </w:r>
          </w:p>
        </w:tc>
        <w:tc>
          <w:tcPr>
            <w:tcW w:type="dxa" w:w="453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 man told me to turn left at the bank.</w:t>
            </w:r>
          </w:p>
        </w:tc>
      </w:tr>
      <w:tr>
        <w:trPr>
          <w:cantSplit/>
        </w:trPr>
        <w:tc>
          <w:tcPr>
            <w:tcW w:type="dxa" w:w="4104"/>
            <w:tcMar>
              <w:top w:w="65" w:type="dxa"/>
              <w:start w:w="80" w:type="dxa"/>
              <w:bottom w:w="65" w:type="dxa"/>
              <w:end w:w="80" w:type="dxa"/>
            </w:tcMar>
            <w:vAlign w:val="center"/>
          </w:tcPr>
          <w:p>
            <w:pPr>
              <w:spacing w:after="0" w:line="245" w:lineRule="auto"/>
              <w:jc w:val="left"/>
            </w:pPr>
            <w:r/>
            <w:r>
              <w:rPr>
                <w:rFonts w:ascii="Arial" w:hAnsi="Arial"/>
                <w:b w:val="0"/>
                <w:color w:val="1F1F1F"/>
                <w:sz w:val="19"/>
              </w:rPr>
              <w:t>“Write your name at the top.”</w:t>
            </w:r>
          </w:p>
        </w:tc>
        <w:tc>
          <w:tcPr>
            <w:tcW w:type="dxa" w:w="4536"/>
            <w:tcMar>
              <w:top w:w="65" w:type="dxa"/>
              <w:start w:w="80" w:type="dxa"/>
              <w:bottom w:w="65" w:type="dxa"/>
              <w:end w:w="80" w:type="dxa"/>
            </w:tcMar>
            <w:vAlign w:val="center"/>
          </w:tcPr>
          <w:p>
            <w:pPr>
              <w:spacing w:after="0" w:line="245" w:lineRule="auto"/>
              <w:jc w:val="left"/>
            </w:pPr>
            <w:r/>
            <w:r>
              <w:rPr>
                <w:rFonts w:ascii="Arial" w:hAnsi="Arial"/>
                <w:b w:val="0"/>
                <w:color w:val="1F1F1F"/>
                <w:sz w:val="19"/>
              </w:rPr>
              <w:t>She instructed us to write our names at the top.</w:t>
            </w:r>
          </w:p>
        </w:tc>
      </w:tr>
      <w:tr>
        <w:trPr>
          <w:cantSplit/>
        </w:trPr>
        <w:tc>
          <w:tcPr>
            <w:tcW w:type="dxa" w:w="41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“Leave the room immediately.”</w:t>
            </w:r>
          </w:p>
        </w:tc>
        <w:tc>
          <w:tcPr>
            <w:tcW w:type="dxa" w:w="453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 officer ordered them to leave the room immediately.</w:t>
            </w:r>
          </w:p>
        </w:tc>
      </w:tr>
    </w:tbl>
    <w:p>
      <w:pPr>
        <w:spacing w:after="0"/>
      </w:pPr>
    </w:p>
    <w:p>
      <w:pPr>
        <w:pStyle w:val="Heading2"/>
      </w:pPr>
      <w:r>
        <w:t>Lời yêu cầu hay mệnh lệnh?</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asked + object + to V</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told + object + to V</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Thường mềm và lịch sự hơn.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Thường trực tiếp hoặc có tính hướng dẫn/mệnh lệnh.</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She asked me to wait.</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She told me to wait.</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Người nghe vẫn có lựa chọn rõ hơn.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Người nói mong đợi người nghe thực hiện.</w:t>
            </w:r>
          </w:p>
        </w:tc>
      </w:tr>
    </w:tbl>
    <w:p>
      <w:pPr>
        <w:spacing w:after="0"/>
      </w:pPr>
    </w:p>
    <w:p>
      <w:pPr>
        <w:keepLines w:val="0"/>
      </w:pPr>
      <w:r>
        <w:rPr>
          <w:rFonts w:ascii="Arial" w:hAnsi="Arial"/>
          <w:i w:val="0"/>
        </w:rPr>
        <w:t>BÀI 10. Chọn asked hoặc told phù hợp hơn.</w:t>
      </w:r>
    </w:p>
    <w:p>
      <w:pPr>
        <w:keepLines w:val="0"/>
      </w:pPr>
      <w:r>
        <w:rPr>
          <w:rFonts w:ascii="Arial" w:hAnsi="Arial"/>
          <w:i w:val="0"/>
        </w:rPr>
        <w:t>1. The doctor __________ me to take the medicine twice a day.</w:t>
      </w:r>
    </w:p>
    <w:p>
      <w:pPr>
        <w:keepLines w:val="0"/>
      </w:pPr>
      <w:r>
        <w:rPr>
          <w:rFonts w:ascii="Arial" w:hAnsi="Arial"/>
          <w:i w:val="0"/>
        </w:rPr>
        <w:t>2. Lan politely __________ me to wait for her.</w:t>
      </w:r>
    </w:p>
    <w:p>
      <w:pPr>
        <w:keepLines w:val="0"/>
      </w:pPr>
      <w:r>
        <w:rPr>
          <w:rFonts w:ascii="Arial" w:hAnsi="Arial"/>
          <w:i w:val="0"/>
        </w:rPr>
        <w:t>3. The police officer __________ the driver to stop.</w:t>
      </w:r>
    </w:p>
    <w:p>
      <w:pPr>
        <w:keepLines w:val="0"/>
      </w:pPr>
      <w:r>
        <w:rPr>
          <w:rFonts w:ascii="Arial" w:hAnsi="Arial"/>
          <w:i w:val="0"/>
        </w:rPr>
        <w:t>4. My friend __________ me to send her the photo, please.</w:t>
      </w:r>
    </w:p>
    <w:p>
      <w:pPr>
        <w:keepLines w:val="0"/>
      </w:pPr>
      <w:r>
        <w:rPr>
          <w:rFonts w:ascii="Arial" w:hAnsi="Arial"/>
          <w:i w:val="0"/>
        </w:rPr>
        <w:t>5. The coach __________ the players to run five more laps.</w:t>
      </w:r>
    </w:p>
    <w:p>
      <w:r>
        <w:br w:type="page"/>
      </w:r>
    </w:p>
    <w:p>
      <w:pPr>
        <w:pStyle w:val="Heading1"/>
      </w:pPr>
      <w:r>
        <w:t>11. NEGATIVE REQUESTS AND COMMANDS — NOT TO + V</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CẤU TRÚC</w:t>
            </w:r>
          </w:p>
          <w:p>
            <w:pPr>
              <w:spacing w:after="40" w:line="245" w:lineRule="auto"/>
            </w:pPr>
            <w:r>
              <w:rPr>
                <w:rFonts w:ascii="Arial" w:hAnsi="Arial"/>
                <w:b/>
                <w:color w:val="1F1F1F"/>
                <w:sz w:val="20"/>
              </w:rPr>
              <w:t>asked/told</w:t>
            </w:r>
            <w:r>
              <w:rPr>
                <w:rFonts w:ascii="Arial" w:hAnsi="Arial"/>
                <w:color w:val="1F1F1F"/>
                <w:sz w:val="20"/>
              </w:rPr>
              <w:t xml:space="preserve"> + người nghe + not to + V ...</w:t>
            </w:r>
          </w:p>
          <w:p>
            <w:pPr>
              <w:spacing w:after="40" w:line="245" w:lineRule="auto"/>
            </w:pPr>
            <w:r>
              <w:rPr>
                <w:rFonts w:ascii="Arial" w:hAnsi="Arial"/>
                <w:color w:val="1F1F1F"/>
                <w:sz w:val="20"/>
              </w:rPr>
              <w:t>Không dùng to not + V trong mẫu nền tảng này.</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17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Direct speech</w:t>
            </w:r>
          </w:p>
        </w:tc>
        <w:tc>
          <w:tcPr>
            <w:tcW w:type="dxa" w:w="446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Reported speech</w:t>
            </w:r>
          </w:p>
        </w:tc>
      </w:tr>
      <w:tr>
        <w:trPr>
          <w:cantSplit/>
        </w:trPr>
        <w:tc>
          <w:tcPr>
            <w:tcW w:type="dxa" w:w="4176"/>
            <w:tcMar>
              <w:top w:w="65" w:type="dxa"/>
              <w:start w:w="80" w:type="dxa"/>
              <w:bottom w:w="65" w:type="dxa"/>
              <w:end w:w="80" w:type="dxa"/>
            </w:tcMar>
            <w:vAlign w:val="center"/>
          </w:tcPr>
          <w:p>
            <w:pPr>
              <w:spacing w:after="0" w:line="245" w:lineRule="auto"/>
              <w:jc w:val="left"/>
            </w:pPr>
            <w:r/>
            <w:r>
              <w:rPr>
                <w:rFonts w:ascii="Arial" w:hAnsi="Arial"/>
                <w:b w:val="0"/>
                <w:color w:val="1F1F1F"/>
                <w:sz w:val="19"/>
              </w:rPr>
              <w:t>“Please do not be late.”</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9"/>
              </w:rPr>
              <w:t>She asked me not to be late.</w:t>
            </w:r>
          </w:p>
        </w:tc>
      </w:tr>
      <w:tr>
        <w:trPr>
          <w:cantSplit/>
        </w:trPr>
        <w:tc>
          <w:tcPr>
            <w:tcW w:type="dxa" w:w="417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“Do not touch the machine.”</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 guide told us not to touch the machine.</w:t>
            </w:r>
          </w:p>
        </w:tc>
      </w:tr>
      <w:tr>
        <w:trPr>
          <w:cantSplit/>
        </w:trPr>
        <w:tc>
          <w:tcPr>
            <w:tcW w:type="dxa" w:w="4176"/>
            <w:tcMar>
              <w:top w:w="65" w:type="dxa"/>
              <w:start w:w="80" w:type="dxa"/>
              <w:bottom w:w="65" w:type="dxa"/>
              <w:end w:w="80" w:type="dxa"/>
            </w:tcMar>
            <w:vAlign w:val="center"/>
          </w:tcPr>
          <w:p>
            <w:pPr>
              <w:spacing w:after="0" w:line="245" w:lineRule="auto"/>
              <w:jc w:val="left"/>
            </w:pPr>
            <w:r/>
            <w:r>
              <w:rPr>
                <w:rFonts w:ascii="Arial" w:hAnsi="Arial"/>
                <w:b w:val="0"/>
                <w:color w:val="1F1F1F"/>
                <w:sz w:val="19"/>
              </w:rPr>
              <w:t>“Don’t forget your passport.”</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9"/>
              </w:rPr>
              <w:t>My mother told me not to forget my passport.</w:t>
            </w:r>
          </w:p>
        </w:tc>
      </w:tr>
      <w:tr>
        <w:trPr>
          <w:cantSplit/>
        </w:trPr>
        <w:tc>
          <w:tcPr>
            <w:tcW w:type="dxa" w:w="417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“Please don’t tell anyone.”</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her not to tell anyone.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spacing w:after="80"/>
            </w:pPr>
            <w:r/>
            <w:r>
              <w:rPr>
                <w:rFonts w:ascii="Arial" w:hAnsi="Arial"/>
                <w:b/>
                <w:color w:val="C00000"/>
                <w:sz w:val="22"/>
              </w:rPr>
              <w:t>!  LỖI THƯỜNG GẶP</w:t>
            </w:r>
          </w:p>
          <w:p>
            <w:pPr>
              <w:spacing w:after="40" w:line="245" w:lineRule="auto"/>
            </w:pPr>
            <w:r>
              <w:rPr>
                <w:rFonts w:ascii="Arial" w:hAnsi="Arial"/>
                <w:color w:val="1F1F1F"/>
                <w:sz w:val="20"/>
              </w:rPr>
              <w:t>Sai: The teacher told us to not talk.</w:t>
            </w:r>
          </w:p>
          <w:p>
            <w:pPr>
              <w:spacing w:after="40" w:line="245" w:lineRule="auto"/>
            </w:pPr>
            <w:r>
              <w:rPr>
                <w:rFonts w:ascii="Arial" w:hAnsi="Arial"/>
                <w:color w:val="1F1F1F"/>
                <w:sz w:val="20"/>
              </w:rPr>
              <w:t>Dạng nền tảng nên dùng: The teacher told us not to talk.</w:t>
            </w:r>
          </w:p>
          <w:p>
            <w:pPr>
              <w:spacing w:after="40" w:line="245" w:lineRule="auto"/>
            </w:pPr>
            <w:r>
              <w:rPr>
                <w:rFonts w:ascii="Arial" w:hAnsi="Arial"/>
                <w:color w:val="1F1F1F"/>
                <w:sz w:val="20"/>
              </w:rPr>
              <w:t>Sai: My mother told not to go out. (thiếu người nghe)</w:t>
            </w:r>
          </w:p>
          <w:p>
            <w:pPr>
              <w:spacing w:after="40" w:line="245" w:lineRule="auto"/>
            </w:pPr>
            <w:r>
              <w:rPr>
                <w:rFonts w:ascii="Arial" w:hAnsi="Arial"/>
                <w:color w:val="1F1F1F"/>
                <w:sz w:val="20"/>
              </w:rPr>
              <w:t>Đúng: My mother told me not to go out.</w:t>
            </w:r>
          </w:p>
        </w:tc>
      </w:tr>
    </w:tbl>
    <w:p>
      <w:pPr>
        <w:spacing w:after="0"/>
      </w:pPr>
    </w:p>
    <w:p>
      <w:pPr>
        <w:keepLines w:val="0"/>
      </w:pPr>
      <w:r>
        <w:rPr>
          <w:rFonts w:ascii="Arial" w:hAnsi="Arial"/>
          <w:i w:val="0"/>
        </w:rPr>
        <w:t>BÀI 11. Chuyển sang câu tường thuật.</w:t>
      </w:r>
    </w:p>
    <w:p>
      <w:pPr>
        <w:keepLines w:val="0"/>
      </w:pPr>
      <w:r>
        <w:rPr>
          <w:rFonts w:ascii="Arial" w:hAnsi="Arial"/>
          <w:i w:val="0"/>
        </w:rPr>
        <w:t>1. My father said to me, “Do not stay up late.”</w:t>
      </w:r>
    </w:p>
    <w:p>
      <w:pPr>
        <w:keepLines w:val="0"/>
      </w:pPr>
      <w:r>
        <w:rPr>
          <w:rFonts w:ascii="Arial" w:hAnsi="Arial"/>
          <w:i w:val="0"/>
        </w:rPr>
        <w:t>→ __________________________________________________________________________</w:t>
      </w:r>
    </w:p>
    <w:p>
      <w:pPr>
        <w:keepLines w:val="0"/>
      </w:pPr>
      <w:r>
        <w:rPr>
          <w:rFonts w:ascii="Arial" w:hAnsi="Arial"/>
          <w:i w:val="0"/>
        </w:rPr>
        <w:t>2. The librarian said to the students, “Please do not make noise.”</w:t>
      </w:r>
    </w:p>
    <w:p>
      <w:pPr>
        <w:keepLines w:val="0"/>
      </w:pPr>
      <w:r>
        <w:rPr>
          <w:rFonts w:ascii="Arial" w:hAnsi="Arial"/>
          <w:i w:val="0"/>
        </w:rPr>
        <w:t>→ __________________________________________________________________________</w:t>
      </w:r>
    </w:p>
    <w:p>
      <w:pPr>
        <w:keepLines w:val="0"/>
      </w:pPr>
      <w:r>
        <w:rPr>
          <w:rFonts w:ascii="Arial" w:hAnsi="Arial"/>
          <w:i w:val="0"/>
        </w:rPr>
        <w:t>3. Lan said to Nam, “Don’t use my computer.”</w:t>
      </w:r>
    </w:p>
    <w:p>
      <w:pPr>
        <w:keepLines w:val="0"/>
      </w:pPr>
      <w:r>
        <w:rPr>
          <w:rFonts w:ascii="Arial" w:hAnsi="Arial"/>
          <w:i w:val="0"/>
        </w:rPr>
        <w:t>→ __________________________________________________________________________</w:t>
      </w:r>
    </w:p>
    <w:p>
      <w:pPr>
        <w:keepLines w:val="0"/>
      </w:pPr>
      <w:r>
        <w:rPr>
          <w:rFonts w:ascii="Arial" w:hAnsi="Arial"/>
          <w:i w:val="0"/>
        </w:rPr>
        <w:t>4. The guide said to us, “Do not leave the group.”</w:t>
      </w:r>
    </w:p>
    <w:p>
      <w:pPr>
        <w:keepLines w:val="0"/>
      </w:pPr>
      <w:r>
        <w:rPr>
          <w:rFonts w:ascii="Arial" w:hAnsi="Arial"/>
          <w:i w:val="0"/>
        </w:rPr>
        <w:t>→ __________________________________________________________________________</w:t>
      </w:r>
    </w:p>
    <w:p>
      <w:r>
        <w:br w:type="page"/>
      </w:r>
    </w:p>
    <w:p>
      <w:pPr>
        <w:pStyle w:val="Heading1"/>
      </w:pPr>
      <w:r>
        <w:t>12. ASKED: CÂU HỎI HAY LỜI YÊU CẦU?</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88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Ý định của người nói</w:t>
            </w:r>
          </w:p>
        </w:tc>
        <w:tc>
          <w:tcPr>
            <w:tcW w:type="dxa" w:w="316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Cấu trúc</w:t>
            </w:r>
          </w:p>
        </w:tc>
        <w:tc>
          <w:tcPr>
            <w:tcW w:type="dxa" w:w="316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Ví dụ</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9"/>
              </w:rPr>
              <w:t>Muốn biết thông tin</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9"/>
              </w:rPr>
              <w:t>asked + if/WH + clause</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9"/>
              </w:rPr>
              <w:t>He asked if I could drive.</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Muốn người nghe làm việc gì</w:t>
            </w:r>
          </w:p>
        </w:tc>
        <w:tc>
          <w:tcPr>
            <w:tcW w:type="dxa" w:w="316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asked + object + to V</w:t>
            </w:r>
          </w:p>
        </w:tc>
        <w:tc>
          <w:tcPr>
            <w:tcW w:type="dxa" w:w="316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asked me to drive him home.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SO SÁNH</w:t>
            </w:r>
          </w:p>
          <w:p>
            <w:pPr>
              <w:spacing w:after="40" w:line="245" w:lineRule="auto"/>
            </w:pPr>
            <w:r>
              <w:rPr>
                <w:rFonts w:ascii="Arial" w:hAnsi="Arial"/>
                <w:color w:val="1F1F1F"/>
                <w:sz w:val="20"/>
              </w:rPr>
              <w:t>“Can you use this computer?”</w:t>
            </w:r>
          </w:p>
          <w:p>
            <w:pPr>
              <w:spacing w:after="40" w:line="245" w:lineRule="auto"/>
            </w:pPr>
            <w:r>
              <w:rPr>
                <w:rFonts w:ascii="Arial" w:hAnsi="Arial"/>
                <w:color w:val="1F1F1F"/>
                <w:sz w:val="20"/>
              </w:rPr>
              <w:t>→ Hỏi khả năng: She asked me if I could use that computer.</w:t>
            </w:r>
          </w:p>
          <w:p>
            <w:pPr>
              <w:spacing w:after="40" w:line="245" w:lineRule="auto"/>
            </w:pPr>
            <w:r>
              <w:rPr>
                <w:rFonts w:ascii="Arial" w:hAnsi="Arial"/>
                <w:color w:val="1F1F1F"/>
                <w:sz w:val="20"/>
              </w:rPr>
              <w:t>→ Nhờ thực hiện trong ngữ cảnh phù hợp: She asked me to use that computer.</w:t>
            </w:r>
          </w:p>
        </w:tc>
      </w:tr>
    </w:tbl>
    <w:p>
      <w:pPr>
        <w:spacing w:after="0"/>
      </w:pPr>
    </w:p>
    <w:p>
      <w:pPr>
        <w:keepLines w:val="0"/>
      </w:pPr>
      <w:r>
        <w:rPr>
          <w:rFonts w:ascii="Arial" w:hAnsi="Arial"/>
          <w:i w:val="0"/>
        </w:rPr>
        <w:t>BÀI 12. Chọn cấu trúc phù hợp theo ngữ cảnh.</w:t>
      </w:r>
    </w:p>
    <w:p>
      <w:pPr>
        <w:keepLines w:val="0"/>
      </w:pPr>
      <w:r>
        <w:rPr>
          <w:rFonts w:ascii="Arial" w:hAnsi="Arial"/>
          <w:i w:val="0"/>
        </w:rPr>
        <w:t>1. The teacher wanted to know whether Nam had the ability to read the text.</w:t>
      </w:r>
    </w:p>
    <w:p>
      <w:pPr>
        <w:keepLines w:val="0"/>
      </w:pPr>
      <w:r>
        <w:rPr>
          <w:rFonts w:ascii="Arial" w:hAnsi="Arial"/>
          <w:i w:val="0"/>
        </w:rPr>
        <w:t xml:space="preserve">   “Can you read the text?” → The teacher asked Nam _______________________________.</w:t>
      </w:r>
    </w:p>
    <w:p>
      <w:pPr>
        <w:keepLines w:val="0"/>
      </w:pPr>
      <w:r>
        <w:rPr>
          <w:rFonts w:ascii="Arial" w:hAnsi="Arial"/>
          <w:i w:val="0"/>
        </w:rPr>
        <w:t>2. The teacher wanted Nam to read the text aloud.</w:t>
      </w:r>
    </w:p>
    <w:p>
      <w:pPr>
        <w:keepLines w:val="0"/>
      </w:pPr>
      <w:r>
        <w:rPr>
          <w:rFonts w:ascii="Arial" w:hAnsi="Arial"/>
          <w:i w:val="0"/>
        </w:rPr>
        <w:t xml:space="preserve">   “Can you read the text?” → The teacher asked Nam _______________________________.</w:t>
      </w:r>
    </w:p>
    <w:p>
      <w:pPr>
        <w:keepLines w:val="0"/>
      </w:pPr>
      <w:r>
        <w:rPr>
          <w:rFonts w:ascii="Arial" w:hAnsi="Arial"/>
          <w:i w:val="0"/>
        </w:rPr>
        <w:t>3. Lan wanted to know whether I was free.</w:t>
      </w:r>
    </w:p>
    <w:p>
      <w:pPr>
        <w:keepLines w:val="0"/>
      </w:pPr>
      <w:r>
        <w:rPr>
          <w:rFonts w:ascii="Arial" w:hAnsi="Arial"/>
          <w:i w:val="0"/>
        </w:rPr>
        <w:t xml:space="preserve">   “Are you free?” → Lan asked me _______________________________________________.</w:t>
      </w:r>
    </w:p>
    <w:p>
      <w:pPr>
        <w:keepLines w:val="0"/>
      </w:pPr>
      <w:r>
        <w:rPr>
          <w:rFonts w:ascii="Arial" w:hAnsi="Arial"/>
          <w:i w:val="0"/>
        </w:rPr>
        <w:t>4. Lan wanted me to wait for her.</w:t>
      </w:r>
    </w:p>
    <w:p>
      <w:pPr>
        <w:keepLines w:val="0"/>
      </w:pPr>
      <w:r>
        <w:rPr>
          <w:rFonts w:ascii="Arial" w:hAnsi="Arial"/>
          <w:i w:val="0"/>
        </w:rPr>
        <w:t xml:space="preserve">   “Can you wait for me?” → Lan asked me ________________________________________.</w:t>
      </w:r>
    </w:p>
    <w:p>
      <w:r>
        <w:br w:type="page"/>
      </w:r>
    </w:p>
    <w:p>
      <w:pPr>
        <w:pStyle w:val="Heading1"/>
      </w:pPr>
      <w:r>
        <w:t>13. QUY TRÌNH CHUYỂN CÂU — CHỌN ĐÚNG CẤU TRÚC</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108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Bước</w:t>
            </w:r>
          </w:p>
        </w:tc>
        <w:tc>
          <w:tcPr>
            <w:tcW w:type="dxa" w:w="784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Câu hỏi cần tự hỏi</w:t>
            </w:r>
          </w:p>
        </w:tc>
      </w:tr>
      <w:tr>
        <w:trPr>
          <w:cantSplit/>
        </w:trPr>
        <w:tc>
          <w:tcPr>
            <w:tcW w:type="dxa" w:w="1080"/>
            <w:tcMar>
              <w:top w:w="65" w:type="dxa"/>
              <w:start w:w="80" w:type="dxa"/>
              <w:bottom w:w="65" w:type="dxa"/>
              <w:end w:w="80" w:type="dxa"/>
            </w:tcMar>
            <w:vAlign w:val="center"/>
          </w:tcPr>
          <w:p>
            <w:pPr>
              <w:spacing w:after="0" w:line="245" w:lineRule="auto"/>
              <w:jc w:val="left"/>
            </w:pPr>
            <w:r/>
            <w:r>
              <w:rPr>
                <w:rFonts w:ascii="Arial" w:hAnsi="Arial"/>
                <w:b w:val="0"/>
                <w:color w:val="1F1F1F"/>
                <w:sz w:val="19"/>
              </w:rPr>
              <w:t>1</w:t>
            </w:r>
          </w:p>
        </w:tc>
        <w:tc>
          <w:tcPr>
            <w:tcW w:type="dxa" w:w="7848"/>
            <w:tcMar>
              <w:top w:w="65" w:type="dxa"/>
              <w:start w:w="80" w:type="dxa"/>
              <w:bottom w:w="65" w:type="dxa"/>
              <w:end w:w="80" w:type="dxa"/>
            </w:tcMar>
            <w:vAlign w:val="center"/>
          </w:tcPr>
          <w:p>
            <w:pPr>
              <w:spacing w:after="0" w:line="245" w:lineRule="auto"/>
              <w:jc w:val="left"/>
            </w:pPr>
            <w:r/>
            <w:r>
              <w:rPr>
                <w:rFonts w:ascii="Arial" w:hAnsi="Arial"/>
                <w:b w:val="0"/>
                <w:color w:val="1F1F1F"/>
                <w:sz w:val="19"/>
              </w:rPr>
              <w:t>Đây là câu hỏi, lời yêu cầu hay mệnh lệnh?</w:t>
            </w:r>
          </w:p>
        </w:tc>
      </w:tr>
      <w:tr>
        <w:trPr>
          <w:cantSplit/>
        </w:trPr>
        <w:tc>
          <w:tcPr>
            <w:tcW w:type="dxa" w:w="10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2</w:t>
            </w:r>
          </w:p>
        </w:tc>
        <w:tc>
          <w:tcPr>
            <w:tcW w:type="dxa" w:w="78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Nếu là câu hỏi: Yes/No hay có WH-word?</w:t>
            </w:r>
          </w:p>
        </w:tc>
      </w:tr>
      <w:tr>
        <w:trPr>
          <w:cantSplit/>
        </w:trPr>
        <w:tc>
          <w:tcPr>
            <w:tcW w:type="dxa" w:w="1080"/>
            <w:tcMar>
              <w:top w:w="65" w:type="dxa"/>
              <w:start w:w="80" w:type="dxa"/>
              <w:bottom w:w="65" w:type="dxa"/>
              <w:end w:w="80" w:type="dxa"/>
            </w:tcMar>
            <w:vAlign w:val="center"/>
          </w:tcPr>
          <w:p>
            <w:pPr>
              <w:spacing w:after="0" w:line="245" w:lineRule="auto"/>
              <w:jc w:val="left"/>
            </w:pPr>
            <w:r/>
            <w:r>
              <w:rPr>
                <w:rFonts w:ascii="Arial" w:hAnsi="Arial"/>
                <w:b w:val="0"/>
                <w:color w:val="1F1F1F"/>
                <w:sz w:val="19"/>
              </w:rPr>
              <w:t>3</w:t>
            </w:r>
          </w:p>
        </w:tc>
        <w:tc>
          <w:tcPr>
            <w:tcW w:type="dxa" w:w="7848"/>
            <w:tcMar>
              <w:top w:w="65" w:type="dxa"/>
              <w:start w:w="80" w:type="dxa"/>
              <w:bottom w:w="65" w:type="dxa"/>
              <w:end w:w="80" w:type="dxa"/>
            </w:tcMar>
            <w:vAlign w:val="center"/>
          </w:tcPr>
          <w:p>
            <w:pPr>
              <w:spacing w:after="0" w:line="245" w:lineRule="auto"/>
              <w:jc w:val="left"/>
            </w:pPr>
            <w:r/>
            <w:r>
              <w:rPr>
                <w:rFonts w:ascii="Arial" w:hAnsi="Arial"/>
                <w:b w:val="0"/>
                <w:color w:val="1F1F1F"/>
                <w:sz w:val="19"/>
              </w:rPr>
              <w:t>Nếu là yêu cầu/mệnh lệnh: khẳng định hay phủ định?</w:t>
            </w:r>
          </w:p>
        </w:tc>
      </w:tr>
      <w:tr>
        <w:trPr>
          <w:cantSplit/>
        </w:trPr>
        <w:tc>
          <w:tcPr>
            <w:tcW w:type="dxa" w:w="10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4</w:t>
            </w:r>
          </w:p>
        </w:tc>
        <w:tc>
          <w:tcPr>
            <w:tcW w:type="dxa" w:w="78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Ai là người nghe? Có cần đổi đại từ không?</w:t>
            </w:r>
          </w:p>
        </w:tc>
      </w:tr>
      <w:tr>
        <w:trPr>
          <w:cantSplit/>
        </w:trPr>
        <w:tc>
          <w:tcPr>
            <w:tcW w:type="dxa" w:w="1080"/>
            <w:tcMar>
              <w:top w:w="65" w:type="dxa"/>
              <w:start w:w="80" w:type="dxa"/>
              <w:bottom w:w="65" w:type="dxa"/>
              <w:end w:w="80" w:type="dxa"/>
            </w:tcMar>
            <w:vAlign w:val="center"/>
          </w:tcPr>
          <w:p>
            <w:pPr>
              <w:spacing w:after="0" w:line="245" w:lineRule="auto"/>
              <w:jc w:val="left"/>
            </w:pPr>
            <w:r/>
            <w:r>
              <w:rPr>
                <w:rFonts w:ascii="Arial" w:hAnsi="Arial"/>
                <w:b w:val="0"/>
                <w:color w:val="1F1F1F"/>
                <w:sz w:val="19"/>
              </w:rPr>
              <w:t>5</w:t>
            </w:r>
          </w:p>
        </w:tc>
        <w:tc>
          <w:tcPr>
            <w:tcW w:type="dxa" w:w="7848"/>
            <w:tcMar>
              <w:top w:w="65" w:type="dxa"/>
              <w:start w:w="80" w:type="dxa"/>
              <w:bottom w:w="65" w:type="dxa"/>
              <w:end w:w="80" w:type="dxa"/>
            </w:tcMar>
            <w:vAlign w:val="center"/>
          </w:tcPr>
          <w:p>
            <w:pPr>
              <w:spacing w:after="0" w:line="245" w:lineRule="auto"/>
              <w:jc w:val="left"/>
            </w:pPr>
            <w:r/>
            <w:r>
              <w:rPr>
                <w:rFonts w:ascii="Arial" w:hAnsi="Arial"/>
                <w:b w:val="0"/>
                <w:color w:val="1F1F1F"/>
                <w:sz w:val="19"/>
              </w:rPr>
              <w:t>Có cần lùi thì và đổi thời gian/nơi chốn không?</w:t>
            </w:r>
          </w:p>
        </w:tc>
      </w:tr>
      <w:tr>
        <w:trPr>
          <w:cantSplit/>
        </w:trPr>
        <w:tc>
          <w:tcPr>
            <w:tcW w:type="dxa" w:w="10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6</w:t>
            </w:r>
          </w:p>
        </w:tc>
        <w:tc>
          <w:tcPr>
            <w:tcW w:type="dxa" w:w="78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Kiểm tra trật tự: S + V hoặc to/not to + V.</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SƠ ĐỒ QUYẾT ĐỊNH</w:t>
            </w:r>
          </w:p>
          <w:p>
            <w:pPr>
              <w:spacing w:after="40" w:line="245" w:lineRule="auto"/>
            </w:pPr>
            <w:r>
              <w:rPr>
                <w:rFonts w:ascii="Arial" w:hAnsi="Arial"/>
                <w:color w:val="1F1F1F"/>
                <w:sz w:val="20"/>
              </w:rPr>
              <w:t>Yes/No question → asked + object + if/whether + S + V</w:t>
            </w:r>
          </w:p>
          <w:p>
            <w:pPr>
              <w:spacing w:after="40" w:line="245" w:lineRule="auto"/>
            </w:pPr>
            <w:r>
              <w:rPr>
                <w:rFonts w:ascii="Arial" w:hAnsi="Arial"/>
                <w:color w:val="1F1F1F"/>
                <w:sz w:val="20"/>
              </w:rPr>
              <w:t>WH-question → asked + object + WH-word + S + V</w:t>
            </w:r>
          </w:p>
          <w:p>
            <w:pPr>
              <w:spacing w:after="40" w:line="245" w:lineRule="auto"/>
            </w:pPr>
            <w:r>
              <w:rPr>
                <w:rFonts w:ascii="Arial" w:hAnsi="Arial"/>
                <w:color w:val="1F1F1F"/>
                <w:sz w:val="20"/>
              </w:rPr>
              <w:t>Request/command → asked/told + object + to + V</w:t>
            </w:r>
          </w:p>
          <w:p>
            <w:pPr>
              <w:spacing w:after="40" w:line="245" w:lineRule="auto"/>
            </w:pPr>
            <w:r>
              <w:rPr>
                <w:rFonts w:ascii="Arial" w:hAnsi="Arial"/>
                <w:color w:val="1F1F1F"/>
                <w:sz w:val="20"/>
              </w:rPr>
              <w:t>Negative request/command → asked/told + object + not to + V</w:t>
            </w:r>
          </w:p>
        </w:tc>
      </w:tr>
    </w:tbl>
    <w:p>
      <w:pPr>
        <w:spacing w:after="0"/>
      </w:pPr>
    </w:p>
    <w:p>
      <w:pPr>
        <w:keepLines w:val="0"/>
      </w:pPr>
      <w:r>
        <w:rPr>
          <w:rFonts w:ascii="Arial" w:hAnsi="Arial"/>
          <w:i w:val="0"/>
        </w:rPr>
        <w:t>BÀI 13. Chuyển câu tổng hợp.</w:t>
      </w:r>
    </w:p>
    <w:p>
      <w:pPr>
        <w:keepLines w:val="0"/>
      </w:pPr>
      <w:r>
        <w:rPr>
          <w:rFonts w:ascii="Arial" w:hAnsi="Arial"/>
          <w:i w:val="0"/>
        </w:rPr>
        <w:t>1. The teacher asked me, “Have you completed the homework?”</w:t>
      </w:r>
    </w:p>
    <w:p>
      <w:pPr>
        <w:keepLines w:val="0"/>
      </w:pPr>
      <w:r>
        <w:rPr>
          <w:rFonts w:ascii="Arial" w:hAnsi="Arial"/>
          <w:i w:val="0"/>
        </w:rPr>
        <w:t>→ __________________________________________________________________________</w:t>
      </w:r>
    </w:p>
    <w:p>
      <w:pPr>
        <w:keepLines w:val="0"/>
      </w:pPr>
      <w:r>
        <w:rPr>
          <w:rFonts w:ascii="Arial" w:hAnsi="Arial"/>
          <w:i w:val="0"/>
        </w:rPr>
        <w:t>2. She asked Nam, “Why did you arrive late?”</w:t>
      </w:r>
    </w:p>
    <w:p>
      <w:pPr>
        <w:keepLines w:val="0"/>
      </w:pPr>
      <w:r>
        <w:rPr>
          <w:rFonts w:ascii="Arial" w:hAnsi="Arial"/>
          <w:i w:val="0"/>
        </w:rPr>
        <w:t>→ __________________________________________________________________________</w:t>
      </w:r>
    </w:p>
    <w:p>
      <w:pPr>
        <w:keepLines w:val="0"/>
      </w:pPr>
      <w:r>
        <w:rPr>
          <w:rFonts w:ascii="Arial" w:hAnsi="Arial"/>
          <w:i w:val="0"/>
        </w:rPr>
        <w:t>3. My mother said to me, “Please turn off the light.”</w:t>
      </w:r>
    </w:p>
    <w:p>
      <w:pPr>
        <w:keepLines w:val="0"/>
      </w:pPr>
      <w:r>
        <w:rPr>
          <w:rFonts w:ascii="Arial" w:hAnsi="Arial"/>
          <w:i w:val="0"/>
        </w:rPr>
        <w:t>→ __________________________________________________________________________</w:t>
      </w:r>
    </w:p>
    <w:p>
      <w:pPr>
        <w:keepLines w:val="0"/>
      </w:pPr>
      <w:r>
        <w:rPr>
          <w:rFonts w:ascii="Arial" w:hAnsi="Arial"/>
          <w:i w:val="0"/>
        </w:rPr>
        <w:t>4. The doctor said to him, “Do not eat too much sugar.”</w:t>
      </w:r>
    </w:p>
    <w:p>
      <w:pPr>
        <w:keepLines w:val="0"/>
      </w:pPr>
      <w:r>
        <w:rPr>
          <w:rFonts w:ascii="Arial" w:hAnsi="Arial"/>
          <w:i w:val="0"/>
        </w:rPr>
        <w:t>→ __________________________________________________________________________</w:t>
      </w:r>
    </w:p>
    <w:p>
      <w:pPr>
        <w:keepLines w:val="0"/>
      </w:pPr>
      <w:r>
        <w:rPr>
          <w:rFonts w:ascii="Arial" w:hAnsi="Arial"/>
          <w:i w:val="0"/>
        </w:rPr>
        <w:t>5. Lan asked me, “Where will you meet us tomorrow?”</w:t>
      </w:r>
    </w:p>
    <w:p>
      <w:pPr>
        <w:keepLines w:val="0"/>
      </w:pPr>
      <w:r>
        <w:rPr>
          <w:rFonts w:ascii="Arial" w:hAnsi="Arial"/>
          <w:i w:val="0"/>
        </w:rPr>
        <w:t>→ __________________________________________________________________________</w:t>
      </w:r>
    </w:p>
    <w:p>
      <w:r>
        <w:br w:type="page"/>
      </w:r>
    </w:p>
    <w:p>
      <w:pPr>
        <w:pStyle w:val="Heading1"/>
      </w:pPr>
      <w:r>
        <w:t>14. COMMON MISTAKES — LỖI THƯỜNG GẶP</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80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Lỗi</w:t>
            </w:r>
          </w:p>
        </w:tc>
        <w:tc>
          <w:tcPr>
            <w:tcW w:type="dxa" w:w="367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Câu sai</w:t>
            </w:r>
          </w:p>
        </w:tc>
        <w:tc>
          <w:tcPr>
            <w:tcW w:type="dxa" w:w="367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Cách sửa</w:t>
            </w:r>
          </w:p>
        </w:tc>
      </w:tr>
      <w:tr>
        <w:trPr>
          <w:cantSplit/>
        </w:trPr>
        <w:tc>
          <w:tcPr>
            <w:tcW w:type="dxa" w:w="1800"/>
            <w:tcMar>
              <w:top w:w="65" w:type="dxa"/>
              <w:start w:w="80" w:type="dxa"/>
              <w:bottom w:w="65" w:type="dxa"/>
              <w:end w:w="80" w:type="dxa"/>
            </w:tcMar>
            <w:vAlign w:val="center"/>
          </w:tcPr>
          <w:p>
            <w:pPr>
              <w:spacing w:after="0" w:line="245" w:lineRule="auto"/>
              <w:jc w:val="left"/>
            </w:pPr>
            <w:r/>
            <w:r>
              <w:rPr>
                <w:rFonts w:ascii="Arial" w:hAnsi="Arial"/>
                <w:b w:val="0"/>
                <w:color w:val="1F1F1F"/>
                <w:sz w:val="18"/>
              </w:rPr>
              <w:t>Giữ trật tự câu hỏi</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She asked where did I live.</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She asked where I lived.</w:t>
            </w:r>
          </w:p>
        </w:tc>
      </w:tr>
      <w:tr>
        <w:trPr>
          <w:cantSplit/>
        </w:trPr>
        <w:tc>
          <w:tcPr>
            <w:tcW w:type="dxa" w:w="180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Dùng if với WH-word</w:t>
            </w:r>
          </w:p>
        </w:tc>
        <w:tc>
          <w:tcPr>
            <w:tcW w:type="dxa" w:w="36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He asked if why I was late.</w:t>
            </w:r>
          </w:p>
        </w:tc>
        <w:tc>
          <w:tcPr>
            <w:tcW w:type="dxa" w:w="36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He asked why I was late.</w:t>
            </w:r>
          </w:p>
        </w:tc>
      </w:tr>
      <w:tr>
        <w:trPr>
          <w:cantSplit/>
        </w:trPr>
        <w:tc>
          <w:tcPr>
            <w:tcW w:type="dxa" w:w="1800"/>
            <w:tcMar>
              <w:top w:w="65" w:type="dxa"/>
              <w:start w:w="80" w:type="dxa"/>
              <w:bottom w:w="65" w:type="dxa"/>
              <w:end w:w="80" w:type="dxa"/>
            </w:tcMar>
            <w:vAlign w:val="center"/>
          </w:tcPr>
          <w:p>
            <w:pPr>
              <w:spacing w:after="0" w:line="245" w:lineRule="auto"/>
              <w:jc w:val="left"/>
            </w:pPr>
            <w:r/>
            <w:r>
              <w:rPr>
                <w:rFonts w:ascii="Arial" w:hAnsi="Arial"/>
                <w:b w:val="0"/>
                <w:color w:val="1F1F1F"/>
                <w:sz w:val="18"/>
              </w:rPr>
              <w:t>Giữ do/does/did</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Lan asked what did Nam want.</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Lan asked what Nam wanted.</w:t>
            </w:r>
          </w:p>
        </w:tc>
      </w:tr>
      <w:tr>
        <w:trPr>
          <w:cantSplit/>
        </w:trPr>
        <w:tc>
          <w:tcPr>
            <w:tcW w:type="dxa" w:w="180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Thiếu người nghe</w:t>
            </w:r>
          </w:p>
        </w:tc>
        <w:tc>
          <w:tcPr>
            <w:tcW w:type="dxa" w:w="36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teacher told to sit down.</w:t>
            </w:r>
          </w:p>
        </w:tc>
        <w:tc>
          <w:tcPr>
            <w:tcW w:type="dxa" w:w="36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teacher told us to sit down.</w:t>
            </w:r>
          </w:p>
        </w:tc>
      </w:tr>
      <w:tr>
        <w:trPr>
          <w:cantSplit/>
        </w:trPr>
        <w:tc>
          <w:tcPr>
            <w:tcW w:type="dxa" w:w="1800"/>
            <w:tcMar>
              <w:top w:w="65" w:type="dxa"/>
              <w:start w:w="80" w:type="dxa"/>
              <w:bottom w:w="65" w:type="dxa"/>
              <w:end w:w="80" w:type="dxa"/>
            </w:tcMar>
            <w:vAlign w:val="center"/>
          </w:tcPr>
          <w:p>
            <w:pPr>
              <w:spacing w:after="0" w:line="245" w:lineRule="auto"/>
              <w:jc w:val="left"/>
            </w:pPr>
            <w:r/>
            <w:r>
              <w:rPr>
                <w:rFonts w:ascii="Arial" w:hAnsi="Arial"/>
                <w:b w:val="0"/>
                <w:color w:val="1F1F1F"/>
                <w:sz w:val="18"/>
              </w:rPr>
              <w:t>Sai vị trí not</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She told me to not go.</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She told me not to go.</w:t>
            </w:r>
          </w:p>
        </w:tc>
      </w:tr>
      <w:tr>
        <w:trPr>
          <w:cantSplit/>
        </w:trPr>
        <w:tc>
          <w:tcPr>
            <w:tcW w:type="dxa" w:w="180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Dùng said cho lời yêu cầu</w:t>
            </w:r>
          </w:p>
        </w:tc>
        <w:tc>
          <w:tcPr>
            <w:tcW w:type="dxa" w:w="36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He said me to wait.</w:t>
            </w:r>
          </w:p>
        </w:tc>
        <w:tc>
          <w:tcPr>
            <w:tcW w:type="dxa" w:w="36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He asked/told me to wait.</w:t>
            </w:r>
          </w:p>
        </w:tc>
      </w:tr>
      <w:tr>
        <w:trPr>
          <w:cantSplit/>
        </w:trPr>
        <w:tc>
          <w:tcPr>
            <w:tcW w:type="dxa" w:w="1800"/>
            <w:tcMar>
              <w:top w:w="65" w:type="dxa"/>
              <w:start w:w="80" w:type="dxa"/>
              <w:bottom w:w="65" w:type="dxa"/>
              <w:end w:w="80" w:type="dxa"/>
            </w:tcMar>
            <w:vAlign w:val="center"/>
          </w:tcPr>
          <w:p>
            <w:pPr>
              <w:spacing w:after="0" w:line="245" w:lineRule="auto"/>
              <w:jc w:val="left"/>
            </w:pPr>
            <w:r/>
            <w:r>
              <w:rPr>
                <w:rFonts w:ascii="Arial" w:hAnsi="Arial"/>
                <w:b w:val="0"/>
                <w:color w:val="1F1F1F"/>
                <w:sz w:val="18"/>
              </w:rPr>
              <w:t>Không đổi đại từ</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Nam asked Lan if you were ready.</w:t>
            </w:r>
          </w:p>
        </w:tc>
        <w:tc>
          <w:tcPr>
            <w:tcW w:type="dxa" w:w="3672"/>
            <w:tcMar>
              <w:top w:w="65" w:type="dxa"/>
              <w:start w:w="80" w:type="dxa"/>
              <w:bottom w:w="65" w:type="dxa"/>
              <w:end w:w="80" w:type="dxa"/>
            </w:tcMar>
            <w:vAlign w:val="center"/>
          </w:tcPr>
          <w:p>
            <w:pPr>
              <w:spacing w:after="0" w:line="245" w:lineRule="auto"/>
              <w:jc w:val="left"/>
            </w:pPr>
            <w:r/>
            <w:r>
              <w:rPr>
                <w:rFonts w:ascii="Arial" w:hAnsi="Arial"/>
                <w:b w:val="0"/>
                <w:color w:val="1F1F1F"/>
                <w:sz w:val="18"/>
              </w:rPr>
              <w:t>Nam asked Lan if she was ready.</w:t>
            </w:r>
          </w:p>
        </w:tc>
      </w:tr>
    </w:tbl>
    <w:p>
      <w:pPr>
        <w:spacing w:after="0"/>
      </w:pPr>
    </w:p>
    <w:p>
      <w:pPr>
        <w:keepLines w:val="0"/>
      </w:pPr>
      <w:r>
        <w:rPr>
          <w:rFonts w:ascii="Arial" w:hAnsi="Arial"/>
          <w:i w:val="0"/>
        </w:rPr>
        <w:t>BÀI 14. Sửa lỗi.</w:t>
      </w:r>
    </w:p>
    <w:p>
      <w:pPr>
        <w:keepLines w:val="0"/>
      </w:pPr>
      <w:r>
        <w:rPr>
          <w:rFonts w:ascii="Arial" w:hAnsi="Arial"/>
          <w:i w:val="0"/>
        </w:rPr>
        <w:t>1. She asked me where was the station.</w:t>
      </w:r>
    </w:p>
    <w:p>
      <w:pPr>
        <w:keepLines w:val="0"/>
      </w:pPr>
      <w:r>
        <w:rPr>
          <w:rFonts w:ascii="Arial" w:hAnsi="Arial"/>
          <w:i w:val="0"/>
        </w:rPr>
        <w:t>2. The teacher asked if why Nam was absent.</w:t>
      </w:r>
    </w:p>
    <w:p>
      <w:pPr>
        <w:keepLines w:val="0"/>
      </w:pPr>
      <w:r>
        <w:rPr>
          <w:rFonts w:ascii="Arial" w:hAnsi="Arial"/>
          <w:i w:val="0"/>
        </w:rPr>
        <w:t>3. My father told to clean my room.</w:t>
      </w:r>
    </w:p>
    <w:p>
      <w:pPr>
        <w:keepLines w:val="0"/>
      </w:pPr>
      <w:r>
        <w:rPr>
          <w:rFonts w:ascii="Arial" w:hAnsi="Arial"/>
          <w:i w:val="0"/>
        </w:rPr>
        <w:t>4. Lan asked me to not be late.</w:t>
      </w:r>
    </w:p>
    <w:p>
      <w:pPr>
        <w:keepLines w:val="0"/>
      </w:pPr>
      <w:r>
        <w:rPr>
          <w:rFonts w:ascii="Arial" w:hAnsi="Arial"/>
          <w:i w:val="0"/>
        </w:rPr>
        <w:t>5. He asked me did I understand the question.</w:t>
      </w:r>
    </w:p>
    <w:p>
      <w:pPr>
        <w:keepLines w:val="0"/>
      </w:pPr>
      <w:r>
        <w:rPr>
          <w:rFonts w:ascii="Arial" w:hAnsi="Arial"/>
          <w:i w:val="0"/>
        </w:rPr>
        <w:t>6. Mai told me if I could help her.</w:t>
      </w:r>
    </w:p>
    <w:p>
      <w:r>
        <w:br w:type="page"/>
      </w:r>
    </w:p>
    <w:p>
      <w:pPr>
        <w:pStyle w:val="Heading1"/>
      </w:pPr>
      <w:r>
        <w:t>15. PRACTICE — CHỌN ĐÁP ÁN ĐÚNG</w:t>
      </w:r>
    </w:p>
    <w:p>
      <w:pPr>
        <w:keepLines w:val="0"/>
      </w:pPr>
      <w:r>
        <w:rPr>
          <w:rFonts w:ascii="Arial" w:hAnsi="Arial"/>
          <w:i w:val="0"/>
        </w:rPr>
        <w:t>1. Lan asked me ______ I was tired.</w:t>
        <w:br/>
        <w:t xml:space="preserve">   A. what     B. if     C. to     D. that</w:t>
      </w:r>
    </w:p>
    <w:p>
      <w:pPr>
        <w:keepLines w:val="0"/>
      </w:pPr>
      <w:r>
        <w:rPr>
          <w:rFonts w:ascii="Arial" w:hAnsi="Arial"/>
          <w:i w:val="0"/>
        </w:rPr>
        <w:t>2. He asked where I ______.</w:t>
        <w:br/>
        <w:t xml:space="preserve">   A. live     B. did live     C. lived     D. was live</w:t>
      </w:r>
    </w:p>
    <w:p>
      <w:pPr>
        <w:keepLines w:val="0"/>
      </w:pPr>
      <w:r>
        <w:rPr>
          <w:rFonts w:ascii="Arial" w:hAnsi="Arial"/>
          <w:i w:val="0"/>
        </w:rPr>
        <w:t>3. The teacher told us ______ our books.</w:t>
        <w:br/>
        <w:t xml:space="preserve">   A. open     B. to open     C. opening     D. opened</w:t>
      </w:r>
    </w:p>
    <w:p>
      <w:pPr>
        <w:keepLines w:val="0"/>
      </w:pPr>
      <w:r>
        <w:rPr>
          <w:rFonts w:ascii="Arial" w:hAnsi="Arial"/>
          <w:i w:val="0"/>
        </w:rPr>
        <w:t>4. My mother asked me ______ late.</w:t>
        <w:br/>
        <w:t xml:space="preserve">   A. not be     B. do not be     C. not to be     D. to not being</w:t>
      </w:r>
    </w:p>
    <w:p>
      <w:pPr>
        <w:keepLines w:val="0"/>
      </w:pPr>
      <w:r>
        <w:rPr>
          <w:rFonts w:ascii="Arial" w:hAnsi="Arial"/>
          <w:i w:val="0"/>
        </w:rPr>
        <w:t>5. Nam asked me what I ______ the day before.</w:t>
        <w:br/>
        <w:t xml:space="preserve">   A. did     B. had done     C. do     D. have done</w:t>
      </w:r>
    </w:p>
    <w:p>
      <w:pPr>
        <w:keepLines w:val="0"/>
      </w:pPr>
      <w:r>
        <w:rPr>
          <w:rFonts w:ascii="Arial" w:hAnsi="Arial"/>
          <w:i w:val="0"/>
        </w:rPr>
        <w:t>6. She asked whether I ______ help her.</w:t>
        <w:br/>
        <w:t xml:space="preserve">   A. can     B. could     C. will     D. am</w:t>
      </w:r>
    </w:p>
    <w:p>
      <w:pPr>
        <w:keepLines w:val="0"/>
      </w:pPr>
      <w:r>
        <w:rPr>
          <w:rFonts w:ascii="Arial" w:hAnsi="Arial"/>
          <w:i w:val="0"/>
        </w:rPr>
        <w:t>7. The guide told us ______ the paintings.</w:t>
        <w:br/>
        <w:t xml:space="preserve">   A. not touch     B. not to touch     C. do not touch     D. did not touch</w:t>
      </w:r>
    </w:p>
    <w:p>
      <w:pPr>
        <w:keepLines w:val="0"/>
      </w:pPr>
      <w:r>
        <w:rPr>
          <w:rFonts w:ascii="Arial" w:hAnsi="Arial"/>
          <w:i w:val="0"/>
        </w:rPr>
        <w:t>8. Mai asked me ______ I would return.</w:t>
        <w:br/>
        <w:t xml:space="preserve">   A. where     B. what     C. that     D. to</w:t>
      </w:r>
    </w:p>
    <w:p>
      <w:pPr>
        <w:pStyle w:val="Heading1"/>
      </w:pPr>
      <w:r>
        <w:t>16. PRACTICE — VIẾT LẠI CÂU TỔNG HỢP</w:t>
      </w:r>
    </w:p>
    <w:p>
      <w:pPr>
        <w:keepLines w:val="0"/>
      </w:pPr>
      <w:r>
        <w:rPr>
          <w:rFonts w:ascii="Arial" w:hAnsi="Arial"/>
          <w:i w:val="0"/>
        </w:rPr>
        <w:t>1. “Are you interested in the course?” the teacher asked me.</w:t>
      </w:r>
    </w:p>
    <w:p>
      <w:pPr>
        <w:keepLines w:val="0"/>
      </w:pPr>
      <w:r>
        <w:rPr>
          <w:rFonts w:ascii="Arial" w:hAnsi="Arial"/>
          <w:i w:val="0"/>
        </w:rPr>
        <w:t>→ __________________________________________________________________________</w:t>
      </w:r>
    </w:p>
    <w:p>
      <w:pPr>
        <w:keepLines w:val="0"/>
      </w:pPr>
      <w:r>
        <w:rPr>
          <w:rFonts w:ascii="Arial" w:hAnsi="Arial"/>
          <w:i w:val="0"/>
        </w:rPr>
        <w:t>2. “What did you learn yesterday?” Lan asked Nam.</w:t>
      </w:r>
    </w:p>
    <w:p>
      <w:pPr>
        <w:keepLines w:val="0"/>
      </w:pPr>
      <w:r>
        <w:rPr>
          <w:rFonts w:ascii="Arial" w:hAnsi="Arial"/>
          <w:i w:val="0"/>
        </w:rPr>
        <w:t>→ __________________________________________________________________________</w:t>
      </w:r>
    </w:p>
    <w:p>
      <w:pPr>
        <w:keepLines w:val="0"/>
      </w:pPr>
      <w:r>
        <w:rPr>
          <w:rFonts w:ascii="Arial" w:hAnsi="Arial"/>
          <w:i w:val="0"/>
        </w:rPr>
        <w:t>3. “Please send me the link,” Hoa said to me.</w:t>
      </w:r>
    </w:p>
    <w:p>
      <w:pPr>
        <w:keepLines w:val="0"/>
      </w:pPr>
      <w:r>
        <w:rPr>
          <w:rFonts w:ascii="Arial" w:hAnsi="Arial"/>
          <w:i w:val="0"/>
        </w:rPr>
        <w:t>→ __________________________________________________________________________</w:t>
      </w:r>
    </w:p>
    <w:p>
      <w:pPr>
        <w:keepLines w:val="0"/>
      </w:pPr>
      <w:r>
        <w:rPr>
          <w:rFonts w:ascii="Arial" w:hAnsi="Arial"/>
          <w:i w:val="0"/>
        </w:rPr>
        <w:t>4. “Do not share your password,” the teacher said to us.</w:t>
      </w:r>
    </w:p>
    <w:p>
      <w:pPr>
        <w:keepLines w:val="0"/>
      </w:pPr>
      <w:r>
        <w:rPr>
          <w:rFonts w:ascii="Arial" w:hAnsi="Arial"/>
          <w:i w:val="0"/>
        </w:rPr>
        <w:t>→ __________________________________________________________________________</w:t>
      </w:r>
    </w:p>
    <w:p>
      <w:pPr>
        <w:keepLines w:val="0"/>
      </w:pPr>
      <w:r>
        <w:rPr>
          <w:rFonts w:ascii="Arial" w:hAnsi="Arial"/>
          <w:i w:val="0"/>
        </w:rPr>
        <w:t>5. “When will the results be announced?” the students asked.</w:t>
      </w:r>
    </w:p>
    <w:p>
      <w:pPr>
        <w:keepLines w:val="0"/>
      </w:pPr>
      <w:r>
        <w:rPr>
          <w:rFonts w:ascii="Arial" w:hAnsi="Arial"/>
          <w:i w:val="0"/>
        </w:rPr>
        <w:t>→ __________________________________________________________________________</w:t>
      </w:r>
    </w:p>
    <w:p>
      <w:r>
        <w:br w:type="page"/>
      </w:r>
    </w:p>
    <w:p>
      <w:pPr>
        <w:pStyle w:val="Heading1"/>
      </w:pPr>
      <w:r>
        <w:t>17. READING — THE SCHOOL TRIP BRIEFING</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READING TEXT</w:t>
            </w:r>
          </w:p>
          <w:p>
            <w:pPr>
              <w:spacing w:after="40" w:line="245" w:lineRule="auto"/>
            </w:pPr>
            <w:r>
              <w:rPr>
                <w:rFonts w:ascii="Arial" w:hAnsi="Arial"/>
                <w:color w:val="1F1F1F"/>
                <w:sz w:val="20"/>
              </w:rPr>
              <w:t>Before the school trip, Ms Hoa met the students in the library. First, she asked whether everyone had brought a notebook. She then asked where Minh’s permission form was. Minh said that he had left it at home. Ms Hoa told him to bring it the next morning. She asked the students to arrive at school at 6:30 and told them not to be late. She also instructed everyone to wear comfortable shoes and not to leave the group during the visit. At the end, Lan asked what time they would return. Ms Hoa replied that they would be back at about 5 p.m.</w:t>
            </w:r>
          </w:p>
        </w:tc>
      </w:tr>
    </w:tbl>
    <w:p>
      <w:pPr>
        <w:spacing w:after="0"/>
      </w:pPr>
    </w:p>
    <w:p>
      <w:pPr>
        <w:keepLines w:val="0"/>
      </w:pPr>
      <w:r>
        <w:rPr>
          <w:rFonts w:ascii="Arial" w:hAnsi="Arial"/>
          <w:i w:val="0"/>
        </w:rPr>
        <w:t>BÀI 15. Trả lời câu hỏi.</w:t>
      </w:r>
    </w:p>
    <w:p>
      <w:pPr>
        <w:keepLines w:val="0"/>
      </w:pPr>
      <w:r>
        <w:rPr>
          <w:rFonts w:ascii="Arial" w:hAnsi="Arial"/>
          <w:i w:val="0"/>
        </w:rPr>
        <w:t>1. Where did Ms Hoa meet the students?</w:t>
      </w:r>
    </w:p>
    <w:p>
      <w:pPr>
        <w:keepLines w:val="0"/>
      </w:pPr>
      <w:r>
        <w:rPr>
          <w:rFonts w:ascii="Arial" w:hAnsi="Arial"/>
          <w:i w:val="0"/>
        </w:rPr>
        <w:t>2. What Yes/No question did she ask first?</w:t>
      </w:r>
    </w:p>
    <w:p>
      <w:pPr>
        <w:keepLines w:val="0"/>
      </w:pPr>
      <w:r>
        <w:rPr>
          <w:rFonts w:ascii="Arial" w:hAnsi="Arial"/>
          <w:i w:val="0"/>
        </w:rPr>
        <w:t>3. Why did Minh need to bring a form the next morning?</w:t>
      </w:r>
    </w:p>
    <w:p>
      <w:pPr>
        <w:keepLines w:val="0"/>
      </w:pPr>
      <w:r>
        <w:rPr>
          <w:rFonts w:ascii="Arial" w:hAnsi="Arial"/>
          <w:i w:val="0"/>
        </w:rPr>
        <w:t>4. What time did the students need to arrive?</w:t>
      </w:r>
    </w:p>
    <w:p>
      <w:pPr>
        <w:keepLines w:val="0"/>
      </w:pPr>
      <w:r>
        <w:rPr>
          <w:rFonts w:ascii="Arial" w:hAnsi="Arial"/>
          <w:i w:val="0"/>
        </w:rPr>
        <w:t>5. Write two negative instructions from the text.</w:t>
      </w:r>
    </w:p>
    <w:p>
      <w:pPr>
        <w:keepLines w:val="0"/>
      </w:pPr>
      <w:r>
        <w:rPr>
          <w:rFonts w:ascii="Arial" w:hAnsi="Arial"/>
          <w:i w:val="0"/>
        </w:rPr>
        <w:t>6. What did Lan want to know?</w:t>
      </w:r>
    </w:p>
    <w:p>
      <w:pPr>
        <w:keepLines w:val="0"/>
      </w:pPr>
      <w:r>
        <w:rPr>
          <w:rFonts w:ascii="Arial" w:hAnsi="Arial"/>
          <w:i w:val="0"/>
        </w:rPr>
        <w:t>BÀI 16. Tìm trong bài đọc:</w:t>
      </w:r>
    </w:p>
    <w:p>
      <w:pPr>
        <w:keepLines w:val="0"/>
      </w:pPr>
      <w:r>
        <w:rPr>
          <w:rFonts w:ascii="Arial" w:hAnsi="Arial"/>
          <w:i w:val="0"/>
        </w:rPr>
        <w:t>1. Một câu hỏi Yes/No tường thuật: ___________________________________________</w:t>
      </w:r>
    </w:p>
    <w:p>
      <w:pPr>
        <w:keepLines w:val="0"/>
      </w:pPr>
      <w:r>
        <w:rPr>
          <w:rFonts w:ascii="Arial" w:hAnsi="Arial"/>
          <w:i w:val="0"/>
        </w:rPr>
        <w:t>2. Một câu hỏi WH- tường thuật: ______________________________________________</w:t>
      </w:r>
    </w:p>
    <w:p>
      <w:pPr>
        <w:keepLines w:val="0"/>
      </w:pPr>
      <w:r>
        <w:rPr>
          <w:rFonts w:ascii="Arial" w:hAnsi="Arial"/>
          <w:i w:val="0"/>
        </w:rPr>
        <w:t>3. Một lời yêu cầu: ___________________________________________________________</w:t>
      </w:r>
    </w:p>
    <w:p>
      <w:pPr>
        <w:keepLines w:val="0"/>
      </w:pPr>
      <w:r>
        <w:rPr>
          <w:rFonts w:ascii="Arial" w:hAnsi="Arial"/>
          <w:i w:val="0"/>
        </w:rPr>
        <w:t>4. Một mệnh lệnh phủ định: ____________________________________________________</w:t>
      </w:r>
    </w:p>
    <w:p>
      <w:r>
        <w:br w:type="page"/>
      </w:r>
    </w:p>
    <w:p>
      <w:pPr>
        <w:pStyle w:val="Heading1"/>
      </w:pPr>
      <w:r>
        <w:t>18. LISTENING — INSTRUCTIONS FOR THE ENGLISH CONTEST</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BEFORE YOU LISTEN</w:t>
            </w:r>
          </w:p>
          <w:p>
            <w:pPr>
              <w:spacing w:after="40" w:line="245" w:lineRule="auto"/>
            </w:pPr>
            <w:r>
              <w:rPr>
                <w:rFonts w:ascii="Arial" w:hAnsi="Arial"/>
                <w:color w:val="1F1F1F"/>
                <w:sz w:val="20"/>
              </w:rPr>
              <w:t>Bạn sẽ nghe một học sinh kể lại hướng dẫn của giáo viên cho cuộc thi tiếng Anh.</w:t>
            </w:r>
          </w:p>
          <w:p>
            <w:pPr>
              <w:spacing w:after="40" w:line="245" w:lineRule="auto"/>
            </w:pPr>
            <w:r>
              <w:rPr>
                <w:rFonts w:ascii="Arial" w:hAnsi="Arial"/>
                <w:color w:val="1F1F1F"/>
                <w:sz w:val="20"/>
              </w:rPr>
              <w:t>Nghe hai lần. Lần 1 tìm ý chính; lần 2 ghi thông tin cụ thể.</w:t>
            </w:r>
          </w:p>
        </w:tc>
      </w:tr>
    </w:tbl>
    <w:p>
      <w:pPr>
        <w:spacing w:after="0"/>
      </w:pPr>
    </w:p>
    <w:p>
      <w:pPr>
        <w:keepLines w:val="0"/>
      </w:pPr>
      <w:r>
        <w:rPr>
          <w:rFonts w:ascii="Arial" w:hAnsi="Arial"/>
          <w:i w:val="0"/>
        </w:rPr>
        <w:t>BÀI 17. Chọn ý chính.</w:t>
      </w:r>
    </w:p>
    <w:p>
      <w:pPr>
        <w:keepLines w:val="0"/>
      </w:pPr>
      <w:r>
        <w:rPr>
          <w:rFonts w:ascii="Arial" w:hAnsi="Arial"/>
          <w:i w:val="0"/>
        </w:rPr>
        <w:t>A. Một học sinh kể về kết quả cuộc thi.</w:t>
      </w:r>
    </w:p>
    <w:p>
      <w:pPr>
        <w:keepLines w:val="0"/>
      </w:pPr>
      <w:r>
        <w:rPr>
          <w:rFonts w:ascii="Arial" w:hAnsi="Arial"/>
          <w:i w:val="0"/>
        </w:rPr>
        <w:t>B. Một học sinh kể lại câu hỏi và hướng dẫn trước cuộc thi.</w:t>
      </w:r>
    </w:p>
    <w:p>
      <w:pPr>
        <w:keepLines w:val="0"/>
      </w:pPr>
      <w:r>
        <w:rPr>
          <w:rFonts w:ascii="Arial" w:hAnsi="Arial"/>
          <w:i w:val="0"/>
        </w:rPr>
        <w:t>C. Một giáo viên giới thiệu môn học mới.</w:t>
      </w:r>
    </w:p>
    <w:p>
      <w:pPr>
        <w:keepLines w:val="0"/>
      </w:pPr>
      <w:r>
        <w:rPr>
          <w:rFonts w:ascii="Arial" w:hAnsi="Arial"/>
          <w:i w:val="0"/>
        </w:rPr>
        <w:t>BÀI 18. Điền thông tin còn thiếu.</w:t>
      </w:r>
    </w:p>
    <w:p>
      <w:pPr>
        <w:keepLines w:val="0"/>
      </w:pPr>
      <w:r>
        <w:rPr>
          <w:rFonts w:ascii="Arial" w:hAnsi="Arial"/>
          <w:i w:val="0"/>
        </w:rPr>
        <w:t>1. The teacher asked whether everyone had brought a ____________________.</w:t>
      </w:r>
    </w:p>
    <w:p>
      <w:pPr>
        <w:keepLines w:val="0"/>
      </w:pPr>
      <w:r>
        <w:rPr>
          <w:rFonts w:ascii="Arial" w:hAnsi="Arial"/>
          <w:i w:val="0"/>
        </w:rPr>
        <w:t>2. She asked what time the students had ____________________.</w:t>
      </w:r>
    </w:p>
    <w:p>
      <w:pPr>
        <w:keepLines w:val="0"/>
      </w:pPr>
      <w:r>
        <w:rPr>
          <w:rFonts w:ascii="Arial" w:hAnsi="Arial"/>
          <w:i w:val="0"/>
        </w:rPr>
        <w:t>3. She told them to write their names on the ____________________.</w:t>
      </w:r>
    </w:p>
    <w:p>
      <w:pPr>
        <w:keepLines w:val="0"/>
      </w:pPr>
      <w:r>
        <w:rPr>
          <w:rFonts w:ascii="Arial" w:hAnsi="Arial"/>
          <w:i w:val="0"/>
        </w:rPr>
        <w:t>4. She told them not to use a ____________________.</w:t>
      </w:r>
    </w:p>
    <w:p>
      <w:pPr>
        <w:keepLines w:val="0"/>
      </w:pPr>
      <w:r>
        <w:rPr>
          <w:rFonts w:ascii="Arial" w:hAnsi="Arial"/>
          <w:i w:val="0"/>
        </w:rPr>
        <w:t>5. She asked Minh to close the ____________________.</w:t>
      </w:r>
    </w:p>
    <w:p>
      <w:pPr>
        <w:keepLines w:val="0"/>
      </w:pPr>
      <w:r>
        <w:rPr>
          <w:rFonts w:ascii="Arial" w:hAnsi="Arial"/>
          <w:i w:val="0"/>
        </w:rPr>
        <w:t>6. The contest would begin at ____________________.</w:t>
      </w:r>
    </w:p>
    <w:p>
      <w:pPr>
        <w:keepLines w:val="0"/>
      </w:pPr>
      <w:r>
        <w:rPr>
          <w:rFonts w:ascii="Arial" w:hAnsi="Arial"/>
          <w:i w:val="0"/>
        </w:rPr>
        <w:t>BÀI 19. Viết lại ba ý em nghe được bằng câu tường thuật.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19. SPEAKING — REPORT THE INTERVIEW</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TÌNH HUỐNG</w:t>
            </w:r>
          </w:p>
          <w:p>
            <w:pPr>
              <w:spacing w:after="40" w:line="245" w:lineRule="auto"/>
            </w:pPr>
            <w:r>
              <w:rPr>
                <w:rFonts w:ascii="Arial" w:hAnsi="Arial"/>
                <w:color w:val="1F1F1F"/>
                <w:sz w:val="20"/>
              </w:rPr>
              <w:t>Học sinh A đóng vai người phỏng vấn. Học sinh B trả lời.</w:t>
            </w:r>
          </w:p>
          <w:p>
            <w:pPr>
              <w:spacing w:after="40" w:line="245" w:lineRule="auto"/>
            </w:pPr>
            <w:r>
              <w:rPr>
                <w:rFonts w:ascii="Arial" w:hAnsi="Arial"/>
                <w:color w:val="1F1F1F"/>
                <w:sz w:val="20"/>
              </w:rPr>
              <w:t>Sau đó đổi vai hoặc người học kể lại toàn bộ cuộc phỏng vấn bằng reported speech.</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Interview questions</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Useful answers</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What is your favourite subject?</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My favourite subject is ...</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Why do you like it?</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 like it because ...</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How often do you study English?</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study English ...</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Have you ever joined an English club?</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Yes, I have. / No, I have not.</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What will you do to improve?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will ...</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Can you recommend a learning activity?</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Yes. You should ...</w:t>
            </w:r>
          </w:p>
        </w:tc>
      </w:tr>
    </w:tbl>
    <w:p>
      <w:pPr>
        <w:spacing w:after="0"/>
      </w:pPr>
    </w:p>
    <w:p>
      <w:pPr>
        <w:pStyle w:val="Heading2"/>
      </w:pPr>
      <w:r>
        <w:t>Report the answers</w:t>
      </w:r>
    </w:p>
    <w:p>
      <w:pPr>
        <w:keepLines w:val="0"/>
      </w:pPr>
      <w:r>
        <w:rPr>
          <w:rFonts w:ascii="Arial" w:hAnsi="Arial"/>
          <w:i w:val="0"/>
        </w:rPr>
        <w:t>Ví dụ: My partner said that his favourite subject was English. He explained that he liked it because...</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SPEAKING CHALLENGE</w:t>
            </w:r>
          </w:p>
          <w:p>
            <w:pPr>
              <w:spacing w:after="40" w:line="245" w:lineRule="auto"/>
            </w:pPr>
            <w:r>
              <w:rPr>
                <w:rFonts w:ascii="Arial" w:hAnsi="Arial"/>
                <w:color w:val="1F1F1F"/>
                <w:sz w:val="20"/>
              </w:rPr>
              <w:t>Kể lại ít nhất bốn câu trả lời và một lời khuyên/yêu cầu.</w:t>
            </w:r>
          </w:p>
          <w:p>
            <w:pPr>
              <w:spacing w:after="40" w:line="245" w:lineRule="auto"/>
            </w:pPr>
            <w:r>
              <w:rPr>
                <w:rFonts w:ascii="Arial" w:hAnsi="Arial"/>
                <w:color w:val="1F1F1F"/>
                <w:sz w:val="20"/>
              </w:rPr>
              <w:t>Dùng: said that, told me that, asked if/where/why, advised/asked me to...</w:t>
            </w:r>
          </w:p>
        </w:tc>
      </w:tr>
    </w:tbl>
    <w:p>
      <w:pPr>
        <w:spacing w:after="0"/>
      </w:pPr>
    </w:p>
    <w:p>
      <w:r>
        <w:br w:type="page"/>
      </w:r>
    </w:p>
    <w:p>
      <w:pPr>
        <w:pStyle w:val="Heading1"/>
      </w:pPr>
      <w:r>
        <w:t>20. PRONUNCIATION — NGỮ ĐIỆU VÀ CHIA CỤM</w:t>
      </w:r>
    </w:p>
    <w:p>
      <w:pPr>
        <w:pStyle w:val="LessonLead"/>
        <w:keepLines w:val="0"/>
      </w:pPr>
      <w:r>
        <w:rPr>
          <w:rFonts w:ascii="Arial" w:hAnsi="Arial"/>
          <w:i w:val="0"/>
        </w:rPr>
        <w:t>Trong câu tường thuật, người nói thường chia câu thành các cụm ý để người nghe dễ theo dõi.</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CHIA CỤM</w:t>
            </w:r>
          </w:p>
          <w:p>
            <w:pPr>
              <w:spacing w:after="40" w:line="245" w:lineRule="auto"/>
            </w:pPr>
            <w:r>
              <w:rPr>
                <w:rFonts w:ascii="Arial" w:hAnsi="Arial"/>
                <w:color w:val="1F1F1F"/>
                <w:sz w:val="20"/>
              </w:rPr>
              <w:t>The teacher asked me / if I was ready.</w:t>
            </w:r>
          </w:p>
          <w:p>
            <w:pPr>
              <w:spacing w:after="40" w:line="245" w:lineRule="auto"/>
            </w:pPr>
            <w:r>
              <w:rPr>
                <w:rFonts w:ascii="Arial" w:hAnsi="Arial"/>
                <w:color w:val="1F1F1F"/>
                <w:sz w:val="20"/>
              </w:rPr>
              <w:t>Lan asked / where I had bought the book.</w:t>
            </w:r>
          </w:p>
          <w:p>
            <w:pPr>
              <w:spacing w:after="40" w:line="245" w:lineRule="auto"/>
            </w:pPr>
            <w:r>
              <w:rPr>
                <w:rFonts w:ascii="Arial" w:hAnsi="Arial"/>
                <w:color w:val="1F1F1F"/>
                <w:sz w:val="20"/>
              </w:rPr>
              <w:t>My mother told me / not to stay up late.</w:t>
            </w:r>
          </w:p>
          <w:p>
            <w:pPr>
              <w:spacing w:after="40" w:line="245" w:lineRule="auto"/>
            </w:pPr>
            <w:r>
              <w:rPr>
                <w:rFonts w:ascii="Arial" w:hAnsi="Arial"/>
                <w:color w:val="1F1F1F"/>
                <w:sz w:val="20"/>
              </w:rPr>
              <w:t>The guide asked us / to wait near the entrance.</w:t>
            </w:r>
          </w:p>
        </w:tc>
      </w:tr>
    </w:tbl>
    <w:p>
      <w:pPr>
        <w:spacing w:after="0"/>
      </w:pPr>
    </w:p>
    <w:p>
      <w:pPr>
        <w:keepLines w:val="0"/>
      </w:pPr>
      <w:r>
        <w:rPr>
          <w:rFonts w:ascii="Arial" w:hAnsi="Arial"/>
          <w:i w:val="0"/>
        </w:rPr>
        <w:t>BÀI 20. Đánh dấu / vào vị trí em sẽ ngắt giọng.</w:t>
      </w:r>
    </w:p>
    <w:p>
      <w:pPr>
        <w:keepLines w:val="0"/>
      </w:pPr>
      <w:r>
        <w:rPr>
          <w:rFonts w:ascii="Arial" w:hAnsi="Arial"/>
          <w:i w:val="0"/>
        </w:rPr>
        <w:t>1. Nam asked me whether I could join the team.</w:t>
      </w:r>
    </w:p>
    <w:p>
      <w:pPr>
        <w:keepLines w:val="0"/>
      </w:pPr>
      <w:r>
        <w:rPr>
          <w:rFonts w:ascii="Arial" w:hAnsi="Arial"/>
          <w:i w:val="0"/>
        </w:rPr>
        <w:t>2. The teacher asked why we had not completed the task.</w:t>
      </w:r>
    </w:p>
    <w:p>
      <w:pPr>
        <w:keepLines w:val="0"/>
      </w:pPr>
      <w:r>
        <w:rPr>
          <w:rFonts w:ascii="Arial" w:hAnsi="Arial"/>
          <w:i w:val="0"/>
        </w:rPr>
        <w:t>3. My father told me to call him after class.</w:t>
      </w:r>
    </w:p>
    <w:p>
      <w:pPr>
        <w:keepLines w:val="0"/>
      </w:pPr>
      <w:r>
        <w:rPr>
          <w:rFonts w:ascii="Arial" w:hAnsi="Arial"/>
          <w:i w:val="0"/>
        </w:rPr>
        <w:t>4. The librarian asked the students not to talk loudly.</w:t>
      </w:r>
    </w:p>
    <w:p>
      <w:pPr>
        <w:keepLines w:val="0"/>
      </w:pPr>
      <w:r>
        <w:rPr>
          <w:rFonts w:ascii="Arial" w:hAnsi="Arial"/>
          <w:i w:val="0"/>
        </w:rPr>
        <w:t>BÀI 21. Đọc mỗi câu hai lần: lần đầu chậm và rõ; lần sau tự nhiên hơn.</w:t>
      </w:r>
    </w:p>
    <w:p>
      <w:pPr>
        <w:pStyle w:val="Heading1"/>
      </w:pPr>
      <w:r>
        <w:t>21. WRITING — REPORTING AN INTERVIEW OR BRIEFING</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YÊU CẦU</w:t>
            </w:r>
          </w:p>
          <w:p>
            <w:pPr>
              <w:spacing w:after="40" w:line="245" w:lineRule="auto"/>
            </w:pPr>
            <w:r>
              <w:rPr>
                <w:rFonts w:ascii="Arial" w:hAnsi="Arial"/>
                <w:color w:val="1F1F1F"/>
                <w:sz w:val="20"/>
              </w:rPr>
              <w:t>Viết 100–120 từ để tường thuật lại một cuộc phỏng vấn, một cuộc họp ngắn hoặc lời hướng dẫn.</w:t>
            </w:r>
          </w:p>
          <w:p>
            <w:pPr>
              <w:spacing w:after="40" w:line="245" w:lineRule="auto"/>
            </w:pPr>
            <w:r>
              <w:rPr>
                <w:rFonts w:ascii="Arial" w:hAnsi="Arial"/>
                <w:color w:val="1F1F1F"/>
                <w:sz w:val="20"/>
              </w:rPr>
              <w:t>Bài viết cần có:</w:t>
            </w:r>
          </w:p>
          <w:p>
            <w:pPr>
              <w:spacing w:after="40" w:line="245" w:lineRule="auto"/>
            </w:pPr>
            <w:r>
              <w:rPr>
                <w:rFonts w:ascii="Arial" w:hAnsi="Arial"/>
                <w:color w:val="1F1F1F"/>
                <w:sz w:val="20"/>
              </w:rPr>
              <w:t>• ít nhất hai câu phát biểu tường thuật;</w:t>
            </w:r>
          </w:p>
          <w:p>
            <w:pPr>
              <w:spacing w:after="40" w:line="245" w:lineRule="auto"/>
            </w:pPr>
            <w:r>
              <w:rPr>
                <w:rFonts w:ascii="Arial" w:hAnsi="Arial"/>
                <w:color w:val="1F1F1F"/>
                <w:sz w:val="20"/>
              </w:rPr>
              <w:t>• ít nhất một câu hỏi Yes/No tường thuật;</w:t>
            </w:r>
          </w:p>
          <w:p>
            <w:pPr>
              <w:spacing w:after="40" w:line="245" w:lineRule="auto"/>
            </w:pPr>
            <w:r>
              <w:rPr>
                <w:rFonts w:ascii="Arial" w:hAnsi="Arial"/>
                <w:color w:val="1F1F1F"/>
                <w:sz w:val="20"/>
              </w:rPr>
              <w:t>• ít nhất một câu hỏi WH- tường thuật;</w:t>
            </w:r>
          </w:p>
          <w:p>
            <w:pPr>
              <w:spacing w:after="40" w:line="245" w:lineRule="auto"/>
            </w:pPr>
            <w:r>
              <w:rPr>
                <w:rFonts w:ascii="Arial" w:hAnsi="Arial"/>
                <w:color w:val="1F1F1F"/>
                <w:sz w:val="20"/>
              </w:rPr>
              <w:t>• ít nhất một lời yêu cầu hoặc mệnh lệnh;</w:t>
            </w:r>
          </w:p>
          <w:p>
            <w:pPr>
              <w:spacing w:after="40" w:line="245" w:lineRule="auto"/>
            </w:pPr>
            <w:r>
              <w:rPr>
                <w:rFonts w:ascii="Arial" w:hAnsi="Arial"/>
                <w:color w:val="1F1F1F"/>
                <w:sz w:val="20"/>
              </w:rPr>
              <w:t>• ít nhất một mệnh lệnh phủ định.</w:t>
            </w:r>
          </w:p>
        </w:tc>
      </w:tr>
    </w:tbl>
    <w:p>
      <w:pPr>
        <w:spacing w:after="0"/>
      </w:pPr>
    </w:p>
    <w:p>
      <w:pPr>
        <w:pStyle w:val="Heading2"/>
      </w:pPr>
      <w:r>
        <w:t>Dàn ý</w:t>
      </w:r>
    </w:p>
    <w:p>
      <w:pPr>
        <w:keepLines w:val="0"/>
      </w:pPr>
      <w:r>
        <w:rPr>
          <w:rFonts w:ascii="Arial" w:hAnsi="Arial"/>
          <w:i w:val="0"/>
        </w:rPr>
        <w:t>Opening: Who spoke? Where and when did the conversation happen?</w:t>
      </w:r>
    </w:p>
    <w:p>
      <w:pPr>
        <w:keepLines w:val="0"/>
      </w:pPr>
      <w:r>
        <w:rPr>
          <w:rFonts w:ascii="Arial" w:hAnsi="Arial"/>
          <w:i w:val="0"/>
        </w:rPr>
        <w:t>Body: What questions were asked? What did the people say? What instructions were given?</w:t>
      </w:r>
    </w:p>
    <w:p>
      <w:pPr>
        <w:keepLines w:val="0"/>
      </w:pPr>
      <w:r>
        <w:rPr>
          <w:rFonts w:ascii="Arial" w:hAnsi="Arial"/>
          <w:i w:val="0"/>
        </w:rPr>
        <w:t>Ending: What happened next or what did you learn?</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22. VOCABULARY — QUESTIONS AND INSTRUCTIONS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23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Word / phrase</w:t>
            </w:r>
          </w:p>
        </w:tc>
        <w:tc>
          <w:tcPr>
            <w:tcW w:type="dxa" w:w="244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Nghĩa</w:t>
            </w:r>
          </w:p>
        </w:tc>
        <w:tc>
          <w:tcPr>
            <w:tcW w:type="dxa" w:w="439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Example</w:t>
            </w:r>
          </w:p>
        </w:tc>
      </w:tr>
      <w:tr>
        <w:trPr>
          <w:cantSplit/>
        </w:trPr>
        <w:tc>
          <w:tcPr>
            <w:tcW w:type="dxa" w:w="2232"/>
            <w:tcMar>
              <w:top w:w="65" w:type="dxa"/>
              <w:start w:w="80" w:type="dxa"/>
              <w:bottom w:w="65" w:type="dxa"/>
              <w:end w:w="80" w:type="dxa"/>
            </w:tcMar>
            <w:vAlign w:val="center"/>
          </w:tcPr>
          <w:p>
            <w:pPr>
              <w:spacing w:after="0" w:line="245" w:lineRule="auto"/>
              <w:jc w:val="left"/>
            </w:pPr>
            <w:r/>
            <w:r>
              <w:rPr>
                <w:rFonts w:ascii="Arial" w:hAnsi="Arial"/>
                <w:b w:val="0"/>
                <w:color w:val="1F1F1F"/>
                <w:sz w:val="18"/>
              </w:rPr>
              <w:t>ask a question</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đặt câu hỏi</w:t>
            </w:r>
          </w:p>
        </w:tc>
        <w:tc>
          <w:tcPr>
            <w:tcW w:type="dxa" w:w="4392"/>
            <w:tcMar>
              <w:top w:w="65" w:type="dxa"/>
              <w:start w:w="80" w:type="dxa"/>
              <w:bottom w:w="65" w:type="dxa"/>
              <w:end w:w="80" w:type="dxa"/>
            </w:tcMar>
            <w:vAlign w:val="center"/>
          </w:tcPr>
          <w:p>
            <w:pPr>
              <w:spacing w:after="0" w:line="245" w:lineRule="auto"/>
              <w:jc w:val="left"/>
            </w:pPr>
            <w:r/>
            <w:r>
              <w:rPr>
                <w:rFonts w:ascii="Arial" w:hAnsi="Arial"/>
                <w:b w:val="0"/>
                <w:color w:val="1F1F1F"/>
                <w:sz w:val="18"/>
              </w:rPr>
              <w:t>The teacher asked a question.</w:t>
            </w:r>
          </w:p>
        </w:tc>
      </w:tr>
      <w:tr>
        <w:trPr>
          <w:cantSplit/>
        </w:trPr>
        <w:tc>
          <w:tcPr>
            <w:tcW w:type="dxa" w:w="22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reply / answer</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trả lời</w:t>
            </w:r>
          </w:p>
        </w:tc>
        <w:tc>
          <w:tcPr>
            <w:tcW w:type="dxa" w:w="43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Lan replied that she was ready.</w:t>
            </w:r>
          </w:p>
        </w:tc>
      </w:tr>
      <w:tr>
        <w:trPr>
          <w:cantSplit/>
        </w:trPr>
        <w:tc>
          <w:tcPr>
            <w:tcW w:type="dxa" w:w="2232"/>
            <w:tcMar>
              <w:top w:w="65" w:type="dxa"/>
              <w:start w:w="80" w:type="dxa"/>
              <w:bottom w:w="65" w:type="dxa"/>
              <w:end w:w="80" w:type="dxa"/>
            </w:tcMar>
            <w:vAlign w:val="center"/>
          </w:tcPr>
          <w:p>
            <w:pPr>
              <w:spacing w:after="0" w:line="245" w:lineRule="auto"/>
              <w:jc w:val="left"/>
            </w:pPr>
            <w:r/>
            <w:r>
              <w:rPr>
                <w:rFonts w:ascii="Arial" w:hAnsi="Arial"/>
                <w:b w:val="0"/>
                <w:color w:val="1F1F1F"/>
                <w:sz w:val="18"/>
              </w:rPr>
              <w:t>request</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lời yêu cầu</w:t>
            </w:r>
          </w:p>
        </w:tc>
        <w:tc>
          <w:tcPr>
            <w:tcW w:type="dxa" w:w="4392"/>
            <w:tcMar>
              <w:top w:w="65" w:type="dxa"/>
              <w:start w:w="80" w:type="dxa"/>
              <w:bottom w:w="65" w:type="dxa"/>
              <w:end w:w="80" w:type="dxa"/>
            </w:tcMar>
            <w:vAlign w:val="center"/>
          </w:tcPr>
          <w:p>
            <w:pPr>
              <w:spacing w:after="0" w:line="245" w:lineRule="auto"/>
              <w:jc w:val="left"/>
            </w:pPr>
            <w:r/>
            <w:r>
              <w:rPr>
                <w:rFonts w:ascii="Arial" w:hAnsi="Arial"/>
                <w:b w:val="0"/>
                <w:color w:val="1F1F1F"/>
                <w:sz w:val="18"/>
              </w:rPr>
              <w:t>He made a polite request.</w:t>
            </w:r>
          </w:p>
        </w:tc>
      </w:tr>
      <w:tr>
        <w:trPr>
          <w:cantSplit/>
        </w:trPr>
        <w:tc>
          <w:tcPr>
            <w:tcW w:type="dxa" w:w="22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command</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mệnh lệnh</w:t>
            </w:r>
          </w:p>
        </w:tc>
        <w:tc>
          <w:tcPr>
            <w:tcW w:type="dxa" w:w="43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officer gave a command.</w:t>
            </w:r>
          </w:p>
        </w:tc>
      </w:tr>
      <w:tr>
        <w:trPr>
          <w:cantSplit/>
        </w:trPr>
        <w:tc>
          <w:tcPr>
            <w:tcW w:type="dxa" w:w="2232"/>
            <w:tcMar>
              <w:top w:w="65" w:type="dxa"/>
              <w:start w:w="80" w:type="dxa"/>
              <w:bottom w:w="65" w:type="dxa"/>
              <w:end w:w="80" w:type="dxa"/>
            </w:tcMar>
            <w:vAlign w:val="center"/>
          </w:tcPr>
          <w:p>
            <w:pPr>
              <w:spacing w:after="0" w:line="245" w:lineRule="auto"/>
              <w:jc w:val="left"/>
            </w:pPr>
            <w:r/>
            <w:r>
              <w:rPr>
                <w:rFonts w:ascii="Arial" w:hAnsi="Arial"/>
                <w:b w:val="0"/>
                <w:color w:val="1F1F1F"/>
                <w:sz w:val="18"/>
              </w:rPr>
              <w:t>instruction</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hướng dẫn</w:t>
            </w:r>
          </w:p>
        </w:tc>
        <w:tc>
          <w:tcPr>
            <w:tcW w:type="dxa" w:w="4392"/>
            <w:tcMar>
              <w:top w:w="65" w:type="dxa"/>
              <w:start w:w="80" w:type="dxa"/>
              <w:bottom w:w="65" w:type="dxa"/>
              <w:end w:w="80" w:type="dxa"/>
            </w:tcMar>
            <w:vAlign w:val="center"/>
          </w:tcPr>
          <w:p>
            <w:pPr>
              <w:spacing w:after="0" w:line="245" w:lineRule="auto"/>
              <w:jc w:val="left"/>
            </w:pPr>
            <w:r/>
            <w:r>
              <w:rPr>
                <w:rFonts w:ascii="Arial" w:hAnsi="Arial"/>
                <w:b w:val="0"/>
                <w:color w:val="1F1F1F"/>
                <w:sz w:val="18"/>
              </w:rPr>
              <w:t>Please follow the instructions.</w:t>
            </w:r>
          </w:p>
        </w:tc>
      </w:tr>
      <w:tr>
        <w:trPr>
          <w:cantSplit/>
        </w:trPr>
        <w:tc>
          <w:tcPr>
            <w:tcW w:type="dxa" w:w="22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permission</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sự cho phép</w:t>
            </w:r>
          </w:p>
        </w:tc>
        <w:tc>
          <w:tcPr>
            <w:tcW w:type="dxa" w:w="43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She asked for permission.</w:t>
            </w:r>
          </w:p>
        </w:tc>
      </w:tr>
      <w:tr>
        <w:trPr>
          <w:cantSplit/>
        </w:trPr>
        <w:tc>
          <w:tcPr>
            <w:tcW w:type="dxa" w:w="2232"/>
            <w:tcMar>
              <w:top w:w="65" w:type="dxa"/>
              <w:start w:w="80" w:type="dxa"/>
              <w:bottom w:w="65" w:type="dxa"/>
              <w:end w:w="80" w:type="dxa"/>
            </w:tcMar>
            <w:vAlign w:val="center"/>
          </w:tcPr>
          <w:p>
            <w:pPr>
              <w:spacing w:after="0" w:line="245" w:lineRule="auto"/>
              <w:jc w:val="left"/>
            </w:pPr>
            <w:r/>
            <w:r>
              <w:rPr>
                <w:rFonts w:ascii="Arial" w:hAnsi="Arial"/>
                <w:b w:val="0"/>
                <w:color w:val="1F1F1F"/>
                <w:sz w:val="18"/>
              </w:rPr>
              <w:t>remind</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nhắc nhở</w:t>
            </w:r>
          </w:p>
        </w:tc>
        <w:tc>
          <w:tcPr>
            <w:tcW w:type="dxa" w:w="4392"/>
            <w:tcMar>
              <w:top w:w="65" w:type="dxa"/>
              <w:start w:w="80" w:type="dxa"/>
              <w:bottom w:w="65" w:type="dxa"/>
              <w:end w:w="80" w:type="dxa"/>
            </w:tcMar>
            <w:vAlign w:val="center"/>
          </w:tcPr>
          <w:p>
            <w:pPr>
              <w:spacing w:after="0" w:line="245" w:lineRule="auto"/>
              <w:jc w:val="left"/>
            </w:pPr>
            <w:r/>
            <w:r>
              <w:rPr>
                <w:rFonts w:ascii="Arial" w:hAnsi="Arial"/>
                <w:b w:val="0"/>
                <w:color w:val="1F1F1F"/>
                <w:sz w:val="18"/>
              </w:rPr>
              <w:t>My mother reminded me to call.</w:t>
            </w:r>
          </w:p>
        </w:tc>
      </w:tr>
      <w:tr>
        <w:trPr>
          <w:cantSplit/>
        </w:trPr>
        <w:tc>
          <w:tcPr>
            <w:tcW w:type="dxa" w:w="22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warn</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cảnh báo</w:t>
            </w:r>
          </w:p>
        </w:tc>
        <w:tc>
          <w:tcPr>
            <w:tcW w:type="dxa" w:w="43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guide warned us not to leave.</w:t>
            </w:r>
          </w:p>
        </w:tc>
      </w:tr>
      <w:tr>
        <w:trPr>
          <w:cantSplit/>
        </w:trPr>
        <w:tc>
          <w:tcPr>
            <w:tcW w:type="dxa" w:w="2232"/>
            <w:tcMar>
              <w:top w:w="65" w:type="dxa"/>
              <w:start w:w="80" w:type="dxa"/>
              <w:bottom w:w="65" w:type="dxa"/>
              <w:end w:w="80" w:type="dxa"/>
            </w:tcMar>
            <w:vAlign w:val="center"/>
          </w:tcPr>
          <w:p>
            <w:pPr>
              <w:spacing w:after="0" w:line="245" w:lineRule="auto"/>
              <w:jc w:val="left"/>
            </w:pPr>
            <w:r/>
            <w:r>
              <w:rPr>
                <w:rFonts w:ascii="Arial" w:hAnsi="Arial"/>
                <w:b w:val="0"/>
                <w:color w:val="1F1F1F"/>
                <w:sz w:val="18"/>
              </w:rPr>
              <w:t>advise</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khuyên</w:t>
            </w:r>
          </w:p>
        </w:tc>
        <w:tc>
          <w:tcPr>
            <w:tcW w:type="dxa" w:w="4392"/>
            <w:tcMar>
              <w:top w:w="65" w:type="dxa"/>
              <w:start w:w="80" w:type="dxa"/>
              <w:bottom w:w="65" w:type="dxa"/>
              <w:end w:w="80" w:type="dxa"/>
            </w:tcMar>
            <w:vAlign w:val="center"/>
          </w:tcPr>
          <w:p>
            <w:pPr>
              <w:spacing w:after="0" w:line="245" w:lineRule="auto"/>
              <w:jc w:val="left"/>
            </w:pPr>
            <w:r/>
            <w:r>
              <w:rPr>
                <w:rFonts w:ascii="Arial" w:hAnsi="Arial"/>
                <w:b w:val="0"/>
                <w:color w:val="1F1F1F"/>
                <w:sz w:val="18"/>
              </w:rPr>
              <w:t>The doctor advised him to rest.</w:t>
            </w:r>
          </w:p>
        </w:tc>
      </w:tr>
      <w:tr>
        <w:trPr>
          <w:cantSplit/>
        </w:trPr>
        <w:tc>
          <w:tcPr>
            <w:tcW w:type="dxa" w:w="22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order</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ra lệnh</w:t>
            </w:r>
          </w:p>
        </w:tc>
        <w:tc>
          <w:tcPr>
            <w:tcW w:type="dxa" w:w="43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officer ordered them to stop.</w:t>
            </w:r>
          </w:p>
        </w:tc>
      </w:tr>
      <w:tr>
        <w:trPr>
          <w:cantSplit/>
        </w:trPr>
        <w:tc>
          <w:tcPr>
            <w:tcW w:type="dxa" w:w="2232"/>
            <w:tcMar>
              <w:top w:w="65" w:type="dxa"/>
              <w:start w:w="80" w:type="dxa"/>
              <w:bottom w:w="65" w:type="dxa"/>
              <w:end w:w="80" w:type="dxa"/>
            </w:tcMar>
            <w:vAlign w:val="center"/>
          </w:tcPr>
          <w:p>
            <w:pPr>
              <w:spacing w:after="0" w:line="245" w:lineRule="auto"/>
              <w:jc w:val="left"/>
            </w:pPr>
            <w:r/>
            <w:r>
              <w:rPr>
                <w:rFonts w:ascii="Arial" w:hAnsi="Arial"/>
                <w:b w:val="0"/>
                <w:color w:val="1F1F1F"/>
                <w:sz w:val="18"/>
              </w:rPr>
              <w:t>explain</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giải thích</w:t>
            </w:r>
          </w:p>
        </w:tc>
        <w:tc>
          <w:tcPr>
            <w:tcW w:type="dxa" w:w="4392"/>
            <w:tcMar>
              <w:top w:w="65" w:type="dxa"/>
              <w:start w:w="80" w:type="dxa"/>
              <w:bottom w:w="65" w:type="dxa"/>
              <w:end w:w="80" w:type="dxa"/>
            </w:tcMar>
            <w:vAlign w:val="center"/>
          </w:tcPr>
          <w:p>
            <w:pPr>
              <w:spacing w:after="0" w:line="245" w:lineRule="auto"/>
              <w:jc w:val="left"/>
            </w:pPr>
            <w:r/>
            <w:r>
              <w:rPr>
                <w:rFonts w:ascii="Arial" w:hAnsi="Arial"/>
                <w:b w:val="0"/>
                <w:color w:val="1F1F1F"/>
                <w:sz w:val="18"/>
              </w:rPr>
              <w:t>She explained why she was late.</w:t>
            </w:r>
          </w:p>
        </w:tc>
      </w:tr>
      <w:tr>
        <w:trPr>
          <w:cantSplit/>
        </w:trPr>
        <w:tc>
          <w:tcPr>
            <w:tcW w:type="dxa" w:w="22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report</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tường thuật/báo cáo</w:t>
            </w:r>
          </w:p>
        </w:tc>
        <w:tc>
          <w:tcPr>
            <w:tcW w:type="dxa" w:w="43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Nam reported the conversation.</w:t>
            </w:r>
          </w:p>
        </w:tc>
      </w:tr>
    </w:tbl>
    <w:p>
      <w:pPr>
        <w:spacing w:after="0"/>
      </w:pPr>
    </w:p>
    <w:p>
      <w:pPr>
        <w:keepLines w:val="0"/>
      </w:pPr>
      <w:r>
        <w:rPr>
          <w:rFonts w:ascii="Arial" w:hAnsi="Arial"/>
          <w:i w:val="0"/>
        </w:rPr>
        <w:t>BÀI 22. Hoàn thành câu bằng từ hoặc cụm từ trong bảng.</w:t>
      </w:r>
    </w:p>
    <w:p>
      <w:pPr>
        <w:keepLines w:val="0"/>
      </w:pPr>
      <w:r>
        <w:rPr>
          <w:rFonts w:ascii="Arial" w:hAnsi="Arial"/>
          <w:i w:val="0"/>
        </w:rPr>
        <w:t>1. The doctor __________ me to drink more water.</w:t>
      </w:r>
    </w:p>
    <w:p>
      <w:pPr>
        <w:keepLines w:val="0"/>
      </w:pPr>
      <w:r>
        <w:rPr>
          <w:rFonts w:ascii="Arial" w:hAnsi="Arial"/>
          <w:i w:val="0"/>
        </w:rPr>
        <w:t>2. The guide __________ us not to touch the old objects.</w:t>
      </w:r>
    </w:p>
    <w:p>
      <w:pPr>
        <w:keepLines w:val="0"/>
      </w:pPr>
      <w:r>
        <w:rPr>
          <w:rFonts w:ascii="Arial" w:hAnsi="Arial"/>
          <w:i w:val="0"/>
        </w:rPr>
        <w:t>3. Please read the __________ before starting the test.</w:t>
      </w:r>
    </w:p>
    <w:p>
      <w:pPr>
        <w:keepLines w:val="0"/>
      </w:pPr>
      <w:r>
        <w:rPr>
          <w:rFonts w:ascii="Arial" w:hAnsi="Arial"/>
          <w:i w:val="0"/>
        </w:rPr>
        <w:t>4. Lan did not __________ my question immediately.</w:t>
      </w:r>
    </w:p>
    <w:p>
      <w:pPr>
        <w:keepLines w:val="0"/>
      </w:pPr>
      <w:r>
        <w:rPr>
          <w:rFonts w:ascii="Arial" w:hAnsi="Arial"/>
          <w:i w:val="0"/>
        </w:rPr>
        <w:t>5. The teacher asked for an __________ of the problem.</w:t>
      </w:r>
    </w:p>
    <w:p>
      <w:pPr>
        <w:keepLines w:val="0"/>
      </w:pPr>
      <w:r>
        <w:rPr>
          <w:rFonts w:ascii="Arial" w:hAnsi="Arial"/>
          <w:i w:val="0"/>
        </w:rPr>
        <w:t>6. The police officer __________ the driver to stop.</w:t>
      </w:r>
    </w:p>
    <w:p>
      <w:r>
        <w:br w:type="page"/>
      </w:r>
    </w:p>
    <w:p>
      <w:pPr>
        <w:pStyle w:val="Heading1"/>
      </w:pPr>
      <w:r>
        <w:t>23. STAGE 2 CHECKPOINT — REPORTED SPEECH</w:t>
      </w:r>
    </w:p>
    <w:p>
      <w:pPr>
        <w:pStyle w:val="Heading2"/>
      </w:pPr>
      <w:r>
        <w:t>PHẦN A — Chọn đáp án đúng (8 điểm)</w:t>
      </w:r>
    </w:p>
    <w:p>
      <w:pPr>
        <w:keepLines w:val="0"/>
      </w:pPr>
      <w:r>
        <w:rPr>
          <w:rFonts w:ascii="Arial" w:hAnsi="Arial"/>
          <w:i w:val="0"/>
        </w:rPr>
        <w:t>1. Lan said that she ______ tired.   A. is   B. was   C. were   D. has</w:t>
      </w:r>
    </w:p>
    <w:p>
      <w:pPr>
        <w:keepLines w:val="0"/>
      </w:pPr>
      <w:r>
        <w:rPr>
          <w:rFonts w:ascii="Arial" w:hAnsi="Arial"/>
          <w:i w:val="0"/>
        </w:rPr>
        <w:t>2. Nam told me that he ______ call the next day.   A. will   B. would   C. can   D. is</w:t>
      </w:r>
    </w:p>
    <w:p>
      <w:pPr>
        <w:keepLines w:val="0"/>
      </w:pPr>
      <w:r>
        <w:rPr>
          <w:rFonts w:ascii="Arial" w:hAnsi="Arial"/>
          <w:i w:val="0"/>
        </w:rPr>
        <w:t>3. She asked me ______ I liked the course.   A. that   B. what   C. if   D. to</w:t>
      </w:r>
    </w:p>
    <w:p>
      <w:pPr>
        <w:keepLines w:val="0"/>
      </w:pPr>
      <w:r>
        <w:rPr>
          <w:rFonts w:ascii="Arial" w:hAnsi="Arial"/>
          <w:i w:val="0"/>
        </w:rPr>
        <w:t>4. He asked where I ______.   A. lived   B. did live   C. live did   D. was live</w:t>
      </w:r>
    </w:p>
    <w:p>
      <w:pPr>
        <w:keepLines w:val="0"/>
      </w:pPr>
      <w:r>
        <w:rPr>
          <w:rFonts w:ascii="Arial" w:hAnsi="Arial"/>
          <w:i w:val="0"/>
        </w:rPr>
        <w:t>5. The teacher told us ______ quiet.   A. be   B. to be   C. being   D. were</w:t>
      </w:r>
    </w:p>
    <w:p>
      <w:pPr>
        <w:keepLines w:val="0"/>
      </w:pPr>
      <w:r>
        <w:rPr>
          <w:rFonts w:ascii="Arial" w:hAnsi="Arial"/>
          <w:i w:val="0"/>
        </w:rPr>
        <w:t>6. My mother asked me ______ late.   A. not to be   B. to not be   C. do not be   D. not be</w:t>
      </w:r>
    </w:p>
    <w:p>
      <w:pPr>
        <w:keepLines w:val="0"/>
      </w:pPr>
      <w:r>
        <w:rPr>
          <w:rFonts w:ascii="Arial" w:hAnsi="Arial"/>
          <w:i w:val="0"/>
        </w:rPr>
        <w:t>7. Lan asked why Nam ______ early.   A. leaves   B. had left   C. did leave   D. has left</w:t>
      </w:r>
    </w:p>
    <w:p>
      <w:pPr>
        <w:keepLines w:val="0"/>
      </w:pPr>
      <w:r>
        <w:rPr>
          <w:rFonts w:ascii="Arial" w:hAnsi="Arial"/>
          <w:i w:val="0"/>
        </w:rPr>
        <w:t>8. The guide told us not ______ the group.   A. leave   B. leaving   C. to leave   D. left</w:t>
      </w:r>
    </w:p>
    <w:p>
      <w:pPr>
        <w:pStyle w:val="Heading2"/>
      </w:pPr>
      <w:r>
        <w:t>PHẦN B — Chuyển câu (8 điểm)</w:t>
      </w:r>
    </w:p>
    <w:p>
      <w:pPr>
        <w:keepLines w:val="0"/>
      </w:pPr>
      <w:r>
        <w:rPr>
          <w:rFonts w:ascii="Arial" w:hAnsi="Arial"/>
          <w:i w:val="0"/>
        </w:rPr>
        <w:t>1. Hoa said, “I am preparing for the test.”</w:t>
      </w:r>
    </w:p>
    <w:p>
      <w:pPr>
        <w:keepLines w:val="0"/>
      </w:pPr>
      <w:r>
        <w:rPr>
          <w:rFonts w:ascii="Arial" w:hAnsi="Arial"/>
          <w:i w:val="0"/>
        </w:rPr>
        <w:t>2. Nam told me, “I will send you the document tomorrow.”</w:t>
      </w:r>
    </w:p>
    <w:p>
      <w:pPr>
        <w:keepLines w:val="0"/>
      </w:pPr>
      <w:r>
        <w:rPr>
          <w:rFonts w:ascii="Arial" w:hAnsi="Arial"/>
          <w:i w:val="0"/>
        </w:rPr>
        <w:t>3. Lan asked me, “Do you understand the lesson?”</w:t>
      </w:r>
    </w:p>
    <w:p>
      <w:pPr>
        <w:keepLines w:val="0"/>
      </w:pPr>
      <w:r>
        <w:rPr>
          <w:rFonts w:ascii="Arial" w:hAnsi="Arial"/>
          <w:i w:val="0"/>
        </w:rPr>
        <w:t>4. The teacher asked us, “Why are you talking?”</w:t>
      </w:r>
    </w:p>
    <w:p>
      <w:pPr>
        <w:keepLines w:val="0"/>
      </w:pPr>
      <w:r>
        <w:rPr>
          <w:rFonts w:ascii="Arial" w:hAnsi="Arial"/>
          <w:i w:val="0"/>
        </w:rPr>
        <w:t>5. My mother said to me, “Please buy some bread.”</w:t>
      </w:r>
    </w:p>
    <w:p>
      <w:pPr>
        <w:keepLines w:val="0"/>
      </w:pPr>
      <w:r>
        <w:rPr>
          <w:rFonts w:ascii="Arial" w:hAnsi="Arial"/>
          <w:i w:val="0"/>
        </w:rPr>
        <w:t>6. The guide said to us, “Do not leave the bus.”</w:t>
      </w:r>
    </w:p>
    <w:p>
      <w:pPr>
        <w:keepLines w:val="0"/>
      </w:pPr>
      <w:r>
        <w:rPr>
          <w:rFonts w:ascii="Arial" w:hAnsi="Arial"/>
          <w:i w:val="0"/>
        </w:rPr>
        <w:t>7. Minh asked Lan, “Where did you put my book?”</w:t>
      </w:r>
    </w:p>
    <w:p>
      <w:pPr>
        <w:keepLines w:val="0"/>
      </w:pPr>
      <w:r>
        <w:rPr>
          <w:rFonts w:ascii="Arial" w:hAnsi="Arial"/>
          <w:i w:val="0"/>
        </w:rPr>
        <w:t>8. The doctor said to him, “Take this medicine twice a day.”</w:t>
      </w:r>
    </w:p>
    <w:p>
      <w:pPr>
        <w:pStyle w:val="Heading2"/>
      </w:pPr>
      <w:r>
        <w:t>PHẦN C — Viết (4 điểm)</w:t>
      </w:r>
    </w:p>
    <w:p>
      <w:pPr>
        <w:keepLines w:val="0"/>
      </w:pPr>
      <w:r>
        <w:rPr>
          <w:rFonts w:ascii="Arial" w:hAnsi="Arial"/>
          <w:i w:val="0"/>
        </w:rPr>
        <w:t>Viết 60–80 từ tường thuật lại một lời nhắn hoặc một cuộc trò chuyện ngắn. Dùng ít nhất ba dạng reported speech khác nhau.</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24. HOMEWORK</w:t>
      </w:r>
    </w:p>
    <w:p>
      <w:pPr>
        <w:pStyle w:val="Heading2"/>
      </w:pPr>
      <w:r>
        <w:t>PHẦN 1 — Chuyển câu hỏi Yes/No</w:t>
      </w:r>
    </w:p>
    <w:p>
      <w:pPr>
        <w:keepLines w:val="0"/>
      </w:pPr>
      <w:r>
        <w:rPr>
          <w:rFonts w:ascii="Arial" w:hAnsi="Arial"/>
          <w:i w:val="0"/>
        </w:rPr>
        <w:t>1. Mai asked me, “Are you free this evening?”</w:t>
      </w:r>
    </w:p>
    <w:p>
      <w:pPr>
        <w:keepLines w:val="0"/>
      </w:pPr>
      <w:r>
        <w:rPr>
          <w:rFonts w:ascii="Arial" w:hAnsi="Arial"/>
          <w:i w:val="0"/>
        </w:rPr>
        <w:t>2. Nam asked Lan, “Have you finished the report?”</w:t>
      </w:r>
    </w:p>
    <w:p>
      <w:pPr>
        <w:keepLines w:val="0"/>
      </w:pPr>
      <w:r>
        <w:rPr>
          <w:rFonts w:ascii="Arial" w:hAnsi="Arial"/>
          <w:i w:val="0"/>
        </w:rPr>
        <w:t>3. My father asked me, “Can you drive?”</w:t>
      </w:r>
    </w:p>
    <w:p>
      <w:pPr>
        <w:keepLines w:val="0"/>
      </w:pPr>
      <w:r>
        <w:rPr>
          <w:rFonts w:ascii="Arial" w:hAnsi="Arial"/>
          <w:i w:val="0"/>
        </w:rPr>
        <w:t>4. The teacher asked us, “Will you join the activity tomorrow?”</w:t>
      </w:r>
    </w:p>
    <w:p>
      <w:pPr>
        <w:pStyle w:val="Heading2"/>
      </w:pPr>
      <w:r>
        <w:t>PHẦN 2 — Chuyển câu hỏi WH-</w:t>
      </w:r>
    </w:p>
    <w:p>
      <w:pPr>
        <w:keepLines w:val="0"/>
      </w:pPr>
      <w:r>
        <w:rPr>
          <w:rFonts w:ascii="Arial" w:hAnsi="Arial"/>
          <w:i w:val="0"/>
        </w:rPr>
        <w:t>1. Hoa asked me, “Where do you study?”</w:t>
      </w:r>
    </w:p>
    <w:p>
      <w:pPr>
        <w:keepLines w:val="0"/>
      </w:pPr>
      <w:r>
        <w:rPr>
          <w:rFonts w:ascii="Arial" w:hAnsi="Arial"/>
          <w:i w:val="0"/>
        </w:rPr>
        <w:t>2. Nam asked, “Why did Lan leave early?”</w:t>
      </w:r>
    </w:p>
    <w:p>
      <w:pPr>
        <w:keepLines w:val="0"/>
      </w:pPr>
      <w:r>
        <w:rPr>
          <w:rFonts w:ascii="Arial" w:hAnsi="Arial"/>
          <w:i w:val="0"/>
        </w:rPr>
        <w:t>3. The teacher asked us, “When will you submit the homework?”</w:t>
      </w:r>
    </w:p>
    <w:p>
      <w:pPr>
        <w:keepLines w:val="0"/>
      </w:pPr>
      <w:r>
        <w:rPr>
          <w:rFonts w:ascii="Arial" w:hAnsi="Arial"/>
          <w:i w:val="0"/>
        </w:rPr>
        <w:t>4. My mother asked me, “What are you doing now?”</w:t>
      </w:r>
    </w:p>
    <w:p>
      <w:pPr>
        <w:pStyle w:val="Heading2"/>
      </w:pPr>
      <w:r>
        <w:t>PHẦN 3 — Chuyển lời yêu cầu và mệnh lệnh</w:t>
      </w:r>
    </w:p>
    <w:p>
      <w:pPr>
        <w:keepLines w:val="0"/>
      </w:pPr>
      <w:r>
        <w:rPr>
          <w:rFonts w:ascii="Arial" w:hAnsi="Arial"/>
          <w:i w:val="0"/>
        </w:rPr>
        <w:t>1. Lan said to me, “Please help me with this exercise.”</w:t>
      </w:r>
    </w:p>
    <w:p>
      <w:pPr>
        <w:keepLines w:val="0"/>
      </w:pPr>
      <w:r>
        <w:rPr>
          <w:rFonts w:ascii="Arial" w:hAnsi="Arial"/>
          <w:i w:val="0"/>
        </w:rPr>
        <w:t>2. The teacher said to us, “Open your books.”</w:t>
      </w:r>
    </w:p>
    <w:p>
      <w:pPr>
        <w:keepLines w:val="0"/>
      </w:pPr>
      <w:r>
        <w:rPr>
          <w:rFonts w:ascii="Arial" w:hAnsi="Arial"/>
          <w:i w:val="0"/>
        </w:rPr>
        <w:t>3. My father said to me, “Do not use the car.”</w:t>
      </w:r>
    </w:p>
    <w:p>
      <w:pPr>
        <w:keepLines w:val="0"/>
      </w:pPr>
      <w:r>
        <w:rPr>
          <w:rFonts w:ascii="Arial" w:hAnsi="Arial"/>
          <w:i w:val="0"/>
        </w:rPr>
        <w:t>4. The librarian said to Nam, “Please do not talk loudly.”</w:t>
      </w:r>
    </w:p>
    <w:p>
      <w:pPr>
        <w:pStyle w:val="Heading2"/>
      </w:pPr>
      <w:r>
        <w:t>PHẦN 4 — Sửa lỗi</w:t>
      </w:r>
    </w:p>
    <w:p>
      <w:pPr>
        <w:keepLines w:val="0"/>
      </w:pPr>
      <w:r>
        <w:rPr>
          <w:rFonts w:ascii="Arial" w:hAnsi="Arial"/>
          <w:i w:val="0"/>
        </w:rPr>
        <w:t>1. She asked me where did I live.</w:t>
      </w:r>
    </w:p>
    <w:p>
      <w:pPr>
        <w:keepLines w:val="0"/>
      </w:pPr>
      <w:r>
        <w:rPr>
          <w:rFonts w:ascii="Arial" w:hAnsi="Arial"/>
          <w:i w:val="0"/>
        </w:rPr>
        <w:t>2. The teacher told to us to sit down.</w:t>
      </w:r>
    </w:p>
    <w:p>
      <w:pPr>
        <w:keepLines w:val="0"/>
      </w:pPr>
      <w:r>
        <w:rPr>
          <w:rFonts w:ascii="Arial" w:hAnsi="Arial"/>
          <w:i w:val="0"/>
        </w:rPr>
        <w:t>3. My mother asked me to not stay up late.</w:t>
      </w:r>
    </w:p>
    <w:p>
      <w:pPr>
        <w:keepLines w:val="0"/>
      </w:pPr>
      <w:r>
        <w:rPr>
          <w:rFonts w:ascii="Arial" w:hAnsi="Arial"/>
          <w:i w:val="0"/>
        </w:rPr>
        <w:t>4. Nam asked if why Lan was sad.</w:t>
      </w:r>
    </w:p>
    <w:p>
      <w:pPr>
        <w:keepLines w:val="0"/>
      </w:pPr>
      <w:r>
        <w:rPr>
          <w:rFonts w:ascii="Arial" w:hAnsi="Arial"/>
          <w:i w:val="0"/>
        </w:rPr>
        <w:t>5. He asked me did I understand the rule.</w:t>
      </w:r>
    </w:p>
    <w:p>
      <w:pPr>
        <w:pStyle w:val="Heading2"/>
      </w:pPr>
      <w:r>
        <w:t>PHẦN 5 — Writing</w:t>
      </w:r>
    </w:p>
    <w:p>
      <w:pPr>
        <w:keepLines w:val="0"/>
      </w:pPr>
      <w:r>
        <w:rPr>
          <w:rFonts w:ascii="Arial" w:hAnsi="Arial"/>
          <w:i w:val="0"/>
        </w:rPr>
        <w:t>Viết 100–120 từ tường thuật lại hướng dẫn của giáo viên, cha mẹ hoặc một người hướng dẫn. Dùng ít nhất năm câu tường thuật.</w:t>
      </w:r>
    </w:p>
    <w:p>
      <w:r>
        <w:br w:type="page"/>
      </w:r>
    </w:p>
    <w:p>
      <w:pPr>
        <w:pStyle w:val="Heading1"/>
      </w:pPr>
      <w:r>
        <w:t>25. ANSWER KEY — ĐÁP ÁN</w:t>
      </w:r>
    </w:p>
    <w:p>
      <w:pPr>
        <w:pStyle w:val="Heading2"/>
      </w:pPr>
      <w:r>
        <w:t>Review</w:t>
      </w:r>
    </w:p>
    <w:p>
      <w:pPr>
        <w:pStyle w:val="AnswerText"/>
        <w:keepLines w:val="0"/>
      </w:pPr>
      <w:r>
        <w:rPr>
          <w:rFonts w:ascii="Arial" w:hAnsi="Arial"/>
          <w:i w:val="0"/>
        </w:rPr>
        <w:t>1. Lan said that she was tired that day. 2. Nam told me that he would send me the file the next day. 3. They said that they had finished their project. 4. Mai said that her brother could speak English.</w:t>
      </w:r>
    </w:p>
    <w:p>
      <w:pPr>
        <w:pStyle w:val="Heading2"/>
      </w:pPr>
      <w:r>
        <w:t>Bài 1</w:t>
      </w:r>
    </w:p>
    <w:p>
      <w:pPr>
        <w:pStyle w:val="AnswerText"/>
        <w:keepLines w:val="0"/>
      </w:pPr>
      <w:r>
        <w:rPr>
          <w:rFonts w:ascii="Arial" w:hAnsi="Arial"/>
          <w:i w:val="0"/>
        </w:rPr>
        <w:t>Các thay đổi chính: asked + if; trật tự he was; asked + where + S + V; asked + object + to V; told + object + not to V; đổi đại từ his/him.</w:t>
      </w:r>
    </w:p>
    <w:p>
      <w:pPr>
        <w:pStyle w:val="Heading2"/>
      </w:pPr>
      <w:r>
        <w:t>Bài 2</w:t>
      </w:r>
    </w:p>
    <w:p>
      <w:pPr>
        <w:pStyle w:val="AnswerText"/>
        <w:keepLines w:val="0"/>
      </w:pPr>
      <w:r>
        <w:rPr>
          <w:rFonts w:ascii="Arial" w:hAnsi="Arial"/>
          <w:i w:val="0"/>
        </w:rPr>
        <w:t>1. Y/N hoặc R tùy ngữ cảnh; trong bài này có thể xem là R nếu là lời nhờ. 2. WH. 3. R. 4. N. 5. Y/N. 6. WH.</w:t>
      </w:r>
    </w:p>
    <w:p>
      <w:pPr>
        <w:pStyle w:val="Heading2"/>
      </w:pPr>
      <w:r>
        <w:t>Bài 3</w:t>
      </w:r>
    </w:p>
    <w:p>
      <w:pPr>
        <w:pStyle w:val="AnswerText"/>
        <w:keepLines w:val="0"/>
      </w:pPr>
      <w:r>
        <w:rPr>
          <w:rFonts w:ascii="Arial" w:hAnsi="Arial"/>
          <w:i w:val="0"/>
        </w:rPr>
        <w:t>1. She asked me if I was hungry. 2. Nam asked whether he could swim. 3. They asked if we had finished the test. 4. I asked whether she would come.</w:t>
      </w:r>
    </w:p>
    <w:p>
      <w:pPr>
        <w:pStyle w:val="Heading2"/>
      </w:pPr>
      <w:r>
        <w:t>Bài 4</w:t>
      </w:r>
    </w:p>
    <w:p>
      <w:pPr>
        <w:pStyle w:val="AnswerText"/>
        <w:keepLines w:val="0"/>
      </w:pPr>
      <w:r>
        <w:rPr>
          <w:rFonts w:ascii="Arial" w:hAnsi="Arial"/>
          <w:i w:val="0"/>
        </w:rPr>
        <w:t>1. Mai asked me if I studied English every day. 2. Nam asked Lan if she was waiting for the bus. 3. My mother asked me if I had cleaned my room. 4. The teacher asked us if we could hear her/him.</w:t>
      </w:r>
    </w:p>
    <w:p>
      <w:pPr>
        <w:pStyle w:val="Heading2"/>
      </w:pPr>
      <w:r>
        <w:t>Bài 5</w:t>
      </w:r>
    </w:p>
    <w:p>
      <w:pPr>
        <w:pStyle w:val="AnswerText"/>
        <w:keepLines w:val="0"/>
      </w:pPr>
      <w:r>
        <w:rPr>
          <w:rFonts w:ascii="Arial" w:hAnsi="Arial"/>
          <w:i w:val="0"/>
        </w:rPr>
        <w:t>1. where 2. why 3. if 4. when 5. how many</w:t>
      </w:r>
    </w:p>
    <w:p>
      <w:pPr>
        <w:pStyle w:val="Heading2"/>
      </w:pPr>
      <w:r>
        <w:t>Bài 6</w:t>
      </w:r>
    </w:p>
    <w:p>
      <w:pPr>
        <w:pStyle w:val="AnswerText"/>
        <w:keepLines w:val="0"/>
      </w:pPr>
      <w:r>
        <w:rPr>
          <w:rFonts w:ascii="Arial" w:hAnsi="Arial"/>
          <w:i w:val="0"/>
        </w:rPr>
        <w:t>1. Hoa asked me what my favourite subject was. 2. Nam asked Lan where she had bought that book. 3. The teacher asked us why we were talking. 4. Minh asked when the meeting would start. 5. My father asked me how I had solved the problem. 6. Lan asked Nam how long he could stay there.</w:t>
      </w:r>
    </w:p>
    <w:p>
      <w:pPr>
        <w:pStyle w:val="Heading2"/>
      </w:pPr>
      <w:r>
        <w:t>Bài 7</w:t>
      </w:r>
    </w:p>
    <w:p>
      <w:pPr>
        <w:pStyle w:val="AnswerText"/>
        <w:keepLines w:val="0"/>
      </w:pPr>
      <w:r>
        <w:rPr>
          <w:rFonts w:ascii="Arial" w:hAnsi="Arial"/>
          <w:i w:val="0"/>
        </w:rPr>
        <w:t>1. ...where I worked. 2. ...why I was sad. 3. ...what we were doing. 4. ...when the shop would open. 5. ...who had called me.</w:t>
      </w:r>
    </w:p>
    <w:p>
      <w:pPr>
        <w:pStyle w:val="Heading2"/>
      </w:pPr>
      <w:r>
        <w:t>Bài 8</w:t>
      </w:r>
    </w:p>
    <w:p>
      <w:pPr>
        <w:pStyle w:val="AnswerText"/>
        <w:keepLines w:val="0"/>
      </w:pPr>
      <w:r>
        <w:rPr>
          <w:rFonts w:ascii="Arial" w:hAnsi="Arial"/>
          <w:i w:val="0"/>
        </w:rPr>
        <w:t>1. she / her / then 2. I / the day before 3. we / that / the next day 4. she / there</w:t>
      </w:r>
    </w:p>
    <w:p>
      <w:pPr>
        <w:pStyle w:val="Heading2"/>
      </w:pPr>
      <w:r>
        <w:t>Bài 9</w:t>
      </w:r>
    </w:p>
    <w:p>
      <w:pPr>
        <w:pStyle w:val="AnswerText"/>
        <w:keepLines w:val="0"/>
      </w:pPr>
      <w:r>
        <w:rPr>
          <w:rFonts w:ascii="Arial" w:hAnsi="Arial"/>
          <w:i w:val="0"/>
        </w:rPr>
        <w:t>1. Mai asked me to lend her my pen. 2. The teacher asked Nam to read the first paragraph. 3. My mother asked me to buy some milk. 4. Lan asked us to wait for her there.</w:t>
      </w:r>
    </w:p>
    <w:p>
      <w:pPr>
        <w:pStyle w:val="Heading2"/>
      </w:pPr>
      <w:r>
        <w:t>Bài 10</w:t>
      </w:r>
    </w:p>
    <w:p>
      <w:pPr>
        <w:pStyle w:val="AnswerText"/>
        <w:keepLines w:val="0"/>
      </w:pPr>
      <w:r>
        <w:rPr>
          <w:rFonts w:ascii="Arial" w:hAnsi="Arial"/>
          <w:i w:val="0"/>
        </w:rPr>
        <w:t>1. told 2. asked 3. told/ordered 4. asked 5. told/ordered</w:t>
      </w:r>
    </w:p>
    <w:p>
      <w:pPr>
        <w:pStyle w:val="Heading2"/>
      </w:pPr>
      <w:r>
        <w:t>Bài 11</w:t>
      </w:r>
    </w:p>
    <w:p>
      <w:pPr>
        <w:pStyle w:val="AnswerText"/>
        <w:keepLines w:val="0"/>
      </w:pPr>
      <w:r>
        <w:rPr>
          <w:rFonts w:ascii="Arial" w:hAnsi="Arial"/>
          <w:i w:val="0"/>
        </w:rPr>
        <w:t>1. My father told me not to stay up late. 2. The librarian asked the students not to make noise. 3. Lan told Nam not to use her computer. 4. The guide told us not to leave the group.</w:t>
      </w:r>
    </w:p>
    <w:p>
      <w:r>
        <w:br w:type="page"/>
      </w:r>
    </w:p>
    <w:p>
      <w:pPr>
        <w:pStyle w:val="Heading1"/>
      </w:pPr>
      <w:r>
        <w:t>ANSWER KEY — TIẾP THEO</w:t>
      </w:r>
    </w:p>
    <w:p>
      <w:pPr>
        <w:pStyle w:val="Heading2"/>
      </w:pPr>
      <w:r>
        <w:t>Bài 12</w:t>
      </w:r>
    </w:p>
    <w:p>
      <w:pPr>
        <w:pStyle w:val="AnswerText"/>
        <w:keepLines w:val="0"/>
      </w:pPr>
      <w:r>
        <w:rPr>
          <w:rFonts w:ascii="Arial" w:hAnsi="Arial"/>
          <w:i w:val="0"/>
        </w:rPr>
        <w:t>1. if/whether he could read the text 2. to read the text 3. if/whether I was free 4. to wait for her</w:t>
      </w:r>
    </w:p>
    <w:p>
      <w:pPr>
        <w:pStyle w:val="Heading2"/>
      </w:pPr>
      <w:r>
        <w:t>Bài 13</w:t>
      </w:r>
    </w:p>
    <w:p>
      <w:pPr>
        <w:pStyle w:val="AnswerText"/>
        <w:keepLines w:val="0"/>
      </w:pPr>
      <w:r>
        <w:rPr>
          <w:rFonts w:ascii="Arial" w:hAnsi="Arial"/>
          <w:i w:val="0"/>
        </w:rPr>
        <w:t>1. The teacher asked me if I had completed the homework. 2. She asked Nam why he had arrived late. 3. My mother asked me to turn off the light. 4. The doctor told him not to eat too much sugar. 5. Lan asked me where I would meet them the next day.</w:t>
      </w:r>
    </w:p>
    <w:p>
      <w:pPr>
        <w:pStyle w:val="Heading2"/>
      </w:pPr>
      <w:r>
        <w:t>Bài 14</w:t>
      </w:r>
    </w:p>
    <w:p>
      <w:pPr>
        <w:pStyle w:val="AnswerText"/>
        <w:keepLines w:val="0"/>
      </w:pPr>
      <w:r>
        <w:rPr>
          <w:rFonts w:ascii="Arial" w:hAnsi="Arial"/>
          <w:i w:val="0"/>
        </w:rPr>
        <w:t>1. ...where the station was. 2. ...why Nam was absent. 3. My father told me to clean my room. 4. Lan asked me not to be late. 5. He asked me if I understood the question. 6. Mai asked me if I could help her. (Nếu là lời nhờ: Mai asked me to help her.)</w:t>
      </w:r>
    </w:p>
    <w:p>
      <w:pPr>
        <w:pStyle w:val="Heading2"/>
      </w:pPr>
      <w:r>
        <w:t>Bài 15</w:t>
      </w:r>
    </w:p>
    <w:p>
      <w:pPr>
        <w:pStyle w:val="AnswerText"/>
        <w:keepLines w:val="0"/>
      </w:pPr>
      <w:r>
        <w:rPr>
          <w:rFonts w:ascii="Arial" w:hAnsi="Arial"/>
          <w:i w:val="0"/>
        </w:rPr>
        <w:t>1. B 2. C 3. B 4. C 5. B 6. B 7. B 8. A</w:t>
      </w:r>
    </w:p>
    <w:p>
      <w:pPr>
        <w:pStyle w:val="Heading2"/>
      </w:pPr>
      <w:r>
        <w:t>Bài 16</w:t>
      </w:r>
    </w:p>
    <w:p>
      <w:pPr>
        <w:pStyle w:val="AnswerText"/>
        <w:keepLines w:val="0"/>
      </w:pPr>
      <w:r>
        <w:rPr>
          <w:rFonts w:ascii="Arial" w:hAnsi="Arial"/>
          <w:i w:val="0"/>
        </w:rPr>
        <w:t>1. The teacher asked me if I was interested in the course. 2. Lan asked Nam what he had learned the day before. 3. Hoa asked me to send her the link. 4. The teacher told us not to share our passwords. 5. The students asked when the results would be announced.</w:t>
      </w:r>
    </w:p>
    <w:p>
      <w:pPr>
        <w:pStyle w:val="Heading2"/>
      </w:pPr>
      <w:r>
        <w:t>Bài 15 Reading</w:t>
      </w:r>
    </w:p>
    <w:p>
      <w:pPr>
        <w:pStyle w:val="AnswerText"/>
        <w:keepLines w:val="0"/>
      </w:pPr>
      <w:r>
        <w:rPr>
          <w:rFonts w:ascii="Arial" w:hAnsi="Arial"/>
          <w:i w:val="0"/>
        </w:rPr>
        <w:t>1. In the library. 2. She asked whether everyone had brought a notebook. 3. Because he had left his permission form at home. 4. At 6:30. 5. Not to be late; not to leave the group. 6. She wanted to know what time they would return.</w:t>
      </w:r>
    </w:p>
    <w:p>
      <w:pPr>
        <w:pStyle w:val="Heading2"/>
      </w:pPr>
      <w:r>
        <w:t>Bài 16 Reading</w:t>
      </w:r>
    </w:p>
    <w:p>
      <w:pPr>
        <w:pStyle w:val="AnswerText"/>
        <w:keepLines w:val="0"/>
      </w:pPr>
      <w:r>
        <w:rPr>
          <w:rFonts w:ascii="Arial" w:hAnsi="Arial"/>
          <w:i w:val="0"/>
        </w:rPr>
        <w:t>Gợi ý: 1. She asked whether everyone had brought a notebook. 2. She asked where Minh’s permission form was / Lan asked what time they would return. 3. She asked the students to arrive at 6:30. 4. She told them not to be late / not to leave the group.</w:t>
      </w:r>
    </w:p>
    <w:p>
      <w:pPr>
        <w:pStyle w:val="Heading2"/>
      </w:pPr>
      <w:r>
        <w:t>Bài 17–19 Listening</w:t>
      </w:r>
    </w:p>
    <w:p>
      <w:pPr>
        <w:pStyle w:val="AnswerText"/>
        <w:keepLines w:val="0"/>
      </w:pPr>
      <w:r>
        <w:rPr>
          <w:rFonts w:ascii="Arial" w:hAnsi="Arial"/>
          <w:i w:val="0"/>
        </w:rPr>
        <w:t>Bài 17: B. Bài 18: 1. pencil 2. arrived 3. answer sheet 4. dictionary 5. window 6. 8:30. Bài 19: Câu trả lời mở, kiểm tra đúng cấu trúc reported speech.</w:t>
      </w:r>
    </w:p>
    <w:p>
      <w:pPr>
        <w:pStyle w:val="Heading2"/>
      </w:pPr>
      <w:r>
        <w:t>Bài 20</w:t>
      </w:r>
    </w:p>
    <w:p>
      <w:pPr>
        <w:pStyle w:val="AnswerText"/>
        <w:keepLines w:val="0"/>
      </w:pPr>
      <w:r>
        <w:rPr>
          <w:rFonts w:ascii="Arial" w:hAnsi="Arial"/>
          <w:i w:val="0"/>
        </w:rPr>
        <w:t>Gợi ý: 1. Nam asked me / whether I could join the team. 2. The teacher asked / why we had not completed the task. 3. My father told me / to call him after class. 4. The librarian asked the students / not to talk loudly.</w:t>
      </w:r>
    </w:p>
    <w:p>
      <w:pPr>
        <w:pStyle w:val="Heading2"/>
      </w:pPr>
      <w:r>
        <w:t>Bài 22 Vocabulary</w:t>
      </w:r>
    </w:p>
    <w:p>
      <w:pPr>
        <w:pStyle w:val="AnswerText"/>
        <w:keepLines w:val="0"/>
      </w:pPr>
      <w:r>
        <w:rPr>
          <w:rFonts w:ascii="Arial" w:hAnsi="Arial"/>
          <w:i w:val="0"/>
        </w:rPr>
        <w:t>1. advised 2. warned 3. instructions 4. answer/reply to 5. explanation 6. ordered</w:t>
      </w:r>
    </w:p>
    <w:p>
      <w:pPr>
        <w:pStyle w:val="Heading2"/>
      </w:pPr>
      <w:r>
        <w:t>Stage 2 Checkpoint — A</w:t>
      </w:r>
    </w:p>
    <w:p>
      <w:pPr>
        <w:pStyle w:val="AnswerText"/>
        <w:keepLines w:val="0"/>
      </w:pPr>
      <w:r>
        <w:rPr>
          <w:rFonts w:ascii="Arial" w:hAnsi="Arial"/>
          <w:i w:val="0"/>
        </w:rPr>
        <w:t>1. B 2. B 3. C 4. A 5. B 6. A 7. B 8. C</w:t>
      </w:r>
    </w:p>
    <w:p>
      <w:pPr>
        <w:pStyle w:val="Heading2"/>
      </w:pPr>
      <w:r>
        <w:t>Stage 2 Checkpoint — B</w:t>
      </w:r>
    </w:p>
    <w:p>
      <w:pPr>
        <w:pStyle w:val="AnswerText"/>
        <w:keepLines w:val="0"/>
      </w:pPr>
      <w:r>
        <w:rPr>
          <w:rFonts w:ascii="Arial" w:hAnsi="Arial"/>
          <w:i w:val="0"/>
        </w:rPr>
        <w:t>1. Hoa said that she was preparing for the test. 2. Nam told me that he would send me the document the next day. 3. Lan asked me if I understood the lesson. 4. The teacher asked us why we were talking. 5. My mother asked me to buy some bread. 6. The guide told us not to leave the bus. 7. Minh asked Lan where she had put his book. 8. The doctor told him to take that medicine twice a day.</w:t>
      </w:r>
    </w:p>
    <w:p>
      <w:r>
        <w:br w:type="page"/>
      </w:r>
    </w:p>
    <w:p>
      <w:pPr>
        <w:pStyle w:val="Heading1"/>
      </w:pPr>
      <w:r>
        <w:t>26. HOMEWORK ANSWER KEY</w:t>
      </w:r>
    </w:p>
    <w:p>
      <w:pPr>
        <w:pStyle w:val="Heading2"/>
      </w:pPr>
      <w:r>
        <w:t>Phần 1</w:t>
      </w:r>
    </w:p>
    <w:p>
      <w:pPr>
        <w:pStyle w:val="AnswerText"/>
        <w:keepLines w:val="0"/>
      </w:pPr>
      <w:r>
        <w:rPr>
          <w:rFonts w:ascii="Arial" w:hAnsi="Arial"/>
          <w:i w:val="0"/>
        </w:rPr>
        <w:t>1. Mai asked me if I was free that evening. 2. Nam asked Lan if she had finished the report. 3. My father asked me if I could drive. 4. The teacher asked us if we would join the activity the next day.</w:t>
      </w:r>
    </w:p>
    <w:p>
      <w:pPr>
        <w:pStyle w:val="Heading2"/>
      </w:pPr>
      <w:r>
        <w:t>Phần 2</w:t>
      </w:r>
    </w:p>
    <w:p>
      <w:pPr>
        <w:pStyle w:val="AnswerText"/>
        <w:keepLines w:val="0"/>
      </w:pPr>
      <w:r>
        <w:rPr>
          <w:rFonts w:ascii="Arial" w:hAnsi="Arial"/>
          <w:i w:val="0"/>
        </w:rPr>
        <w:t>1. Hoa asked me where I studied. 2. Nam asked why Lan had left early. 3. The teacher asked us when we would submit the homework. 4. My mother asked me what I was doing then.</w:t>
      </w:r>
    </w:p>
    <w:p>
      <w:pPr>
        <w:pStyle w:val="Heading2"/>
      </w:pPr>
      <w:r>
        <w:t>Phần 3</w:t>
      </w:r>
    </w:p>
    <w:p>
      <w:pPr>
        <w:pStyle w:val="AnswerText"/>
        <w:keepLines w:val="0"/>
      </w:pPr>
      <w:r>
        <w:rPr>
          <w:rFonts w:ascii="Arial" w:hAnsi="Arial"/>
          <w:i w:val="0"/>
        </w:rPr>
        <w:t>1. Lan asked me to help her with that exercise. 2. The teacher told us to open our books. 3. My father told me not to use the car. 4. The librarian asked Nam not to talk loudly.</w:t>
      </w:r>
    </w:p>
    <w:p>
      <w:pPr>
        <w:pStyle w:val="Heading2"/>
      </w:pPr>
      <w:r>
        <w:t>Phần 4</w:t>
      </w:r>
    </w:p>
    <w:p>
      <w:pPr>
        <w:pStyle w:val="AnswerText"/>
        <w:keepLines w:val="0"/>
      </w:pPr>
      <w:r>
        <w:rPr>
          <w:rFonts w:ascii="Arial" w:hAnsi="Arial"/>
          <w:i w:val="0"/>
        </w:rPr>
        <w:t>1. ...where I lived. 2. The teacher told us to sit down. 3. My mother asked me not to stay up late. 4. Nam asked why Lan was sad. 5. He asked me if I understood the rule.</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TIÊU CHÍ CHẤM WRITING</w:t>
            </w:r>
          </w:p>
          <w:p>
            <w:pPr>
              <w:spacing w:after="40" w:line="245" w:lineRule="auto"/>
            </w:pPr>
            <w:r>
              <w:rPr>
                <w:rFonts w:ascii="Arial" w:hAnsi="Arial"/>
                <w:color w:val="1F1F1F"/>
                <w:sz w:val="20"/>
              </w:rPr>
              <w:t>• Đủ độ dài và đúng tình huống: 2 điểm</w:t>
            </w:r>
          </w:p>
          <w:p>
            <w:pPr>
              <w:spacing w:after="40" w:line="245" w:lineRule="auto"/>
            </w:pPr>
            <w:r>
              <w:rPr>
                <w:rFonts w:ascii="Arial" w:hAnsi="Arial"/>
                <w:color w:val="1F1F1F"/>
                <w:sz w:val="20"/>
              </w:rPr>
              <w:t>• Có ít nhất năm câu tường thuật: 2 điểm</w:t>
            </w:r>
          </w:p>
          <w:p>
            <w:pPr>
              <w:spacing w:after="40" w:line="245" w:lineRule="auto"/>
            </w:pPr>
            <w:r>
              <w:rPr>
                <w:rFonts w:ascii="Arial" w:hAnsi="Arial"/>
                <w:color w:val="1F1F1F"/>
                <w:sz w:val="20"/>
              </w:rPr>
              <w:t>• Dùng đúng ít nhất ba dạng: statements, questions, requests/commands: 3 điểm</w:t>
            </w:r>
          </w:p>
          <w:p>
            <w:pPr>
              <w:spacing w:after="40" w:line="245" w:lineRule="auto"/>
            </w:pPr>
            <w:r>
              <w:rPr>
                <w:rFonts w:ascii="Arial" w:hAnsi="Arial"/>
                <w:color w:val="1F1F1F"/>
                <w:sz w:val="20"/>
              </w:rPr>
              <w:t>• Đổi đại từ, thì và thời gian chính xác: 2 điểm</w:t>
            </w:r>
          </w:p>
          <w:p>
            <w:pPr>
              <w:spacing w:after="40" w:line="245" w:lineRule="auto"/>
            </w:pPr>
            <w:r>
              <w:rPr>
                <w:rFonts w:ascii="Arial" w:hAnsi="Arial"/>
                <w:color w:val="1F1F1F"/>
                <w:sz w:val="20"/>
              </w:rPr>
              <w:t>• Trình bày rõ ràng, có từ nối: 1 điểm</w:t>
            </w:r>
          </w:p>
        </w:tc>
      </w:tr>
    </w:tbl>
    <w:p>
      <w:pPr>
        <w:spacing w:after="0"/>
      </w:pPr>
    </w:p>
    <w:p>
      <w:r>
        <w:br w:type="page"/>
      </w:r>
    </w:p>
    <w:p>
      <w:pPr>
        <w:pStyle w:val="Heading1"/>
      </w:pPr>
      <w:r>
        <w:t>27. LISTENING SCRIPT — DÀNH CHO GIÁO VIÊN</w:t>
      </w:r>
    </w:p>
    <w:tbl>
      <w:tblPr>
        <w:tblW w:type="auto" w:w="0"/>
        <w:jc w:val="center"/>
        <w:tblLayout w:type="autofit"/>
        <w:tblLook w:firstColumn="1" w:firstRow="1" w:lastColumn="0" w:lastRow="0" w:noHBand="0" w:noVBand="1" w:val="04A0"/>
      </w:tblPr>
      <w:tblGrid>
        <w:gridCol w:w="9893"/>
      </w:tblGrid>
      <w:tr>
        <w:tc>
          <w:tcPr>
            <w:tcW w:type="dxa" w:w="9893"/>
            <w:shd w:fill="FCE4D6"/>
            <w:tcBorders>
              <w:top w:val="single" w:sz="8" w:color="ED7D31"/>
              <w:left w:val="single" w:sz="8" w:color="ED7D31"/>
              <w:bottom w:val="single" w:sz="8" w:color="ED7D31"/>
              <w:right w:val="single" w:sz="8" w:color="ED7D31"/>
            </w:tcBorders>
            <w:tcMar>
              <w:top w:w="110" w:type="dxa"/>
              <w:start w:w="140" w:type="dxa"/>
              <w:bottom w:w="110" w:type="dxa"/>
              <w:end w:w="140" w:type="dxa"/>
            </w:tcMar>
          </w:tcPr>
          <w:p>
            <w:pPr>
              <w:spacing w:after="80"/>
            </w:pPr>
            <w:r/>
            <w:r>
              <w:rPr>
                <w:rFonts w:ascii="Arial" w:hAnsi="Arial"/>
                <w:b/>
                <w:color w:val="ED7D31"/>
                <w:sz w:val="22"/>
              </w:rPr>
              <w:t>🎧  CÁCH THỰC HIỆN</w:t>
            </w:r>
          </w:p>
          <w:p>
            <w:pPr>
              <w:spacing w:after="40" w:line="245" w:lineRule="auto"/>
            </w:pPr>
            <w:r>
              <w:rPr>
                <w:rFonts w:ascii="Arial" w:hAnsi="Arial"/>
                <w:color w:val="1F1F1F"/>
                <w:sz w:val="20"/>
              </w:rPr>
              <w:t>Lần 1: đọc với tốc độ tự nhiên, không dừng.</w:t>
            </w:r>
          </w:p>
          <w:p>
            <w:pPr>
              <w:spacing w:after="40" w:line="245" w:lineRule="auto"/>
            </w:pPr>
            <w:r>
              <w:rPr>
                <w:rFonts w:ascii="Arial" w:hAnsi="Arial"/>
                <w:color w:val="1F1F1F"/>
                <w:sz w:val="20"/>
              </w:rPr>
              <w:t>Lần 2: đọc chậm hơn một chút và ngắt theo cụm ý.</w:t>
            </w:r>
          </w:p>
          <w:p>
            <w:pPr>
              <w:spacing w:after="40" w:line="245" w:lineRule="auto"/>
            </w:pPr>
            <w:r>
              <w:rPr>
                <w:rFonts w:ascii="Arial" w:hAnsi="Arial"/>
                <w:color w:val="1F1F1F"/>
                <w:sz w:val="20"/>
              </w:rPr>
              <w:t>Không cho học sinh xem script trước khi hoàn thành bài nghe.</w:t>
            </w:r>
          </w:p>
        </w:tc>
      </w:tr>
    </w:tbl>
    <w:p>
      <w:pPr>
        <w:spacing w:after="0"/>
      </w:pPr>
    </w:p>
    <w:p>
      <w:pPr>
        <w:pStyle w:val="Heading2"/>
      </w:pPr>
      <w:r>
        <w:t>INSTRUCTIONS FOR THE ENGLISH CONTEST</w:t>
      </w:r>
    </w:p>
    <w:p>
      <w:pPr>
        <w:keepLines w:val="0"/>
      </w:pPr>
      <w:r>
        <w:rPr>
          <w:rFonts w:ascii="Arial" w:hAnsi="Arial"/>
          <w:i w:val="0"/>
        </w:rPr>
        <w:t>Yesterday, our English teacher gave us some final instructions for the school contest. First, she asked whether everyone had brought a pencil. She then asked what time we had arrived at school. After that, she told us to write our names on the answer sheet. She told us not to use a dictionary during the contest. Because the room was warm, she asked Minh to close the window before the contest began. Finally, she said that the contest would begin at eight thirty and asked us to remain quiet until the papers were collected.</w:t>
      </w:r>
    </w:p>
    <w:p>
      <w:pPr>
        <w:pStyle w:val="Heading2"/>
      </w:pPr>
      <w:r>
        <w:t>Gợi ý đọc theo cụm</w:t>
      </w:r>
    </w:p>
    <w:p>
      <w:pPr>
        <w:keepLines w:val="0"/>
      </w:pPr>
      <w:r>
        <w:rPr>
          <w:rFonts w:ascii="Arial" w:hAnsi="Arial"/>
          <w:i w:val="0"/>
        </w:rPr>
        <w:t>Yesterday, / our English teacher gave us / some final instructions / for the school contest. // First, / she asked whether everyone / had brought a pencil. // She then asked / what time we had arrived / at school. // After that, / she told us to write our names / on the answer sheet. // She told us not to use / a dictionary / during the contest. // Because the room was warm, / she asked Minh to close the window / before the contest began. // Finally, / she said that the contest would begin / at eight thirty / and asked us to remain quiet / until the papers were collected.</w:t>
      </w:r>
    </w:p>
    <w:p>
      <w:r>
        <w:br w:type="page"/>
      </w:r>
    </w:p>
    <w:p>
      <w:pPr>
        <w:pStyle w:val="Heading1"/>
      </w:pPr>
      <w:r>
        <w:t>28. WRITING SAMPLE — BÀI VIẾT THAM KHẢO</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A CLASS MEETING</w:t>
            </w:r>
          </w:p>
          <w:p>
            <w:pPr>
              <w:spacing w:after="40" w:line="245" w:lineRule="auto"/>
            </w:pPr>
            <w:r>
              <w:rPr>
                <w:rFonts w:ascii="Arial" w:hAnsi="Arial"/>
                <w:color w:val="1F1F1F"/>
                <w:sz w:val="20"/>
              </w:rPr>
              <w:t>Yesterday, our teacher held a short class meeting about the school festival. She said that our class would prepare a food stall. She asked whether we had any ideas for the menu, and she asked Lan what food she could cook. Lan replied that she could make spring rolls. The teacher asked us to work in groups and told us to choose our tasks before Friday. She also told us not to buy anything before the budget was approved. At the end, Nam asked when we would practise. The teacher said that we would meet in the classroom the following Tuesday. The meeting helped everyone understand what to do next.</w:t>
            </w:r>
          </w:p>
        </w:tc>
      </w:tr>
    </w:tbl>
    <w:p>
      <w:pPr>
        <w:spacing w:after="0"/>
      </w:pPr>
    </w:p>
    <w:p>
      <w:pPr>
        <w:pStyle w:val="Heading2"/>
      </w:pPr>
      <w:r>
        <w:t>Tự kiểm tra bài viết</w:t>
      </w:r>
    </w:p>
    <w:p>
      <w:pPr>
        <w:keepLines w:val="0"/>
      </w:pPr>
      <w:r>
        <w:rPr>
          <w:rFonts w:ascii="Arial" w:hAnsi="Arial"/>
          <w:i w:val="0"/>
        </w:rPr>
        <w:t>□ Tôi đã dùng đúng said/told/asked.</w:t>
      </w:r>
    </w:p>
    <w:p>
      <w:pPr>
        <w:keepLines w:val="0"/>
      </w:pPr>
      <w:r>
        <w:rPr>
          <w:rFonts w:ascii="Arial" w:hAnsi="Arial"/>
          <w:i w:val="0"/>
        </w:rPr>
        <w:t>□ Câu hỏi tường thuật có trật tự S + V.</w:t>
      </w:r>
    </w:p>
    <w:p>
      <w:pPr>
        <w:keepLines w:val="0"/>
      </w:pPr>
      <w:r>
        <w:rPr>
          <w:rFonts w:ascii="Arial" w:hAnsi="Arial"/>
          <w:i w:val="0"/>
        </w:rPr>
        <w:t>□ Tôi đã dùng if/whether hoặc WH-word đúng chỗ.</w:t>
      </w:r>
    </w:p>
    <w:p>
      <w:pPr>
        <w:keepLines w:val="0"/>
      </w:pPr>
      <w:r>
        <w:rPr>
          <w:rFonts w:ascii="Arial" w:hAnsi="Arial"/>
          <w:i w:val="0"/>
        </w:rPr>
        <w:t>□ Lời yêu cầu/mệnh lệnh có to + V hoặc not to + V.</w:t>
      </w:r>
    </w:p>
    <w:p>
      <w:pPr>
        <w:keepLines w:val="0"/>
      </w:pPr>
      <w:r>
        <w:rPr>
          <w:rFonts w:ascii="Arial" w:hAnsi="Arial"/>
          <w:i w:val="0"/>
        </w:rPr>
        <w:t>□ Tôi đã đổi đại từ, thì, thời gian và nơi chốn khi cần.</w:t>
      </w:r>
    </w:p>
    <w:p>
      <w:pPr>
        <w:keepLines w:val="0"/>
      </w:pPr>
      <w:r>
        <w:rPr>
          <w:rFonts w:ascii="Arial" w:hAnsi="Arial"/>
          <w:i w:val="0"/>
        </w:rPr>
        <w:t>□ Bài viết có mở đầu, nội dung chính và kết thúc.</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END OF STAGE 2</w:t>
            </w:r>
          </w:p>
          <w:p>
            <w:pPr>
              <w:spacing w:after="40" w:line="245" w:lineRule="auto"/>
            </w:pPr>
            <w:r>
              <w:rPr>
                <w:rFonts w:ascii="Arial" w:hAnsi="Arial"/>
                <w:color w:val="1F1F1F"/>
                <w:sz w:val="20"/>
              </w:rPr>
              <w:t>Em đã hoàn thành Stage 2 — Reporting Information.</w:t>
            </w:r>
          </w:p>
          <w:p>
            <w:pPr>
              <w:spacing w:after="40" w:line="245" w:lineRule="auto"/>
            </w:pPr>
            <w:r>
              <w:rPr>
                <w:rFonts w:ascii="Arial" w:hAnsi="Arial"/>
                <w:color w:val="1F1F1F"/>
                <w:sz w:val="20"/>
              </w:rPr>
              <w:t>Em có thể tường thuật phát biểu, câu hỏi, lời yêu cầu và mệnh lệnh.</w:t>
            </w:r>
          </w:p>
          <w:p>
            <w:pPr>
              <w:spacing w:after="40" w:line="245" w:lineRule="auto"/>
            </w:pPr>
            <w:r>
              <w:rPr>
                <w:rFonts w:ascii="Arial" w:hAnsi="Arial"/>
                <w:color w:val="1F1F1F"/>
                <w:sz w:val="20"/>
              </w:rPr>
              <w:t>Đạt từ 70% Stage 2 Checkpoint: sẵn sàng chuyển sang Stage 3 — Conditionals and Wishes.</w:t>
            </w:r>
          </w:p>
        </w:tc>
      </w:tr>
    </w:tbl>
    <w:p>
      <w:pPr>
        <w:spacing w:after="0"/>
      </w:pPr>
    </w:p>
    <w:sectPr w:rsidR="00FC693F" w:rsidRPr="0006063C" w:rsidSect="00034616">
      <w:headerReference w:type="default" r:id="rId9"/>
      <w:footerReference w:type="default" r:id="rId10"/>
      <w:pgSz w:w="11909" w:h="16834"/>
      <w:pgMar w:top="792" w:right="1008" w:bottom="792"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2 • Ngày 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666666"/>
        <w:sz w:val="16"/>
      </w:rPr>
      <w:t>MODULE 2 • STAGE 2 • NGÀY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2 - Ngày 23 - Câu hỏi, yêu cầu và mệnh lệnh tường thuật</dc:title>
  <dc:subject>Reported Questions, Requests and Commands</dc:subject>
  <dc:creator>Thiên Vũ</dc:creator>
  <cp:keywords>English, reported questions, requests, commands, asked, told</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