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7365D"/>
          <w:sz w:val="24"/>
        </w:rPr>
        <w:t>MODULE 2</w:t>
      </w:r>
    </w:p>
    <w:p>
      <w:pPr>
        <w:spacing w:after="0"/>
        <w:jc w:val="center"/>
      </w:pPr>
      <w:r>
        <w:rPr>
          <w:rFonts w:ascii="Arial" w:hAnsi="Arial" w:eastAsia="Arial"/>
          <w:b/>
          <w:i w:val="0"/>
          <w:color w:val="2F75B5"/>
          <w:sz w:val="24"/>
        </w:rPr>
        <w:t>BUILD BETTER SENTENCES</w:t>
      </w:r>
    </w:p>
    <w:p>
      <w:pPr>
        <w:spacing w:after="160"/>
        <w:jc w:val="center"/>
      </w:pPr>
      <w:r>
        <w:rPr>
          <w:rFonts w:ascii="Arial" w:hAnsi="Arial" w:eastAsia="Arial"/>
          <w:b/>
          <w:i w:val="0"/>
          <w:color w:val="666666"/>
          <w:sz w:val="22"/>
        </w:rPr>
        <w:t>STAGE 1 — TRANSFORMING INFORMATION</w:t>
      </w:r>
    </w:p>
    <w:tbl>
      <w:tblPr>
        <w:tblW w:type="auto" w:w="0"/>
        <w:jc w:val="center"/>
        <w:tblLook w:firstColumn="1" w:firstRow="1" w:lastColumn="0" w:lastRow="0" w:noHBand="0" w:noVBand="1" w:val="04A0"/>
      </w:tblPr>
      <w:tblGrid>
        <w:gridCol w:w="9893"/>
      </w:tblGrid>
      <w:tr>
        <w:tc>
          <w:tcPr>
            <w:tcW w:type="dxa" w:w="9893"/>
            <w:shd w:fill="17365D" w:val="clear"/>
            <w:tcMar>
              <w:top w:w="180" w:type="dxa"/>
              <w:start w:w="160" w:type="dxa"/>
              <w:bottom w:w="180" w:type="dxa"/>
              <w:end w:w="160" w:type="dxa"/>
            </w:tcMar>
            <w:tcBorders>
              <w:top w:val="nil"/>
              <w:start w:val="nil"/>
              <w:bottom w:val="nil"/>
              <w:end w:val="nil"/>
              <w:insideH w:val="nil"/>
              <w:insideV w:val="nil"/>
            </w:tcBorders>
          </w:tcPr>
          <w:p>
            <w:pPr>
              <w:spacing w:after="100"/>
              <w:jc w:val="center"/>
            </w:pPr>
            <w:r>
              <w:rPr>
                <w:rFonts w:ascii="Arial" w:hAnsi="Arial"/>
                <w:b/>
                <w:color w:val="FFFFFF"/>
                <w:sz w:val="30"/>
              </w:rPr>
              <w:t>NGÀY 20</w:t>
            </w:r>
          </w:p>
          <w:p>
            <w:pPr>
              <w:spacing w:after="80"/>
              <w:jc w:val="center"/>
            </w:pPr>
            <w:r>
              <w:rPr>
                <w:rFonts w:ascii="Arial" w:hAnsi="Arial"/>
                <w:b/>
                <w:color w:val="FFFFFF"/>
                <w:sz w:val="46"/>
              </w:rPr>
              <w:t>CÂU BỊ ĐỘNG CƠ BẢN</w:t>
            </w:r>
          </w:p>
          <w:p>
            <w:pPr>
              <w:jc w:val="center"/>
            </w:pPr>
            <w:r>
              <w:rPr>
                <w:rFonts w:ascii="Arial" w:hAnsi="Arial"/>
                <w:i/>
                <w:color w:val="D9EAF7"/>
                <w:sz w:val="23"/>
              </w:rPr>
              <w:t>active voice • passive voice • be + V3 • process description</w:t>
            </w:r>
          </w:p>
        </w:tc>
      </w:tr>
    </w:tbl>
    <w:p>
      <w:pPr>
        <w:spacing w:after="20"/>
      </w:pPr>
      <w:r>
        <w:rPr>
          <w:rFonts w:ascii="Arial" w:hAnsi="Arial" w:eastAsia="Arial"/>
          <w:b w:val="0"/>
          <w:i w:val="0"/>
        </w:rPr>
      </w:r>
    </w:p>
    <w:p>
      <w:pPr>
        <w:spacing w:after="20"/>
      </w:pPr>
      <w:r>
        <w:rPr>
          <w:rFonts w:ascii="Arial" w:hAnsi="Arial" w:eastAsia="Arial"/>
          <w:b w:val="0"/>
          <w:i w:val="0"/>
          <w:sz w:val="22"/>
        </w:rPr>
        <w:t>Tên học sinh: ________________________________</w:t>
      </w:r>
    </w:p>
    <w:p>
      <w:pPr>
        <w:spacing w:after="80"/>
      </w:pPr>
      <w:r>
        <w:rPr>
          <w:rFonts w:ascii="Arial" w:hAnsi="Arial" w:eastAsia="Arial"/>
          <w:b w:val="0"/>
          <w:i w:val="0"/>
          <w:sz w:val="22"/>
        </w:rPr>
        <w:t>Ngày học: ___________________________________</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MỤC TIÊU BÀI HỌC</w:t>
            </w:r>
          </w:p>
          <w:p>
            <w:pPr>
              <w:spacing w:after="50"/>
            </w:pPr>
            <w:r>
              <w:rPr>
                <w:rFonts w:ascii="Arial" w:hAnsi="Arial"/>
                <w:b/>
                <w:color w:val="17365D"/>
                <w:sz w:val="21"/>
              </w:rPr>
              <w:t xml:space="preserve">1. </w:t>
            </w:r>
            <w:r>
              <w:rPr>
                <w:rFonts w:ascii="Arial" w:hAnsi="Arial"/>
                <w:sz w:val="21"/>
              </w:rPr>
              <w:t>Phân biệt câu chủ động và câu bị động.</w:t>
            </w:r>
          </w:p>
          <w:p>
            <w:pPr>
              <w:spacing w:after="50"/>
            </w:pPr>
            <w:r>
              <w:rPr>
                <w:rFonts w:ascii="Arial" w:hAnsi="Arial"/>
                <w:b/>
                <w:color w:val="17365D"/>
                <w:sz w:val="21"/>
              </w:rPr>
              <w:t xml:space="preserve">2. </w:t>
            </w:r>
            <w:r>
              <w:rPr>
                <w:rFonts w:ascii="Arial" w:hAnsi="Arial"/>
                <w:sz w:val="21"/>
              </w:rPr>
              <w:t>Hiểu và sử dụng cấu trúc be + V3.</w:t>
            </w:r>
          </w:p>
          <w:p>
            <w:pPr>
              <w:spacing w:after="50"/>
            </w:pPr>
            <w:r>
              <w:rPr>
                <w:rFonts w:ascii="Arial" w:hAnsi="Arial"/>
                <w:b/>
                <w:color w:val="17365D"/>
                <w:sz w:val="21"/>
              </w:rPr>
              <w:t xml:space="preserve">3. </w:t>
            </w:r>
            <w:r>
              <w:rPr>
                <w:rFonts w:ascii="Arial" w:hAnsi="Arial"/>
                <w:sz w:val="21"/>
              </w:rPr>
              <w:t>Chuyển câu chủ động sang bị động theo từng bước.</w:t>
            </w:r>
          </w:p>
          <w:p>
            <w:pPr>
              <w:spacing w:after="50"/>
            </w:pPr>
            <w:r>
              <w:rPr>
                <w:rFonts w:ascii="Arial" w:hAnsi="Arial"/>
                <w:b/>
                <w:color w:val="17365D"/>
                <w:sz w:val="21"/>
              </w:rPr>
              <w:t xml:space="preserve">4. </w:t>
            </w:r>
            <w:r>
              <w:rPr>
                <w:rFonts w:ascii="Arial" w:hAnsi="Arial"/>
                <w:sz w:val="21"/>
              </w:rPr>
              <w:t>Dùng câu bị động ở hiện tại đơn, quá khứ đơn, tương lai đơn và sau modal verbs.</w:t>
            </w:r>
          </w:p>
          <w:p>
            <w:pPr>
              <w:spacing w:after="50"/>
            </w:pPr>
            <w:r>
              <w:rPr>
                <w:rFonts w:ascii="Arial" w:hAnsi="Arial"/>
                <w:b/>
                <w:color w:val="17365D"/>
                <w:sz w:val="21"/>
              </w:rPr>
              <w:t xml:space="preserve">5. </w:t>
            </w:r>
            <w:r>
              <w:rPr>
                <w:rFonts w:ascii="Arial" w:hAnsi="Arial"/>
                <w:sz w:val="21"/>
              </w:rPr>
              <w:t>Đọc, nghe, nói và viết một quy trình đơn giản bằng câu bị động.</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SẢN PHẨM CUỐI BUỔI</w:t>
            </w:r>
          </w:p>
          <w:p>
            <w:pPr>
              <w:spacing w:after="50"/>
            </w:pPr>
            <w:r>
              <w:rPr>
                <w:rFonts w:ascii="Arial" w:hAnsi="Arial"/>
                <w:sz w:val="21"/>
              </w:rPr>
              <w:t>Một đoạn văn 80–100 từ mô tả cách một sản phẩm được tạo ra hoặc tái chế.</w:t>
            </w:r>
          </w:p>
        </w:tc>
      </w:tr>
    </w:tbl>
    <w:p>
      <w:r>
        <w:br w:type="page"/>
      </w:r>
    </w:p>
    <w:p>
      <w:pPr>
        <w:pStyle w:val="Heading1"/>
        <w:keepNext/>
      </w:pPr>
      <w:r>
        <w:t>1. REVIEW — KẾT NỐI TỪ MODULE 1</w:t>
      </w:r>
    </w:p>
    <w:p>
      <w:pPr>
        <w:pStyle w:val="LessonLead"/>
      </w:pPr>
      <w:r>
        <w:rPr>
          <w:rFonts w:ascii="Arial" w:hAnsi="Arial" w:eastAsia="Arial"/>
          <w:b w:val="0"/>
          <w:i w:val="0"/>
        </w:rPr>
        <w:t>Chia động từ trong ngoặc ở dạng đúng.</w:t>
      </w:r>
    </w:p>
    <w:p>
      <w:r>
        <w:rPr>
          <w:rFonts w:ascii="Arial" w:hAnsi="Arial" w:eastAsia="Arial"/>
          <w:b w:val="0"/>
          <w:i w:val="0"/>
        </w:rPr>
        <w:t>1. People ____________________ (use) smartphones every day.</w:t>
      </w:r>
    </w:p>
    <w:p>
      <w:r>
        <w:rPr>
          <w:rFonts w:ascii="Arial" w:hAnsi="Arial" w:eastAsia="Arial"/>
          <w:b w:val="0"/>
          <w:i w:val="0"/>
        </w:rPr>
        <w:t>2. The workers ____________________ (build) this bridge last year.</w:t>
      </w:r>
    </w:p>
    <w:p>
      <w:r>
        <w:rPr>
          <w:rFonts w:ascii="Arial" w:hAnsi="Arial" w:eastAsia="Arial"/>
          <w:b w:val="0"/>
          <w:i w:val="0"/>
        </w:rPr>
        <w:t>3. The school ____________________ (hold) a meeting tomorrow.</w:t>
      </w:r>
    </w:p>
    <w:p>
      <w:r>
        <w:rPr>
          <w:rFonts w:ascii="Arial" w:hAnsi="Arial" w:eastAsia="Arial"/>
          <w:b w:val="0"/>
          <w:i w:val="0"/>
        </w:rPr>
        <w:t>4. Students must ____________________ (follow) the rules.</w:t>
      </w:r>
    </w:p>
    <w:p>
      <w:r>
        <w:rPr>
          <w:rFonts w:ascii="Arial" w:hAnsi="Arial" w:eastAsia="Arial"/>
          <w:b w:val="0"/>
          <w:i w:val="0"/>
        </w:rPr>
        <w:t>5. My mother has ____________________ (prepare) dinner.</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CÂU HỎI DẪN VÀO BÀI</w:t>
            </w:r>
          </w:p>
          <w:p>
            <w:pPr>
              <w:spacing w:after="50"/>
            </w:pPr>
            <w:r>
              <w:rPr>
                <w:rFonts w:ascii="Arial" w:hAnsi="Arial"/>
                <w:sz w:val="21"/>
              </w:rPr>
              <w:t>Trong các câu trên, chúng ta tập trung vào người thực hiện hành động. Nhưng điều gì xảy ra khi người thực hiện không quan trọng hoặc không được biết đến?</w:t>
            </w:r>
          </w:p>
        </w:tc>
      </w:tr>
    </w:tbl>
    <w:p>
      <w:pPr>
        <w:pStyle w:val="Heading1"/>
        <w:keepNext/>
      </w:pPr>
      <w:r>
        <w:t>2. NOTICE — HOW PAPER IS RECYCLED</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READ THE TEXT</w:t>
            </w:r>
          </w:p>
          <w:p>
            <w:pPr>
              <w:spacing w:after="50"/>
            </w:pPr>
            <w:r>
              <w:rPr>
                <w:rFonts w:ascii="Arial" w:hAnsi="Arial"/>
                <w:sz w:val="21"/>
              </w:rPr>
              <w:t>Used paper is collected from homes, schools and offices. It is taken to a recycling centre, where it is sorted and cleaned. The paper is then mixed with water to make a soft material called pulp. Ink and small pieces of plastic are removed. Next, the pulp is pressed into thin sheets and dried. Finally, the recycled paper is cut, packed and sent to shops.</w:t>
            </w:r>
          </w:p>
        </w:tc>
      </w:tr>
    </w:tbl>
    <w:p>
      <w:pPr>
        <w:spacing w:before="100" w:after="60"/>
        <w:keepNext/>
      </w:pPr>
      <w:r>
        <w:rPr>
          <w:rFonts w:ascii="Arial" w:hAnsi="Arial"/>
          <w:b/>
          <w:color w:val="17365D"/>
          <w:sz w:val="22"/>
        </w:rPr>
        <w:t>BÀI 1. Trả lời câu hỏi</w:t>
      </w:r>
    </w:p>
    <w:p>
      <w:r>
        <w:rPr>
          <w:rFonts w:ascii="Arial" w:hAnsi="Arial" w:eastAsia="Arial"/>
          <w:b w:val="0"/>
          <w:i w:val="0"/>
        </w:rPr>
        <w:t>1. Where is used paper collected from? _______________________________________</w:t>
      </w:r>
    </w:p>
    <w:p>
      <w:r>
        <w:rPr>
          <w:rFonts w:ascii="Arial" w:hAnsi="Arial" w:eastAsia="Arial"/>
          <w:b w:val="0"/>
          <w:i w:val="0"/>
        </w:rPr>
        <w:t>2. Where is the paper taken? _________________________________________________</w:t>
      </w:r>
    </w:p>
    <w:p>
      <w:r>
        <w:rPr>
          <w:rFonts w:ascii="Arial" w:hAnsi="Arial" w:eastAsia="Arial"/>
          <w:b w:val="0"/>
          <w:i w:val="0"/>
        </w:rPr>
        <w:t>3. What is mixed with water? _________________________________________________</w:t>
      </w:r>
    </w:p>
    <w:p>
      <w:r>
        <w:rPr>
          <w:rFonts w:ascii="Arial" w:hAnsi="Arial" w:eastAsia="Arial"/>
          <w:b w:val="0"/>
          <w:i w:val="0"/>
        </w:rPr>
        <w:t>4. What is removed from the pulp? ____________________________________________</w:t>
      </w:r>
    </w:p>
    <w:p>
      <w:r>
        <w:rPr>
          <w:rFonts w:ascii="Arial" w:hAnsi="Arial" w:eastAsia="Arial"/>
          <w:b w:val="0"/>
          <w:i w:val="0"/>
        </w:rPr>
        <w:t>5. What happens to the paper at the end? _____________________________________</w:t>
      </w:r>
    </w:p>
    <w:p>
      <w:r>
        <w:br w:type="page"/>
      </w:r>
    </w:p>
    <w:p>
      <w:pPr>
        <w:pStyle w:val="Heading1"/>
        <w:keepNext/>
      </w:pPr>
      <w:r>
        <w:t>3. CHỦ ĐỘNG VÀ BỊ ĐỘNG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448"/>
            <w:shd w:fill="17365D" w:val="clear"/>
            <w:tcMar>
              <w:top w:w="80" w:type="dxa"/>
              <w:start w:w="85" w:type="dxa"/>
              <w:bottom w:w="80" w:type="dxa"/>
              <w:end w:w="85" w:type="dxa"/>
            </w:tcMar>
          </w:tcPr>
          <w:p>
            <w:pPr>
              <w:jc w:val="center"/>
            </w:pPr>
            <w:r>
              <w:rPr>
                <w:rFonts w:ascii="Arial" w:hAnsi="Arial"/>
                <w:b/>
                <w:color w:val="FFFFFF"/>
                <w:sz w:val="19"/>
              </w:rPr>
              <w:t>Loại câu</w:t>
            </w:r>
          </w:p>
        </w:tc>
        <w:tc>
          <w:tcPr>
            <w:tcW w:type="dxa" w:w="3456"/>
            <w:shd w:fill="17365D" w:val="clear"/>
            <w:tcMar>
              <w:top w:w="80" w:type="dxa"/>
              <w:start w:w="85" w:type="dxa"/>
              <w:bottom w:w="80" w:type="dxa"/>
              <w:end w:w="85" w:type="dxa"/>
            </w:tcMar>
          </w:tcPr>
          <w:p>
            <w:pPr>
              <w:jc w:val="center"/>
            </w:pPr>
            <w:r>
              <w:rPr>
                <w:rFonts w:ascii="Arial" w:hAnsi="Arial"/>
                <w:b/>
                <w:color w:val="FFFFFF"/>
                <w:sz w:val="19"/>
              </w:rPr>
              <w:t>Điều được nhấn mạnh</w:t>
            </w:r>
          </w:p>
        </w:tc>
        <w:tc>
          <w:tcPr>
            <w:tcW w:type="dxa" w:w="3888"/>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Chủ động — Active voice</w:t>
            </w:r>
          </w:p>
        </w:tc>
        <w:tc>
          <w:tcPr>
            <w:tcW w:type="dxa" w:w="345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Người/vật thực hiện hành động</w:t>
            </w:r>
          </w:p>
        </w:tc>
        <w:tc>
          <w:tcPr>
            <w:tcW w:type="dxa" w:w="388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Workers collect used paper.</w:t>
            </w:r>
          </w:p>
        </w:tc>
      </w:tr>
      <w:tr>
        <w:tc>
          <w:tcPr>
            <w:tcW w:type="dxa" w:w="244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Bị động — Passive voice</w:t>
            </w:r>
          </w:p>
        </w:tc>
        <w:tc>
          <w:tcPr>
            <w:tcW w:type="dxa" w:w="345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Người/vật nhận hành động hoặc kết quả</w:t>
            </w:r>
          </w:p>
        </w:tc>
        <w:tc>
          <w:tcPr>
            <w:tcW w:type="dxa" w:w="388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Used paper is collected.</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SO SÁNH</w:t>
            </w:r>
          </w:p>
          <w:p>
            <w:pPr>
              <w:spacing w:after="50"/>
            </w:pPr>
            <w:r>
              <w:rPr>
                <w:rFonts w:ascii="Arial" w:hAnsi="Arial"/>
                <w:b/>
                <w:color w:val="17365D"/>
                <w:sz w:val="21"/>
              </w:rPr>
              <w:t xml:space="preserve">Chủ động: </w:t>
            </w:r>
            <w:r>
              <w:rPr>
                <w:rFonts w:ascii="Arial" w:hAnsi="Arial"/>
                <w:sz w:val="21"/>
              </w:rPr>
              <w:t>Workers collect used paper.</w:t>
            </w:r>
          </w:p>
          <w:p>
            <w:pPr>
              <w:spacing w:after="50"/>
            </w:pPr>
            <w:r>
              <w:rPr>
                <w:rFonts w:ascii="Arial" w:hAnsi="Arial"/>
                <w:b/>
                <w:color w:val="17365D"/>
                <w:sz w:val="21"/>
              </w:rPr>
              <w:t xml:space="preserve">Bị động: </w:t>
            </w:r>
            <w:r>
              <w:rPr>
                <w:rFonts w:ascii="Arial" w:hAnsi="Arial"/>
                <w:sz w:val="21"/>
              </w:rPr>
              <w:t>Used paper is collected by workers.</w:t>
            </w:r>
          </w:p>
          <w:p>
            <w:pPr>
              <w:spacing w:after="50"/>
            </w:pPr>
            <w:r>
              <w:rPr>
                <w:rFonts w:ascii="Arial" w:hAnsi="Arial"/>
                <w:b/>
                <w:color w:val="17365D"/>
                <w:sz w:val="21"/>
              </w:rPr>
              <w:t xml:space="preserve">Điểm thay đổi: </w:t>
            </w:r>
            <w:r>
              <w:rPr>
                <w:rFonts w:ascii="Arial" w:hAnsi="Arial"/>
                <w:sz w:val="21"/>
              </w:rPr>
              <w:t>Tân ngữ của câu chủ động trở thành chủ ngữ của câu bị động.</w:t>
            </w:r>
          </w:p>
        </w:tc>
      </w:tr>
    </w:tbl>
    <w:p>
      <w:pPr>
        <w:pStyle w:val="Heading2"/>
        <w:keepNext/>
      </w:pPr>
      <w:r>
        <w:t>Khi nào dùng câu bị động?</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032"/>
            <w:shd w:fill="17365D" w:val="clear"/>
            <w:tcMar>
              <w:top w:w="80" w:type="dxa"/>
              <w:start w:w="85" w:type="dxa"/>
              <w:bottom w:w="80" w:type="dxa"/>
              <w:end w:w="85" w:type="dxa"/>
            </w:tcMar>
          </w:tcPr>
          <w:p>
            <w:pPr>
              <w:jc w:val="center"/>
            </w:pPr>
            <w:r>
              <w:rPr>
                <w:rFonts w:ascii="Arial" w:hAnsi="Arial"/>
                <w:b/>
                <w:color w:val="FFFFFF"/>
                <w:sz w:val="19"/>
              </w:rPr>
              <w:t>Tình huống</w:t>
            </w:r>
          </w:p>
        </w:tc>
        <w:tc>
          <w:tcPr>
            <w:tcW w:type="dxa" w:w="5760"/>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403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Không biết người thực hiện</w:t>
            </w:r>
          </w:p>
        </w:tc>
        <w:tc>
          <w:tcPr>
            <w:tcW w:type="dxa" w:w="57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My bike was stolen.</w:t>
            </w:r>
          </w:p>
        </w:tc>
      </w:tr>
      <w:tr>
        <w:tc>
          <w:tcPr>
            <w:tcW w:type="dxa" w:w="403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Người thực hiện không quan trọng</w:t>
            </w:r>
          </w:p>
        </w:tc>
        <w:tc>
          <w:tcPr>
            <w:tcW w:type="dxa" w:w="576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English is spoken in many countries.</w:t>
            </w:r>
          </w:p>
        </w:tc>
      </w:tr>
      <w:tr>
        <w:tc>
          <w:tcPr>
            <w:tcW w:type="dxa" w:w="403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Muốn nhấn mạnh kết quả hoặc đối tượng</w:t>
            </w:r>
          </w:p>
        </w:tc>
        <w:tc>
          <w:tcPr>
            <w:tcW w:type="dxa" w:w="57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new library was opened last month.</w:t>
            </w:r>
          </w:p>
        </w:tc>
      </w:tr>
      <w:tr>
        <w:tc>
          <w:tcPr>
            <w:tcW w:type="dxa" w:w="403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Mô tả quy trình, nội quy hoặc thông báo</w:t>
            </w:r>
          </w:p>
        </w:tc>
        <w:tc>
          <w:tcPr>
            <w:tcW w:type="dxa" w:w="576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bottles are washed and reused.</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ĐIỀU CẦN NHỚ</w:t>
            </w:r>
          </w:p>
          <w:p>
            <w:pPr>
              <w:spacing w:after="50"/>
            </w:pPr>
            <w:r>
              <w:rPr>
                <w:rFonts w:ascii="Arial" w:hAnsi="Arial"/>
                <w:sz w:val="21"/>
              </w:rPr>
              <w:t>Câu bị động không làm hành động biến mất. Nó chỉ thay đổi điều mà người nói muốn nhấn mạnh.</w:t>
            </w:r>
          </w:p>
        </w:tc>
      </w:tr>
    </w:tbl>
    <w:p>
      <w:r>
        <w:br w:type="page"/>
      </w:r>
    </w:p>
    <w:p>
      <w:pPr>
        <w:pStyle w:val="Heading1"/>
        <w:keepNext/>
      </w:pPr>
      <w:r>
        <w:t>4. CÔNG THỨC CỐT LÕI: BE + V3</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CẤU TRÚC CHUNG</w:t>
            </w:r>
          </w:p>
          <w:p>
            <w:pPr>
              <w:spacing w:after="50"/>
            </w:pPr>
            <w:r>
              <w:rPr>
                <w:rFonts w:ascii="Arial" w:hAnsi="Arial"/>
                <w:b/>
                <w:color w:val="17365D"/>
                <w:sz w:val="21"/>
              </w:rPr>
              <w:t xml:space="preserve">Khẳng định: </w:t>
            </w:r>
            <w:r>
              <w:rPr>
                <w:rFonts w:ascii="Arial" w:hAnsi="Arial"/>
                <w:sz w:val="21"/>
              </w:rPr>
              <w:t>S + be + V3/ed (+ by + người thực hiện).</w:t>
            </w:r>
          </w:p>
          <w:p>
            <w:pPr>
              <w:spacing w:after="50"/>
            </w:pPr>
            <w:r>
              <w:rPr>
                <w:rFonts w:ascii="Arial" w:hAnsi="Arial"/>
                <w:b/>
                <w:color w:val="17365D"/>
                <w:sz w:val="21"/>
              </w:rPr>
              <w:t xml:space="preserve">Phủ định: </w:t>
            </w:r>
            <w:r>
              <w:rPr>
                <w:rFonts w:ascii="Arial" w:hAnsi="Arial"/>
                <w:sz w:val="21"/>
              </w:rPr>
              <w:t>S + be + not + V3/ed.</w:t>
            </w:r>
          </w:p>
          <w:p>
            <w:pPr>
              <w:spacing w:after="50"/>
            </w:pPr>
            <w:r>
              <w:rPr>
                <w:rFonts w:ascii="Arial" w:hAnsi="Arial"/>
                <w:b/>
                <w:color w:val="17365D"/>
                <w:sz w:val="21"/>
              </w:rPr>
              <w:t xml:space="preserve">Câu hỏi: </w:t>
            </w:r>
            <w:r>
              <w:rPr>
                <w:rFonts w:ascii="Arial" w:hAnsi="Arial"/>
                <w:sz w:val="21"/>
              </w:rPr>
              <w:t>Be + S + V3/ed ...?</w:t>
            </w:r>
          </w:p>
        </w:tc>
      </w:tr>
    </w:tbl>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1872"/>
            <w:shd w:fill="17365D" w:val="clear"/>
            <w:tcMar>
              <w:top w:w="80" w:type="dxa"/>
              <w:start w:w="85" w:type="dxa"/>
              <w:bottom w:w="80" w:type="dxa"/>
              <w:end w:w="85" w:type="dxa"/>
            </w:tcMar>
          </w:tcPr>
          <w:p>
            <w:pPr>
              <w:jc w:val="center"/>
            </w:pPr>
            <w:r>
              <w:rPr>
                <w:rFonts w:ascii="Arial" w:hAnsi="Arial"/>
                <w:b/>
                <w:color w:val="FFFFFF"/>
                <w:sz w:val="19"/>
              </w:rPr>
              <w:t>Thành phần</w:t>
            </w:r>
          </w:p>
        </w:tc>
        <w:tc>
          <w:tcPr>
            <w:tcW w:type="dxa" w:w="3744"/>
            <w:shd w:fill="17365D" w:val="clear"/>
            <w:tcMar>
              <w:top w:w="80" w:type="dxa"/>
              <w:start w:w="85" w:type="dxa"/>
              <w:bottom w:w="80" w:type="dxa"/>
              <w:end w:w="85" w:type="dxa"/>
            </w:tcMar>
          </w:tcPr>
          <w:p>
            <w:pPr>
              <w:jc w:val="center"/>
            </w:pPr>
            <w:r>
              <w:rPr>
                <w:rFonts w:ascii="Arial" w:hAnsi="Arial"/>
                <w:b/>
                <w:color w:val="FFFFFF"/>
                <w:sz w:val="19"/>
              </w:rPr>
              <w:t>Vai trò</w:t>
            </w:r>
          </w:p>
        </w:tc>
        <w:tc>
          <w:tcPr>
            <w:tcW w:type="dxa" w:w="4176"/>
            <w:shd w:fill="17365D" w:val="clear"/>
            <w:tcMar>
              <w:top w:w="80" w:type="dxa"/>
              <w:start w:w="85" w:type="dxa"/>
              <w:bottom w:w="80" w:type="dxa"/>
              <w:end w:w="85" w:type="dxa"/>
            </w:tcMar>
          </w:tcPr>
          <w:p>
            <w:pPr>
              <w:jc w:val="center"/>
            </w:pPr>
            <w:r>
              <w:rPr>
                <w:rFonts w:ascii="Arial" w:hAnsi="Arial"/>
                <w:b/>
                <w:color w:val="FFFFFF"/>
                <w:sz w:val="19"/>
              </w:rPr>
              <w:t>Ví dụ</w:t>
            </w:r>
          </w:p>
        </w:tc>
      </w:tr>
      <w:tr>
        <w:tc>
          <w:tcPr>
            <w:tcW w:type="dxa" w:w="18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S</w:t>
            </w:r>
          </w:p>
        </w:tc>
        <w:tc>
          <w:tcPr>
            <w:tcW w:type="dxa" w:w="374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Đối tượng nhận hành động</w:t>
            </w:r>
          </w:p>
        </w:tc>
        <w:tc>
          <w:tcPr>
            <w:tcW w:type="dxa" w:w="41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room</w:t>
            </w:r>
          </w:p>
        </w:tc>
      </w:tr>
      <w:tr>
        <w:tc>
          <w:tcPr>
            <w:tcW w:type="dxa" w:w="18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be</w:t>
            </w:r>
          </w:p>
        </w:tc>
        <w:tc>
          <w:tcPr>
            <w:tcW w:type="dxa" w:w="374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Thay đổi theo thì và chủ ngữ</w:t>
            </w:r>
          </w:p>
        </w:tc>
        <w:tc>
          <w:tcPr>
            <w:tcW w:type="dxa" w:w="41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is / was / will be</w:t>
            </w:r>
          </w:p>
        </w:tc>
      </w:tr>
      <w:tr>
        <w:tc>
          <w:tcPr>
            <w:tcW w:type="dxa" w:w="18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V3/ed</w:t>
            </w:r>
          </w:p>
        </w:tc>
        <w:tc>
          <w:tcPr>
            <w:tcW w:type="dxa" w:w="374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Hành động ở dạng quá khứ phân từ</w:t>
            </w:r>
          </w:p>
        </w:tc>
        <w:tc>
          <w:tcPr>
            <w:tcW w:type="dxa" w:w="41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cleaned / built / written</w:t>
            </w:r>
          </w:p>
        </w:tc>
      </w:tr>
      <w:tr>
        <w:tc>
          <w:tcPr>
            <w:tcW w:type="dxa" w:w="18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by + agent</w:t>
            </w:r>
          </w:p>
        </w:tc>
        <w:tc>
          <w:tcPr>
            <w:tcW w:type="dxa" w:w="374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Người thực hiện, chỉ thêm khi cần</w:t>
            </w:r>
          </w:p>
        </w:tc>
        <w:tc>
          <w:tcPr>
            <w:tcW w:type="dxa" w:w="41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by the students</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VÍ DỤ</w:t>
            </w:r>
          </w:p>
          <w:p>
            <w:pPr>
              <w:spacing w:after="50"/>
            </w:pPr>
            <w:r>
              <w:rPr>
                <w:rFonts w:ascii="Arial" w:hAnsi="Arial"/>
                <w:b/>
                <w:color w:val="17365D"/>
                <w:sz w:val="21"/>
              </w:rPr>
              <w:t xml:space="preserve">Hiện tại: </w:t>
            </w:r>
            <w:r>
              <w:rPr>
                <w:rFonts w:ascii="Arial" w:hAnsi="Arial"/>
                <w:sz w:val="21"/>
              </w:rPr>
              <w:t>The room is cleaned every day.</w:t>
            </w:r>
          </w:p>
          <w:p>
            <w:pPr>
              <w:spacing w:after="50"/>
            </w:pPr>
            <w:r>
              <w:rPr>
                <w:rFonts w:ascii="Arial" w:hAnsi="Arial"/>
                <w:b/>
                <w:color w:val="17365D"/>
                <w:sz w:val="21"/>
              </w:rPr>
              <w:t xml:space="preserve">Quá khứ: </w:t>
            </w:r>
            <w:r>
              <w:rPr>
                <w:rFonts w:ascii="Arial" w:hAnsi="Arial"/>
                <w:sz w:val="21"/>
              </w:rPr>
              <w:t>The room was cleaned yesterday.</w:t>
            </w:r>
          </w:p>
          <w:p>
            <w:pPr>
              <w:spacing w:after="50"/>
            </w:pPr>
            <w:r>
              <w:rPr>
                <w:rFonts w:ascii="Arial" w:hAnsi="Arial"/>
                <w:b/>
                <w:color w:val="17365D"/>
                <w:sz w:val="21"/>
              </w:rPr>
              <w:t xml:space="preserve">Tương lai: </w:t>
            </w:r>
            <w:r>
              <w:rPr>
                <w:rFonts w:ascii="Arial" w:hAnsi="Arial"/>
                <w:sz w:val="21"/>
              </w:rPr>
              <w:t>The room will be cleaned tomorrow.</w:t>
            </w:r>
          </w:p>
          <w:p>
            <w:pPr>
              <w:spacing w:after="50"/>
            </w:pPr>
            <w:r>
              <w:rPr>
                <w:rFonts w:ascii="Arial" w:hAnsi="Arial"/>
                <w:b/>
                <w:color w:val="17365D"/>
                <w:sz w:val="21"/>
              </w:rPr>
              <w:t xml:space="preserve">Modal: </w:t>
            </w:r>
            <w:r>
              <w:rPr>
                <w:rFonts w:ascii="Arial" w:hAnsi="Arial"/>
                <w:sz w:val="21"/>
              </w:rPr>
              <w:t>The room must be cleaned now.</w:t>
            </w:r>
          </w:p>
        </w:tc>
      </w:tr>
    </w:tbl>
    <w:p>
      <w:pPr>
        <w:spacing w:before="100" w:after="60"/>
        <w:keepNext/>
      </w:pPr>
      <w:r>
        <w:rPr>
          <w:rFonts w:ascii="Arial" w:hAnsi="Arial"/>
          <w:b/>
          <w:color w:val="17365D"/>
          <w:sz w:val="22"/>
        </w:rPr>
        <w:t>BÀI 2. Gạch chân be và khoanh V3</w:t>
      </w:r>
    </w:p>
    <w:p>
      <w:r>
        <w:rPr>
          <w:rFonts w:ascii="Arial" w:hAnsi="Arial" w:eastAsia="Arial"/>
          <w:b w:val="0"/>
          <w:i w:val="0"/>
        </w:rPr>
        <w:t>1. The windows are opened every morning.</w:t>
      </w:r>
    </w:p>
    <w:p>
      <w:r>
        <w:rPr>
          <w:rFonts w:ascii="Arial" w:hAnsi="Arial" w:eastAsia="Arial"/>
          <w:b w:val="0"/>
          <w:i w:val="0"/>
        </w:rPr>
        <w:t>2. This photo was taken in Da Lat.</w:t>
      </w:r>
    </w:p>
    <w:p>
      <w:r>
        <w:rPr>
          <w:rFonts w:ascii="Arial" w:hAnsi="Arial" w:eastAsia="Arial"/>
          <w:b w:val="0"/>
          <w:i w:val="0"/>
        </w:rPr>
        <w:t>3. The results will be announced tomorrow.</w:t>
      </w:r>
    </w:p>
    <w:p>
      <w:r>
        <w:rPr>
          <w:rFonts w:ascii="Arial" w:hAnsi="Arial" w:eastAsia="Arial"/>
          <w:b w:val="0"/>
          <w:i w:val="0"/>
        </w:rPr>
        <w:t>4. Mobile phones must be turned off.</w:t>
      </w:r>
    </w:p>
    <w:p>
      <w:r>
        <w:rPr>
          <w:rFonts w:ascii="Arial" w:hAnsi="Arial" w:eastAsia="Arial"/>
          <w:b w:val="0"/>
          <w:i w:val="0"/>
        </w:rPr>
        <w:t>5. The letters have been sent.</w:t>
      </w:r>
    </w:p>
    <w:p>
      <w:r>
        <w:br w:type="page"/>
      </w:r>
    </w:p>
    <w:p>
      <w:pPr>
        <w:pStyle w:val="Heading1"/>
        <w:keepNext/>
      </w:pPr>
      <w:r>
        <w:t>5. CÁCH CHUYỂN CHỦ ĐỘNG SANG BỊ ĐỘNG</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1→4  BỐN BƯỚC</w:t>
            </w:r>
          </w:p>
          <w:p>
            <w:pPr>
              <w:spacing w:after="50"/>
            </w:pPr>
            <w:r>
              <w:rPr>
                <w:rFonts w:ascii="Arial" w:hAnsi="Arial"/>
                <w:b/>
                <w:color w:val="17365D"/>
                <w:sz w:val="21"/>
              </w:rPr>
              <w:t xml:space="preserve">Bước 1: </w:t>
            </w:r>
            <w:r>
              <w:rPr>
                <w:rFonts w:ascii="Arial" w:hAnsi="Arial"/>
                <w:sz w:val="21"/>
              </w:rPr>
              <w:t>Tìm S – V – O trong câu chủ động.</w:t>
            </w:r>
          </w:p>
          <w:p>
            <w:pPr>
              <w:spacing w:after="50"/>
            </w:pPr>
            <w:r>
              <w:rPr>
                <w:rFonts w:ascii="Arial" w:hAnsi="Arial"/>
                <w:b/>
                <w:color w:val="17365D"/>
                <w:sz w:val="21"/>
              </w:rPr>
              <w:t xml:space="preserve">Bước 2: </w:t>
            </w:r>
            <w:r>
              <w:rPr>
                <w:rFonts w:ascii="Arial" w:hAnsi="Arial"/>
                <w:sz w:val="21"/>
              </w:rPr>
              <w:t>Đưa O lên đầu làm chủ ngữ mới.</w:t>
            </w:r>
          </w:p>
          <w:p>
            <w:pPr>
              <w:spacing w:after="50"/>
            </w:pPr>
            <w:r>
              <w:rPr>
                <w:rFonts w:ascii="Arial" w:hAnsi="Arial"/>
                <w:b/>
                <w:color w:val="17365D"/>
                <w:sz w:val="21"/>
              </w:rPr>
              <w:t xml:space="preserve">Bước 3: </w:t>
            </w:r>
            <w:r>
              <w:rPr>
                <w:rFonts w:ascii="Arial" w:hAnsi="Arial"/>
                <w:sz w:val="21"/>
              </w:rPr>
              <w:t>Chia động từ be theo thì của câu gốc.</w:t>
            </w:r>
          </w:p>
          <w:p>
            <w:pPr>
              <w:spacing w:after="50"/>
            </w:pPr>
            <w:r>
              <w:rPr>
                <w:rFonts w:ascii="Arial" w:hAnsi="Arial"/>
                <w:b/>
                <w:color w:val="17365D"/>
                <w:sz w:val="21"/>
              </w:rPr>
              <w:t xml:space="preserve">Bước 4: </w:t>
            </w:r>
            <w:r>
              <w:rPr>
                <w:rFonts w:ascii="Arial" w:hAnsi="Arial"/>
                <w:sz w:val="21"/>
              </w:rPr>
              <w:t>Đổi động từ chính sang V3; thêm by + người thực hiện nếu cần.</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2592"/>
            <w:shd w:fill="17365D" w:val="clear"/>
            <w:tcMar>
              <w:top w:w="80" w:type="dxa"/>
              <w:start w:w="85" w:type="dxa"/>
              <w:bottom w:w="80" w:type="dxa"/>
              <w:end w:w="85" w:type="dxa"/>
            </w:tcMar>
          </w:tcPr>
          <w:p>
            <w:pPr>
              <w:jc w:val="center"/>
            </w:pPr>
            <w:r>
              <w:rPr>
                <w:rFonts w:ascii="Arial" w:hAnsi="Arial"/>
                <w:b/>
                <w:color w:val="FFFFFF"/>
                <w:sz w:val="19"/>
              </w:rPr>
              <w:t>Bước</w:t>
            </w:r>
          </w:p>
        </w:tc>
        <w:tc>
          <w:tcPr>
            <w:tcW w:type="dxa" w:w="7200"/>
            <w:shd w:fill="17365D" w:val="clear"/>
            <w:tcMar>
              <w:top w:w="80" w:type="dxa"/>
              <w:start w:w="85" w:type="dxa"/>
              <w:bottom w:w="80" w:type="dxa"/>
              <w:end w:w="85" w:type="dxa"/>
            </w:tcMar>
          </w:tcPr>
          <w:p>
            <w:pPr>
              <w:jc w:val="center"/>
            </w:pPr>
            <w:r>
              <w:rPr>
                <w:rFonts w:ascii="Arial" w:hAnsi="Arial"/>
                <w:b/>
                <w:color w:val="FFFFFF"/>
                <w:sz w:val="19"/>
              </w:rPr>
              <w:t>Phân tích ví dụ</w:t>
            </w:r>
          </w:p>
        </w:tc>
      </w:tr>
      <w:tr>
        <w:tc>
          <w:tcPr>
            <w:tcW w:type="dxa" w:w="259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Câu chủ động</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Students clean the classroom every day.</w:t>
            </w:r>
          </w:p>
        </w:tc>
      </w:tr>
      <w:tr>
        <w:tc>
          <w:tcPr>
            <w:tcW w:type="dxa" w:w="259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 – V – O</w:t>
            </w:r>
          </w:p>
        </w:tc>
        <w:tc>
          <w:tcPr>
            <w:tcW w:type="dxa" w:w="72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Students / clean / the classroom</w:t>
            </w:r>
          </w:p>
        </w:tc>
      </w:tr>
      <w:tr>
        <w:tc>
          <w:tcPr>
            <w:tcW w:type="dxa" w:w="259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Đưa O lên đầu</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classroom ...</w:t>
            </w:r>
          </w:p>
        </w:tc>
      </w:tr>
      <w:tr>
        <w:tc>
          <w:tcPr>
            <w:tcW w:type="dxa" w:w="259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Chia be theo hiện tại đơn</w:t>
            </w:r>
          </w:p>
        </w:tc>
        <w:tc>
          <w:tcPr>
            <w:tcW w:type="dxa" w:w="72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classroom is ...</w:t>
            </w:r>
          </w:p>
        </w:tc>
      </w:tr>
      <w:tr>
        <w:tc>
          <w:tcPr>
            <w:tcW w:type="dxa" w:w="259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Đổi V sang V3</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classroom is cleaned ...</w:t>
            </w:r>
          </w:p>
        </w:tc>
      </w:tr>
      <w:tr>
        <w:tc>
          <w:tcPr>
            <w:tcW w:type="dxa" w:w="259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Câu hoàn chỉnh</w:t>
            </w:r>
          </w:p>
        </w:tc>
        <w:tc>
          <w:tcPr>
            <w:tcW w:type="dxa" w:w="72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classroom is cleaned every day (by students).</w:t>
            </w:r>
          </w:p>
        </w:tc>
      </w:tr>
    </w:tbl>
    <w:tbl>
      <w:tblPr>
        <w:tblW w:type="auto" w:w="0"/>
        <w:jc w:val="center"/>
        <w:tblLayout w:type="autofit"/>
        <w:tblLook w:firstColumn="1" w:firstRow="1" w:lastColumn="0" w:lastRow="0" w:noHBand="0" w:noVBand="1" w:val="04A0"/>
      </w:tblPr>
      <w:tblGrid>
        <w:gridCol w:w="9893"/>
      </w:tblGrid>
      <w:tr>
        <w:tc>
          <w:tcPr>
            <w:tcW w:type="dxa" w:w="9893"/>
            <w:shd w:fill="FCE4D6"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KHÔNG PHẢI CÂU NÀO CŨNG CHUYỂN ĐƯỢC</w:t>
            </w:r>
          </w:p>
          <w:p>
            <w:pPr>
              <w:spacing w:after="50"/>
            </w:pPr>
            <w:r>
              <w:rPr>
                <w:rFonts w:ascii="Arial" w:hAnsi="Arial"/>
                <w:sz w:val="21"/>
              </w:rPr>
              <w:t>Chỉ những động từ có tân ngữ mới thường chuyển sang bị động. Ví dụ “He sleeps” không có tân ngữ nên không tạo câu bị động thông thường.</w:t>
            </w:r>
          </w:p>
        </w:tc>
      </w:tr>
    </w:tbl>
    <w:p>
      <w:pPr>
        <w:spacing w:before="100" w:after="60"/>
        <w:keepNext/>
      </w:pPr>
      <w:r>
        <w:rPr>
          <w:rFonts w:ascii="Arial" w:hAnsi="Arial"/>
          <w:b/>
          <w:color w:val="17365D"/>
          <w:sz w:val="22"/>
        </w:rPr>
        <w:t>BÀI 3. Xác định S – V – O</w:t>
      </w:r>
    </w:p>
    <w:p>
      <w:r>
        <w:rPr>
          <w:rFonts w:ascii="Arial" w:hAnsi="Arial" w:eastAsia="Arial"/>
          <w:b w:val="0"/>
          <w:i w:val="0"/>
        </w:rPr>
        <w:t>1. The chef prepares the meals. ______________________________________________</w:t>
      </w:r>
    </w:p>
    <w:p>
      <w:r>
        <w:rPr>
          <w:rFonts w:ascii="Arial" w:hAnsi="Arial" w:eastAsia="Arial"/>
          <w:b w:val="0"/>
          <w:i w:val="0"/>
        </w:rPr>
        <w:t>2. Lan wrote the email. ______________________________________________________</w:t>
      </w:r>
    </w:p>
    <w:p>
      <w:r>
        <w:rPr>
          <w:rFonts w:ascii="Arial" w:hAnsi="Arial" w:eastAsia="Arial"/>
          <w:b w:val="0"/>
          <w:i w:val="0"/>
        </w:rPr>
        <w:t>3. They will finish the project. ______________________________________________</w:t>
      </w:r>
    </w:p>
    <w:p>
      <w:r>
        <w:rPr>
          <w:rFonts w:ascii="Arial" w:hAnsi="Arial" w:eastAsia="Arial"/>
          <w:b w:val="0"/>
          <w:i w:val="0"/>
        </w:rPr>
        <w:t>4. Students must follow the instructions. _____________________________________</w:t>
      </w:r>
    </w:p>
    <w:p>
      <w:r>
        <w:br w:type="page"/>
      </w:r>
    </w:p>
    <w:p>
      <w:pPr>
        <w:pStyle w:val="Heading1"/>
        <w:keepNext/>
      </w:pPr>
      <w:r>
        <w:t>6. HIỆN TẠI ĐƠN BỊ ĐỘNG</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CÔNG THỨC</w:t>
            </w:r>
          </w:p>
          <w:p>
            <w:pPr>
              <w:spacing w:after="50"/>
            </w:pPr>
            <w:r>
              <w:rPr>
                <w:rFonts w:ascii="Arial" w:hAnsi="Arial"/>
                <w:sz w:val="21"/>
              </w:rPr>
              <w:t>S + am/is/are + V3/ed</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896"/>
            <w:shd w:fill="17365D" w:val="clear"/>
            <w:tcMar>
              <w:top w:w="80" w:type="dxa"/>
              <w:start w:w="85" w:type="dxa"/>
              <w:bottom w:w="80" w:type="dxa"/>
              <w:end w:w="85" w:type="dxa"/>
            </w:tcMar>
          </w:tcPr>
          <w:p>
            <w:pPr>
              <w:jc w:val="center"/>
            </w:pPr>
            <w:r>
              <w:rPr>
                <w:rFonts w:ascii="Arial" w:hAnsi="Arial"/>
                <w:b/>
                <w:color w:val="FFFFFF"/>
                <w:sz w:val="19"/>
              </w:rPr>
              <w:t>Chủ động</w:t>
            </w:r>
          </w:p>
        </w:tc>
        <w:tc>
          <w:tcPr>
            <w:tcW w:type="dxa" w:w="4896"/>
            <w:shd w:fill="17365D" w:val="clear"/>
            <w:tcMar>
              <w:top w:w="80" w:type="dxa"/>
              <w:start w:w="85" w:type="dxa"/>
              <w:bottom w:w="80" w:type="dxa"/>
              <w:end w:w="85" w:type="dxa"/>
            </w:tcMar>
          </w:tcPr>
          <w:p>
            <w:pPr>
              <w:jc w:val="center"/>
            </w:pPr>
            <w:r>
              <w:rPr>
                <w:rFonts w:ascii="Arial" w:hAnsi="Arial"/>
                <w:b/>
                <w:color w:val="FFFFFF"/>
                <w:sz w:val="19"/>
              </w:rPr>
              <w:t>Bị động</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People grow coffee in Viet Nam.</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Coffee is grown in Viet Nam.</w:t>
            </w:r>
          </w:p>
        </w:tc>
      </w:tr>
      <w:tr>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 school organises many activities.</w:t>
            </w:r>
          </w:p>
        </w:tc>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Many activities are organised by the school.</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Workers wash the bottles.</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The bottles are washed.</w:t>
            </w:r>
          </w:p>
        </w:tc>
      </w:tr>
      <w:tr>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They do not use this room.</w:t>
            </w:r>
          </w:p>
        </w:tc>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This room is not used.</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Do they sell books here?</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Are books sold here?</w:t>
            </w:r>
          </w:p>
        </w:tc>
      </w:tr>
    </w:tbl>
    <w:p>
      <w:pPr>
        <w:pStyle w:val="Heading2"/>
        <w:keepNext/>
      </w:pPr>
      <w:r>
        <w:t>Dấu hiệu thường gặp</w:t>
      </w:r>
    </w:p>
    <w:p>
      <w:r>
        <w:rPr>
          <w:rFonts w:ascii="Arial" w:hAnsi="Arial" w:eastAsia="Arial"/>
          <w:b w:val="0"/>
          <w:i w:val="0"/>
        </w:rPr>
        <w:t>every day, usually, often, always; sự thật; quy trình; nội quy; cách một vật được tạo ra hoặc sử dụng.</w:t>
      </w:r>
    </w:p>
    <w:p>
      <w:pPr>
        <w:spacing w:before="100" w:after="60"/>
        <w:keepNext/>
      </w:pPr>
      <w:r>
        <w:rPr>
          <w:rFonts w:ascii="Arial" w:hAnsi="Arial"/>
          <w:b/>
          <w:color w:val="17365D"/>
          <w:sz w:val="22"/>
        </w:rPr>
        <w:t>BÀI 4. Chia động từ ở hiện tại đơn bị động</w:t>
      </w:r>
    </w:p>
    <w:p>
      <w:r>
        <w:rPr>
          <w:rFonts w:ascii="Arial" w:hAnsi="Arial" w:eastAsia="Arial"/>
          <w:b w:val="0"/>
          <w:i w:val="0"/>
        </w:rPr>
        <w:t>1. English ____________________ (speak) in many countries.</w:t>
      </w:r>
    </w:p>
    <w:p>
      <w:r>
        <w:rPr>
          <w:rFonts w:ascii="Arial" w:hAnsi="Arial" w:eastAsia="Arial"/>
          <w:b w:val="0"/>
          <w:i w:val="0"/>
        </w:rPr>
        <w:t>2. These computers ____________________ (use) by students.</w:t>
      </w:r>
    </w:p>
    <w:p>
      <w:r>
        <w:rPr>
          <w:rFonts w:ascii="Arial" w:hAnsi="Arial" w:eastAsia="Arial"/>
          <w:b w:val="0"/>
          <w:i w:val="0"/>
        </w:rPr>
        <w:t>3. The classroom ____________________ (not clean) on Sundays.</w:t>
      </w:r>
    </w:p>
    <w:p>
      <w:r>
        <w:rPr>
          <w:rFonts w:ascii="Arial" w:hAnsi="Arial" w:eastAsia="Arial"/>
          <w:b w:val="0"/>
          <w:i w:val="0"/>
        </w:rPr>
        <w:t>4. ____________________ the uniforms ____________________ (make) locally?</w:t>
      </w:r>
    </w:p>
    <w:p>
      <w:r>
        <w:rPr>
          <w:rFonts w:ascii="Arial" w:hAnsi="Arial" w:eastAsia="Arial"/>
          <w:b w:val="0"/>
          <w:i w:val="0"/>
        </w:rPr>
        <w:t>5. Rice ____________________ (grow) in this area.</w:t>
      </w:r>
    </w:p>
    <w:p>
      <w:r>
        <w:br w:type="page"/>
      </w:r>
    </w:p>
    <w:p>
      <w:pPr>
        <w:pStyle w:val="Heading1"/>
        <w:keepNext/>
      </w:pPr>
      <w:r>
        <w:t>7. QUÁ KHỨ ĐƠN BỊ ĐỘNG</w:t>
      </w:r>
    </w:p>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CÔNG THỨC</w:t>
            </w:r>
          </w:p>
          <w:p>
            <w:pPr>
              <w:spacing w:after="50"/>
            </w:pPr>
            <w:r>
              <w:rPr>
                <w:rFonts w:ascii="Arial" w:hAnsi="Arial"/>
                <w:sz w:val="21"/>
              </w:rPr>
              <w:t>S + was/were + V3/ed</w:t>
            </w:r>
          </w:p>
        </w:tc>
      </w:tr>
    </w:tbl>
    <w:tbl>
      <w:tblPr>
        <w:tblW w:type="auto" w:w="0"/>
        <w:jc w:val="center"/>
        <w:tblLayout w:type="autofit"/>
        <w:tblLook w:firstColumn="1" w:firstRow="1" w:lastColumn="0" w:lastRow="0" w:noHBand="0" w:noVBand="1" w:val="04A0"/>
      </w:tblPr>
      <w:tblGrid>
        <w:gridCol w:w="4946"/>
        <w:gridCol w:w="4946"/>
      </w:tblGrid>
      <w:tr>
        <w:trPr>
          <w:tblHeader w:val="true"/>
        </w:trPr>
        <w:tc>
          <w:tcPr>
            <w:tcW w:type="dxa" w:w="4896"/>
            <w:shd w:fill="17365D" w:val="clear"/>
            <w:tcMar>
              <w:top w:w="80" w:type="dxa"/>
              <w:start w:w="85" w:type="dxa"/>
              <w:bottom w:w="80" w:type="dxa"/>
              <w:end w:w="85" w:type="dxa"/>
            </w:tcMar>
          </w:tcPr>
          <w:p>
            <w:pPr>
              <w:jc w:val="center"/>
            </w:pPr>
            <w:r>
              <w:rPr>
                <w:rFonts w:ascii="Arial" w:hAnsi="Arial"/>
                <w:b/>
                <w:color w:val="FFFFFF"/>
                <w:sz w:val="18"/>
              </w:rPr>
              <w:t>Chủ động</w:t>
            </w:r>
          </w:p>
        </w:tc>
        <w:tc>
          <w:tcPr>
            <w:tcW w:type="dxa" w:w="4896"/>
            <w:shd w:fill="17365D" w:val="clear"/>
            <w:tcMar>
              <w:top w:w="80" w:type="dxa"/>
              <w:start w:w="85" w:type="dxa"/>
              <w:bottom w:w="80" w:type="dxa"/>
              <w:end w:w="85" w:type="dxa"/>
            </w:tcMar>
          </w:tcPr>
          <w:p>
            <w:pPr>
              <w:jc w:val="center"/>
            </w:pPr>
            <w:r>
              <w:rPr>
                <w:rFonts w:ascii="Arial" w:hAnsi="Arial"/>
                <w:b/>
                <w:color w:val="FFFFFF"/>
                <w:sz w:val="18"/>
              </w:rPr>
              <w:t>Bị động</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Alexander Graham Bell invented the telephone.</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telephone was invented by Alexander Graham Bell.</w:t>
            </w:r>
          </w:p>
        </w:tc>
      </w:tr>
      <w:tr>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They built the bridge in 2010.</w:t>
            </w:r>
          </w:p>
        </w:tc>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bridge was built in 2010.</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storm damaged several houses.</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Several houses were damaged by the storm.</w:t>
            </w:r>
          </w:p>
        </w:tc>
      </w:tr>
      <w:tr>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They did not invite me.</w:t>
            </w:r>
          </w:p>
        </w:tc>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I was not invited.</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Did the police find the bag?</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Was the bag found by the police?</w:t>
            </w:r>
          </w:p>
        </w:tc>
      </w:tr>
    </w:tbl>
    <w:p>
      <w:pPr>
        <w:pStyle w:val="Heading2"/>
        <w:keepNext/>
      </w:pPr>
      <w:r>
        <w:t>Dấu hiệu thường gặp</w:t>
      </w:r>
    </w:p>
    <w:p>
      <w:r>
        <w:rPr>
          <w:rFonts w:ascii="Arial" w:hAnsi="Arial" w:eastAsia="Arial"/>
          <w:b w:val="0"/>
          <w:i w:val="0"/>
        </w:rPr>
        <w:t>yesterday, last week/year, ago, in + năm quá khứ; một sự kiện hoặc phát minh đã hoàn thành.</w:t>
      </w:r>
    </w:p>
    <w:p>
      <w:pPr>
        <w:spacing w:before="100" w:after="60"/>
        <w:keepNext/>
      </w:pPr>
      <w:r>
        <w:rPr>
          <w:rFonts w:ascii="Arial" w:hAnsi="Arial"/>
          <w:b/>
          <w:color w:val="17365D"/>
          <w:sz w:val="22"/>
        </w:rPr>
        <w:t>BÀI 5. Chuyển sang bị động</w:t>
      </w:r>
    </w:p>
    <w:p>
      <w:r>
        <w:rPr>
          <w:rFonts w:ascii="Arial" w:hAnsi="Arial" w:eastAsia="Arial"/>
          <w:b w:val="0"/>
          <w:i w:val="0"/>
        </w:rPr>
        <w:t>1. The workers repaired the road last week.</w:t>
      </w:r>
    </w:p>
    <w:p>
      <w:r>
        <w:rPr>
          <w:rFonts w:ascii="Arial" w:hAnsi="Arial" w:eastAsia="Arial"/>
          <w:b w:val="0"/>
          <w:i w:val="0"/>
        </w:rPr>
        <w:t>→ __________________________________________________________________________</w:t>
      </w:r>
    </w:p>
    <w:p>
      <w:r>
        <w:rPr>
          <w:rFonts w:ascii="Arial" w:hAnsi="Arial" w:eastAsia="Arial"/>
          <w:b w:val="0"/>
          <w:i w:val="0"/>
        </w:rPr>
        <w:t>2. Someone stole my bicycle yesterday.</w:t>
      </w:r>
    </w:p>
    <w:p>
      <w:r>
        <w:rPr>
          <w:rFonts w:ascii="Arial" w:hAnsi="Arial" w:eastAsia="Arial"/>
          <w:b w:val="0"/>
          <w:i w:val="0"/>
        </w:rPr>
        <w:t>→ __________________________________________________________________________</w:t>
      </w:r>
    </w:p>
    <w:p>
      <w:r>
        <w:rPr>
          <w:rFonts w:ascii="Arial" w:hAnsi="Arial" w:eastAsia="Arial"/>
          <w:b w:val="0"/>
          <w:i w:val="0"/>
        </w:rPr>
        <w:t>3. They did not cancel the event.</w:t>
      </w:r>
    </w:p>
    <w:p>
      <w:r>
        <w:rPr>
          <w:rFonts w:ascii="Arial" w:hAnsi="Arial" w:eastAsia="Arial"/>
          <w:b w:val="0"/>
          <w:i w:val="0"/>
        </w:rPr>
        <w:t>→ __________________________________________________________________________</w:t>
      </w:r>
    </w:p>
    <w:p>
      <w:r>
        <w:rPr>
          <w:rFonts w:ascii="Arial" w:hAnsi="Arial" w:eastAsia="Arial"/>
          <w:b w:val="0"/>
          <w:i w:val="0"/>
        </w:rPr>
        <w:t>4. Did the teacher check the homework?</w:t>
      </w:r>
    </w:p>
    <w:p>
      <w:r>
        <w:rPr>
          <w:rFonts w:ascii="Arial" w:hAnsi="Arial" w:eastAsia="Arial"/>
          <w:b w:val="0"/>
          <w:i w:val="0"/>
        </w:rPr>
        <w:t>→ __________________________________________________________________________</w:t>
      </w:r>
    </w:p>
    <w:p>
      <w:r>
        <w:br w:type="page"/>
      </w:r>
    </w:p>
    <w:p>
      <w:pPr>
        <w:pStyle w:val="Heading1"/>
        <w:keepNext/>
      </w:pPr>
      <w:r>
        <w:t>8. TƯƠNG LAI VÀ MODAL VERBS Ở DẠNG BỊ ĐỘNG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088"/>
            <w:shd w:fill="17365D" w:val="clear"/>
            <w:tcMar>
              <w:top w:w="80" w:type="dxa"/>
              <w:start w:w="85" w:type="dxa"/>
              <w:bottom w:w="80" w:type="dxa"/>
              <w:end w:w="85" w:type="dxa"/>
            </w:tcMar>
          </w:tcPr>
          <w:p>
            <w:pPr>
              <w:jc w:val="center"/>
            </w:pPr>
            <w:r>
              <w:rPr>
                <w:rFonts w:ascii="Arial" w:hAnsi="Arial"/>
                <w:b/>
                <w:color w:val="FFFFFF"/>
                <w:sz w:val="18"/>
              </w:rPr>
              <w:t>Loại</w:t>
            </w:r>
          </w:p>
        </w:tc>
        <w:tc>
          <w:tcPr>
            <w:tcW w:type="dxa" w:w="3600"/>
            <w:shd w:fill="17365D" w:val="clear"/>
            <w:tcMar>
              <w:top w:w="80" w:type="dxa"/>
              <w:start w:w="85" w:type="dxa"/>
              <w:bottom w:w="80" w:type="dxa"/>
              <w:end w:w="85" w:type="dxa"/>
            </w:tcMar>
          </w:tcPr>
          <w:p>
            <w:pPr>
              <w:jc w:val="center"/>
            </w:pPr>
            <w:r>
              <w:rPr>
                <w:rFonts w:ascii="Arial" w:hAnsi="Arial"/>
                <w:b/>
                <w:color w:val="FFFFFF"/>
                <w:sz w:val="18"/>
              </w:rPr>
              <w:t>Công thức</w:t>
            </w:r>
          </w:p>
        </w:tc>
        <w:tc>
          <w:tcPr>
            <w:tcW w:type="dxa" w:w="4320"/>
            <w:shd w:fill="17365D" w:val="clear"/>
            <w:tcMar>
              <w:top w:w="80" w:type="dxa"/>
              <w:start w:w="85" w:type="dxa"/>
              <w:bottom w:w="80" w:type="dxa"/>
              <w:end w:w="85" w:type="dxa"/>
            </w:tcMar>
          </w:tcPr>
          <w:p>
            <w:pPr>
              <w:jc w:val="center"/>
            </w:pPr>
            <w:r>
              <w:rPr>
                <w:rFonts w:ascii="Arial" w:hAnsi="Arial"/>
                <w:b/>
                <w:color w:val="FFFFFF"/>
                <w:sz w:val="18"/>
              </w:rPr>
              <w:t>Ví dụ</w:t>
            </w:r>
          </w:p>
        </w:tc>
      </w:tr>
      <w:tr>
        <w:tc>
          <w:tcPr>
            <w:tcW w:type="dxa" w:w="208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Tương lai đơn</w:t>
            </w:r>
          </w:p>
        </w:tc>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S + will be + V3</w:t>
            </w:r>
          </w:p>
        </w:tc>
        <w:tc>
          <w:tcPr>
            <w:tcW w:type="dxa" w:w="43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results will be announced tomorrow.</w:t>
            </w:r>
          </w:p>
        </w:tc>
      </w:tr>
      <w:tr>
        <w:tc>
          <w:tcPr>
            <w:tcW w:type="dxa" w:w="208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Be going to</w:t>
            </w:r>
          </w:p>
        </w:tc>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 + am/is/are going to be + V3</w:t>
            </w:r>
          </w:p>
        </w:tc>
        <w:tc>
          <w:tcPr>
            <w:tcW w:type="dxa" w:w="432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 new sports centre is going to be built.</w:t>
            </w:r>
          </w:p>
        </w:tc>
      </w:tr>
      <w:tr>
        <w:tc>
          <w:tcPr>
            <w:tcW w:type="dxa" w:w="208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Modal verbs</w:t>
            </w:r>
          </w:p>
        </w:tc>
        <w:tc>
          <w:tcPr>
            <w:tcW w:type="dxa" w:w="36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S + modal + be + V3</w:t>
            </w:r>
          </w:p>
        </w:tc>
        <w:tc>
          <w:tcPr>
            <w:tcW w:type="dxa" w:w="432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rules must be followed.</w:t>
            </w:r>
          </w:p>
        </w:tc>
      </w:tr>
      <w:tr>
        <w:tc>
          <w:tcPr>
            <w:tcW w:type="dxa" w:w="208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Phủ định modal</w:t>
            </w:r>
          </w:p>
        </w:tc>
        <w:tc>
          <w:tcPr>
            <w:tcW w:type="dxa" w:w="36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 + modal + not + be + V3</w:t>
            </w:r>
          </w:p>
        </w:tc>
        <w:tc>
          <w:tcPr>
            <w:tcW w:type="dxa" w:w="432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Food must not be brought into the lab.</w:t>
            </w:r>
          </w:p>
        </w:tc>
      </w:tr>
    </w:tbl>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MẸO NHỚ</w:t>
            </w:r>
          </w:p>
          <w:p>
            <w:pPr>
              <w:spacing w:after="50"/>
            </w:pPr>
            <w:r>
              <w:rPr>
                <w:rFonts w:ascii="Arial" w:hAnsi="Arial"/>
                <w:sz w:val="21"/>
              </w:rPr>
              <w:t>Sau will hoặc modal verb, dùng be nguyên mẫu: will be built, can be used, should be checked, must be completed.</w:t>
            </w:r>
          </w:p>
        </w:tc>
      </w:tr>
    </w:tbl>
    <w:p>
      <w:pPr>
        <w:spacing w:before="100" w:after="60"/>
        <w:keepNext/>
      </w:pPr>
      <w:r>
        <w:rPr>
          <w:rFonts w:ascii="Arial" w:hAnsi="Arial"/>
          <w:b/>
          <w:color w:val="17365D"/>
          <w:sz w:val="22"/>
        </w:rPr>
        <w:t>BÀI 6. Hoàn thành câu</w:t>
      </w:r>
    </w:p>
    <w:p>
      <w:r>
        <w:rPr>
          <w:rFonts w:ascii="Arial" w:hAnsi="Arial" w:eastAsia="Arial"/>
          <w:b w:val="0"/>
          <w:i w:val="0"/>
        </w:rPr>
        <w:t>1. The final test ____________________ (hold) next Friday.</w:t>
      </w:r>
    </w:p>
    <w:p>
      <w:r>
        <w:rPr>
          <w:rFonts w:ascii="Arial" w:hAnsi="Arial" w:eastAsia="Arial"/>
          <w:b w:val="0"/>
          <w:i w:val="0"/>
        </w:rPr>
        <w:t>2. This form must ____________________ (complete) in English.</w:t>
      </w:r>
    </w:p>
    <w:p>
      <w:r>
        <w:rPr>
          <w:rFonts w:ascii="Arial" w:hAnsi="Arial" w:eastAsia="Arial"/>
          <w:b w:val="0"/>
          <w:i w:val="0"/>
        </w:rPr>
        <w:t>3. The old building is going to ____________________ (replace).</w:t>
      </w:r>
    </w:p>
    <w:p>
      <w:r>
        <w:rPr>
          <w:rFonts w:ascii="Arial" w:hAnsi="Arial" w:eastAsia="Arial"/>
          <w:b w:val="0"/>
          <w:i w:val="0"/>
        </w:rPr>
        <w:t>4. The equipment should not ____________________ (touch) without permission.</w:t>
      </w:r>
    </w:p>
    <w:p>
      <w:r>
        <w:rPr>
          <w:rFonts w:ascii="Arial" w:hAnsi="Arial" w:eastAsia="Arial"/>
          <w:b w:val="0"/>
          <w:i w:val="0"/>
        </w:rPr>
        <w:t>5. A reply ____________________ (send) to you tomorrow.</w:t>
      </w:r>
    </w:p>
    <w:p>
      <w:r>
        <w:br w:type="page"/>
      </w:r>
    </w:p>
    <w:p>
      <w:pPr>
        <w:pStyle w:val="Heading1"/>
        <w:keepNext/>
      </w:pPr>
      <w:r>
        <w:t>9. KHI NÀO DÙNG “BY + NGƯỜI THỰC HIỆN”?</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4896"/>
            <w:shd w:fill="17365D" w:val="clear"/>
            <w:tcMar>
              <w:top w:w="80" w:type="dxa"/>
              <w:start w:w="85" w:type="dxa"/>
              <w:bottom w:w="80" w:type="dxa"/>
              <w:end w:w="85" w:type="dxa"/>
            </w:tcMar>
          </w:tcPr>
          <w:p>
            <w:pPr>
              <w:jc w:val="center"/>
            </w:pPr>
            <w:r>
              <w:rPr>
                <w:rFonts w:ascii="Arial" w:hAnsi="Arial"/>
                <w:b/>
                <w:color w:val="FFFFFF"/>
                <w:sz w:val="18"/>
              </w:rPr>
              <w:t>Không cần by + agent</w:t>
            </w:r>
          </w:p>
        </w:tc>
        <w:tc>
          <w:tcPr>
            <w:tcW w:type="dxa" w:w="4896"/>
            <w:shd w:fill="17365D" w:val="clear"/>
            <w:tcMar>
              <w:top w:w="80" w:type="dxa"/>
              <w:start w:w="85" w:type="dxa"/>
              <w:bottom w:w="80" w:type="dxa"/>
              <w:end w:w="85" w:type="dxa"/>
            </w:tcMar>
          </w:tcPr>
          <w:p>
            <w:pPr>
              <w:jc w:val="center"/>
            </w:pPr>
            <w:r>
              <w:rPr>
                <w:rFonts w:ascii="Arial" w:hAnsi="Arial"/>
                <w:b/>
                <w:color w:val="FFFFFF"/>
                <w:sz w:val="18"/>
              </w:rPr>
              <w:t>Cần hoặc hữu ích khi thêm by + agent</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Người thực hiện không biết: My bag was stolen.</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Người thực hiện quan trọng: The novel was written by George Orwell.</w:t>
            </w:r>
          </w:p>
        </w:tc>
      </w:tr>
      <w:tr>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Người thực hiện quá rõ: The thief was arrested.</w:t>
            </w:r>
          </w:p>
        </w:tc>
        <w:tc>
          <w:tcPr>
            <w:tcW w:type="dxa" w:w="489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Muốn đối chiếu ai thực hiện: The poster was designed by Lan, not Minh.</w:t>
            </w:r>
          </w:p>
        </w:tc>
      </w:tr>
      <w:tr>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Quy trình chung: Coffee is grown in this area.</w:t>
            </w:r>
          </w:p>
        </w:tc>
        <w:tc>
          <w:tcPr>
            <w:tcW w:type="dxa" w:w="489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Thông tin giúp câu đầy đủ hơn: The song was performed by the school band.</w:t>
            </w:r>
          </w:p>
        </w:tc>
      </w:tr>
    </w:tbl>
    <w:tbl>
      <w:tblPr>
        <w:tblW w:type="auto" w:w="0"/>
        <w:jc w:val="center"/>
        <w:tblLayout w:type="autofit"/>
        <w:tblLook w:firstColumn="1" w:firstRow="1" w:lastColumn="0" w:lastRow="0" w:noHBand="0" w:noVBand="1" w:val="04A0"/>
      </w:tblPr>
      <w:tblGrid>
        <w:gridCol w:w="9893"/>
      </w:tblGrid>
      <w:tr>
        <w:tc>
          <w:tcPr>
            <w:tcW w:type="dxa" w:w="9893"/>
            <w:shd w:fill="EAF3F8"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LƯU Ý VỀ ĐẠI TỪ SAU BY</w:t>
            </w:r>
          </w:p>
          <w:p>
            <w:pPr>
              <w:spacing w:after="50"/>
            </w:pPr>
            <w:r>
              <w:rPr>
                <w:rFonts w:ascii="Arial" w:hAnsi="Arial"/>
                <w:sz w:val="21"/>
              </w:rPr>
              <w:t>by me • by you • by him • by her • by it • by us • by them</w:t>
            </w:r>
          </w:p>
          <w:p>
            <w:pPr>
              <w:spacing w:after="50"/>
            </w:pPr>
            <w:r>
              <w:rPr>
                <w:rFonts w:ascii="Arial" w:hAnsi="Arial"/>
                <w:sz w:val="21"/>
              </w:rPr>
              <w:t>Không viết “by he” hoặc “by they”.</w:t>
            </w:r>
          </w:p>
        </w:tc>
      </w:tr>
    </w:tbl>
    <w:p>
      <w:pPr>
        <w:spacing w:before="100" w:after="60"/>
        <w:keepNext/>
      </w:pPr>
      <w:r>
        <w:rPr>
          <w:rFonts w:ascii="Arial" w:hAnsi="Arial"/>
          <w:b/>
          <w:color w:val="17365D"/>
          <w:sz w:val="22"/>
        </w:rPr>
        <w:t>BÀI 7. Giữ hoặc bỏ phần by + agent</w:t>
      </w:r>
    </w:p>
    <w:p>
      <w:r>
        <w:rPr>
          <w:rFonts w:ascii="Arial" w:hAnsi="Arial" w:eastAsia="Arial"/>
          <w:b w:val="0"/>
          <w:i w:val="0"/>
        </w:rPr>
        <w:t>1. The Mona Lisa was painted ____________________ Leonardo da Vinci.</w:t>
      </w:r>
    </w:p>
    <w:p>
      <w:r>
        <w:rPr>
          <w:rFonts w:ascii="Arial" w:hAnsi="Arial" w:eastAsia="Arial"/>
          <w:b w:val="0"/>
          <w:i w:val="0"/>
        </w:rPr>
        <w:t>2. My wallet was stolen ____________________ someone.</w:t>
      </w:r>
    </w:p>
    <w:p>
      <w:r>
        <w:rPr>
          <w:rFonts w:ascii="Arial" w:hAnsi="Arial" w:eastAsia="Arial"/>
          <w:b w:val="0"/>
          <w:i w:val="0"/>
        </w:rPr>
        <w:t>3. The classroom is cleaned ____________________ the cleaners every afternoon.</w:t>
      </w:r>
    </w:p>
    <w:p>
      <w:r>
        <w:rPr>
          <w:rFonts w:ascii="Arial" w:hAnsi="Arial" w:eastAsia="Arial"/>
          <w:b w:val="0"/>
          <w:i w:val="0"/>
        </w:rPr>
        <w:t>4. The suspect was arrested ____________________ the police.</w:t>
      </w:r>
    </w:p>
    <w:p>
      <w:r>
        <w:rPr>
          <w:rFonts w:ascii="Arial" w:hAnsi="Arial" w:eastAsia="Arial"/>
          <w:b w:val="0"/>
          <w:i w:val="0"/>
        </w:rPr>
        <w:t>5. Vietnamese is spoken ____________________ people in Viet Nam.</w:t>
      </w:r>
    </w:p>
    <w:p>
      <w:r>
        <w:rPr>
          <w:rFonts w:ascii="Arial" w:hAnsi="Arial" w:eastAsia="Arial"/>
          <w:b w:val="0"/>
          <w:i w:val="0"/>
        </w:rPr>
        <w:t>Viết Ø nếu phần by + agent không cần thiết.</w:t>
      </w:r>
    </w:p>
    <w:p>
      <w:r>
        <w:br w:type="page"/>
      </w:r>
    </w:p>
    <w:p>
      <w:pPr>
        <w:pStyle w:val="Heading1"/>
        <w:keepNext/>
      </w:pPr>
      <w:r>
        <w:t>10. CÂU PHỦ ĐỊNH VÀ CÂU HỎI BỊ ĐỘNG</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232"/>
            <w:shd w:fill="17365D" w:val="clear"/>
            <w:tcMar>
              <w:top w:w="80" w:type="dxa"/>
              <w:start w:w="85" w:type="dxa"/>
              <w:bottom w:w="80" w:type="dxa"/>
              <w:end w:w="85" w:type="dxa"/>
            </w:tcMar>
          </w:tcPr>
          <w:p>
            <w:pPr>
              <w:jc w:val="center"/>
            </w:pPr>
            <w:r>
              <w:rPr>
                <w:rFonts w:ascii="Arial" w:hAnsi="Arial"/>
                <w:b/>
                <w:color w:val="FFFFFF"/>
                <w:sz w:val="18"/>
              </w:rPr>
              <w:t>Dạng</w:t>
            </w:r>
          </w:p>
        </w:tc>
        <w:tc>
          <w:tcPr>
            <w:tcW w:type="dxa" w:w="3672"/>
            <w:shd w:fill="17365D" w:val="clear"/>
            <w:tcMar>
              <w:top w:w="80" w:type="dxa"/>
              <w:start w:w="85" w:type="dxa"/>
              <w:bottom w:w="80" w:type="dxa"/>
              <w:end w:w="85" w:type="dxa"/>
            </w:tcMar>
          </w:tcPr>
          <w:p>
            <w:pPr>
              <w:jc w:val="center"/>
            </w:pPr>
            <w:r>
              <w:rPr>
                <w:rFonts w:ascii="Arial" w:hAnsi="Arial"/>
                <w:b/>
                <w:color w:val="FFFFFF"/>
                <w:sz w:val="18"/>
              </w:rPr>
              <w:t>Cấu trúc</w:t>
            </w:r>
          </w:p>
        </w:tc>
        <w:tc>
          <w:tcPr>
            <w:tcW w:type="dxa" w:w="4104"/>
            <w:shd w:fill="17365D" w:val="clear"/>
            <w:tcMar>
              <w:top w:w="80" w:type="dxa"/>
              <w:start w:w="85" w:type="dxa"/>
              <w:bottom w:w="80" w:type="dxa"/>
              <w:end w:w="85" w:type="dxa"/>
            </w:tcMar>
          </w:tcPr>
          <w:p>
            <w:pPr>
              <w:jc w:val="center"/>
            </w:pPr>
            <w:r>
              <w:rPr>
                <w:rFonts w:ascii="Arial" w:hAnsi="Arial"/>
                <w:b/>
                <w:color w:val="FFFFFF"/>
                <w:sz w:val="18"/>
              </w:rPr>
              <w:t>Ví dụ</w:t>
            </w:r>
          </w:p>
        </w:tc>
      </w:tr>
      <w:tr>
        <w:tc>
          <w:tcPr>
            <w:tcW w:type="dxa" w:w="223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Phủ định hiện tại</w:t>
            </w:r>
          </w:p>
        </w:tc>
        <w:tc>
          <w:tcPr>
            <w:tcW w:type="dxa" w:w="36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S + am/is/are not + V3</w:t>
            </w:r>
          </w:p>
        </w:tc>
        <w:tc>
          <w:tcPr>
            <w:tcW w:type="dxa" w:w="41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door is not locked.</w:t>
            </w:r>
          </w:p>
        </w:tc>
      </w:tr>
      <w:tr>
        <w:tc>
          <w:tcPr>
            <w:tcW w:type="dxa" w:w="223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Phủ định quá khứ</w:t>
            </w:r>
          </w:p>
        </w:tc>
        <w:tc>
          <w:tcPr>
            <w:tcW w:type="dxa" w:w="36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 + was/were not + V3</w:t>
            </w:r>
          </w:p>
        </w:tc>
        <w:tc>
          <w:tcPr>
            <w:tcW w:type="dxa" w:w="41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files were not deleted.</w:t>
            </w:r>
          </w:p>
        </w:tc>
      </w:tr>
      <w:tr>
        <w:tc>
          <w:tcPr>
            <w:tcW w:type="dxa" w:w="223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Yes/No hiện tại</w:t>
            </w:r>
          </w:p>
        </w:tc>
        <w:tc>
          <w:tcPr>
            <w:tcW w:type="dxa" w:w="36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Am/Is/Are + S + V3?</w:t>
            </w:r>
          </w:p>
        </w:tc>
        <w:tc>
          <w:tcPr>
            <w:tcW w:type="dxa" w:w="41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Is the room cleaned daily?</w:t>
            </w:r>
          </w:p>
        </w:tc>
      </w:tr>
      <w:tr>
        <w:tc>
          <w:tcPr>
            <w:tcW w:type="dxa" w:w="223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Yes/No quá khứ</w:t>
            </w:r>
          </w:p>
        </w:tc>
        <w:tc>
          <w:tcPr>
            <w:tcW w:type="dxa" w:w="36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Was/Were + S + V3?</w:t>
            </w:r>
          </w:p>
        </w:tc>
        <w:tc>
          <w:tcPr>
            <w:tcW w:type="dxa" w:w="41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Were the tickets sold online?</w:t>
            </w:r>
          </w:p>
        </w:tc>
      </w:tr>
      <w:tr>
        <w:tc>
          <w:tcPr>
            <w:tcW w:type="dxa" w:w="223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WH-question</w:t>
            </w:r>
          </w:p>
        </w:tc>
        <w:tc>
          <w:tcPr>
            <w:tcW w:type="dxa" w:w="367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WH + be + S + V3?</w:t>
            </w:r>
          </w:p>
        </w:tc>
        <w:tc>
          <w:tcPr>
            <w:tcW w:type="dxa" w:w="41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Where is coffee grown?</w:t>
            </w:r>
          </w:p>
        </w:tc>
      </w:tr>
      <w:tr>
        <w:tc>
          <w:tcPr>
            <w:tcW w:type="dxa" w:w="223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Modal question</w:t>
            </w:r>
          </w:p>
        </w:tc>
        <w:tc>
          <w:tcPr>
            <w:tcW w:type="dxa" w:w="367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Modal + S + be + V3?</w:t>
            </w:r>
          </w:p>
        </w:tc>
        <w:tc>
          <w:tcPr>
            <w:tcW w:type="dxa" w:w="41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Can this machine be repaired?</w:t>
            </w:r>
          </w:p>
        </w:tc>
      </w:tr>
    </w:tbl>
    <w:p>
      <w:pPr>
        <w:spacing w:before="100" w:after="60"/>
        <w:keepNext/>
      </w:pPr>
      <w:r>
        <w:rPr>
          <w:rFonts w:ascii="Arial" w:hAnsi="Arial"/>
          <w:b/>
          <w:color w:val="17365D"/>
          <w:sz w:val="22"/>
        </w:rPr>
        <w:t>BÀI 8. Viết lại câu theo yêu cầu</w:t>
      </w:r>
    </w:p>
    <w:p>
      <w:r>
        <w:rPr>
          <w:rFonts w:ascii="Arial" w:hAnsi="Arial" w:eastAsia="Arial"/>
          <w:b w:val="0"/>
          <w:i w:val="0"/>
        </w:rPr>
        <w:t>1. The windows are cleaned every Friday. (phủ định)</w:t>
      </w:r>
    </w:p>
    <w:p>
      <w:r>
        <w:rPr>
          <w:rFonts w:ascii="Arial" w:hAnsi="Arial" w:eastAsia="Arial"/>
          <w:b w:val="0"/>
          <w:i w:val="0"/>
        </w:rPr>
        <w:t>→ __________________________________________________________________________</w:t>
      </w:r>
    </w:p>
    <w:p>
      <w:r>
        <w:rPr>
          <w:rFonts w:ascii="Arial" w:hAnsi="Arial" w:eastAsia="Arial"/>
          <w:b w:val="0"/>
          <w:i w:val="0"/>
        </w:rPr>
        <w:t>2. The package was delivered this morning. (câu hỏi Yes/No)</w:t>
      </w:r>
    </w:p>
    <w:p>
      <w:r>
        <w:rPr>
          <w:rFonts w:ascii="Arial" w:hAnsi="Arial" w:eastAsia="Arial"/>
          <w:b w:val="0"/>
          <w:i w:val="0"/>
        </w:rPr>
        <w:t>→ __________________________________________________________________________</w:t>
      </w:r>
    </w:p>
    <w:p>
      <w:r>
        <w:rPr>
          <w:rFonts w:ascii="Arial" w:hAnsi="Arial" w:eastAsia="Arial"/>
          <w:b w:val="0"/>
          <w:i w:val="0"/>
        </w:rPr>
        <w:t>3. Coffee is grown in the Central Highlands. (hỏi Where)</w:t>
      </w:r>
    </w:p>
    <w:p>
      <w:r>
        <w:rPr>
          <w:rFonts w:ascii="Arial" w:hAnsi="Arial" w:eastAsia="Arial"/>
          <w:b w:val="0"/>
          <w:i w:val="0"/>
        </w:rPr>
        <w:t>→ __________________________________________________________________________</w:t>
      </w:r>
    </w:p>
    <w:p>
      <w:r>
        <w:rPr>
          <w:rFonts w:ascii="Arial" w:hAnsi="Arial" w:eastAsia="Arial"/>
          <w:b w:val="0"/>
          <w:i w:val="0"/>
        </w:rPr>
        <w:t>4. This device can be used outdoors. (câu hỏi Yes/No)</w:t>
      </w:r>
    </w:p>
    <w:p>
      <w:r>
        <w:rPr>
          <w:rFonts w:ascii="Arial" w:hAnsi="Arial" w:eastAsia="Arial"/>
          <w:b w:val="0"/>
          <w:i w:val="0"/>
        </w:rPr>
        <w:t>→ __________________________________________________________________________</w:t>
      </w:r>
    </w:p>
    <w:p>
      <w:r>
        <w:br w:type="page"/>
      </w:r>
    </w:p>
    <w:p>
      <w:pPr>
        <w:pStyle w:val="Heading1"/>
        <w:keepNext/>
      </w:pPr>
      <w:r>
        <w:t>11. NHỮNG LỖI THƯỜNG GẶP</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3168"/>
            <w:shd w:fill="17365D" w:val="clear"/>
            <w:tcMar>
              <w:top w:w="80" w:type="dxa"/>
              <w:start w:w="85" w:type="dxa"/>
              <w:bottom w:w="80" w:type="dxa"/>
              <w:end w:w="85" w:type="dxa"/>
            </w:tcMar>
          </w:tcPr>
          <w:p>
            <w:pPr>
              <w:jc w:val="center"/>
            </w:pPr>
            <w:r>
              <w:rPr>
                <w:rFonts w:ascii="Arial" w:hAnsi="Arial"/>
                <w:b/>
                <w:color w:val="FFFFFF"/>
                <w:sz w:val="17"/>
              </w:rPr>
              <w:t>Sai</w:t>
            </w:r>
          </w:p>
        </w:tc>
        <w:tc>
          <w:tcPr>
            <w:tcW w:type="dxa" w:w="3960"/>
            <w:shd w:fill="17365D" w:val="clear"/>
            <w:tcMar>
              <w:top w:w="80" w:type="dxa"/>
              <w:start w:w="85" w:type="dxa"/>
              <w:bottom w:w="80" w:type="dxa"/>
              <w:end w:w="85" w:type="dxa"/>
            </w:tcMar>
          </w:tcPr>
          <w:p>
            <w:pPr>
              <w:jc w:val="center"/>
            </w:pPr>
            <w:r>
              <w:rPr>
                <w:rFonts w:ascii="Arial" w:hAnsi="Arial"/>
                <w:b/>
                <w:color w:val="FFFFFF"/>
                <w:sz w:val="17"/>
              </w:rPr>
              <w:t>Đúng</w:t>
            </w:r>
          </w:p>
        </w:tc>
        <w:tc>
          <w:tcPr>
            <w:tcW w:type="dxa" w:w="2808"/>
            <w:shd w:fill="17365D" w:val="clear"/>
            <w:tcMar>
              <w:top w:w="80" w:type="dxa"/>
              <w:start w:w="85" w:type="dxa"/>
              <w:bottom w:w="80" w:type="dxa"/>
              <w:end w:w="85" w:type="dxa"/>
            </w:tcMar>
          </w:tcPr>
          <w:p>
            <w:pPr>
              <w:jc w:val="center"/>
            </w:pPr>
            <w:r>
              <w:rPr>
                <w:rFonts w:ascii="Arial" w:hAnsi="Arial"/>
                <w:b/>
                <w:color w:val="FFFFFF"/>
                <w:sz w:val="17"/>
              </w:rPr>
              <w:t>Lý do</w:t>
            </w:r>
          </w:p>
        </w:tc>
      </w:tr>
      <w:tr>
        <w:tc>
          <w:tcPr>
            <w:tcW w:type="dxa" w:w="316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room cleaned every day.</w:t>
            </w:r>
          </w:p>
        </w:tc>
        <w:tc>
          <w:tcPr>
            <w:tcW w:type="dxa" w:w="39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room is cleaned every day.</w:t>
            </w:r>
          </w:p>
        </w:tc>
        <w:tc>
          <w:tcPr>
            <w:tcW w:type="dxa" w:w="28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Thiếu be.</w:t>
            </w:r>
          </w:p>
        </w:tc>
      </w:tr>
      <w:tr>
        <w:tc>
          <w:tcPr>
            <w:tcW w:type="dxa" w:w="316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bridge was build in 2015.</w:t>
            </w:r>
          </w:p>
        </w:tc>
        <w:tc>
          <w:tcPr>
            <w:tcW w:type="dxa" w:w="396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bridge was built in 2015.</w:t>
            </w:r>
          </w:p>
        </w:tc>
        <w:tc>
          <w:tcPr>
            <w:tcW w:type="dxa" w:w="280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Phải dùng V3.</w:t>
            </w:r>
          </w:p>
        </w:tc>
      </w:tr>
      <w:tr>
        <w:tc>
          <w:tcPr>
            <w:tcW w:type="dxa" w:w="316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work will finished tomorrow.</w:t>
            </w:r>
          </w:p>
        </w:tc>
        <w:tc>
          <w:tcPr>
            <w:tcW w:type="dxa" w:w="39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work will be finished tomorrow.</w:t>
            </w:r>
          </w:p>
        </w:tc>
        <w:tc>
          <w:tcPr>
            <w:tcW w:type="dxa" w:w="28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Sau will cần be.</w:t>
            </w:r>
          </w:p>
        </w:tc>
      </w:tr>
      <w:tr>
        <w:tc>
          <w:tcPr>
            <w:tcW w:type="dxa" w:w="316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rules must followed.</w:t>
            </w:r>
          </w:p>
        </w:tc>
        <w:tc>
          <w:tcPr>
            <w:tcW w:type="dxa" w:w="396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rules must be followed.</w:t>
            </w:r>
          </w:p>
        </w:tc>
        <w:tc>
          <w:tcPr>
            <w:tcW w:type="dxa" w:w="280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Sau modal cần be + V3.</w:t>
            </w:r>
          </w:p>
        </w:tc>
      </w:tr>
      <w:tr>
        <w:tc>
          <w:tcPr>
            <w:tcW w:type="dxa" w:w="316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cake was made by she.</w:t>
            </w:r>
          </w:p>
        </w:tc>
        <w:tc>
          <w:tcPr>
            <w:tcW w:type="dxa" w:w="396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The cake was made by her.</w:t>
            </w:r>
          </w:p>
        </w:tc>
        <w:tc>
          <w:tcPr>
            <w:tcW w:type="dxa" w:w="280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7"/>
              </w:rPr>
              <w:t>Sau by dùng tân ngữ.</w:t>
            </w:r>
          </w:p>
        </w:tc>
      </w:tr>
      <w:tr>
        <w:tc>
          <w:tcPr>
            <w:tcW w:type="dxa" w:w="316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accident was happened yesterday.</w:t>
            </w:r>
          </w:p>
        </w:tc>
        <w:tc>
          <w:tcPr>
            <w:tcW w:type="dxa" w:w="396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The accident happened yesterday.</w:t>
            </w:r>
          </w:p>
        </w:tc>
        <w:tc>
          <w:tcPr>
            <w:tcW w:type="dxa" w:w="280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7"/>
              </w:rPr>
              <w:t>Happen không có tân ngữ; không dùng bị động.</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KIỂM TRA NHANH TRƯỚC KHI VIẾT</w:t>
            </w:r>
          </w:p>
          <w:p>
            <w:pPr>
              <w:spacing w:after="50"/>
            </w:pPr>
            <w:r>
              <w:rPr>
                <w:rFonts w:ascii="Arial" w:hAnsi="Arial"/>
                <w:sz w:val="21"/>
              </w:rPr>
              <w:t>1. Câu có tân ngữ không?  2. be đã đúng thì và đúng số chưa?  3. Động từ chính đã ở V3 chưa?  4. by + agent có thực sự cần không?</w:t>
            </w:r>
          </w:p>
        </w:tc>
      </w:tr>
    </w:tbl>
    <w:p>
      <w:pPr>
        <w:spacing w:before="100" w:after="60"/>
        <w:keepNext/>
      </w:pPr>
      <w:r>
        <w:rPr>
          <w:rFonts w:ascii="Arial" w:hAnsi="Arial"/>
          <w:b/>
          <w:color w:val="17365D"/>
          <w:sz w:val="22"/>
        </w:rPr>
        <w:t>BÀI 9. Tìm và sửa lỗi</w:t>
      </w:r>
    </w:p>
    <w:p>
      <w:r>
        <w:rPr>
          <w:rFonts w:ascii="Arial" w:hAnsi="Arial" w:eastAsia="Arial"/>
          <w:b w:val="0"/>
          <w:i w:val="0"/>
        </w:rPr>
        <w:t>1. The email was send yesterday. _____________________________________________</w:t>
      </w:r>
    </w:p>
    <w:p>
      <w:r>
        <w:rPr>
          <w:rFonts w:ascii="Arial" w:hAnsi="Arial" w:eastAsia="Arial"/>
          <w:b w:val="0"/>
          <w:i w:val="0"/>
        </w:rPr>
        <w:t>2. These products are make in Viet Nam. ______________________________________</w:t>
      </w:r>
    </w:p>
    <w:p>
      <w:r>
        <w:rPr>
          <w:rFonts w:ascii="Arial" w:hAnsi="Arial" w:eastAsia="Arial"/>
          <w:b w:val="0"/>
          <w:i w:val="0"/>
        </w:rPr>
        <w:t>3. The report will checked tomorrow. __________________________________________</w:t>
      </w:r>
    </w:p>
    <w:p>
      <w:r>
        <w:rPr>
          <w:rFonts w:ascii="Arial" w:hAnsi="Arial" w:eastAsia="Arial"/>
          <w:b w:val="0"/>
          <w:i w:val="0"/>
        </w:rPr>
        <w:t>4. English is speak in many countries. ________________________________________</w:t>
      </w:r>
    </w:p>
    <w:p>
      <w:r>
        <w:rPr>
          <w:rFonts w:ascii="Arial" w:hAnsi="Arial" w:eastAsia="Arial"/>
          <w:b w:val="0"/>
          <w:i w:val="0"/>
        </w:rPr>
        <w:t>5. The meeting was happened at 9 a.m. _________________________________________</w:t>
      </w:r>
    </w:p>
    <w:p>
      <w:r>
        <w:br w:type="page"/>
      </w:r>
    </w:p>
    <w:p>
      <w:pPr>
        <w:pStyle w:val="Heading1"/>
        <w:keepNext/>
      </w:pPr>
      <w:r>
        <w:t>12. PRACTICE — CHỌN CHỦ ĐỘNG HAY BỊ ĐỘNG</w:t>
      </w:r>
    </w:p>
    <w:p>
      <w:pPr>
        <w:pStyle w:val="LessonLead"/>
      </w:pPr>
      <w:r>
        <w:rPr>
          <w:rFonts w:ascii="Arial" w:hAnsi="Arial" w:eastAsia="Arial"/>
          <w:b w:val="0"/>
          <w:i w:val="0"/>
        </w:rPr>
        <w:t>Chia động từ trong ngoặc ở dạng chủ động hoặc bị động phù hợp.</w:t>
      </w:r>
    </w:p>
    <w:p>
      <w:r>
        <w:rPr>
          <w:rFonts w:ascii="Arial" w:hAnsi="Arial" w:eastAsia="Arial"/>
          <w:b w:val="0"/>
          <w:i w:val="0"/>
        </w:rPr>
        <w:t>1. People ____________________ (drink) tea in many countries.</w:t>
      </w:r>
    </w:p>
    <w:p>
      <w:r>
        <w:rPr>
          <w:rFonts w:ascii="Arial" w:hAnsi="Arial" w:eastAsia="Arial"/>
          <w:b w:val="0"/>
          <w:i w:val="0"/>
        </w:rPr>
        <w:t>2. Tea ____________________ (grow) in warm and wet areas.</w:t>
      </w:r>
    </w:p>
    <w:p>
      <w:r>
        <w:rPr>
          <w:rFonts w:ascii="Arial" w:hAnsi="Arial" w:eastAsia="Arial"/>
          <w:b w:val="0"/>
          <w:i w:val="0"/>
        </w:rPr>
        <w:t>3. My aunt ____________________ (make) this cake yesterday.</w:t>
      </w:r>
    </w:p>
    <w:p>
      <w:r>
        <w:rPr>
          <w:rFonts w:ascii="Arial" w:hAnsi="Arial" w:eastAsia="Arial"/>
          <w:b w:val="0"/>
          <w:i w:val="0"/>
        </w:rPr>
        <w:t>4. This cake ____________________ (make) with fresh fruit.</w:t>
      </w:r>
    </w:p>
    <w:p>
      <w:r>
        <w:rPr>
          <w:rFonts w:ascii="Arial" w:hAnsi="Arial" w:eastAsia="Arial"/>
          <w:b w:val="0"/>
          <w:i w:val="0"/>
        </w:rPr>
        <w:t>5. The students ____________________ (organise) a charity event next week.</w:t>
      </w:r>
    </w:p>
    <w:p>
      <w:r>
        <w:rPr>
          <w:rFonts w:ascii="Arial" w:hAnsi="Arial" w:eastAsia="Arial"/>
          <w:b w:val="0"/>
          <w:i w:val="0"/>
        </w:rPr>
        <w:t>6. The invitations ____________________ (send) tomorrow.</w:t>
      </w:r>
    </w:p>
    <w:p>
      <w:r>
        <w:rPr>
          <w:rFonts w:ascii="Arial" w:hAnsi="Arial" w:eastAsia="Arial"/>
          <w:b w:val="0"/>
          <w:i w:val="0"/>
        </w:rPr>
        <w:t>7. Someone ____________________ (break) the window last night.</w:t>
      </w:r>
    </w:p>
    <w:p>
      <w:r>
        <w:rPr>
          <w:rFonts w:ascii="Arial" w:hAnsi="Arial" w:eastAsia="Arial"/>
          <w:b w:val="0"/>
          <w:i w:val="0"/>
        </w:rPr>
        <w:t>8. The window ____________________ (repair) this morning.</w:t>
      </w:r>
    </w:p>
    <w:p>
      <w:r>
        <w:rPr>
          <w:rFonts w:ascii="Arial" w:hAnsi="Arial" w:eastAsia="Arial"/>
          <w:b w:val="0"/>
          <w:i w:val="0"/>
        </w:rPr>
        <w:t>9. Visitors must ____________________ (leave) their bags here.</w:t>
      </w:r>
    </w:p>
    <w:p>
      <w:r>
        <w:rPr>
          <w:rFonts w:ascii="Arial" w:hAnsi="Arial" w:eastAsia="Arial"/>
          <w:b w:val="0"/>
          <w:i w:val="0"/>
        </w:rPr>
        <w:t>10. Bags must ____________________ (leave) at the front desk.</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CHỌN</w:t>
            </w:r>
          </w:p>
          <w:p>
            <w:pPr>
              <w:spacing w:after="50"/>
            </w:pPr>
            <w:r>
              <w:rPr>
                <w:rFonts w:ascii="Arial" w:hAnsi="Arial"/>
                <w:sz w:val="21"/>
              </w:rPr>
              <w:t>Hỏi: Chủ ngữ đang thực hiện hành động hay đang nhận hành động? Nếu chủ ngữ thực hiện → chủ động. Nếu chủ ngữ nhận → bị động.</w:t>
            </w:r>
          </w:p>
        </w:tc>
      </w:tr>
    </w:tbl>
    <w:p>
      <w:r>
        <w:br w:type="page"/>
      </w:r>
    </w:p>
    <w:p>
      <w:pPr>
        <w:pStyle w:val="Heading1"/>
        <w:keepNext/>
      </w:pPr>
      <w:r>
        <w:t>13. READING — HOW CHOCOLATE IS MADE</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READ THE TEXT</w:t>
            </w:r>
          </w:p>
          <w:p>
            <w:pPr>
              <w:spacing w:after="50"/>
            </w:pPr>
            <w:r>
              <w:rPr>
                <w:rFonts w:ascii="Arial" w:hAnsi="Arial"/>
                <w:sz w:val="21"/>
              </w:rPr>
              <w:t>Cocoa beans are grown in hot, rainy regions near the equator. When the cocoa pods are ready, they are picked by hand and opened. The beans are removed and left to ferment for several days. After that, they are dried in the sun and transported to a factory. At the factory, the beans are roasted and their shells are removed. The inside of the beans is ground into a thick liquid. Sugar and milk may be added, depending on the type of chocolate. Finally, the chocolate is shaped, cooled and packed before it is sent to shops.</w:t>
            </w:r>
          </w:p>
        </w:tc>
      </w:tr>
    </w:tbl>
    <w:p>
      <w:pPr>
        <w:spacing w:before="100" w:after="60"/>
        <w:keepNext/>
      </w:pPr>
      <w:r>
        <w:rPr>
          <w:rFonts w:ascii="Arial" w:hAnsi="Arial"/>
          <w:b/>
          <w:color w:val="17365D"/>
          <w:sz w:val="22"/>
        </w:rPr>
        <w:t>BÀI 10. Chọn đáp án đúng</w:t>
      </w:r>
    </w:p>
    <w:p>
      <w:r>
        <w:rPr>
          <w:rFonts w:ascii="Arial" w:hAnsi="Arial" w:eastAsia="Arial"/>
          <w:b w:val="0"/>
          <w:i w:val="0"/>
        </w:rPr>
        <w:t>1. Cocoa beans are grown in: A. cold regions  B. hot, rainy regions  C. dry deserts</w:t>
      </w:r>
    </w:p>
    <w:p>
      <w:r>
        <w:rPr>
          <w:rFonts w:ascii="Arial" w:hAnsi="Arial" w:eastAsia="Arial"/>
          <w:b w:val="0"/>
          <w:i w:val="0"/>
        </w:rPr>
        <w:t>2. The pods are picked: A. by hand  B. by robots  C. after transport</w:t>
      </w:r>
    </w:p>
    <w:p>
      <w:r>
        <w:rPr>
          <w:rFonts w:ascii="Arial" w:hAnsi="Arial" w:eastAsia="Arial"/>
          <w:b w:val="0"/>
          <w:i w:val="0"/>
        </w:rPr>
        <w:t>3. Before being transported, the beans are: A. frozen  B. washed  C. dried</w:t>
      </w:r>
    </w:p>
    <w:p>
      <w:r>
        <w:rPr>
          <w:rFonts w:ascii="Arial" w:hAnsi="Arial" w:eastAsia="Arial"/>
          <w:b w:val="0"/>
          <w:i w:val="0"/>
        </w:rPr>
        <w:t>4. At the factory, the beans are roasted and: A. planted  B. shelled  C. sold</w:t>
      </w:r>
    </w:p>
    <w:p>
      <w:r>
        <w:rPr>
          <w:rFonts w:ascii="Arial" w:hAnsi="Arial" w:eastAsia="Arial"/>
          <w:b w:val="0"/>
          <w:i w:val="0"/>
        </w:rPr>
        <w:t>5. The final chocolate is shaped, cooled and: A. packed  B. watered  C. fermented</w:t>
      </w:r>
    </w:p>
    <w:p>
      <w:pPr>
        <w:spacing w:before="100" w:after="60"/>
        <w:keepNext/>
      </w:pPr>
      <w:r>
        <w:rPr>
          <w:rFonts w:ascii="Arial" w:hAnsi="Arial"/>
          <w:b/>
          <w:color w:val="17365D"/>
          <w:sz w:val="22"/>
        </w:rPr>
        <w:t>BÀI 11. Tìm sáu cụm bị động trong bài đọc</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t>14. LISTENING — SCHOOL SCIENCE FAIR</w:t>
      </w:r>
    </w:p>
    <w:p>
      <w:pPr>
        <w:pStyle w:val="LessonLead"/>
      </w:pPr>
      <w:r>
        <w:rPr>
          <w:rFonts w:ascii="Arial" w:hAnsi="Arial" w:eastAsia="Arial"/>
          <w:b w:val="0"/>
          <w:i w:val="0"/>
        </w:rPr>
        <w:t>Giáo viên đọc Listening Script ở cuối tài liệu hai lần.</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TRƯỚC KHI NGHE</w:t>
            </w:r>
          </w:p>
          <w:p>
            <w:pPr>
              <w:spacing w:after="50"/>
            </w:pPr>
            <w:r>
              <w:rPr>
                <w:rFonts w:ascii="Arial" w:hAnsi="Arial"/>
                <w:sz w:val="21"/>
              </w:rPr>
              <w:t>Dự đoán: Em có thể nghe những thông tin nào trong một thông báo về hội chợ khoa học?</w:t>
            </w:r>
          </w:p>
        </w:tc>
      </w:tr>
    </w:tbl>
    <w:p>
      <w:pPr>
        <w:spacing w:before="100" w:after="60"/>
        <w:keepNext/>
      </w:pPr>
      <w:r>
        <w:rPr>
          <w:rFonts w:ascii="Arial" w:hAnsi="Arial"/>
          <w:b/>
          <w:color w:val="17365D"/>
          <w:sz w:val="22"/>
        </w:rPr>
        <w:t>BÀI 12. Nghe lần 1 — Chọn ý chính</w:t>
      </w:r>
    </w:p>
    <w:p>
      <w:r>
        <w:rPr>
          <w:rFonts w:ascii="Arial" w:hAnsi="Arial" w:eastAsia="Arial"/>
          <w:b w:val="0"/>
          <w:i w:val="0"/>
        </w:rPr>
        <w:t>A. Cách đăng ký một lớp học mới</w:t>
      </w:r>
    </w:p>
    <w:p>
      <w:r>
        <w:rPr>
          <w:rFonts w:ascii="Arial" w:hAnsi="Arial" w:eastAsia="Arial"/>
          <w:b w:val="0"/>
          <w:i w:val="0"/>
        </w:rPr>
        <w:t>B. Quy định và lịch trình của hội chợ khoa học</w:t>
      </w:r>
    </w:p>
    <w:p>
      <w:r>
        <w:rPr>
          <w:rFonts w:ascii="Arial" w:hAnsi="Arial" w:eastAsia="Arial"/>
          <w:b w:val="0"/>
          <w:i w:val="0"/>
        </w:rPr>
        <w:t>C. Kết quả của một cuộc thi thể thao</w:t>
      </w:r>
    </w:p>
    <w:p>
      <w:pPr>
        <w:spacing w:before="100" w:after="60"/>
        <w:keepNext/>
      </w:pPr>
      <w:r>
        <w:rPr>
          <w:rFonts w:ascii="Arial" w:hAnsi="Arial"/>
          <w:b/>
          <w:color w:val="17365D"/>
          <w:sz w:val="22"/>
        </w:rPr>
        <w:t>BÀI 13. Nghe lần 2 — Điền thông tin</w:t>
      </w:r>
    </w:p>
    <w:p>
      <w:r>
        <w:rPr>
          <w:rFonts w:ascii="Arial" w:hAnsi="Arial" w:eastAsia="Arial"/>
          <w:b w:val="0"/>
          <w:i w:val="0"/>
        </w:rPr>
        <w:t>1. The fair will be held on ____________________.</w:t>
      </w:r>
    </w:p>
    <w:p>
      <w:r>
        <w:rPr>
          <w:rFonts w:ascii="Arial" w:hAnsi="Arial" w:eastAsia="Arial"/>
          <w:b w:val="0"/>
          <w:i w:val="0"/>
        </w:rPr>
        <w:t>2. Projects must be brought to the hall before ____________________.</w:t>
      </w:r>
    </w:p>
    <w:p>
      <w:r>
        <w:rPr>
          <w:rFonts w:ascii="Arial" w:hAnsi="Arial" w:eastAsia="Arial"/>
          <w:b w:val="0"/>
          <w:i w:val="0"/>
        </w:rPr>
        <w:t>3. Each project will be checked by ____________________.</w:t>
      </w:r>
    </w:p>
    <w:p>
      <w:r>
        <w:rPr>
          <w:rFonts w:ascii="Arial" w:hAnsi="Arial" w:eastAsia="Arial"/>
          <w:b w:val="0"/>
          <w:i w:val="0"/>
        </w:rPr>
        <w:t>4. Food and drinks must not be ____________________ near the projects.</w:t>
      </w:r>
    </w:p>
    <w:p>
      <w:r>
        <w:rPr>
          <w:rFonts w:ascii="Arial" w:hAnsi="Arial" w:eastAsia="Arial"/>
          <w:b w:val="0"/>
          <w:i w:val="0"/>
        </w:rPr>
        <w:t>5. The winners will be announced at ____________________.</w:t>
      </w:r>
    </w:p>
    <w:p>
      <w:pPr>
        <w:spacing w:before="100" w:after="60"/>
        <w:keepNext/>
      </w:pPr>
      <w:r>
        <w:rPr>
          <w:rFonts w:ascii="Arial" w:hAnsi="Arial"/>
          <w:b/>
          <w:color w:val="17365D"/>
          <w:sz w:val="22"/>
        </w:rPr>
        <w:t>BÀI 14. Đúng hay sai?</w:t>
      </w:r>
    </w:p>
    <w:p>
      <w:r>
        <w:rPr>
          <w:rFonts w:ascii="Arial" w:hAnsi="Arial" w:eastAsia="Arial"/>
          <w:b w:val="0"/>
          <w:i w:val="0"/>
        </w:rPr>
        <w:t>1. The fair will take place in the library. ______</w:t>
      </w:r>
    </w:p>
    <w:p>
      <w:r>
        <w:rPr>
          <w:rFonts w:ascii="Arial" w:hAnsi="Arial" w:eastAsia="Arial"/>
          <w:b w:val="0"/>
          <w:i w:val="0"/>
        </w:rPr>
        <w:t>2. Students may touch other projects without permission. ______</w:t>
      </w:r>
    </w:p>
    <w:p>
      <w:r>
        <w:rPr>
          <w:rFonts w:ascii="Arial" w:hAnsi="Arial" w:eastAsia="Arial"/>
          <w:b w:val="0"/>
          <w:i w:val="0"/>
        </w:rPr>
        <w:t>3. Photos can be taken in the hall. ______</w:t>
      </w:r>
    </w:p>
    <w:p>
      <w:r>
        <w:br w:type="page"/>
      </w:r>
    </w:p>
    <w:p>
      <w:pPr>
        <w:pStyle w:val="Heading1"/>
        <w:keepNext/>
      </w:pPr>
      <w:r>
        <w:t>15. SPEAKING — DESCRIBE A PROCESS</w:t>
      </w:r>
    </w:p>
    <w:p>
      <w:pPr>
        <w:pStyle w:val="LessonLead"/>
      </w:pPr>
      <w:r>
        <w:rPr>
          <w:rFonts w:ascii="Arial" w:hAnsi="Arial" w:eastAsia="Arial"/>
          <w:b w:val="0"/>
          <w:i w:val="0"/>
        </w:rPr>
        <w:t>Dùng các từ chỉ trình tự và câu bị động để mô tả một quy trình.</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2592"/>
            <w:shd w:fill="17365D" w:val="clear"/>
            <w:tcMar>
              <w:top w:w="80" w:type="dxa"/>
              <w:start w:w="85" w:type="dxa"/>
              <w:bottom w:w="80" w:type="dxa"/>
              <w:end w:w="85" w:type="dxa"/>
            </w:tcMar>
          </w:tcPr>
          <w:p>
            <w:pPr>
              <w:jc w:val="center"/>
            </w:pPr>
            <w:r>
              <w:rPr>
                <w:rFonts w:ascii="Arial" w:hAnsi="Arial"/>
                <w:b/>
                <w:color w:val="FFFFFF"/>
                <w:sz w:val="19"/>
              </w:rPr>
              <w:t>Trình tự</w:t>
            </w:r>
          </w:p>
        </w:tc>
        <w:tc>
          <w:tcPr>
            <w:tcW w:type="dxa" w:w="7200"/>
            <w:shd w:fill="17365D" w:val="clear"/>
            <w:tcMar>
              <w:top w:w="80" w:type="dxa"/>
              <w:start w:w="85" w:type="dxa"/>
              <w:bottom w:w="80" w:type="dxa"/>
              <w:end w:w="85" w:type="dxa"/>
            </w:tcMar>
          </w:tcPr>
          <w:p>
            <w:pPr>
              <w:jc w:val="center"/>
            </w:pPr>
            <w:r>
              <w:rPr>
                <w:rFonts w:ascii="Arial" w:hAnsi="Arial"/>
                <w:b/>
                <w:color w:val="FFFFFF"/>
                <w:sz w:val="19"/>
              </w:rPr>
              <w:t>Cụm từ hữu ích</w:t>
            </w:r>
          </w:p>
        </w:tc>
      </w:tr>
      <w:tr>
        <w:tc>
          <w:tcPr>
            <w:tcW w:type="dxa" w:w="259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Bắt đầu</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First, ... / To begin with, ...</w:t>
            </w:r>
          </w:p>
        </w:tc>
      </w:tr>
      <w:tr>
        <w:tc>
          <w:tcPr>
            <w:tcW w:type="dxa" w:w="259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Tiếp theo</w:t>
            </w:r>
          </w:p>
        </w:tc>
        <w:tc>
          <w:tcPr>
            <w:tcW w:type="dxa" w:w="7200"/>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Next, ... / Then, ... / After that, ...</w:t>
            </w:r>
          </w:p>
        </w:tc>
      </w:tr>
      <w:tr>
        <w:tc>
          <w:tcPr>
            <w:tcW w:type="dxa" w:w="259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Kết thúc</w:t>
            </w:r>
          </w:p>
        </w:tc>
        <w:tc>
          <w:tcPr>
            <w:tcW w:type="dxa" w:w="7200"/>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Finally, ... / In the last step, ...</w:t>
            </w:r>
          </w:p>
        </w:tc>
      </w:tr>
    </w:tbl>
    <w:tbl>
      <w:tblPr>
        <w:tblW w:type="auto" w:w="0"/>
        <w:jc w:val="center"/>
        <w:tblLayout w:type="autofit"/>
        <w:tblLook w:firstColumn="1" w:firstRow="1" w:lastColumn="0" w:lastRow="0" w:noHBand="0" w:noVBand="1" w:val="04A0"/>
      </w:tblPr>
      <w:tblGrid>
        <w:gridCol w:w="9893"/>
      </w:tblGrid>
      <w:tr>
        <w:tc>
          <w:tcPr>
            <w:tcW w:type="dxa" w:w="9893"/>
            <w:shd w:fill="DDEBF7"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MẪU NÓI — HOW TEA IS MADE</w:t>
            </w:r>
          </w:p>
          <w:p>
            <w:pPr>
              <w:spacing w:after="50"/>
            </w:pPr>
            <w:r>
              <w:rPr>
                <w:rFonts w:ascii="Arial" w:hAnsi="Arial"/>
                <w:sz w:val="21"/>
              </w:rPr>
              <w:t>First, tea leaves are picked from the plants. Next, they are dried and processed. After that, the tea is packed and transported to shops. To make a cup of tea, hot water is poured over the leaves. Finally, the tea is served.</w:t>
            </w:r>
          </w:p>
        </w:tc>
      </w:tr>
    </w:tbl>
    <w:p>
      <w:pPr>
        <w:spacing w:before="100" w:after="60"/>
        <w:keepNext/>
      </w:pPr>
      <w:r>
        <w:rPr>
          <w:rFonts w:ascii="Arial" w:hAnsi="Arial"/>
          <w:b/>
          <w:color w:val="17365D"/>
          <w:sz w:val="22"/>
        </w:rPr>
        <w:t>BÀI 15. Chuẩn bị bài nói 1 phút</w:t>
      </w:r>
    </w:p>
    <w:p>
      <w:r>
        <w:rPr>
          <w:rFonts w:ascii="Arial" w:hAnsi="Arial" w:eastAsia="Arial"/>
          <w:b w:val="0"/>
          <w:i w:val="0"/>
        </w:rPr>
        <w:t>Chọn một chủ đề: how rice is cooked / how a classroom is cleaned / how plastic bottles are recycled.</w:t>
      </w:r>
    </w:p>
    <w:tbl>
      <w:tblPr>
        <w:tblW w:type="auto" w:w="0"/>
        <w:jc w:val="center"/>
        <w:tblLayout w:type="autofit"/>
        <w:tblLook w:firstColumn="1" w:firstRow="1" w:lastColumn="0" w:lastRow="0" w:noHBand="0" w:noVBand="1" w:val="04A0"/>
      </w:tblPr>
      <w:tblGrid>
        <w:gridCol w:w="2473"/>
        <w:gridCol w:w="2473"/>
        <w:gridCol w:w="2473"/>
        <w:gridCol w:w="2473"/>
      </w:tblGrid>
      <w:tr>
        <w:trPr>
          <w:tblHeader w:val="true"/>
        </w:trPr>
        <w:tc>
          <w:tcPr>
            <w:tcW w:type="dxa" w:w="2448"/>
            <w:shd w:fill="17365D" w:val="clear"/>
            <w:tcMar>
              <w:top w:w="80" w:type="dxa"/>
              <w:start w:w="85" w:type="dxa"/>
              <w:bottom w:w="80" w:type="dxa"/>
              <w:end w:w="85" w:type="dxa"/>
            </w:tcMar>
          </w:tcPr>
          <w:p>
            <w:pPr>
              <w:jc w:val="center"/>
            </w:pPr>
            <w:r>
              <w:rPr>
                <w:rFonts w:ascii="Arial" w:hAnsi="Arial"/>
                <w:b/>
                <w:color w:val="FFFFFF"/>
                <w:sz w:val="19"/>
              </w:rPr>
              <w:t>First</w:t>
            </w:r>
          </w:p>
        </w:tc>
        <w:tc>
          <w:tcPr>
            <w:tcW w:type="dxa" w:w="2448"/>
            <w:shd w:fill="17365D" w:val="clear"/>
            <w:tcMar>
              <w:top w:w="80" w:type="dxa"/>
              <w:start w:w="85" w:type="dxa"/>
              <w:bottom w:w="80" w:type="dxa"/>
              <w:end w:w="85" w:type="dxa"/>
            </w:tcMar>
          </w:tcPr>
          <w:p>
            <w:pPr>
              <w:jc w:val="center"/>
            </w:pPr>
            <w:r>
              <w:rPr>
                <w:rFonts w:ascii="Arial" w:hAnsi="Arial"/>
                <w:b/>
                <w:color w:val="FFFFFF"/>
                <w:sz w:val="19"/>
              </w:rPr>
              <w:t>Next</w:t>
            </w:r>
          </w:p>
        </w:tc>
        <w:tc>
          <w:tcPr>
            <w:tcW w:type="dxa" w:w="2448"/>
            <w:shd w:fill="17365D" w:val="clear"/>
            <w:tcMar>
              <w:top w:w="80" w:type="dxa"/>
              <w:start w:w="85" w:type="dxa"/>
              <w:bottom w:w="80" w:type="dxa"/>
              <w:end w:w="85" w:type="dxa"/>
            </w:tcMar>
          </w:tcPr>
          <w:p>
            <w:pPr>
              <w:jc w:val="center"/>
            </w:pPr>
            <w:r>
              <w:rPr>
                <w:rFonts w:ascii="Arial" w:hAnsi="Arial"/>
                <w:b/>
                <w:color w:val="FFFFFF"/>
                <w:sz w:val="19"/>
              </w:rPr>
              <w:t>After that</w:t>
            </w:r>
          </w:p>
        </w:tc>
        <w:tc>
          <w:tcPr>
            <w:tcW w:type="dxa" w:w="2448"/>
            <w:shd w:fill="17365D" w:val="clear"/>
            <w:tcMar>
              <w:top w:w="80" w:type="dxa"/>
              <w:start w:w="85" w:type="dxa"/>
              <w:bottom w:w="80" w:type="dxa"/>
              <w:end w:w="85" w:type="dxa"/>
            </w:tcMar>
          </w:tcPr>
          <w:p>
            <w:pPr>
              <w:jc w:val="center"/>
            </w:pPr>
            <w:r>
              <w:rPr>
                <w:rFonts w:ascii="Arial" w:hAnsi="Arial"/>
                <w:b/>
                <w:color w:val="FFFFFF"/>
                <w:sz w:val="19"/>
              </w:rPr>
              <w:t>Finally</w:t>
            </w:r>
          </w:p>
        </w:tc>
      </w:tr>
      <w:tr>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r>
          </w:p>
        </w:tc>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r>
          </w:p>
        </w:tc>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r>
          </w:p>
        </w:tc>
        <w:tc>
          <w:tcPr>
            <w:tcW w:type="dxa" w:w="244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r>
          </w:p>
        </w:tc>
      </w:tr>
    </w:tbl>
    <w:p>
      <w:r>
        <w:rPr>
          <w:rFonts w:ascii="Arial" w:hAnsi="Arial" w:eastAsia="Arial"/>
          <w:b w:val="0"/>
          <w:i w:val="0"/>
        </w:rPr>
        <w:t>Cụm bị động em sẽ dùng: _____________________________________________________</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t>16. WRITING — HOW A PRODUCT IS MADE</w:t>
      </w:r>
    </w:p>
    <w:p>
      <w:pPr>
        <w:pStyle w:val="LessonLead"/>
      </w:pPr>
      <w:r>
        <w:rPr>
          <w:rFonts w:ascii="Arial" w:hAnsi="Arial" w:eastAsia="Arial"/>
          <w:b w:val="0"/>
          <w:i w:val="0"/>
        </w:rPr>
        <w:t>Viết đoạn văn 80–100 từ mô tả một quy trình.</w:t>
      </w:r>
    </w:p>
    <w:tbl>
      <w:tblPr>
        <w:tblW w:type="auto" w:w="0"/>
        <w:jc w:val="center"/>
        <w:tblLayout w:type="autofit"/>
        <w:tblLook w:firstColumn="1" w:firstRow="1" w:lastColumn="0" w:lastRow="0" w:noHBand="0" w:noVBand="1" w:val="04A0"/>
      </w:tblPr>
      <w:tblGrid>
        <w:gridCol w:w="9893"/>
      </w:tblGrid>
      <w:tr>
        <w:tc>
          <w:tcPr>
            <w:tcW w:type="dxa" w:w="9893"/>
            <w:shd w:fill="EAF3F8"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YÊU CẦU</w:t>
            </w:r>
          </w:p>
          <w:p>
            <w:pPr>
              <w:spacing w:after="50"/>
            </w:pPr>
            <w:r>
              <w:rPr>
                <w:rFonts w:ascii="Arial" w:hAnsi="Arial"/>
                <w:sz w:val="21"/>
              </w:rPr>
              <w:t>1. Có câu mở đầu giới thiệu sản phẩm hoặc quy trình.</w:t>
            </w:r>
          </w:p>
          <w:p>
            <w:pPr>
              <w:spacing w:after="50"/>
            </w:pPr>
            <w:r>
              <w:rPr>
                <w:rFonts w:ascii="Arial" w:hAnsi="Arial"/>
                <w:sz w:val="21"/>
              </w:rPr>
              <w:t>2. Dùng ít nhất bốn câu bị động.</w:t>
            </w:r>
          </w:p>
          <w:p>
            <w:pPr>
              <w:spacing w:after="50"/>
            </w:pPr>
            <w:r>
              <w:rPr>
                <w:rFonts w:ascii="Arial" w:hAnsi="Arial"/>
                <w:sz w:val="21"/>
              </w:rPr>
              <w:t>3. Dùng từ chỉ trình tự: first, next, then, after that, finally.</w:t>
            </w:r>
          </w:p>
          <w:p>
            <w:pPr>
              <w:spacing w:after="50"/>
            </w:pPr>
            <w:r>
              <w:rPr>
                <w:rFonts w:ascii="Arial" w:hAnsi="Arial"/>
                <w:sz w:val="21"/>
              </w:rPr>
              <w:t>4. Kiểm tra be + V3 và sự thống nhất số ít/số nhiều.</w:t>
            </w:r>
          </w:p>
        </w:tc>
      </w:tr>
    </w:tbl>
    <w:p>
      <w:pPr>
        <w:pStyle w:val="Heading2"/>
        <w:keepNext/>
      </w:pPr>
      <w:r>
        <w:t>Dàn ý gợi ý — How recycled paper is made</w:t>
      </w:r>
    </w:p>
    <w:tbl>
      <w:tblPr>
        <w:tblW w:type="auto" w:w="0"/>
        <w:jc w:val="center"/>
        <w:tblLayout w:type="autofit"/>
        <w:tblLook w:firstColumn="1" w:firstRow="1" w:lastColumn="0" w:lastRow="0" w:noHBand="0" w:noVBand="1" w:val="04A0"/>
      </w:tblPr>
      <w:tblGrid>
        <w:gridCol w:w="4946"/>
        <w:gridCol w:w="4946"/>
      </w:tblGrid>
      <w:tr>
        <w:trPr>
          <w:tblHeader w:val="true"/>
        </w:trPr>
        <w:tc>
          <w:tcPr>
            <w:tcW w:type="dxa" w:w="1728"/>
            <w:shd w:fill="17365D" w:val="clear"/>
            <w:tcMar>
              <w:top w:w="80" w:type="dxa"/>
              <w:start w:w="85" w:type="dxa"/>
              <w:bottom w:w="80" w:type="dxa"/>
              <w:end w:w="85" w:type="dxa"/>
            </w:tcMar>
          </w:tcPr>
          <w:p>
            <w:pPr>
              <w:jc w:val="center"/>
            </w:pPr>
            <w:r>
              <w:rPr>
                <w:rFonts w:ascii="Arial" w:hAnsi="Arial"/>
                <w:b/>
                <w:color w:val="FFFFFF"/>
                <w:sz w:val="19"/>
              </w:rPr>
              <w:t>Bước</w:t>
            </w:r>
          </w:p>
        </w:tc>
        <w:tc>
          <w:tcPr>
            <w:tcW w:type="dxa" w:w="8064"/>
            <w:shd w:fill="17365D" w:val="clear"/>
            <w:tcMar>
              <w:top w:w="80" w:type="dxa"/>
              <w:start w:w="85" w:type="dxa"/>
              <w:bottom w:w="80" w:type="dxa"/>
              <w:end w:w="85" w:type="dxa"/>
            </w:tcMar>
          </w:tcPr>
          <w:p>
            <w:pPr>
              <w:jc w:val="center"/>
            </w:pPr>
            <w:r>
              <w:rPr>
                <w:rFonts w:ascii="Arial" w:hAnsi="Arial"/>
                <w:b/>
                <w:color w:val="FFFFFF"/>
                <w:sz w:val="19"/>
              </w:rPr>
              <w:t>Từ khóa</w:t>
            </w:r>
          </w:p>
        </w:tc>
      </w:tr>
      <w:tr>
        <w:tc>
          <w:tcPr>
            <w:tcW w:type="dxa" w:w="172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1</w:t>
            </w:r>
          </w:p>
        </w:tc>
        <w:tc>
          <w:tcPr>
            <w:tcW w:type="dxa" w:w="806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used paper / collect</w:t>
            </w:r>
          </w:p>
        </w:tc>
      </w:tr>
      <w:tr>
        <w:tc>
          <w:tcPr>
            <w:tcW w:type="dxa" w:w="172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2</w:t>
            </w:r>
          </w:p>
        </w:tc>
        <w:tc>
          <w:tcPr>
            <w:tcW w:type="dxa" w:w="806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take / recycling centre / sort</w:t>
            </w:r>
          </w:p>
        </w:tc>
      </w:tr>
      <w:tr>
        <w:tc>
          <w:tcPr>
            <w:tcW w:type="dxa" w:w="172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3</w:t>
            </w:r>
          </w:p>
        </w:tc>
        <w:tc>
          <w:tcPr>
            <w:tcW w:type="dxa" w:w="806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mix / water / make pulp</w:t>
            </w:r>
          </w:p>
        </w:tc>
      </w:tr>
      <w:tr>
        <w:tc>
          <w:tcPr>
            <w:tcW w:type="dxa" w:w="1728"/>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4</w:t>
            </w:r>
          </w:p>
        </w:tc>
        <w:tc>
          <w:tcPr>
            <w:tcW w:type="dxa" w:w="806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9"/>
              </w:rPr>
              <w:t>press / dry / cut</w:t>
            </w:r>
          </w:p>
        </w:tc>
      </w:tr>
      <w:tr>
        <w:tc>
          <w:tcPr>
            <w:tcW w:type="dxa" w:w="1728"/>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5</w:t>
            </w:r>
          </w:p>
        </w:tc>
        <w:tc>
          <w:tcPr>
            <w:tcW w:type="dxa" w:w="806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9"/>
              </w:rPr>
              <w:t>pack / send to shops</w:t>
            </w:r>
          </w:p>
        </w:tc>
      </w:tr>
    </w:tbl>
    <w:p>
      <w:r>
        <w:rPr>
          <w:rFonts w:ascii="Arial" w:hAnsi="Arial" w:eastAsia="Arial"/>
          <w:b w:val="0"/>
          <w:i w:val="0"/>
        </w:rPr>
        <w:t>Bài viết của em:</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pPr>
        <w:spacing w:after="20"/>
      </w:pPr>
      <w:r>
        <w:rPr>
          <w:color w:val="808080"/>
          <w:sz w:val="20"/>
        </w:rPr>
        <w:t>......................................................................................................................</w:t>
      </w:r>
    </w:p>
    <w:p>
      <w:r>
        <w:br w:type="page"/>
      </w:r>
    </w:p>
    <w:p>
      <w:pPr>
        <w:pStyle w:val="Heading1"/>
        <w:keepNext/>
      </w:pPr>
      <w:r>
        <w:t>17. VOCABULARY — PROCESSES AND PRODUCTION</w:t>
      </w:r>
    </w:p>
    <w:tbl>
      <w:tblPr>
        <w:tblW w:type="auto" w:w="0"/>
        <w:jc w:val="center"/>
        <w:tblLayout w:type="autofit"/>
        <w:tblLook w:firstColumn="1" w:firstRow="1" w:lastColumn="0" w:lastRow="0" w:noHBand="0" w:noVBand="1" w:val="04A0"/>
      </w:tblPr>
      <w:tblGrid>
        <w:gridCol w:w="3298"/>
        <w:gridCol w:w="3298"/>
        <w:gridCol w:w="3298"/>
      </w:tblGrid>
      <w:tr>
        <w:trPr>
          <w:tblHeader w:val="true"/>
        </w:trPr>
        <w:tc>
          <w:tcPr>
            <w:tcW w:type="dxa" w:w="2376"/>
            <w:shd w:fill="17365D" w:val="clear"/>
            <w:tcMar>
              <w:top w:w="80" w:type="dxa"/>
              <w:start w:w="85" w:type="dxa"/>
              <w:bottom w:w="80" w:type="dxa"/>
              <w:end w:w="85" w:type="dxa"/>
            </w:tcMar>
          </w:tcPr>
          <w:p>
            <w:pPr>
              <w:jc w:val="center"/>
            </w:pPr>
            <w:r>
              <w:rPr>
                <w:rFonts w:ascii="Arial" w:hAnsi="Arial"/>
                <w:b/>
                <w:color w:val="FFFFFF"/>
                <w:sz w:val="18"/>
              </w:rPr>
              <w:t>Word/Phrase</w:t>
            </w:r>
          </w:p>
        </w:tc>
        <w:tc>
          <w:tcPr>
            <w:tcW w:type="dxa" w:w="2304"/>
            <w:shd w:fill="17365D" w:val="clear"/>
            <w:tcMar>
              <w:top w:w="80" w:type="dxa"/>
              <w:start w:w="85" w:type="dxa"/>
              <w:bottom w:w="80" w:type="dxa"/>
              <w:end w:w="85" w:type="dxa"/>
            </w:tcMar>
          </w:tcPr>
          <w:p>
            <w:pPr>
              <w:jc w:val="center"/>
            </w:pPr>
            <w:r>
              <w:rPr>
                <w:rFonts w:ascii="Arial" w:hAnsi="Arial"/>
                <w:b/>
                <w:color w:val="FFFFFF"/>
                <w:sz w:val="18"/>
              </w:rPr>
              <w:t>Nghĩa</w:t>
            </w:r>
          </w:p>
        </w:tc>
        <w:tc>
          <w:tcPr>
            <w:tcW w:type="dxa" w:w="5112"/>
            <w:shd w:fill="17365D" w:val="clear"/>
            <w:tcMar>
              <w:top w:w="80" w:type="dxa"/>
              <w:start w:w="85" w:type="dxa"/>
              <w:bottom w:w="80" w:type="dxa"/>
              <w:end w:w="85" w:type="dxa"/>
            </w:tcMar>
          </w:tcPr>
          <w:p>
            <w:pPr>
              <w:jc w:val="center"/>
            </w:pPr>
            <w:r>
              <w:rPr>
                <w:rFonts w:ascii="Arial" w:hAnsi="Arial"/>
                <w:b/>
                <w:color w:val="FFFFFF"/>
                <w:sz w:val="18"/>
              </w:rPr>
              <w:t>Example</w:t>
            </w:r>
          </w:p>
        </w:tc>
      </w:tr>
      <w:tr>
        <w:tc>
          <w:tcPr>
            <w:tcW w:type="dxa" w:w="23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collect</w:t>
            </w:r>
          </w:p>
        </w:tc>
        <w:tc>
          <w:tcPr>
            <w:tcW w:type="dxa" w:w="23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thu gom</w:t>
            </w:r>
          </w:p>
        </w:tc>
        <w:tc>
          <w:tcPr>
            <w:tcW w:type="dxa" w:w="511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Used bottles are collected.</w:t>
            </w:r>
          </w:p>
        </w:tc>
      </w:tr>
      <w:tr>
        <w:tc>
          <w:tcPr>
            <w:tcW w:type="dxa" w:w="23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sort</w:t>
            </w:r>
          </w:p>
        </w:tc>
        <w:tc>
          <w:tcPr>
            <w:tcW w:type="dxa" w:w="23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phân loại</w:t>
            </w:r>
          </w:p>
        </w:tc>
        <w:tc>
          <w:tcPr>
            <w:tcW w:type="dxa" w:w="511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paper is sorted by colour.</w:t>
            </w:r>
          </w:p>
        </w:tc>
      </w:tr>
      <w:tr>
        <w:tc>
          <w:tcPr>
            <w:tcW w:type="dxa" w:w="23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remove</w:t>
            </w:r>
          </w:p>
        </w:tc>
        <w:tc>
          <w:tcPr>
            <w:tcW w:type="dxa" w:w="23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loại bỏ</w:t>
            </w:r>
          </w:p>
        </w:tc>
        <w:tc>
          <w:tcPr>
            <w:tcW w:type="dxa" w:w="511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shells are removed.</w:t>
            </w:r>
          </w:p>
        </w:tc>
      </w:tr>
      <w:tr>
        <w:tc>
          <w:tcPr>
            <w:tcW w:type="dxa" w:w="23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mix</w:t>
            </w:r>
          </w:p>
        </w:tc>
        <w:tc>
          <w:tcPr>
            <w:tcW w:type="dxa" w:w="23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trộn</w:t>
            </w:r>
          </w:p>
        </w:tc>
        <w:tc>
          <w:tcPr>
            <w:tcW w:type="dxa" w:w="511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material is mixed with water.</w:t>
            </w:r>
          </w:p>
        </w:tc>
      </w:tr>
      <w:tr>
        <w:tc>
          <w:tcPr>
            <w:tcW w:type="dxa" w:w="23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press</w:t>
            </w:r>
          </w:p>
        </w:tc>
        <w:tc>
          <w:tcPr>
            <w:tcW w:type="dxa" w:w="23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ép</w:t>
            </w:r>
          </w:p>
        </w:tc>
        <w:tc>
          <w:tcPr>
            <w:tcW w:type="dxa" w:w="511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pulp is pressed into sheets.</w:t>
            </w:r>
          </w:p>
        </w:tc>
      </w:tr>
      <w:tr>
        <w:tc>
          <w:tcPr>
            <w:tcW w:type="dxa" w:w="23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dry</w:t>
            </w:r>
          </w:p>
        </w:tc>
        <w:tc>
          <w:tcPr>
            <w:tcW w:type="dxa" w:w="23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làm khô</w:t>
            </w:r>
          </w:p>
        </w:tc>
        <w:tc>
          <w:tcPr>
            <w:tcW w:type="dxa" w:w="511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beans are dried in the sun.</w:t>
            </w:r>
          </w:p>
        </w:tc>
      </w:tr>
      <w:tr>
        <w:tc>
          <w:tcPr>
            <w:tcW w:type="dxa" w:w="23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process</w:t>
            </w:r>
          </w:p>
        </w:tc>
        <w:tc>
          <w:tcPr>
            <w:tcW w:type="dxa" w:w="23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xử lý/chế biến</w:t>
            </w:r>
          </w:p>
        </w:tc>
        <w:tc>
          <w:tcPr>
            <w:tcW w:type="dxa" w:w="511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leaves are processed.</w:t>
            </w:r>
          </w:p>
        </w:tc>
      </w:tr>
      <w:tr>
        <w:tc>
          <w:tcPr>
            <w:tcW w:type="dxa" w:w="23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produce</w:t>
            </w:r>
          </w:p>
        </w:tc>
        <w:tc>
          <w:tcPr>
            <w:tcW w:type="dxa" w:w="23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sản xuất</w:t>
            </w:r>
          </w:p>
        </w:tc>
        <w:tc>
          <w:tcPr>
            <w:tcW w:type="dxa" w:w="511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Electricity is produced here.</w:t>
            </w:r>
          </w:p>
        </w:tc>
      </w:tr>
      <w:tr>
        <w:tc>
          <w:tcPr>
            <w:tcW w:type="dxa" w:w="23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pack</w:t>
            </w:r>
          </w:p>
        </w:tc>
        <w:tc>
          <w:tcPr>
            <w:tcW w:type="dxa" w:w="23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đóng gói</w:t>
            </w:r>
          </w:p>
        </w:tc>
        <w:tc>
          <w:tcPr>
            <w:tcW w:type="dxa" w:w="511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products are packed carefully.</w:t>
            </w:r>
          </w:p>
        </w:tc>
      </w:tr>
      <w:tr>
        <w:tc>
          <w:tcPr>
            <w:tcW w:type="dxa" w:w="23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transport</w:t>
            </w:r>
          </w:p>
        </w:tc>
        <w:tc>
          <w:tcPr>
            <w:tcW w:type="dxa" w:w="23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vận chuyển</w:t>
            </w:r>
          </w:p>
        </w:tc>
        <w:tc>
          <w:tcPr>
            <w:tcW w:type="dxa" w:w="511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goods are transported by truck.</w:t>
            </w:r>
          </w:p>
        </w:tc>
      </w:tr>
      <w:tr>
        <w:tc>
          <w:tcPr>
            <w:tcW w:type="dxa" w:w="2376"/>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deliver</w:t>
            </w:r>
          </w:p>
        </w:tc>
        <w:tc>
          <w:tcPr>
            <w:tcW w:type="dxa" w:w="2304"/>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giao hàng</w:t>
            </w:r>
          </w:p>
        </w:tc>
        <w:tc>
          <w:tcPr>
            <w:tcW w:type="dxa" w:w="5112"/>
            <w:tcMar>
              <w:top w:w="70" w:type="dxa"/>
              <w:start w:w="80" w:type="dxa"/>
              <w:bottom w:w="70" w:type="dxa"/>
              <w:end w:w="80" w:type="dxa"/>
            </w:tcMar>
            <w:vAlign w:val="center"/>
            <w:tcBorders>
              <w:top w:val="single" w:sz="4" w:color="D9E2F3"/>
              <w:start w:val="single" w:sz="4" w:color="D9E2F3"/>
              <w:bottom w:val="single" w:sz="4" w:color="D9E2F3"/>
              <w:end w:val="single" w:sz="4" w:color="D9E2F3"/>
            </w:tcBorders>
          </w:tcPr>
          <w:p>
            <w:r>
              <w:rPr>
                <w:rFonts w:ascii="Arial" w:hAnsi="Arial"/>
                <w:sz w:val="18"/>
              </w:rPr>
              <w:t>The package was delivered yesterday.</w:t>
            </w:r>
          </w:p>
        </w:tc>
      </w:tr>
      <w:tr>
        <w:tc>
          <w:tcPr>
            <w:tcW w:type="dxa" w:w="2376"/>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announce</w:t>
            </w:r>
          </w:p>
        </w:tc>
        <w:tc>
          <w:tcPr>
            <w:tcW w:type="dxa" w:w="2304"/>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công bố</w:t>
            </w:r>
          </w:p>
        </w:tc>
        <w:tc>
          <w:tcPr>
            <w:tcW w:type="dxa" w:w="5112"/>
            <w:tcMar>
              <w:top w:w="70" w:type="dxa"/>
              <w:start w:w="80" w:type="dxa"/>
              <w:bottom w:w="70" w:type="dxa"/>
              <w:end w:w="80" w:type="dxa"/>
            </w:tcMar>
            <w:vAlign w:val="center"/>
            <w:shd w:fill="F7FAFC" w:val="clear"/>
            <w:tcBorders>
              <w:top w:val="single" w:sz="4" w:color="D9E2F3"/>
              <w:start w:val="single" w:sz="4" w:color="D9E2F3"/>
              <w:bottom w:val="single" w:sz="4" w:color="D9E2F3"/>
              <w:end w:val="single" w:sz="4" w:color="D9E2F3"/>
            </w:tcBorders>
          </w:tcPr>
          <w:p>
            <w:r>
              <w:rPr>
                <w:rFonts w:ascii="Arial" w:hAnsi="Arial"/>
                <w:sz w:val="18"/>
              </w:rPr>
              <w:t>The result will be announced soon.</w:t>
            </w:r>
          </w:p>
        </w:tc>
      </w:tr>
    </w:tbl>
    <w:p>
      <w:pPr>
        <w:spacing w:before="100" w:after="60"/>
        <w:keepNext/>
      </w:pPr>
      <w:r>
        <w:rPr>
          <w:rFonts w:ascii="Arial" w:hAnsi="Arial"/>
          <w:b/>
          <w:color w:val="17365D"/>
          <w:sz w:val="22"/>
        </w:rPr>
        <w:t>BÀI 16. Điền từ phù hợp</w:t>
      </w:r>
    </w:p>
    <w:p>
      <w:r>
        <w:rPr>
          <w:rFonts w:ascii="Arial" w:hAnsi="Arial" w:eastAsia="Arial"/>
          <w:b w:val="0"/>
          <w:i w:val="0"/>
        </w:rPr>
        <w:t>1. Before the boxes are sent, they are ____________________ carefully.</w:t>
      </w:r>
    </w:p>
    <w:p>
      <w:r>
        <w:rPr>
          <w:rFonts w:ascii="Arial" w:hAnsi="Arial" w:eastAsia="Arial"/>
          <w:b w:val="0"/>
          <w:i w:val="0"/>
        </w:rPr>
        <w:t>2. The final results will be ____________________ on Friday.</w:t>
      </w:r>
    </w:p>
    <w:p>
      <w:r>
        <w:rPr>
          <w:rFonts w:ascii="Arial" w:hAnsi="Arial" w:eastAsia="Arial"/>
          <w:b w:val="0"/>
          <w:i w:val="0"/>
        </w:rPr>
        <w:t>3. Used glass is ____________________ from homes and shops.</w:t>
      </w:r>
    </w:p>
    <w:p>
      <w:r>
        <w:rPr>
          <w:rFonts w:ascii="Arial" w:hAnsi="Arial" w:eastAsia="Arial"/>
          <w:b w:val="0"/>
          <w:i w:val="0"/>
        </w:rPr>
        <w:t>4. The beans are ____________________ in the sun.</w:t>
      </w:r>
    </w:p>
    <w:p>
      <w:r>
        <w:rPr>
          <w:rFonts w:ascii="Arial" w:hAnsi="Arial" w:eastAsia="Arial"/>
          <w:b w:val="0"/>
          <w:i w:val="0"/>
        </w:rPr>
        <w:t>5. The goods are ____________________ to the supermarket by truck.</w:t>
      </w:r>
    </w:p>
    <w:p>
      <w:r>
        <w:br w:type="page"/>
      </w:r>
    </w:p>
    <w:p>
      <w:pPr>
        <w:pStyle w:val="Heading1"/>
        <w:keepNext/>
      </w:pPr>
      <w:r>
        <w:t>18. NGÀY 20 CHECKPOINT</w:t>
      </w:r>
    </w:p>
    <w:p>
      <w:pPr>
        <w:pStyle w:val="Heading2"/>
        <w:keepNext/>
      </w:pPr>
      <w:r>
        <w:t>PHẦN A — Chọn đáp án đúng</w:t>
      </w:r>
    </w:p>
    <w:p>
      <w:r>
        <w:rPr>
          <w:rFonts w:ascii="Arial" w:hAnsi="Arial" w:eastAsia="Arial"/>
          <w:b w:val="0"/>
          <w:i w:val="0"/>
        </w:rPr>
        <w:t>1. English ______ in many countries.  A. speaks  B. is spoken  C. is speaking</w:t>
      </w:r>
    </w:p>
    <w:p>
      <w:r>
        <w:rPr>
          <w:rFonts w:ascii="Arial" w:hAnsi="Arial" w:eastAsia="Arial"/>
          <w:b w:val="0"/>
          <w:i w:val="0"/>
        </w:rPr>
        <w:t>2. The bridge ______ in 2012.  A. built  B. was built  C. is built</w:t>
      </w:r>
    </w:p>
    <w:p>
      <w:r>
        <w:rPr>
          <w:rFonts w:ascii="Arial" w:hAnsi="Arial" w:eastAsia="Arial"/>
          <w:b w:val="0"/>
          <w:i w:val="0"/>
        </w:rPr>
        <w:t>3. The work will ______ tomorrow.  A. finish  B. be finished  C. finished</w:t>
      </w:r>
    </w:p>
    <w:p>
      <w:r>
        <w:rPr>
          <w:rFonts w:ascii="Arial" w:hAnsi="Arial" w:eastAsia="Arial"/>
          <w:b w:val="0"/>
          <w:i w:val="0"/>
        </w:rPr>
        <w:t>4. Mobile phones must ______ off.  A. turn  B. be turned  C. turned</w:t>
      </w:r>
    </w:p>
    <w:p>
      <w:r>
        <w:rPr>
          <w:rFonts w:ascii="Arial" w:hAnsi="Arial" w:eastAsia="Arial"/>
          <w:b w:val="0"/>
          <w:i w:val="0"/>
        </w:rPr>
        <w:t>5. The novel was written ______ George Orwell.  A. by  B. from  C. with</w:t>
      </w:r>
    </w:p>
    <w:p>
      <w:pPr>
        <w:pStyle w:val="Heading2"/>
        <w:keepNext/>
      </w:pPr>
      <w:r>
        <w:t>PHẦN B — Chuyển sang bị động</w:t>
      </w:r>
    </w:p>
    <w:p>
      <w:r>
        <w:rPr>
          <w:rFonts w:ascii="Arial" w:hAnsi="Arial" w:eastAsia="Arial"/>
          <w:b w:val="0"/>
          <w:i w:val="0"/>
        </w:rPr>
        <w:t>6. People use this machine every day.</w:t>
      </w:r>
    </w:p>
    <w:p>
      <w:r>
        <w:rPr>
          <w:rFonts w:ascii="Arial" w:hAnsi="Arial" w:eastAsia="Arial"/>
          <w:b w:val="0"/>
          <w:i w:val="0"/>
        </w:rPr>
        <w:t>→ __________________________________________________________________________</w:t>
      </w:r>
    </w:p>
    <w:p>
      <w:r>
        <w:rPr>
          <w:rFonts w:ascii="Arial" w:hAnsi="Arial" w:eastAsia="Arial"/>
          <w:b w:val="0"/>
          <w:i w:val="0"/>
        </w:rPr>
        <w:t>7. The students planted these trees last year.</w:t>
      </w:r>
    </w:p>
    <w:p>
      <w:r>
        <w:rPr>
          <w:rFonts w:ascii="Arial" w:hAnsi="Arial" w:eastAsia="Arial"/>
          <w:b w:val="0"/>
          <w:i w:val="0"/>
        </w:rPr>
        <w:t>→ __________________________________________________________________________</w:t>
      </w:r>
    </w:p>
    <w:p>
      <w:r>
        <w:rPr>
          <w:rFonts w:ascii="Arial" w:hAnsi="Arial" w:eastAsia="Arial"/>
          <w:b w:val="0"/>
          <w:i w:val="0"/>
        </w:rPr>
        <w:t>8. They will announce the winner tonight.</w:t>
      </w:r>
    </w:p>
    <w:p>
      <w:r>
        <w:rPr>
          <w:rFonts w:ascii="Arial" w:hAnsi="Arial" w:eastAsia="Arial"/>
          <w:b w:val="0"/>
          <w:i w:val="0"/>
        </w:rPr>
        <w:t>→ __________________________________________________________________________</w:t>
      </w:r>
    </w:p>
    <w:p>
      <w:r>
        <w:rPr>
          <w:rFonts w:ascii="Arial" w:hAnsi="Arial" w:eastAsia="Arial"/>
          <w:b w:val="0"/>
          <w:i w:val="0"/>
        </w:rPr>
        <w:t>9. Visitors must follow the safety rules.</w:t>
      </w:r>
    </w:p>
    <w:p>
      <w:r>
        <w:rPr>
          <w:rFonts w:ascii="Arial" w:hAnsi="Arial" w:eastAsia="Arial"/>
          <w:b w:val="0"/>
          <w:i w:val="0"/>
        </w:rPr>
        <w:t>→ __________________________________________________________________________</w:t>
      </w:r>
    </w:p>
    <w:p>
      <w:pPr>
        <w:pStyle w:val="Heading2"/>
        <w:keepNext/>
      </w:pPr>
      <w:r>
        <w:t>PHẦN C — Viết câu</w:t>
      </w:r>
    </w:p>
    <w:p>
      <w:r>
        <w:rPr>
          <w:rFonts w:ascii="Arial" w:hAnsi="Arial" w:eastAsia="Arial"/>
          <w:b w:val="0"/>
          <w:i w:val="0"/>
        </w:rPr>
        <w:t>10. Viết hai câu bị động về trường học hoặc lớp học của em.</w:t>
      </w:r>
    </w:p>
    <w:p>
      <w:pPr>
        <w:spacing w:after="20"/>
      </w:pPr>
      <w:r>
        <w:rPr>
          <w:color w:val="808080"/>
          <w:sz w:val="20"/>
        </w:rPr>
        <w:t>......................................................................................................................</w:t>
      </w:r>
    </w:p>
    <w:p>
      <w:pPr>
        <w:spacing w:after="20"/>
      </w:pPr>
      <w:r>
        <w:rPr>
          <w:color w:val="808080"/>
          <w:sz w:val="20"/>
        </w:rPr>
        <w:t>......................................................................................................................</w:t>
      </w:r>
    </w:p>
    <w:p>
      <w:pPr>
        <w:spacing w:after="20"/>
      </w:pPr>
      <w:r>
        <w:rPr>
          <w:color w:val="808080"/>
          <w:sz w:val="20"/>
        </w:rPr>
        <w:t>......................................................................................................................</w:t>
      </w:r>
    </w:p>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TỰ ĐÁNH GIÁ</w:t>
            </w:r>
          </w:p>
          <w:p>
            <w:pPr>
              <w:spacing w:after="50"/>
            </w:pPr>
            <w:r>
              <w:rPr>
                <w:rFonts w:ascii="Arial" w:hAnsi="Arial"/>
                <w:sz w:val="21"/>
              </w:rPr>
              <w:t>□ Em phân biệt được chủ động và bị động.  □ Em dùng đúng be + V3.  □ Em chuyển được câu ở bốn dạng đã học.  □ Em mô tả được một quy trình đơn giản.</w:t>
            </w:r>
          </w:p>
        </w:tc>
      </w:tr>
    </w:tbl>
    <w:p>
      <w:r>
        <w:br w:type="page"/>
      </w:r>
    </w:p>
    <w:p>
      <w:pPr>
        <w:pStyle w:val="Heading1"/>
        <w:keepNext/>
      </w:pPr>
      <w:r>
        <w:t>19. HOMEWORK</w:t>
      </w:r>
    </w:p>
    <w:p>
      <w:pPr>
        <w:pStyle w:val="Heading2"/>
        <w:keepNext/>
      </w:pPr>
      <w:r>
        <w:t>PHẦN 1 — Chia động từ</w:t>
      </w:r>
    </w:p>
    <w:p>
      <w:r>
        <w:rPr>
          <w:rFonts w:ascii="Arial" w:hAnsi="Arial" w:eastAsia="Arial"/>
          <w:b w:val="0"/>
          <w:i w:val="0"/>
        </w:rPr>
        <w:t>1. Many smartphones ____________________ (make) in Asia.</w:t>
      </w:r>
    </w:p>
    <w:p>
      <w:r>
        <w:rPr>
          <w:rFonts w:ascii="Arial" w:hAnsi="Arial" w:eastAsia="Arial"/>
          <w:b w:val="0"/>
          <w:i w:val="0"/>
        </w:rPr>
        <w:t>2. This picture ____________________ (paint) by my sister last year.</w:t>
      </w:r>
    </w:p>
    <w:p>
      <w:r>
        <w:rPr>
          <w:rFonts w:ascii="Arial" w:hAnsi="Arial" w:eastAsia="Arial"/>
          <w:b w:val="0"/>
          <w:i w:val="0"/>
        </w:rPr>
        <w:t>3. The new road ____________________ (complete) next month.</w:t>
      </w:r>
    </w:p>
    <w:p>
      <w:r>
        <w:rPr>
          <w:rFonts w:ascii="Arial" w:hAnsi="Arial" w:eastAsia="Arial"/>
          <w:b w:val="0"/>
          <w:i w:val="0"/>
        </w:rPr>
        <w:t>4. These documents must ____________________ (sign) today.</w:t>
      </w:r>
    </w:p>
    <w:p>
      <w:r>
        <w:rPr>
          <w:rFonts w:ascii="Arial" w:hAnsi="Arial" w:eastAsia="Arial"/>
          <w:b w:val="0"/>
          <w:i w:val="0"/>
        </w:rPr>
        <w:t>5. The classrooms ____________________ (not use) at weekends.</w:t>
      </w:r>
    </w:p>
    <w:p>
      <w:r>
        <w:rPr>
          <w:rFonts w:ascii="Arial" w:hAnsi="Arial" w:eastAsia="Arial"/>
          <w:b w:val="0"/>
          <w:i w:val="0"/>
        </w:rPr>
        <w:t>6. ____________________ the package ____________________ (deliver) yesterday?</w:t>
      </w:r>
    </w:p>
    <w:p>
      <w:r>
        <w:rPr>
          <w:rFonts w:ascii="Arial" w:hAnsi="Arial" w:eastAsia="Arial"/>
          <w:b w:val="0"/>
          <w:i w:val="0"/>
        </w:rPr>
        <w:t>7. Where ____________________ coffee ____________________ (grow)?</w:t>
      </w:r>
    </w:p>
    <w:p>
      <w:r>
        <w:rPr>
          <w:rFonts w:ascii="Arial" w:hAnsi="Arial" w:eastAsia="Arial"/>
          <w:b w:val="0"/>
          <w:i w:val="0"/>
        </w:rPr>
        <w:t>8. A new library is going to ____________________ (build) near our school.</w:t>
      </w:r>
    </w:p>
    <w:p>
      <w:pPr>
        <w:pStyle w:val="Heading2"/>
        <w:keepNext/>
      </w:pPr>
      <w:r>
        <w:t>PHẦN 2 — Chuyển sang bị động</w:t>
      </w:r>
    </w:p>
    <w:p>
      <w:r>
        <w:rPr>
          <w:rFonts w:ascii="Arial" w:hAnsi="Arial" w:eastAsia="Arial"/>
          <w:b w:val="0"/>
          <w:i w:val="0"/>
        </w:rPr>
        <w:t>1. People recycle glass bottles.</w:t>
      </w:r>
    </w:p>
    <w:p>
      <w:r>
        <w:rPr>
          <w:rFonts w:ascii="Arial" w:hAnsi="Arial" w:eastAsia="Arial"/>
          <w:b w:val="0"/>
          <w:i w:val="0"/>
        </w:rPr>
        <w:t>→ __________________________________________________________________________</w:t>
      </w:r>
    </w:p>
    <w:p>
      <w:r>
        <w:rPr>
          <w:rFonts w:ascii="Arial" w:hAnsi="Arial" w:eastAsia="Arial"/>
          <w:b w:val="0"/>
          <w:i w:val="0"/>
        </w:rPr>
        <w:t>2. The storm damaged many trees.</w:t>
      </w:r>
    </w:p>
    <w:p>
      <w:r>
        <w:rPr>
          <w:rFonts w:ascii="Arial" w:hAnsi="Arial" w:eastAsia="Arial"/>
          <w:b w:val="0"/>
          <w:i w:val="0"/>
        </w:rPr>
        <w:t>→ __________________________________________________________________________</w:t>
      </w:r>
    </w:p>
    <w:p>
      <w:r>
        <w:rPr>
          <w:rFonts w:ascii="Arial" w:hAnsi="Arial" w:eastAsia="Arial"/>
          <w:b w:val="0"/>
          <w:i w:val="0"/>
        </w:rPr>
        <w:t>3. The school will hold the test on Monday.</w:t>
      </w:r>
    </w:p>
    <w:p>
      <w:r>
        <w:rPr>
          <w:rFonts w:ascii="Arial" w:hAnsi="Arial" w:eastAsia="Arial"/>
          <w:b w:val="0"/>
          <w:i w:val="0"/>
        </w:rPr>
        <w:t>→ __________________________________________________________________________</w:t>
      </w:r>
    </w:p>
    <w:p>
      <w:r>
        <w:rPr>
          <w:rFonts w:ascii="Arial" w:hAnsi="Arial" w:eastAsia="Arial"/>
          <w:b w:val="0"/>
          <w:i w:val="0"/>
        </w:rPr>
        <w:t>4. Students should complete the form carefully.</w:t>
      </w:r>
    </w:p>
    <w:p>
      <w:r>
        <w:rPr>
          <w:rFonts w:ascii="Arial" w:hAnsi="Arial" w:eastAsia="Arial"/>
          <w:b w:val="0"/>
          <w:i w:val="0"/>
        </w:rPr>
        <w:t>→ __________________________________________________________________________</w:t>
      </w:r>
    </w:p>
    <w:p>
      <w:r>
        <w:rPr>
          <w:rFonts w:ascii="Arial" w:hAnsi="Arial" w:eastAsia="Arial"/>
          <w:b w:val="0"/>
          <w:i w:val="0"/>
        </w:rPr>
        <w:t>5. Someone stole her phone at the station.</w:t>
      </w:r>
    </w:p>
    <w:p>
      <w:r>
        <w:rPr>
          <w:rFonts w:ascii="Arial" w:hAnsi="Arial" w:eastAsia="Arial"/>
          <w:b w:val="0"/>
          <w:i w:val="0"/>
        </w:rPr>
        <w:t>→ __________________________________________________________________________</w:t>
      </w:r>
    </w:p>
    <w:p>
      <w:pPr>
        <w:pStyle w:val="Heading2"/>
        <w:keepNext/>
      </w:pPr>
      <w:r>
        <w:t>PHẦN 3 — Writing</w:t>
      </w:r>
    </w:p>
    <w:p>
      <w:r>
        <w:rPr>
          <w:rFonts w:ascii="Arial" w:hAnsi="Arial" w:eastAsia="Arial"/>
          <w:b w:val="0"/>
          <w:i w:val="0"/>
        </w:rPr>
        <w:t>Viết 80–100 từ về một trong các chủ đề: How coffee is made / How rubbish is recycled / How your classroom is prepared before a lesson.</w:t>
      </w:r>
    </w:p>
    <w:p>
      <w:r>
        <w:br w:type="page"/>
      </w:r>
    </w:p>
    <w:p>
      <w:pPr>
        <w:pStyle w:val="Heading1"/>
        <w:keepNext/>
      </w:pPr>
      <w:r>
        <w:t>20. ANSWER KEY — ĐÁP ÁN</w:t>
      </w:r>
    </w:p>
    <w:p>
      <w:pPr>
        <w:pStyle w:val="Heading2"/>
        <w:keepNext/>
      </w:pPr>
      <w:r>
        <w:t>Review</w:t>
      </w:r>
    </w:p>
    <w:p>
      <w:r>
        <w:rPr>
          <w:rFonts w:ascii="Arial" w:hAnsi="Arial" w:eastAsia="Arial"/>
          <w:b w:val="0"/>
          <w:i w:val="0"/>
        </w:rPr>
        <w:t>1. use  2. built  3. will hold  4. follow  5. prepared</w:t>
      </w:r>
    </w:p>
    <w:p>
      <w:pPr>
        <w:pStyle w:val="Heading2"/>
        <w:keepNext/>
      </w:pPr>
      <w:r>
        <w:t>Bài 1</w:t>
      </w:r>
    </w:p>
    <w:p>
      <w:r>
        <w:rPr>
          <w:rFonts w:ascii="Arial" w:hAnsi="Arial" w:eastAsia="Arial"/>
          <w:b w:val="0"/>
          <w:i w:val="0"/>
        </w:rPr>
        <w:t>1. From homes, schools and offices.  2. To a recycling centre.  3. Paper.  4. Ink and small pieces of plastic.  5. It is cut, packed and sent to shops.</w:t>
      </w:r>
    </w:p>
    <w:p>
      <w:pPr>
        <w:pStyle w:val="Heading2"/>
        <w:keepNext/>
      </w:pPr>
      <w:r>
        <w:t>Bài 2</w:t>
      </w:r>
    </w:p>
    <w:p>
      <w:r>
        <w:rPr>
          <w:rFonts w:ascii="Arial" w:hAnsi="Arial" w:eastAsia="Arial"/>
          <w:b w:val="0"/>
          <w:i w:val="0"/>
        </w:rPr>
        <w:t>are opened; was taken; will be announced; must be turned off; have been sent</w:t>
      </w:r>
    </w:p>
    <w:p>
      <w:pPr>
        <w:pStyle w:val="Heading2"/>
        <w:keepNext/>
      </w:pPr>
      <w:r>
        <w:t>Bài 3</w:t>
      </w:r>
    </w:p>
    <w:p>
      <w:r>
        <w:rPr>
          <w:rFonts w:ascii="Arial" w:hAnsi="Arial" w:eastAsia="Arial"/>
          <w:b w:val="0"/>
          <w:i w:val="0"/>
        </w:rPr>
        <w:t>1. The chef / prepares / the meals.  2. Lan / wrote / the email.  3. They / will finish / the project.  4. Students / must follow / the instructions.</w:t>
      </w:r>
    </w:p>
    <w:p>
      <w:pPr>
        <w:pStyle w:val="Heading2"/>
        <w:keepNext/>
      </w:pPr>
      <w:r>
        <w:t>Bài 4</w:t>
      </w:r>
    </w:p>
    <w:p>
      <w:r>
        <w:rPr>
          <w:rFonts w:ascii="Arial" w:hAnsi="Arial" w:eastAsia="Arial"/>
          <w:b w:val="0"/>
          <w:i w:val="0"/>
        </w:rPr>
        <w:t>1. is spoken  2. are used  3. is not cleaned  4. Are / made  5. is grown</w:t>
      </w:r>
    </w:p>
    <w:p>
      <w:pPr>
        <w:pStyle w:val="Heading2"/>
        <w:keepNext/>
      </w:pPr>
      <w:r>
        <w:t>Bài 5</w:t>
      </w:r>
    </w:p>
    <w:p>
      <w:r>
        <w:rPr>
          <w:rFonts w:ascii="Arial" w:hAnsi="Arial" w:eastAsia="Arial"/>
          <w:b w:val="0"/>
          <w:i w:val="0"/>
        </w:rPr>
        <w:t>1. The road was repaired last week.  2. My bicycle was stolen yesterday.  3. The event was not cancelled.  4. Was the homework checked by the teacher?</w:t>
      </w:r>
    </w:p>
    <w:p>
      <w:pPr>
        <w:pStyle w:val="Heading2"/>
        <w:keepNext/>
      </w:pPr>
      <w:r>
        <w:t>Bài 6</w:t>
      </w:r>
    </w:p>
    <w:p>
      <w:r>
        <w:rPr>
          <w:rFonts w:ascii="Arial" w:hAnsi="Arial" w:eastAsia="Arial"/>
          <w:b w:val="0"/>
          <w:i w:val="0"/>
        </w:rPr>
        <w:t>1. will be held  2. be completed  3. be replaced  4. be touched  5. will be sent</w:t>
      </w:r>
    </w:p>
    <w:p>
      <w:pPr>
        <w:pStyle w:val="Heading2"/>
        <w:keepNext/>
      </w:pPr>
      <w:r>
        <w:t>Bài 7</w:t>
      </w:r>
    </w:p>
    <w:p>
      <w:r>
        <w:rPr>
          <w:rFonts w:ascii="Arial" w:hAnsi="Arial" w:eastAsia="Arial"/>
          <w:b w:val="0"/>
          <w:i w:val="0"/>
        </w:rPr>
        <w:t>1. by  2. Ø  3. by  4. by  5. Ø</w:t>
      </w:r>
    </w:p>
    <w:p>
      <w:pPr>
        <w:pStyle w:val="Heading2"/>
        <w:keepNext/>
      </w:pPr>
      <w:r>
        <w:t>Bài 8</w:t>
      </w:r>
    </w:p>
    <w:p>
      <w:r>
        <w:rPr>
          <w:rFonts w:ascii="Arial" w:hAnsi="Arial" w:eastAsia="Arial"/>
          <w:b w:val="0"/>
          <w:i w:val="0"/>
        </w:rPr>
        <w:t>1. The windows are not cleaned every Friday.  2. Was the package delivered this morning?  3. Where is coffee grown?  4. Can this device be used outdoors?</w:t>
      </w:r>
    </w:p>
    <w:p>
      <w:r>
        <w:br w:type="page"/>
      </w:r>
    </w:p>
    <w:p>
      <w:pPr>
        <w:pStyle w:val="Heading1"/>
        <w:keepNext/>
      </w:pPr>
      <w:r>
        <w:t>ANSWER KEY — TIẾP THEO</w:t>
      </w:r>
    </w:p>
    <w:p>
      <w:pPr>
        <w:pStyle w:val="Heading2"/>
        <w:keepNext/>
      </w:pPr>
      <w:r>
        <w:t>Bài 9</w:t>
      </w:r>
    </w:p>
    <w:p>
      <w:r>
        <w:rPr>
          <w:rFonts w:ascii="Arial" w:hAnsi="Arial" w:eastAsia="Arial"/>
          <w:b w:val="0"/>
          <w:i w:val="0"/>
        </w:rPr>
        <w:t>1. was sent  2. are made  3. will be checked  4. is spoken  5. The meeting happened at 9 a.m.</w:t>
      </w:r>
    </w:p>
    <w:p>
      <w:pPr>
        <w:pStyle w:val="Heading2"/>
        <w:keepNext/>
      </w:pPr>
      <w:r>
        <w:t>Practice — Chủ động hay bị động</w:t>
      </w:r>
    </w:p>
    <w:p>
      <w:r>
        <w:rPr>
          <w:rFonts w:ascii="Arial" w:hAnsi="Arial" w:eastAsia="Arial"/>
          <w:b w:val="0"/>
          <w:i w:val="0"/>
        </w:rPr>
        <w:t>1. drink  2. is grown  3. made  4. is made  5. are organising / will organise  6. will be sent  7. broke  8. was repaired  9. leave  10. be left</w:t>
      </w:r>
    </w:p>
    <w:p>
      <w:pPr>
        <w:pStyle w:val="Heading2"/>
        <w:keepNext/>
      </w:pPr>
      <w:r>
        <w:t>Reading</w:t>
      </w:r>
    </w:p>
    <w:p>
      <w:r>
        <w:rPr>
          <w:rFonts w:ascii="Arial" w:hAnsi="Arial" w:eastAsia="Arial"/>
          <w:b w:val="0"/>
          <w:i w:val="0"/>
        </w:rPr>
        <w:t>Bài 10: 1B  2A  3C  4B  5A.  Bài 11: are grown; are picked; are removed; are dried; are transported; are roasted; are removed; is ground; may be added; is shaped/cooled/packed; is sent. Chấp nhận sáu cụm đúng bất kỳ.</w:t>
      </w:r>
    </w:p>
    <w:p>
      <w:pPr>
        <w:pStyle w:val="Heading2"/>
        <w:keepNext/>
      </w:pPr>
      <w:r>
        <w:t>Listening</w:t>
      </w:r>
    </w:p>
    <w:p>
      <w:r>
        <w:rPr>
          <w:rFonts w:ascii="Arial" w:hAnsi="Arial" w:eastAsia="Arial"/>
          <w:b w:val="0"/>
          <w:i w:val="0"/>
        </w:rPr>
        <w:t>Bài 12: B.  Bài 13: 1. Friday  2. 8:30 a.m.  3. two teachers  4. placed  5. 3:30 p.m.  Bài 14: 1. False  2. False  3. True.</w:t>
      </w:r>
    </w:p>
    <w:p>
      <w:pPr>
        <w:pStyle w:val="Heading2"/>
        <w:keepNext/>
      </w:pPr>
      <w:r>
        <w:t>Vocabulary</w:t>
      </w:r>
    </w:p>
    <w:p>
      <w:r>
        <w:rPr>
          <w:rFonts w:ascii="Arial" w:hAnsi="Arial" w:eastAsia="Arial"/>
          <w:b w:val="0"/>
          <w:i w:val="0"/>
        </w:rPr>
        <w:t>1. packed  2. announced  3. collected  4. dried  5. transported</w:t>
      </w:r>
    </w:p>
    <w:p>
      <w:pPr>
        <w:pStyle w:val="Heading2"/>
        <w:keepNext/>
      </w:pPr>
      <w:r>
        <w:t>Checkpoint</w:t>
      </w:r>
    </w:p>
    <w:p>
      <w:r>
        <w:rPr>
          <w:rFonts w:ascii="Arial" w:hAnsi="Arial" w:eastAsia="Arial"/>
          <w:b w:val="0"/>
          <w:i w:val="0"/>
        </w:rPr>
        <w:t>1B  2B  3B  4B  5A.  6. This machine is used every day.  7. These trees were planted last year.  8. The winner will be announced tonight.  9. The safety rules must be followed.  10. Câu trả lời cá nhân.</w:t>
      </w:r>
    </w:p>
    <w:p>
      <w:pPr>
        <w:pStyle w:val="Heading2"/>
        <w:keepNext/>
      </w:pPr>
      <w:r>
        <w:t>Homework</w:t>
      </w:r>
    </w:p>
    <w:p>
      <w:r>
        <w:rPr>
          <w:rFonts w:ascii="Arial" w:hAnsi="Arial" w:eastAsia="Arial"/>
          <w:b w:val="0"/>
          <w:i w:val="0"/>
        </w:rPr>
        <w:t>Phần 1: 1. are made  2. was painted  3. will be completed  4. be signed  5. are not used  6. Was / delivered  7. is / grown  8. be built.</w:t>
      </w:r>
    </w:p>
    <w:p>
      <w:r>
        <w:rPr>
          <w:rFonts w:ascii="Arial" w:hAnsi="Arial" w:eastAsia="Arial"/>
          <w:b w:val="0"/>
          <w:i w:val="0"/>
        </w:rPr>
        <w:t>Phần 2: 1. Glass bottles are recycled.  2. Many trees were damaged by the storm.  3. The test will be held on Monday.  4. The form should be completed carefully.  5. Her phone was stolen at the station.</w:t>
      </w:r>
    </w:p>
    <w:p>
      <w:r>
        <w:br w:type="page"/>
      </w:r>
    </w:p>
    <w:p>
      <w:pPr>
        <w:pStyle w:val="Heading1"/>
        <w:keepNext/>
      </w:pPr>
      <w:r>
        <w:t>21. LISTENING SCRIPT — DÀNH CHO GIÁO VIÊN</w:t>
      </w:r>
    </w:p>
    <w:tbl>
      <w:tblPr>
        <w:tblW w:type="auto" w:w="0"/>
        <w:jc w:val="center"/>
        <w:tblLayout w:type="autofit"/>
        <w:tblLook w:firstColumn="1" w:firstRow="1" w:lastColumn="0" w:lastRow="0" w:noHBand="0" w:noVBand="1" w:val="04A0"/>
      </w:tblPr>
      <w:tblGrid>
        <w:gridCol w:w="9893"/>
      </w:tblGrid>
      <w:tr>
        <w:tc>
          <w:tcPr>
            <w:tcW w:type="dxa" w:w="9893"/>
            <w:shd w:fill="FFF2C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CÁCH ĐỌC</w:t>
            </w:r>
          </w:p>
          <w:p>
            <w:pPr>
              <w:spacing w:after="50"/>
            </w:pPr>
            <w:r>
              <w:rPr>
                <w:rFonts w:ascii="Arial" w:hAnsi="Arial"/>
                <w:sz w:val="21"/>
              </w:rPr>
              <w:t>Lần 1: đọc với tốc độ tự nhiên để học sinh chọn ý chính. Nghỉ khoảng 20 giây. Lần 2: đọc chậm hơn một chút để học sinh điền thông tin. Không đánh vần đáp án.</w:t>
            </w:r>
          </w:p>
        </w:tc>
      </w:tr>
    </w:tbl>
    <w:p>
      <w:pPr>
        <w:pStyle w:val="Heading2"/>
        <w:keepNext/>
      </w:pPr>
      <w:r>
        <w:t>SCHOOL SCIENCE FAIR</w:t>
      </w:r>
    </w:p>
    <w:p>
      <w:r>
        <w:rPr>
          <w:rFonts w:ascii="Arial" w:hAnsi="Arial" w:eastAsia="Arial"/>
          <w:b w:val="0"/>
          <w:i w:val="0"/>
        </w:rPr>
        <w:t>Good morning, students. This year’s school science fair will be held on Friday in the main hall. All projects must be brought to the hall before eight thirty in the morning. Each project will be checked by two teachers before the doors are opened to visitors. Food and drinks must not be placed near the projects, and students may not touch another group’s work without permission. Photos can be taken, but the flash must be turned off. The fair will open at ten o’clock, and the winners will be announced at three thirty in the afternoon. Please remember that all tables must be cleaned before you leave.</w:t>
      </w:r>
    </w:p>
    <w:p>
      <w:pPr>
        <w:pStyle w:val="Heading1"/>
        <w:keepNext/>
      </w:pPr>
      <w:r>
        <w:t>22. WRITING SAMPLE — BÀI VIẾT THAM KHẢO</w:t>
      </w:r>
    </w:p>
    <w:tbl>
      <w:tblPr>
        <w:tblW w:type="auto" w:w="0"/>
        <w:jc w:val="center"/>
        <w:tblLayout w:type="autofit"/>
        <w:tblLook w:firstColumn="1" w:firstRow="1" w:lastColumn="0" w:lastRow="0" w:noHBand="0" w:noVBand="1" w:val="04A0"/>
      </w:tblPr>
      <w:tblGrid>
        <w:gridCol w:w="9893"/>
      </w:tblGrid>
      <w:tr>
        <w:tc>
          <w:tcPr>
            <w:tcW w:type="dxa" w:w="9893"/>
            <w:shd w:fill="F7FAFC"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HOW RECYCLED PAPER IS MADE</w:t>
            </w:r>
          </w:p>
          <w:p>
            <w:pPr>
              <w:spacing w:after="50"/>
            </w:pPr>
            <w:r>
              <w:rPr>
                <w:rFonts w:ascii="Arial" w:hAnsi="Arial"/>
                <w:sz w:val="21"/>
              </w:rPr>
              <w:t>Used paper is collected from homes, schools and offices. First, it is taken to a recycling centre and sorted carefully. Next, the paper is cleaned and mixed with water to make pulp. After that, ink and plastic are removed from the mixture. The pulp is then pressed into thin sheets and dried. Finally, the new paper is cut, packed and sent to shops. This process helps reduce waste and saves natural resources.</w:t>
            </w:r>
          </w:p>
        </w:tc>
      </w:tr>
    </w:tbl>
    <w:tbl>
      <w:tblPr>
        <w:tblW w:type="auto" w:w="0"/>
        <w:jc w:val="center"/>
        <w:tblLayout w:type="autofit"/>
        <w:tblLook w:firstColumn="1" w:firstRow="1" w:lastColumn="0" w:lastRow="0" w:noHBand="0" w:noVBand="1" w:val="04A0"/>
      </w:tblPr>
      <w:tblGrid>
        <w:gridCol w:w="9893"/>
      </w:tblGrid>
      <w:tr>
        <w:tc>
          <w:tcPr>
            <w:tcW w:type="dxa" w:w="9893"/>
            <w:shd w:fill="E2F0D9" w:val="clear"/>
            <w:tcMar>
              <w:top w:w="125" w:type="dxa"/>
              <w:start w:w="145" w:type="dxa"/>
              <w:bottom w:w="125" w:type="dxa"/>
              <w:end w:w="145" w:type="dxa"/>
            </w:tcMar>
            <w:tcBorders>
              <w:top w:val="nil"/>
              <w:start w:val="nil"/>
              <w:bottom w:val="nil"/>
              <w:end w:val="nil"/>
              <w:insideH w:val="nil"/>
              <w:insideV w:val="nil"/>
            </w:tcBorders>
          </w:tcPr>
          <w:p>
            <w:pPr>
              <w:spacing w:after="80"/>
            </w:pPr>
            <w:r>
              <w:rPr>
                <w:rFonts w:ascii="Arial" w:hAnsi="Arial"/>
                <w:b/>
                <w:color w:val="17365D"/>
                <w:sz w:val="25"/>
              </w:rPr>
              <w:t>✓  RUBRIC GỢI Ý — 10 ĐIỂM</w:t>
            </w:r>
          </w:p>
          <w:p>
            <w:pPr>
              <w:spacing w:after="50"/>
            </w:pPr>
            <w:r>
              <w:rPr>
                <w:rFonts w:ascii="Arial" w:hAnsi="Arial"/>
                <w:sz w:val="21"/>
              </w:rPr>
              <w:t>Content 2 điểm • Organisation 2 điểm • Passive voice 3 điểm • Vocabulary 1 điểm • Accuracy and mechanics 2 điểm</w:t>
            </w:r>
          </w:p>
        </w:tc>
      </w:tr>
    </w:tbl>
    <w:p>
      <w:pPr>
        <w:spacing w:after="0"/>
        <w:jc w:val="center"/>
      </w:pPr>
      <w:r>
        <w:rPr>
          <w:rFonts w:ascii="Arial" w:hAnsi="Arial" w:eastAsia="Arial"/>
          <w:b/>
          <w:i w:val="0"/>
          <w:color w:val="17365D"/>
          <w:sz w:val="22"/>
        </w:rPr>
        <w:t>— END OF DAY 20 —</w:t>
      </w:r>
    </w:p>
    <w:sectPr w:rsidR="00FC693F" w:rsidRPr="0006063C" w:rsidSect="00034616">
      <w:headerReference w:type="default" r:id="rId9"/>
      <w:footerReference w:type="default" r:id="rId10"/>
      <w:pgSz w:w="11909" w:h="16834"/>
      <w:pgMar w:top="792" w:right="1008" w:bottom="792"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666666"/>
        <w:sz w:val="16"/>
      </w:rPr>
      <w:t>Build Better Sentences • Module 2 • Stage 1 • Ngày 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b/>
        <w:color w:val="17365D"/>
        <w:sz w:val="17"/>
      </w:rPr>
      <w:t>MODULE 2 • STAGE 1 • NGÀY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ED7D3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120"/>
    </w:pPr>
    <w:rPr>
      <w:rFonts w:ascii="Arial" w:hAnsi="Arial" w:eastAsia="Arial"/>
      <w:b w:val="0"/>
      <w:i/>
      <w:color w:val="1F1F1F"/>
      <w:sz w:val="22"/>
    </w:rPr>
  </w:style>
  <w:style w:type="paragraph" w:customStyle="1" w:styleId="SmallNote">
    <w:name w:val="Small Note"/>
    <w:rPr>
      <w:rFonts w:ascii="Arial" w:hAnsi="Arial" w:eastAsia="Arial"/>
      <w:b w:val="0"/>
      <w:color w:val="666666"/>
      <w:sz w:val="19"/>
    </w:rPr>
  </w:style>
  <w:style w:type="paragraph" w:customStyle="1" w:styleId="AnswerText">
    <w:name w:val="Answer Text"/>
    <w:rPr>
      <w:rFonts w:ascii="Arial" w:hAnsi="Arial" w:eastAsia="Arial"/>
      <w:b w:val="0"/>
      <w:color w:val="1F1F1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Stage 1 - Ngày 20 - Câu bị động cơ bản</dc:title>
  <dc:subject>Build Better Sentences - Basic Passive Voice</dc:subject>
  <dc:creator>English Foundation</dc:creator>
  <cp:keywords>passive voice, active voice, be + V3, English grammar, Module 2</cp:keywords>
  <dc:description>generated by python-docx</dc:description>
  <cp:lastModifiedBy/>
  <cp:revision>1</cp:revision>
  <dcterms:created xsi:type="dcterms:W3CDTF">2013-12-23T23:15:00Z</dcterms:created>
  <dcterms:modified xsi:type="dcterms:W3CDTF">2013-12-23T23:15:00Z</dcterms:modified>
  <cp:category/>
</cp:coreProperties>
</file>