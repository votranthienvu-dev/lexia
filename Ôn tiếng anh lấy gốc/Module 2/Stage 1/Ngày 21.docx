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2</w:t>
      </w:r>
    </w:p>
    <w:p>
      <w:pPr>
        <w:spacing w:after="0"/>
        <w:jc w:val="center"/>
      </w:pPr>
      <w:r>
        <w:rPr>
          <w:rFonts w:ascii="Arial" w:hAnsi="Arial" w:eastAsia="Arial"/>
          <w:b/>
          <w:i w:val="0"/>
          <w:color w:val="2F75B5"/>
          <w:sz w:val="24"/>
        </w:rPr>
        <w:t>BUILD BETTER SENTENCES</w:t>
      </w:r>
    </w:p>
    <w:p>
      <w:pPr>
        <w:spacing w:after="160"/>
        <w:jc w:val="center"/>
      </w:pPr>
      <w:r>
        <w:rPr>
          <w:rFonts w:ascii="Arial" w:hAnsi="Arial" w:eastAsia="Arial"/>
          <w:b/>
          <w:i w:val="0"/>
          <w:color w:val="666666"/>
          <w:sz w:val="22"/>
        </w:rPr>
        <w:t>STAGE 1 — TRANSFORMING INFORMATION</w:t>
      </w:r>
    </w:p>
    <w:tbl>
      <w:tblPr>
        <w:tblW w:type="auto" w:w="0"/>
        <w:jc w:val="center"/>
        <w:tblLook w:firstColumn="1" w:firstRow="1" w:lastColumn="0" w:lastRow="0" w:noHBand="0" w:noVBand="1" w:val="04A0"/>
      </w:tblPr>
      <w:tblGrid>
        <w:gridCol w:w="9893"/>
      </w:tblGrid>
      <w:tr>
        <w:tc>
          <w:tcPr>
            <w:tcW w:type="dxa" w:w="9893"/>
            <w:shd w:fill="17365D" w:val="clear"/>
            <w:tcMar>
              <w:top w:w="180" w:type="dxa"/>
              <w:start w:w="160" w:type="dxa"/>
              <w:bottom w:w="180" w:type="dxa"/>
              <w:end w:w="160" w:type="dxa"/>
            </w:tcMar>
            <w:tcBorders>
              <w:top w:val="nil"/>
              <w:start w:val="nil"/>
              <w:bottom w:val="nil"/>
              <w:end w:val="nil"/>
              <w:insideH w:val="nil"/>
              <w:insideV w:val="nil"/>
            </w:tcBorders>
          </w:tcPr>
          <w:p>
            <w:pPr>
              <w:spacing w:after="100"/>
              <w:jc w:val="center"/>
            </w:pPr>
            <w:r>
              <w:rPr>
                <w:rFonts w:ascii="Arial" w:hAnsi="Arial"/>
                <w:b/>
                <w:color w:val="FFFFFF"/>
                <w:sz w:val="30"/>
              </w:rPr>
              <w:t>NGÀY 21</w:t>
            </w:r>
          </w:p>
          <w:p>
            <w:pPr>
              <w:spacing w:after="80"/>
              <w:jc w:val="center"/>
            </w:pPr>
            <w:r>
              <w:rPr>
                <w:rFonts w:ascii="Arial" w:hAnsi="Arial"/>
                <w:b/>
                <w:color w:val="FFFFFF"/>
                <w:sz w:val="46"/>
              </w:rPr>
              <w:t>MỆNH ĐỀ QUAN HỆ</w:t>
            </w:r>
          </w:p>
          <w:p>
            <w:pPr>
              <w:jc w:val="center"/>
            </w:pPr>
            <w:r>
              <w:rPr>
                <w:rFonts w:ascii="Arial" w:hAnsi="Arial"/>
                <w:i/>
                <w:color w:val="D9EAF7"/>
                <w:sz w:val="23"/>
              </w:rPr>
              <w:t>who • which • that • whose • where • combining ideas</w:t>
            </w:r>
          </w:p>
        </w:tc>
      </w:tr>
    </w:tbl>
    <w:p>
      <w:pPr>
        <w:spacing w:after="2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MỤC TIÊU BÀI HỌC</w:t>
            </w:r>
          </w:p>
          <w:p>
            <w:pPr>
              <w:spacing w:after="50"/>
            </w:pPr>
            <w:r>
              <w:rPr>
                <w:rFonts w:ascii="Arial" w:hAnsi="Arial"/>
                <w:b/>
                <w:color w:val="17365D"/>
                <w:sz w:val="21"/>
              </w:rPr>
              <w:t xml:space="preserve">1. </w:t>
            </w:r>
            <w:r>
              <w:rPr>
                <w:rFonts w:ascii="Arial" w:hAnsi="Arial"/>
                <w:sz w:val="21"/>
              </w:rPr>
              <w:t>Hiểu mệnh đề quan hệ dùng để bổ sung thông tin cho danh từ.</w:t>
            </w:r>
          </w:p>
          <w:p>
            <w:pPr>
              <w:spacing w:after="50"/>
            </w:pPr>
            <w:r>
              <w:rPr>
                <w:rFonts w:ascii="Arial" w:hAnsi="Arial"/>
                <w:b/>
                <w:color w:val="17365D"/>
                <w:sz w:val="21"/>
              </w:rPr>
              <w:t xml:space="preserve">2. </w:t>
            </w:r>
            <w:r>
              <w:rPr>
                <w:rFonts w:ascii="Arial" w:hAnsi="Arial"/>
                <w:sz w:val="21"/>
              </w:rPr>
              <w:t>Dùng đúng who, which, that, whose và where.</w:t>
            </w:r>
          </w:p>
          <w:p>
            <w:pPr>
              <w:spacing w:after="50"/>
            </w:pPr>
            <w:r>
              <w:rPr>
                <w:rFonts w:ascii="Arial" w:hAnsi="Arial"/>
                <w:b/>
                <w:color w:val="17365D"/>
                <w:sz w:val="21"/>
              </w:rPr>
              <w:t xml:space="preserve">3. </w:t>
            </w:r>
            <w:r>
              <w:rPr>
                <w:rFonts w:ascii="Arial" w:hAnsi="Arial"/>
                <w:sz w:val="21"/>
              </w:rPr>
              <w:t>Nối hai câu ngắn thành một câu rõ ràng và tự nhiên hơn.</w:t>
            </w:r>
          </w:p>
          <w:p>
            <w:pPr>
              <w:spacing w:after="50"/>
            </w:pPr>
            <w:r>
              <w:rPr>
                <w:rFonts w:ascii="Arial" w:hAnsi="Arial"/>
                <w:b/>
                <w:color w:val="17365D"/>
                <w:sz w:val="21"/>
              </w:rPr>
              <w:t xml:space="preserve">4. </w:t>
            </w:r>
            <w:r>
              <w:rPr>
                <w:rFonts w:ascii="Arial" w:hAnsi="Arial"/>
                <w:sz w:val="21"/>
              </w:rPr>
              <w:t>Nhận biết khi nào có thể lược bỏ đại từ quan hệ.</w:t>
            </w:r>
          </w:p>
          <w:p>
            <w:pPr>
              <w:spacing w:after="50"/>
            </w:pPr>
            <w:r>
              <w:rPr>
                <w:rFonts w:ascii="Arial" w:hAnsi="Arial"/>
                <w:b/>
                <w:color w:val="17365D"/>
                <w:sz w:val="21"/>
              </w:rPr>
              <w:t xml:space="preserve">5. </w:t>
            </w:r>
            <w:r>
              <w:rPr>
                <w:rFonts w:ascii="Arial" w:hAnsi="Arial"/>
                <w:sz w:val="21"/>
              </w:rPr>
              <w:t>Đọc, nghe, nói và viết đoạn miêu tả người, vật và địa điểm bằng mệnh đề quan hệ.</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SẢN PHẨM CUỐI BUỔI</w:t>
            </w:r>
          </w:p>
          <w:p>
            <w:pPr>
              <w:spacing w:after="50"/>
            </w:pPr>
            <w:r>
              <w:rPr>
                <w:rFonts w:ascii="Arial" w:hAnsi="Arial"/>
                <w:sz w:val="21"/>
              </w:rPr>
              <w:t>Một đoạn văn 80–100 từ giới thiệu một người, đồ vật hoặc địa điểm quan trọng bằng ít nhất bốn mệnh đề quan hệ.</w:t>
            </w:r>
          </w:p>
        </w:tc>
      </w:tr>
    </w:tbl>
    <w:p>
      <w:r>
        <w:br w:type="page"/>
      </w:r>
    </w:p>
    <w:p>
      <w:pPr>
        <w:pStyle w:val="Heading1"/>
        <w:keepNext/>
      </w:pPr>
      <w:r>
        <w:t>1. REVIEW — KẾT NỐI TỪ NGÀY 20</w:t>
      </w:r>
    </w:p>
    <w:p>
      <w:pPr>
        <w:pStyle w:val="LessonLead"/>
      </w:pPr>
      <w:r>
        <w:rPr>
          <w:rFonts w:ascii="Arial" w:hAnsi="Arial" w:eastAsia="Arial"/>
          <w:b w:val="0"/>
          <w:i w:val="0"/>
        </w:rPr>
        <w:t>Chọn dạng đúng của động từ.</w:t>
      </w:r>
    </w:p>
    <w:p>
      <w:r>
        <w:rPr>
          <w:rFonts w:ascii="Arial" w:hAnsi="Arial" w:eastAsia="Arial"/>
          <w:b w:val="0"/>
          <w:i w:val="0"/>
        </w:rPr>
        <w:t>1. English ____________________ (speak) in many countries.</w:t>
      </w:r>
    </w:p>
    <w:p>
      <w:r>
        <w:rPr>
          <w:rFonts w:ascii="Arial" w:hAnsi="Arial" w:eastAsia="Arial"/>
          <w:b w:val="0"/>
          <w:i w:val="0"/>
        </w:rPr>
        <w:t>2. My father ____________________ (work) at a hospital.</w:t>
      </w:r>
    </w:p>
    <w:p>
      <w:r>
        <w:rPr>
          <w:rFonts w:ascii="Arial" w:hAnsi="Arial" w:eastAsia="Arial"/>
          <w:b w:val="0"/>
          <w:i w:val="0"/>
        </w:rPr>
        <w:t>3. The books ____________________ (deliver) yesterday.</w:t>
      </w:r>
    </w:p>
    <w:p>
      <w:r>
        <w:rPr>
          <w:rFonts w:ascii="Arial" w:hAnsi="Arial" w:eastAsia="Arial"/>
          <w:b w:val="0"/>
          <w:i w:val="0"/>
        </w:rPr>
        <w:t>4. I know a teacher. She speaks three languages.</w:t>
      </w:r>
    </w:p>
    <w:p>
      <w:r>
        <w:rPr>
          <w:rFonts w:ascii="Arial" w:hAnsi="Arial" w:eastAsia="Arial"/>
          <w:b w:val="0"/>
          <w:i w:val="0"/>
        </w:rPr>
        <w:t>5. This is the camera. I bought it last year.</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CÂU HỎI DẪN VÀO BÀI</w:t>
            </w:r>
          </w:p>
          <w:p>
            <w:pPr>
              <w:spacing w:after="50"/>
            </w:pPr>
            <w:r>
              <w:rPr>
                <w:rFonts w:ascii="Arial" w:hAnsi="Arial"/>
                <w:sz w:val="21"/>
              </w:rPr>
              <w:t>Hai câu cuối đều đúng, nhưng chúng hơi rời rạc. Làm thế nào để nối chúng mà không lặp lại “teacher”, “camera”, “she” hoặc “it”?</w:t>
            </w:r>
          </w:p>
        </w:tc>
      </w:tr>
    </w:tbl>
    <w:p>
      <w:pPr>
        <w:pStyle w:val="Heading1"/>
        <w:keepNext/>
      </w:pPr>
      <w:r>
        <w:t>2. NOTICE — PEOPLE AND PLACES AROUND US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READ THE TEXT</w:t>
            </w:r>
          </w:p>
          <w:p>
            <w:pPr>
              <w:spacing w:after="50"/>
            </w:pPr>
            <w:r>
              <w:rPr>
                <w:rFonts w:ascii="Arial" w:hAnsi="Arial"/>
                <w:sz w:val="21"/>
              </w:rPr>
              <w:t>Ms Hoa is a teacher who works at my school. She teaches in a room that has large windows. The students who join her English club meet every Friday. They use a website which provides short listening activities. Ms Hoa is also the person whose advice helps me study better. Our club sometimes meets at a city library which is near the lake.</w:t>
            </w:r>
          </w:p>
        </w:tc>
      </w:tr>
    </w:tbl>
    <w:p>
      <w:pPr>
        <w:spacing w:before="100" w:after="60"/>
        <w:keepNext/>
      </w:pPr>
      <w:r>
        <w:rPr>
          <w:rFonts w:ascii="Arial" w:hAnsi="Arial"/>
          <w:b/>
          <w:color w:val="17365D"/>
          <w:sz w:val="22"/>
        </w:rPr>
        <w:t>BÀI 1. Gạch chân các từ who, which, that và whose trong đoạn văn</w:t>
      </w:r>
    </w:p>
    <w:p>
      <w:r>
        <w:rPr>
          <w:rFonts w:ascii="Arial" w:hAnsi="Arial" w:eastAsia="Arial"/>
          <w:b w:val="0"/>
          <w:i w:val="0"/>
        </w:rPr>
        <w:t>Danh từ đứng ngay trước mỗi từ đó là gì?</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3. MỆNH ĐỀ QUAN HỆ LÀ GÌ?</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Ý TƯỞNG CỐT LÕI</w:t>
            </w:r>
          </w:p>
          <w:p>
            <w:pPr>
              <w:spacing w:after="50"/>
            </w:pPr>
            <w:r>
              <w:rPr>
                <w:rFonts w:ascii="Arial" w:hAnsi="Arial"/>
                <w:sz w:val="21"/>
              </w:rPr>
              <w:t>Mệnh đề quan hệ là một phần của câu dùng để bổ sung thông tin cho người, vật, nơi chốn hoặc thời gian được nhắc đến trước nó.</w:t>
            </w:r>
          </w:p>
          <w:p>
            <w:pPr>
              <w:spacing w:after="50"/>
            </w:pPr>
            <w:r>
              <w:rPr>
                <w:rFonts w:ascii="Arial" w:hAnsi="Arial"/>
                <w:sz w:val="21"/>
              </w:rPr>
              <w:t>Nó giúp chúng ta nối hai câu có cùng một danh từ thành một câu dài hơn mà không lặp ý.</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80" w:type="dxa"/>
              <w:start w:w="85" w:type="dxa"/>
              <w:bottom w:w="80" w:type="dxa"/>
              <w:end w:w="85" w:type="dxa"/>
            </w:tcMar>
          </w:tcPr>
          <w:p>
            <w:pPr>
              <w:jc w:val="center"/>
            </w:pPr>
            <w:r>
              <w:rPr>
                <w:rFonts w:ascii="Arial" w:hAnsi="Arial"/>
                <w:b/>
                <w:color w:val="FFFFFF"/>
                <w:sz w:val="19"/>
              </w:rPr>
              <w:t>Hai câu ngắn</w:t>
            </w:r>
          </w:p>
        </w:tc>
        <w:tc>
          <w:tcPr>
            <w:tcW w:type="dxa" w:w="5472"/>
            <w:shd w:fill="17365D" w:val="clear"/>
            <w:tcMar>
              <w:top w:w="80" w:type="dxa"/>
              <w:start w:w="85" w:type="dxa"/>
              <w:bottom w:w="80" w:type="dxa"/>
              <w:end w:w="85" w:type="dxa"/>
            </w:tcMar>
          </w:tcPr>
          <w:p>
            <w:pPr>
              <w:jc w:val="center"/>
            </w:pPr>
            <w:r>
              <w:rPr>
                <w:rFonts w:ascii="Arial" w:hAnsi="Arial"/>
                <w:b/>
                <w:color w:val="FFFFFF"/>
                <w:sz w:val="19"/>
              </w:rPr>
              <w:t>Một câu có mệnh đề quan hệ</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girl. She can speak Korean.</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girl who can speak Korean.</w:t>
            </w:r>
          </w:p>
        </w:tc>
      </w:tr>
      <w:tr>
        <w:tc>
          <w:tcPr>
            <w:tcW w:type="dxa" w:w="46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This is the book. It helped me learn English.</w:t>
            </w:r>
          </w:p>
        </w:tc>
        <w:tc>
          <w:tcPr>
            <w:tcW w:type="dxa" w:w="54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This is the book which helped me learn English.</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That is the café. We first met there.</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That is the café where we first met.</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CẤU TRÚC CƠ BẢN</w:t>
            </w:r>
          </w:p>
          <w:p>
            <w:pPr>
              <w:spacing w:after="50"/>
            </w:pPr>
            <w:r>
              <w:rPr>
                <w:rFonts w:ascii="Arial" w:hAnsi="Arial"/>
                <w:b/>
                <w:color w:val="17365D"/>
                <w:sz w:val="21"/>
              </w:rPr>
              <w:t xml:space="preserve">Danh từ + </w:t>
            </w:r>
            <w:r>
              <w:rPr>
                <w:rFonts w:ascii="Arial" w:hAnsi="Arial"/>
                <w:sz w:val="21"/>
              </w:rPr>
              <w:t>who / which / that / whose / where + mệnh đề bổ sung</w:t>
            </w:r>
          </w:p>
          <w:p>
            <w:pPr>
              <w:spacing w:after="50"/>
            </w:pPr>
            <w:r>
              <w:rPr>
                <w:rFonts w:ascii="Arial" w:hAnsi="Arial"/>
                <w:b/>
                <w:color w:val="17365D"/>
                <w:sz w:val="21"/>
              </w:rPr>
              <w:t xml:space="preserve">Ví dụ: </w:t>
            </w:r>
            <w:r>
              <w:rPr>
                <w:rFonts w:ascii="Arial" w:hAnsi="Arial"/>
                <w:sz w:val="21"/>
              </w:rPr>
              <w:t>The boy who is wearing a blue shirt is my brother.</w:t>
            </w:r>
          </w:p>
        </w:tc>
      </w:tr>
    </w:tbl>
    <w:p>
      <w:pPr>
        <w:spacing w:before="100" w:after="60"/>
        <w:keepNext/>
      </w:pPr>
      <w:r>
        <w:rPr>
          <w:rFonts w:ascii="Arial" w:hAnsi="Arial"/>
          <w:b/>
          <w:color w:val="17365D"/>
          <w:sz w:val="22"/>
        </w:rPr>
        <w:t>BÀI 2. Khoanh danh từ được bổ nghĩa</w:t>
      </w:r>
    </w:p>
    <w:p>
      <w:r>
        <w:rPr>
          <w:rFonts w:ascii="Arial" w:hAnsi="Arial" w:eastAsia="Arial"/>
          <w:b w:val="0"/>
          <w:i w:val="0"/>
        </w:rPr>
        <w:t>1. The woman who lives next door is a doctor.</w:t>
      </w:r>
    </w:p>
    <w:p>
      <w:r>
        <w:rPr>
          <w:rFonts w:ascii="Arial" w:hAnsi="Arial" w:eastAsia="Arial"/>
          <w:b w:val="0"/>
          <w:i w:val="0"/>
        </w:rPr>
        <w:t>2. The phone that is on the desk belongs to Nam.</w:t>
      </w:r>
    </w:p>
    <w:p>
      <w:r>
        <w:rPr>
          <w:rFonts w:ascii="Arial" w:hAnsi="Arial" w:eastAsia="Arial"/>
          <w:b w:val="0"/>
          <w:i w:val="0"/>
        </w:rPr>
        <w:t>3. I visited a village where my grandmother was born.</w:t>
      </w:r>
    </w:p>
    <w:p>
      <w:r>
        <w:rPr>
          <w:rFonts w:ascii="Arial" w:hAnsi="Arial" w:eastAsia="Arial"/>
          <w:b w:val="0"/>
          <w:i w:val="0"/>
        </w:rPr>
        <w:t>4. The student whose bag is missing should contact the office.</w:t>
      </w:r>
    </w:p>
    <w:p>
      <w:r>
        <w:br w:type="page"/>
      </w:r>
    </w:p>
    <w:p>
      <w:pPr>
        <w:pStyle w:val="Heading1"/>
        <w:keepNext/>
      </w:pPr>
      <w:r>
        <w:t>4. WHO — NÓI VỀ NGƯỜI</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DÙNG</w:t>
            </w:r>
          </w:p>
          <w:p>
            <w:pPr>
              <w:spacing w:after="50"/>
            </w:pPr>
            <w:r>
              <w:rPr>
                <w:rFonts w:ascii="Arial" w:hAnsi="Arial"/>
                <w:b/>
                <w:color w:val="17365D"/>
                <w:sz w:val="21"/>
              </w:rPr>
              <w:t xml:space="preserve">who </w:t>
            </w:r>
            <w:r>
              <w:rPr>
                <w:rFonts w:ascii="Arial" w:hAnsi="Arial"/>
                <w:sz w:val="21"/>
              </w:rPr>
              <w:t>thay cho người và thường làm chủ ngữ hoặc tân ngữ trong mệnh đề quan hệ.</w:t>
            </w:r>
          </w:p>
          <w:p>
            <w:pPr>
              <w:spacing w:after="50"/>
            </w:pPr>
            <w:r>
              <w:rPr>
                <w:rFonts w:ascii="Arial" w:hAnsi="Arial"/>
                <w:b/>
                <w:color w:val="17365D"/>
                <w:sz w:val="21"/>
              </w:rPr>
              <w:t xml:space="preserve">Ví dụ: </w:t>
            </w:r>
            <w:r>
              <w:rPr>
                <w:rFonts w:ascii="Arial" w:hAnsi="Arial"/>
                <w:sz w:val="21"/>
              </w:rPr>
              <w:t>The girl who sits next to me is very friendly.</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80" w:type="dxa"/>
              <w:start w:w="85" w:type="dxa"/>
              <w:bottom w:w="80" w:type="dxa"/>
              <w:end w:w="85" w:type="dxa"/>
            </w:tcMar>
          </w:tcPr>
          <w:p>
            <w:pPr>
              <w:jc w:val="center"/>
            </w:pPr>
            <w:r>
              <w:rPr>
                <w:rFonts w:ascii="Arial" w:hAnsi="Arial"/>
                <w:b/>
                <w:color w:val="FFFFFF"/>
                <w:sz w:val="19"/>
              </w:rPr>
              <w:t>Câu 1</w:t>
            </w:r>
          </w:p>
        </w:tc>
        <w:tc>
          <w:tcPr>
            <w:tcW w:type="dxa" w:w="2880"/>
            <w:shd w:fill="17365D" w:val="clear"/>
            <w:tcMar>
              <w:top w:w="80" w:type="dxa"/>
              <w:start w:w="85" w:type="dxa"/>
              <w:bottom w:w="80" w:type="dxa"/>
              <w:end w:w="85" w:type="dxa"/>
            </w:tcMar>
          </w:tcPr>
          <w:p>
            <w:pPr>
              <w:jc w:val="center"/>
            </w:pPr>
            <w:r>
              <w:rPr>
                <w:rFonts w:ascii="Arial" w:hAnsi="Arial"/>
                <w:b/>
                <w:color w:val="FFFFFF"/>
                <w:sz w:val="19"/>
              </w:rPr>
              <w:t>Câu 2</w:t>
            </w:r>
          </w:p>
        </w:tc>
        <w:tc>
          <w:tcPr>
            <w:tcW w:type="dxa" w:w="4320"/>
            <w:shd w:fill="17365D" w:val="clear"/>
            <w:tcMar>
              <w:top w:w="80" w:type="dxa"/>
              <w:start w:w="85" w:type="dxa"/>
              <w:bottom w:w="80" w:type="dxa"/>
              <w:end w:w="85" w:type="dxa"/>
            </w:tcMar>
          </w:tcPr>
          <w:p>
            <w:pPr>
              <w:jc w:val="center"/>
            </w:pPr>
            <w:r>
              <w:rPr>
                <w:rFonts w:ascii="Arial" w:hAnsi="Arial"/>
                <w:b/>
                <w:color w:val="FFFFFF"/>
                <w:sz w:val="19"/>
              </w:rPr>
              <w:t>Câu sau khi nối</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man.</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He repairs computers.</w:t>
            </w:r>
          </w:p>
        </w:tc>
        <w:tc>
          <w:tcPr>
            <w:tcW w:type="dxa" w:w="43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man who repairs computers.</w:t>
            </w:r>
          </w:p>
        </w:tc>
      </w:tr>
      <w:tr>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woman is my aunt.</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You met her yesterday.</w:t>
            </w:r>
          </w:p>
        </w:tc>
        <w:tc>
          <w:tcPr>
            <w:tcW w:type="dxa" w:w="43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woman who you met yesterday is my aunt.</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Students learn quickly.</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They practise every day.</w:t>
            </w:r>
          </w:p>
        </w:tc>
        <w:tc>
          <w:tcPr>
            <w:tcW w:type="dxa" w:w="43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Students who practise every day learn quickly.</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NHẬN BIẾT NHANH</w:t>
            </w:r>
          </w:p>
          <w:p>
            <w:pPr>
              <w:spacing w:after="50"/>
            </w:pPr>
            <w:r>
              <w:rPr>
                <w:rFonts w:ascii="Arial" w:hAnsi="Arial"/>
                <w:sz w:val="21"/>
              </w:rPr>
              <w:t>Nếu từ được thay thế là he, she, they, him, her hoặc them và chỉ người, hãy nghĩ đến who.</w:t>
            </w:r>
          </w:p>
        </w:tc>
      </w:tr>
    </w:tbl>
    <w:p>
      <w:pPr>
        <w:spacing w:before="100" w:after="60"/>
        <w:keepNext/>
      </w:pPr>
      <w:r>
        <w:rPr>
          <w:rFonts w:ascii="Arial" w:hAnsi="Arial"/>
          <w:b/>
          <w:color w:val="17365D"/>
          <w:sz w:val="22"/>
        </w:rPr>
        <w:t>BÀI 3. Nối hai câu bằng who</w:t>
      </w:r>
    </w:p>
    <w:p>
      <w:r>
        <w:rPr>
          <w:rFonts w:ascii="Arial" w:hAnsi="Arial" w:eastAsia="Arial"/>
          <w:b w:val="0"/>
          <w:i w:val="0"/>
        </w:rPr>
        <w:t>1. The boy is my cousin. He won the competition.</w:t>
      </w:r>
    </w:p>
    <w:p>
      <w:r>
        <w:rPr>
          <w:rFonts w:ascii="Arial" w:hAnsi="Arial" w:eastAsia="Arial"/>
          <w:b w:val="0"/>
          <w:i w:val="0"/>
        </w:rPr>
        <w:t>→ __________________________________________________________________________</w:t>
      </w:r>
    </w:p>
    <w:p>
      <w:r>
        <w:rPr>
          <w:rFonts w:ascii="Arial" w:hAnsi="Arial" w:eastAsia="Arial"/>
          <w:b w:val="0"/>
          <w:i w:val="0"/>
        </w:rPr>
        <w:t>2. I spoke to a woman. She works for the local newspaper.</w:t>
      </w:r>
    </w:p>
    <w:p>
      <w:r>
        <w:rPr>
          <w:rFonts w:ascii="Arial" w:hAnsi="Arial" w:eastAsia="Arial"/>
          <w:b w:val="0"/>
          <w:i w:val="0"/>
        </w:rPr>
        <w:t>→ __________________________________________________________________________</w:t>
      </w:r>
    </w:p>
    <w:p>
      <w:r>
        <w:rPr>
          <w:rFonts w:ascii="Arial" w:hAnsi="Arial" w:eastAsia="Arial"/>
          <w:b w:val="0"/>
          <w:i w:val="0"/>
        </w:rPr>
        <w:t>3. The students are very active. They joined the volunteer club.</w:t>
      </w:r>
    </w:p>
    <w:p>
      <w:r>
        <w:rPr>
          <w:rFonts w:ascii="Arial" w:hAnsi="Arial" w:eastAsia="Arial"/>
          <w:b w:val="0"/>
          <w:i w:val="0"/>
        </w:rPr>
        <w:t>→ __________________________________________________________________________</w:t>
      </w:r>
    </w:p>
    <w:p>
      <w:r>
        <w:br w:type="page"/>
      </w:r>
    </w:p>
    <w:p>
      <w:pPr>
        <w:pStyle w:val="Heading1"/>
        <w:keepNext/>
      </w:pPr>
      <w:r>
        <w:t>5. WHICH VÀ THAT — NÓI VỀ VẬT</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DÙNG</w:t>
            </w:r>
          </w:p>
          <w:p>
            <w:pPr>
              <w:spacing w:after="50"/>
            </w:pPr>
            <w:r>
              <w:rPr>
                <w:rFonts w:ascii="Arial" w:hAnsi="Arial"/>
                <w:b/>
                <w:color w:val="17365D"/>
                <w:sz w:val="21"/>
              </w:rPr>
              <w:t xml:space="preserve">which </w:t>
            </w:r>
            <w:r>
              <w:rPr>
                <w:rFonts w:ascii="Arial" w:hAnsi="Arial"/>
                <w:sz w:val="21"/>
              </w:rPr>
              <w:t>thay cho vật hoặc động vật.</w:t>
            </w:r>
          </w:p>
          <w:p>
            <w:pPr>
              <w:spacing w:after="50"/>
            </w:pPr>
            <w:r>
              <w:rPr>
                <w:rFonts w:ascii="Arial" w:hAnsi="Arial"/>
                <w:b/>
                <w:color w:val="17365D"/>
                <w:sz w:val="21"/>
              </w:rPr>
              <w:t xml:space="preserve">that </w:t>
            </w:r>
            <w:r>
              <w:rPr>
                <w:rFonts w:ascii="Arial" w:hAnsi="Arial"/>
                <w:sz w:val="21"/>
              </w:rPr>
              <w:t>có thể thay cho người hoặc vật trong mệnh đề quan hệ xác định.</w:t>
            </w:r>
          </w:p>
          <w:p>
            <w:pPr>
              <w:spacing w:after="50"/>
            </w:pPr>
            <w:r>
              <w:rPr>
                <w:rFonts w:ascii="Arial" w:hAnsi="Arial"/>
                <w:b/>
                <w:color w:val="17365D"/>
                <w:sz w:val="21"/>
              </w:rPr>
              <w:t xml:space="preserve">Ví dụ: </w:t>
            </w:r>
            <w:r>
              <w:rPr>
                <w:rFonts w:ascii="Arial" w:hAnsi="Arial"/>
                <w:sz w:val="21"/>
              </w:rPr>
              <w:t>The laptop which/that I use is quite old.</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80" w:type="dxa"/>
              <w:start w:w="85" w:type="dxa"/>
              <w:bottom w:w="80" w:type="dxa"/>
              <w:end w:w="85" w:type="dxa"/>
            </w:tcMar>
          </w:tcPr>
          <w:p>
            <w:pPr>
              <w:jc w:val="center"/>
            </w:pPr>
            <w:r>
              <w:rPr>
                <w:rFonts w:ascii="Arial" w:hAnsi="Arial"/>
                <w:b/>
                <w:color w:val="FFFFFF"/>
                <w:sz w:val="19"/>
              </w:rPr>
              <w:t>Danh từ</w:t>
            </w:r>
          </w:p>
        </w:tc>
        <w:tc>
          <w:tcPr>
            <w:tcW w:type="dxa" w:w="2880"/>
            <w:shd w:fill="17365D" w:val="clear"/>
            <w:tcMar>
              <w:top w:w="80" w:type="dxa"/>
              <w:start w:w="85" w:type="dxa"/>
              <w:bottom w:w="80" w:type="dxa"/>
              <w:end w:w="85" w:type="dxa"/>
            </w:tcMar>
          </w:tcPr>
          <w:p>
            <w:pPr>
              <w:jc w:val="center"/>
            </w:pPr>
            <w:r>
              <w:rPr>
                <w:rFonts w:ascii="Arial" w:hAnsi="Arial"/>
                <w:b/>
                <w:color w:val="FFFFFF"/>
                <w:sz w:val="19"/>
              </w:rPr>
              <w:t>Đại từ quan hệ phù hợp</w:t>
            </w:r>
          </w:p>
        </w:tc>
        <w:tc>
          <w:tcPr>
            <w:tcW w:type="dxa" w:w="4320"/>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person / people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who hoặc that</w:t>
            </w:r>
          </w:p>
        </w:tc>
        <w:tc>
          <w:tcPr>
            <w:tcW w:type="dxa" w:w="43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teacher who/that helped me is kind.</w:t>
            </w:r>
          </w:p>
        </w:tc>
      </w:tr>
      <w:tr>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thing / animal</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which hoặc that</w:t>
            </w:r>
          </w:p>
        </w:tc>
        <w:tc>
          <w:tcPr>
            <w:tcW w:type="dxa" w:w="43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book which/that I borrowed is useful.</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GHI NHỚ</w:t>
            </w:r>
          </w:p>
          <w:p>
            <w:pPr>
              <w:spacing w:after="50"/>
            </w:pPr>
            <w:r>
              <w:rPr>
                <w:rFonts w:ascii="Arial" w:hAnsi="Arial"/>
                <w:sz w:val="21"/>
              </w:rPr>
              <w:t>Trong bài học nền tảng này, dùng who cho người và which cho vật sẽ giúp câu rõ nhất. That là lựa chọn linh hoạt trong mệnh đề quan hệ xác định.</w:t>
            </w:r>
          </w:p>
        </w:tc>
      </w:tr>
    </w:tbl>
    <w:p>
      <w:pPr>
        <w:spacing w:before="100" w:after="60"/>
        <w:keepNext/>
      </w:pPr>
      <w:r>
        <w:rPr>
          <w:rFonts w:ascii="Arial" w:hAnsi="Arial"/>
          <w:b/>
          <w:color w:val="17365D"/>
          <w:sz w:val="22"/>
        </w:rPr>
        <w:t>BÀI 4. Chọn who, which hoặc that</w:t>
      </w:r>
    </w:p>
    <w:p>
      <w:r>
        <w:rPr>
          <w:rFonts w:ascii="Arial" w:hAnsi="Arial" w:eastAsia="Arial"/>
          <w:b w:val="0"/>
          <w:i w:val="0"/>
        </w:rPr>
        <w:t>1. The app __________ helps me learn vocabulary is free.</w:t>
      </w:r>
    </w:p>
    <w:p>
      <w:r>
        <w:rPr>
          <w:rFonts w:ascii="Arial" w:hAnsi="Arial" w:eastAsia="Arial"/>
          <w:b w:val="0"/>
          <w:i w:val="0"/>
        </w:rPr>
        <w:t>2. The teacher __________ teaches us English is from Da Nang.</w:t>
      </w:r>
    </w:p>
    <w:p>
      <w:r>
        <w:rPr>
          <w:rFonts w:ascii="Arial" w:hAnsi="Arial" w:eastAsia="Arial"/>
          <w:b w:val="0"/>
          <w:i w:val="0"/>
        </w:rPr>
        <w:t>3. I lost the key __________ opens the front door.</w:t>
      </w:r>
    </w:p>
    <w:p>
      <w:r>
        <w:rPr>
          <w:rFonts w:ascii="Arial" w:hAnsi="Arial" w:eastAsia="Arial"/>
          <w:b w:val="0"/>
          <w:i w:val="0"/>
        </w:rPr>
        <w:t>4. The dog __________ is sleeping under the table is mine.</w:t>
      </w:r>
    </w:p>
    <w:p>
      <w:r>
        <w:rPr>
          <w:rFonts w:ascii="Arial" w:hAnsi="Arial" w:eastAsia="Arial"/>
          <w:b w:val="0"/>
          <w:i w:val="0"/>
        </w:rPr>
        <w:t>5. The people __________ live here are very friendly.</w:t>
      </w:r>
    </w:p>
    <w:p>
      <w:r>
        <w:br w:type="page"/>
      </w:r>
    </w:p>
    <w:p>
      <w:pPr>
        <w:pStyle w:val="Heading1"/>
        <w:keepNext/>
      </w:pPr>
      <w:r>
        <w:t>6. WHOSE — DIỄN TẢ SỞ HỮU</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DÙNG</w:t>
            </w:r>
          </w:p>
          <w:p>
            <w:pPr>
              <w:spacing w:after="50"/>
            </w:pPr>
            <w:r>
              <w:rPr>
                <w:rFonts w:ascii="Arial" w:hAnsi="Arial"/>
                <w:b/>
                <w:color w:val="17365D"/>
                <w:sz w:val="21"/>
              </w:rPr>
              <w:t xml:space="preserve">whose </w:t>
            </w:r>
            <w:r>
              <w:rPr>
                <w:rFonts w:ascii="Arial" w:hAnsi="Arial"/>
                <w:sz w:val="21"/>
              </w:rPr>
              <w:t>có nghĩa gần với “của người/vật đó” và đứng trước một danh từ.</w:t>
            </w:r>
          </w:p>
          <w:p>
            <w:pPr>
              <w:spacing w:after="50"/>
            </w:pPr>
            <w:r>
              <w:rPr>
                <w:rFonts w:ascii="Arial" w:hAnsi="Arial"/>
                <w:b/>
                <w:color w:val="17365D"/>
                <w:sz w:val="21"/>
              </w:rPr>
              <w:t xml:space="preserve">Cấu trúc: </w:t>
            </w:r>
            <w:r>
              <w:rPr>
                <w:rFonts w:ascii="Arial" w:hAnsi="Arial"/>
                <w:sz w:val="21"/>
              </w:rPr>
              <w:t>person/thing + whose + noun + verb ...</w:t>
            </w:r>
          </w:p>
          <w:p>
            <w:pPr>
              <w:spacing w:after="50"/>
            </w:pPr>
            <w:r>
              <w:rPr>
                <w:rFonts w:ascii="Arial" w:hAnsi="Arial"/>
                <w:b/>
                <w:color w:val="17365D"/>
                <w:sz w:val="21"/>
              </w:rPr>
              <w:t xml:space="preserve">Ví dụ: </w:t>
            </w:r>
            <w:r>
              <w:rPr>
                <w:rFonts w:ascii="Arial" w:hAnsi="Arial"/>
                <w:sz w:val="21"/>
              </w:rPr>
              <w:t>The student whose phone rang apologised to the teacher.</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80" w:type="dxa"/>
              <w:start w:w="85" w:type="dxa"/>
              <w:bottom w:w="80" w:type="dxa"/>
              <w:end w:w="85" w:type="dxa"/>
            </w:tcMar>
          </w:tcPr>
          <w:p>
            <w:pPr>
              <w:jc w:val="center"/>
            </w:pPr>
            <w:r>
              <w:rPr>
                <w:rFonts w:ascii="Arial" w:hAnsi="Arial"/>
                <w:b/>
                <w:color w:val="FFFFFF"/>
                <w:sz w:val="19"/>
              </w:rPr>
              <w:t>Hai câu</w:t>
            </w:r>
          </w:p>
        </w:tc>
        <w:tc>
          <w:tcPr>
            <w:tcW w:type="dxa" w:w="5472"/>
            <w:shd w:fill="17365D" w:val="clear"/>
            <w:tcMar>
              <w:top w:w="80" w:type="dxa"/>
              <w:start w:w="85" w:type="dxa"/>
              <w:bottom w:w="80" w:type="dxa"/>
              <w:end w:w="85" w:type="dxa"/>
            </w:tcMar>
          </w:tcPr>
          <w:p>
            <w:pPr>
              <w:jc w:val="center"/>
            </w:pPr>
            <w:r>
              <w:rPr>
                <w:rFonts w:ascii="Arial" w:hAnsi="Arial"/>
                <w:b/>
                <w:color w:val="FFFFFF"/>
                <w:sz w:val="19"/>
              </w:rPr>
              <w:t>Câu có whose</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girl. Her father is a pilot.</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know a girl whose father is a pilot.</w:t>
            </w:r>
          </w:p>
        </w:tc>
      </w:tr>
      <w:tr>
        <w:tc>
          <w:tcPr>
            <w:tcW w:type="dxa" w:w="46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boy is crying. His bicycle was stolen.</w:t>
            </w:r>
          </w:p>
        </w:tc>
        <w:tc>
          <w:tcPr>
            <w:tcW w:type="dxa" w:w="54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boy whose bicycle was stolen is crying.</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We visited a house. Its roof was damaged.</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We visited a house whose roof was damaged.</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LỖI THƯỜNG GẶP</w:t>
            </w:r>
          </w:p>
          <w:p>
            <w:pPr>
              <w:spacing w:after="50"/>
            </w:pPr>
            <w:r>
              <w:rPr>
                <w:rFonts w:ascii="Arial" w:hAnsi="Arial"/>
                <w:b/>
                <w:color w:val="17365D"/>
                <w:sz w:val="21"/>
              </w:rPr>
              <w:t xml:space="preserve">Sai: </w:t>
            </w:r>
            <w:r>
              <w:rPr>
                <w:rFonts w:ascii="Arial" w:hAnsi="Arial"/>
                <w:sz w:val="21"/>
              </w:rPr>
              <w:t>The girl who her father is a pilot.</w:t>
            </w:r>
          </w:p>
          <w:p>
            <w:pPr>
              <w:spacing w:after="50"/>
            </w:pPr>
            <w:r>
              <w:rPr>
                <w:rFonts w:ascii="Arial" w:hAnsi="Arial"/>
                <w:b/>
                <w:color w:val="17365D"/>
                <w:sz w:val="21"/>
              </w:rPr>
              <w:t xml:space="preserve">Đúng: </w:t>
            </w:r>
            <w:r>
              <w:rPr>
                <w:rFonts w:ascii="Arial" w:hAnsi="Arial"/>
                <w:sz w:val="21"/>
              </w:rPr>
              <w:t>The girl whose father is a pilot.</w:t>
            </w:r>
          </w:p>
        </w:tc>
      </w:tr>
    </w:tbl>
    <w:p>
      <w:pPr>
        <w:spacing w:before="100" w:after="60"/>
        <w:keepNext/>
      </w:pPr>
      <w:r>
        <w:rPr>
          <w:rFonts w:ascii="Arial" w:hAnsi="Arial"/>
          <w:b/>
          <w:color w:val="17365D"/>
          <w:sz w:val="22"/>
        </w:rPr>
        <w:t>BÀI 5. Nối câu bằng whose</w:t>
      </w:r>
    </w:p>
    <w:p>
      <w:r>
        <w:rPr>
          <w:rFonts w:ascii="Arial" w:hAnsi="Arial" w:eastAsia="Arial"/>
          <w:b w:val="0"/>
          <w:i w:val="0"/>
        </w:rPr>
        <w:t>1. The woman is a doctor. Her son studies with me.</w:t>
      </w:r>
    </w:p>
    <w:p>
      <w:r>
        <w:rPr>
          <w:rFonts w:ascii="Arial" w:hAnsi="Arial" w:eastAsia="Arial"/>
          <w:b w:val="0"/>
          <w:i w:val="0"/>
        </w:rPr>
        <w:t>→ __________________________________________________________________________</w:t>
      </w:r>
    </w:p>
    <w:p>
      <w:r>
        <w:rPr>
          <w:rFonts w:ascii="Arial" w:hAnsi="Arial" w:eastAsia="Arial"/>
          <w:b w:val="0"/>
          <w:i w:val="0"/>
        </w:rPr>
        <w:t>2. I met a student. His project won first prize.</w:t>
      </w:r>
    </w:p>
    <w:p>
      <w:r>
        <w:rPr>
          <w:rFonts w:ascii="Arial" w:hAnsi="Arial" w:eastAsia="Arial"/>
          <w:b w:val="0"/>
          <w:i w:val="0"/>
        </w:rPr>
        <w:t>→ __________________________________________________________________________</w:t>
      </w:r>
    </w:p>
    <w:p>
      <w:r>
        <w:rPr>
          <w:rFonts w:ascii="Arial" w:hAnsi="Arial" w:eastAsia="Arial"/>
          <w:b w:val="0"/>
          <w:i w:val="0"/>
        </w:rPr>
        <w:t>3. We saw a house. Its windows were broken.</w:t>
      </w:r>
    </w:p>
    <w:p>
      <w:r>
        <w:rPr>
          <w:rFonts w:ascii="Arial" w:hAnsi="Arial" w:eastAsia="Arial"/>
          <w:b w:val="0"/>
          <w:i w:val="0"/>
        </w:rPr>
        <w:t>→ __________________________________________________________________________</w:t>
      </w:r>
    </w:p>
    <w:p>
      <w:r>
        <w:br w:type="page"/>
      </w:r>
    </w:p>
    <w:p>
      <w:pPr>
        <w:pStyle w:val="Heading1"/>
        <w:keepNext/>
      </w:pPr>
      <w:r>
        <w:t>7. WHERE — NÓI VỀ NƠI CHỐN</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DÙNG</w:t>
            </w:r>
          </w:p>
          <w:p>
            <w:pPr>
              <w:spacing w:after="50"/>
            </w:pPr>
            <w:r>
              <w:rPr>
                <w:rFonts w:ascii="Arial" w:hAnsi="Arial"/>
                <w:b/>
                <w:color w:val="17365D"/>
                <w:sz w:val="21"/>
              </w:rPr>
              <w:t xml:space="preserve">where </w:t>
            </w:r>
            <w:r>
              <w:rPr>
                <w:rFonts w:ascii="Arial" w:hAnsi="Arial"/>
                <w:sz w:val="21"/>
              </w:rPr>
              <w:t>thay cho “in/at/on that place”.</w:t>
            </w:r>
          </w:p>
          <w:p>
            <w:pPr>
              <w:spacing w:after="50"/>
            </w:pPr>
            <w:r>
              <w:rPr>
                <w:rFonts w:ascii="Arial" w:hAnsi="Arial"/>
                <w:b/>
                <w:color w:val="17365D"/>
                <w:sz w:val="21"/>
              </w:rPr>
              <w:t xml:space="preserve">Cấu trúc: </w:t>
            </w:r>
            <w:r>
              <w:rPr>
                <w:rFonts w:ascii="Arial" w:hAnsi="Arial"/>
                <w:sz w:val="21"/>
              </w:rPr>
              <w:t>place + where + S + V ...</w:t>
            </w:r>
          </w:p>
          <w:p>
            <w:pPr>
              <w:spacing w:after="50"/>
            </w:pPr>
            <w:r>
              <w:rPr>
                <w:rFonts w:ascii="Arial" w:hAnsi="Arial"/>
                <w:b/>
                <w:color w:val="17365D"/>
                <w:sz w:val="21"/>
              </w:rPr>
              <w:t xml:space="preserve">Ví dụ: </w:t>
            </w:r>
            <w:r>
              <w:rPr>
                <w:rFonts w:ascii="Arial" w:hAnsi="Arial"/>
                <w:sz w:val="21"/>
              </w:rPr>
              <w:t>This is the library where I usually study.</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80" w:type="dxa"/>
              <w:start w:w="85" w:type="dxa"/>
              <w:bottom w:w="80" w:type="dxa"/>
              <w:end w:w="85" w:type="dxa"/>
            </w:tcMar>
          </w:tcPr>
          <w:p>
            <w:pPr>
              <w:jc w:val="center"/>
            </w:pPr>
            <w:r>
              <w:rPr>
                <w:rFonts w:ascii="Arial" w:hAnsi="Arial"/>
                <w:b/>
                <w:color w:val="FFFFFF"/>
                <w:sz w:val="19"/>
              </w:rPr>
              <w:t>Hai câu</w:t>
            </w:r>
          </w:p>
        </w:tc>
        <w:tc>
          <w:tcPr>
            <w:tcW w:type="dxa" w:w="5472"/>
            <w:shd w:fill="17365D" w:val="clear"/>
            <w:tcMar>
              <w:top w:w="80" w:type="dxa"/>
              <w:start w:w="85" w:type="dxa"/>
              <w:bottom w:w="80" w:type="dxa"/>
              <w:end w:w="85" w:type="dxa"/>
            </w:tcMar>
          </w:tcPr>
          <w:p>
            <w:pPr>
              <w:jc w:val="center"/>
            </w:pPr>
            <w:r>
              <w:rPr>
                <w:rFonts w:ascii="Arial" w:hAnsi="Arial"/>
                <w:b/>
                <w:color w:val="FFFFFF"/>
                <w:sz w:val="19"/>
              </w:rPr>
              <w:t>Câu sau khi nối</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This is the park. We play football there.</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This is the park where we play football.</w:t>
            </w:r>
          </w:p>
        </w:tc>
      </w:tr>
      <w:tr>
        <w:tc>
          <w:tcPr>
            <w:tcW w:type="dxa" w:w="46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Da Lat is a city. I was born there.</w:t>
            </w:r>
          </w:p>
        </w:tc>
        <w:tc>
          <w:tcPr>
            <w:tcW w:type="dxa" w:w="54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Da Lat is the city where I was born.</w:t>
            </w:r>
          </w:p>
        </w:tc>
      </w:tr>
      <w:tr>
        <w:tc>
          <w:tcPr>
            <w:tcW w:type="dxa" w:w="46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room is quiet. We have our meetings there.</w:t>
            </w:r>
          </w:p>
        </w:tc>
        <w:tc>
          <w:tcPr>
            <w:tcW w:type="dxa" w:w="54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room where we have our meetings is quiet.</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WHERE VÀ WHICH</w:t>
            </w:r>
          </w:p>
          <w:p>
            <w:pPr>
              <w:spacing w:after="50"/>
            </w:pPr>
            <w:r>
              <w:rPr>
                <w:rFonts w:ascii="Arial" w:hAnsi="Arial"/>
                <w:b/>
                <w:color w:val="17365D"/>
                <w:sz w:val="21"/>
              </w:rPr>
              <w:t xml:space="preserve">where: </w:t>
            </w:r>
            <w:r>
              <w:rPr>
                <w:rFonts w:ascii="Arial" w:hAnsi="Arial"/>
                <w:sz w:val="21"/>
              </w:rPr>
              <w:t>The café where we met is near my house.</w:t>
            </w:r>
          </w:p>
          <w:p>
            <w:pPr>
              <w:spacing w:after="50"/>
            </w:pPr>
            <w:r>
              <w:rPr>
                <w:rFonts w:ascii="Arial" w:hAnsi="Arial"/>
                <w:b/>
                <w:color w:val="17365D"/>
                <w:sz w:val="21"/>
              </w:rPr>
              <w:t xml:space="preserve">which/that: </w:t>
            </w:r>
            <w:r>
              <w:rPr>
                <w:rFonts w:ascii="Arial" w:hAnsi="Arial"/>
                <w:sz w:val="21"/>
              </w:rPr>
              <w:t>The café which we visited is near my house.</w:t>
            </w:r>
          </w:p>
          <w:p>
            <w:pPr>
              <w:spacing w:after="50"/>
            </w:pPr>
            <w:r>
              <w:rPr>
                <w:rFonts w:ascii="Arial" w:hAnsi="Arial"/>
                <w:b/>
                <w:color w:val="17365D"/>
                <w:sz w:val="21"/>
              </w:rPr>
              <w:t xml:space="preserve">Khác nhau: </w:t>
            </w:r>
            <w:r>
              <w:rPr>
                <w:rFonts w:ascii="Arial" w:hAnsi="Arial"/>
                <w:sz w:val="21"/>
              </w:rPr>
              <w:t>Sau where đã có ý nghĩa “ở đó”; sau which/that cần một động từ còn thiếu tân ngữ.</w:t>
            </w:r>
          </w:p>
        </w:tc>
      </w:tr>
    </w:tbl>
    <w:p>
      <w:pPr>
        <w:spacing w:before="100" w:after="60"/>
        <w:keepNext/>
      </w:pPr>
      <w:r>
        <w:rPr>
          <w:rFonts w:ascii="Arial" w:hAnsi="Arial"/>
          <w:b/>
          <w:color w:val="17365D"/>
          <w:sz w:val="22"/>
        </w:rPr>
        <w:t>BÀI 6. Chọn where hoặc which/that</w:t>
      </w:r>
    </w:p>
    <w:p>
      <w:r>
        <w:rPr>
          <w:rFonts w:ascii="Arial" w:hAnsi="Arial" w:eastAsia="Arial"/>
          <w:b w:val="0"/>
          <w:i w:val="0"/>
        </w:rPr>
        <w:t>1. The hotel __________ we stayed was very comfortable.</w:t>
      </w:r>
    </w:p>
    <w:p>
      <w:r>
        <w:rPr>
          <w:rFonts w:ascii="Arial" w:hAnsi="Arial" w:eastAsia="Arial"/>
          <w:b w:val="0"/>
          <w:i w:val="0"/>
        </w:rPr>
        <w:t>2. The hotel __________ we booked was very comfortable.</w:t>
      </w:r>
    </w:p>
    <w:p>
      <w:r>
        <w:rPr>
          <w:rFonts w:ascii="Arial" w:hAnsi="Arial" w:eastAsia="Arial"/>
          <w:b w:val="0"/>
          <w:i w:val="0"/>
        </w:rPr>
        <w:t>3. I remember the classroom __________ we first met.</w:t>
      </w:r>
    </w:p>
    <w:p>
      <w:r>
        <w:rPr>
          <w:rFonts w:ascii="Arial" w:hAnsi="Arial" w:eastAsia="Arial"/>
          <w:b w:val="0"/>
          <w:i w:val="0"/>
        </w:rPr>
        <w:t>4. This is the shop __________ sells handmade notebooks.</w:t>
      </w:r>
    </w:p>
    <w:p>
      <w:r>
        <w:rPr>
          <w:rFonts w:ascii="Arial" w:hAnsi="Arial" w:eastAsia="Arial"/>
          <w:b w:val="0"/>
          <w:i w:val="0"/>
        </w:rPr>
        <w:t>5. The village __________ my grandparents live is peaceful.</w:t>
      </w:r>
    </w:p>
    <w:p>
      <w:r>
        <w:br w:type="page"/>
      </w:r>
    </w:p>
    <w:p>
      <w:pPr>
        <w:pStyle w:val="Heading1"/>
        <w:keepNext/>
      </w:pPr>
      <w:r>
        <w:t>8. WHEN — MỞ RỘNG: NÓI VỀ THỜI GIAN</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DÙNG</w:t>
            </w:r>
          </w:p>
          <w:p>
            <w:pPr>
              <w:spacing w:after="50"/>
            </w:pPr>
            <w:r>
              <w:rPr>
                <w:rFonts w:ascii="Arial" w:hAnsi="Arial"/>
                <w:b/>
                <w:color w:val="17365D"/>
                <w:sz w:val="21"/>
              </w:rPr>
              <w:t xml:space="preserve">when </w:t>
            </w:r>
            <w:r>
              <w:rPr>
                <w:rFonts w:ascii="Arial" w:hAnsi="Arial"/>
                <w:sz w:val="21"/>
              </w:rPr>
              <w:t>thay cho “at/on/in that time”.</w:t>
            </w:r>
          </w:p>
          <w:p>
            <w:pPr>
              <w:spacing w:after="50"/>
            </w:pPr>
            <w:r>
              <w:rPr>
                <w:rFonts w:ascii="Arial" w:hAnsi="Arial"/>
                <w:b/>
                <w:color w:val="17365D"/>
                <w:sz w:val="21"/>
              </w:rPr>
              <w:t xml:space="preserve">Cấu trúc: </w:t>
            </w:r>
            <w:r>
              <w:rPr>
                <w:rFonts w:ascii="Arial" w:hAnsi="Arial"/>
                <w:sz w:val="21"/>
              </w:rPr>
              <w:t>time + when + S + V ...</w:t>
            </w:r>
          </w:p>
          <w:p>
            <w:pPr>
              <w:spacing w:after="50"/>
            </w:pPr>
            <w:r>
              <w:rPr>
                <w:rFonts w:ascii="Arial" w:hAnsi="Arial"/>
                <w:b/>
                <w:color w:val="17365D"/>
                <w:sz w:val="21"/>
              </w:rPr>
              <w:t xml:space="preserve">Ví dụ: </w:t>
            </w:r>
            <w:r>
              <w:rPr>
                <w:rFonts w:ascii="Arial" w:hAnsi="Arial"/>
                <w:sz w:val="21"/>
              </w:rPr>
              <w:t>I remember the day when we first met.</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2880"/>
            <w:shd w:fill="17365D" w:val="clear"/>
            <w:tcMar>
              <w:top w:w="80" w:type="dxa"/>
              <w:start w:w="85" w:type="dxa"/>
              <w:bottom w:w="80" w:type="dxa"/>
              <w:end w:w="85" w:type="dxa"/>
            </w:tcMar>
          </w:tcPr>
          <w:p>
            <w:pPr>
              <w:jc w:val="center"/>
            </w:pPr>
            <w:r>
              <w:rPr>
                <w:rFonts w:ascii="Arial" w:hAnsi="Arial"/>
                <w:b/>
                <w:color w:val="FFFFFF"/>
                <w:sz w:val="19"/>
              </w:rPr>
              <w:t>Cụm thời gian</w:t>
            </w:r>
          </w:p>
        </w:tc>
        <w:tc>
          <w:tcPr>
            <w:tcW w:type="dxa" w:w="7200"/>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day</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Sunday is the day when I relax.</w:t>
            </w:r>
          </w:p>
        </w:tc>
      </w:tr>
      <w:tr>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year</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2024 was the year when I started university.</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time / moment</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That was the moment when I understood the lesson.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PHẦN MỞ RỘNG</w:t>
            </w:r>
          </w:p>
          <w:p>
            <w:pPr>
              <w:spacing w:after="50"/>
            </w:pPr>
            <w:r>
              <w:rPr>
                <w:rFonts w:ascii="Arial" w:hAnsi="Arial"/>
                <w:sz w:val="21"/>
              </w:rPr>
              <w:t>When giúp học sinh miêu tả thời gian tự nhiên hơn. Đây là kiến thức bổ sung; trọng tâm của Ngày 21 vẫn là who, which/that, whose và where.</w:t>
            </w:r>
          </w:p>
        </w:tc>
      </w:tr>
    </w:tbl>
    <w:p>
      <w:pPr>
        <w:spacing w:before="100" w:after="60"/>
        <w:keepNext/>
      </w:pPr>
      <w:r>
        <w:rPr>
          <w:rFonts w:ascii="Arial" w:hAnsi="Arial"/>
          <w:b/>
          <w:color w:val="17365D"/>
          <w:sz w:val="22"/>
        </w:rPr>
        <w:t>BÀI 7. Điền where hoặc when</w:t>
      </w:r>
    </w:p>
    <w:p>
      <w:r>
        <w:rPr>
          <w:rFonts w:ascii="Arial" w:hAnsi="Arial" w:eastAsia="Arial"/>
          <w:b w:val="0"/>
          <w:i w:val="0"/>
        </w:rPr>
        <w:t>1. Summer is the time __________ many students travel.</w:t>
      </w:r>
    </w:p>
    <w:p>
      <w:r>
        <w:rPr>
          <w:rFonts w:ascii="Arial" w:hAnsi="Arial" w:eastAsia="Arial"/>
          <w:b w:val="0"/>
          <w:i w:val="0"/>
        </w:rPr>
        <w:t>2. This is the room __________ we keep the equipment.</w:t>
      </w:r>
    </w:p>
    <w:p>
      <w:r>
        <w:rPr>
          <w:rFonts w:ascii="Arial" w:hAnsi="Arial" w:eastAsia="Arial"/>
          <w:b w:val="0"/>
          <w:i w:val="0"/>
        </w:rPr>
        <w:t>3. I remember the day __________ I received the good news.</w:t>
      </w:r>
    </w:p>
    <w:p>
      <w:r>
        <w:rPr>
          <w:rFonts w:ascii="Arial" w:hAnsi="Arial" w:eastAsia="Arial"/>
          <w:b w:val="0"/>
          <w:i w:val="0"/>
        </w:rPr>
        <w:t>4. Da Lat is the place __________ I want to live.</w:t>
      </w:r>
    </w:p>
    <w:p>
      <w:r>
        <w:rPr>
          <w:rFonts w:ascii="Arial" w:hAnsi="Arial" w:eastAsia="Arial"/>
          <w:b w:val="0"/>
          <w:i w:val="0"/>
        </w:rPr>
        <w:t>5. Monday is the day __________ our English club meets.</w:t>
      </w:r>
    </w:p>
    <w:p>
      <w:r>
        <w:br w:type="page"/>
      </w:r>
    </w:p>
    <w:p>
      <w:pPr>
        <w:pStyle w:val="Heading1"/>
        <w:keepNext/>
      </w:pPr>
      <w:r>
        <w:t>9. ĐẠI TỪ QUAN HỆ LÀM CHỦ NGỮ HAY TÂN NGỮ?</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80" w:type="dxa"/>
              <w:start w:w="85" w:type="dxa"/>
              <w:bottom w:w="80" w:type="dxa"/>
              <w:end w:w="85" w:type="dxa"/>
            </w:tcMar>
          </w:tcPr>
          <w:p>
            <w:pPr>
              <w:jc w:val="center"/>
            </w:pPr>
            <w:r>
              <w:rPr>
                <w:rFonts w:ascii="Arial" w:hAnsi="Arial"/>
                <w:b/>
                <w:color w:val="FFFFFF"/>
                <w:sz w:val="19"/>
              </w:rPr>
              <w:t>Vai trò</w:t>
            </w:r>
          </w:p>
        </w:tc>
        <w:tc>
          <w:tcPr>
            <w:tcW w:type="dxa" w:w="3744"/>
            <w:shd w:fill="17365D" w:val="clear"/>
            <w:tcMar>
              <w:top w:w="80" w:type="dxa"/>
              <w:start w:w="85" w:type="dxa"/>
              <w:bottom w:w="80" w:type="dxa"/>
              <w:end w:w="85" w:type="dxa"/>
            </w:tcMar>
          </w:tcPr>
          <w:p>
            <w:pPr>
              <w:jc w:val="center"/>
            </w:pPr>
            <w:r>
              <w:rPr>
                <w:rFonts w:ascii="Arial" w:hAnsi="Arial"/>
                <w:b/>
                <w:color w:val="FFFFFF"/>
                <w:sz w:val="19"/>
              </w:rPr>
              <w:t>Dấu hiệu</w:t>
            </w:r>
          </w:p>
        </w:tc>
        <w:tc>
          <w:tcPr>
            <w:tcW w:type="dxa" w:w="4464"/>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01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Chủ ngữ</w:t>
            </w:r>
          </w:p>
        </w:tc>
        <w:tc>
          <w:tcPr>
            <w:tcW w:type="dxa" w:w="374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Sau who/which/that là động từ</w:t>
            </w:r>
          </w:p>
        </w:tc>
        <w:tc>
          <w:tcPr>
            <w:tcW w:type="dxa" w:w="446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girl who lives here is my friend.</w:t>
            </w:r>
          </w:p>
        </w:tc>
      </w:tr>
      <w:tr>
        <w:tc>
          <w:tcPr>
            <w:tcW w:type="dxa" w:w="201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Tân ngữ</w:t>
            </w:r>
          </w:p>
        </w:tc>
        <w:tc>
          <w:tcPr>
            <w:tcW w:type="dxa" w:w="374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Sau who/which/that là một chủ ngữ khác</w:t>
            </w:r>
          </w:p>
        </w:tc>
        <w:tc>
          <w:tcPr>
            <w:tcW w:type="dxa" w:w="446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girl who I met is my friend.</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CÓ THỂ LƯỢC BỎ KHI NÀO?</w:t>
            </w:r>
          </w:p>
          <w:p>
            <w:pPr>
              <w:spacing w:after="50"/>
            </w:pPr>
            <w:r>
              <w:rPr>
                <w:rFonts w:ascii="Arial" w:hAnsi="Arial"/>
                <w:b/>
                <w:color w:val="17365D"/>
                <w:sz w:val="21"/>
              </w:rPr>
              <w:t xml:space="preserve">Không được bỏ: </w:t>
            </w:r>
            <w:r>
              <w:rPr>
                <w:rFonts w:ascii="Arial" w:hAnsi="Arial"/>
                <w:sz w:val="21"/>
              </w:rPr>
              <w:t>The book which explains the rule is useful. (which là chủ ngữ)</w:t>
            </w:r>
          </w:p>
          <w:p>
            <w:pPr>
              <w:spacing w:after="50"/>
            </w:pPr>
            <w:r>
              <w:rPr>
                <w:rFonts w:ascii="Arial" w:hAnsi="Arial"/>
                <w:b/>
                <w:color w:val="17365D"/>
                <w:sz w:val="21"/>
              </w:rPr>
              <w:t xml:space="preserve">Có thể bỏ: </w:t>
            </w:r>
            <w:r>
              <w:rPr>
                <w:rFonts w:ascii="Arial" w:hAnsi="Arial"/>
                <w:sz w:val="21"/>
              </w:rPr>
              <w:t>The book (which/that) I bought is useful. (which/that là tân ngữ)</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KIỂM TRA</w:t>
            </w:r>
          </w:p>
          <w:p>
            <w:pPr>
              <w:spacing w:after="50"/>
            </w:pPr>
            <w:r>
              <w:rPr>
                <w:rFonts w:ascii="Arial" w:hAnsi="Arial"/>
                <w:sz w:val="21"/>
              </w:rPr>
              <w:t>Nhìn ngay sau đại từ quan hệ. Nếu ngay sau đó là động từ, không được bỏ. Nếu ngay sau đó là một chủ ngữ như I, you, he, Lan, the students..., có thể lược bỏ who/which/that trong mệnh đề xác định.</w:t>
            </w:r>
          </w:p>
        </w:tc>
      </w:tr>
    </w:tbl>
    <w:p>
      <w:pPr>
        <w:spacing w:before="100" w:after="60"/>
        <w:keepNext/>
      </w:pPr>
      <w:r>
        <w:rPr>
          <w:rFonts w:ascii="Arial" w:hAnsi="Arial"/>
          <w:b/>
          <w:color w:val="17365D"/>
          <w:sz w:val="22"/>
        </w:rPr>
        <w:t>BÀI 8. Ghi S nếu đại từ quan hệ làm chủ ngữ, O nếu làm tân ngữ</w:t>
      </w:r>
    </w:p>
    <w:p>
      <w:r>
        <w:rPr>
          <w:rFonts w:ascii="Arial" w:hAnsi="Arial" w:eastAsia="Arial"/>
          <w:b w:val="0"/>
          <w:i w:val="0"/>
        </w:rPr>
        <w:t>1. The book that explains this rule is useful. ______</w:t>
      </w:r>
    </w:p>
    <w:p>
      <w:r>
        <w:rPr>
          <w:rFonts w:ascii="Arial" w:hAnsi="Arial" w:eastAsia="Arial"/>
          <w:b w:val="0"/>
          <w:i w:val="0"/>
        </w:rPr>
        <w:t>2. The book that I bought is useful. ______</w:t>
      </w:r>
    </w:p>
    <w:p>
      <w:r>
        <w:rPr>
          <w:rFonts w:ascii="Arial" w:hAnsi="Arial" w:eastAsia="Arial"/>
          <w:b w:val="0"/>
          <w:i w:val="0"/>
        </w:rPr>
        <w:t>3. The teacher who helped us was patient. ______</w:t>
      </w:r>
    </w:p>
    <w:p>
      <w:r>
        <w:rPr>
          <w:rFonts w:ascii="Arial" w:hAnsi="Arial" w:eastAsia="Arial"/>
          <w:b w:val="0"/>
          <w:i w:val="0"/>
        </w:rPr>
        <w:t>4. The teacher who we met was patient. ______</w:t>
      </w:r>
    </w:p>
    <w:p>
      <w:r>
        <w:rPr>
          <w:rFonts w:ascii="Arial" w:hAnsi="Arial" w:eastAsia="Arial"/>
          <w:b w:val="0"/>
          <w:i w:val="0"/>
        </w:rPr>
        <w:t>5. The film which won the award was excellent. ______</w:t>
      </w:r>
    </w:p>
    <w:p>
      <w:r>
        <w:br w:type="page"/>
      </w:r>
    </w:p>
    <w:p>
      <w:pPr>
        <w:pStyle w:val="Heading1"/>
        <w:keepNext/>
      </w:pPr>
      <w:r>
        <w:t>10. CÁCH NỐI HAI CÂU — TỪNG BƯỚC</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1→4  BỐN BƯỚC</w:t>
            </w:r>
          </w:p>
          <w:p>
            <w:pPr>
              <w:spacing w:after="50"/>
            </w:pPr>
            <w:r>
              <w:rPr>
                <w:rFonts w:ascii="Arial" w:hAnsi="Arial"/>
                <w:b/>
                <w:color w:val="17365D"/>
                <w:sz w:val="21"/>
              </w:rPr>
              <w:t xml:space="preserve">Bước 1: </w:t>
            </w:r>
            <w:r>
              <w:rPr>
                <w:rFonts w:ascii="Arial" w:hAnsi="Arial"/>
                <w:sz w:val="21"/>
              </w:rPr>
              <w:t>Tìm danh từ được lặp lại trong hai câu.</w:t>
            </w:r>
          </w:p>
          <w:p>
            <w:pPr>
              <w:spacing w:after="50"/>
            </w:pPr>
            <w:r>
              <w:rPr>
                <w:rFonts w:ascii="Arial" w:hAnsi="Arial"/>
                <w:b/>
                <w:color w:val="17365D"/>
                <w:sz w:val="21"/>
              </w:rPr>
              <w:t xml:space="preserve">Bước 2: </w:t>
            </w:r>
            <w:r>
              <w:rPr>
                <w:rFonts w:ascii="Arial" w:hAnsi="Arial"/>
                <w:sz w:val="21"/>
              </w:rPr>
              <w:t>Chọn who, which/that, whose, where hoặc when.</w:t>
            </w:r>
          </w:p>
          <w:p>
            <w:pPr>
              <w:spacing w:after="50"/>
            </w:pPr>
            <w:r>
              <w:rPr>
                <w:rFonts w:ascii="Arial" w:hAnsi="Arial"/>
                <w:b/>
                <w:color w:val="17365D"/>
                <w:sz w:val="21"/>
              </w:rPr>
              <w:t xml:space="preserve">Bước 3: </w:t>
            </w:r>
            <w:r>
              <w:rPr>
                <w:rFonts w:ascii="Arial" w:hAnsi="Arial"/>
                <w:sz w:val="21"/>
              </w:rPr>
              <w:t>Đặt mệnh đề bổ sung ngay sau danh từ.</w:t>
            </w:r>
          </w:p>
          <w:p>
            <w:pPr>
              <w:spacing w:after="50"/>
            </w:pPr>
            <w:r>
              <w:rPr>
                <w:rFonts w:ascii="Arial" w:hAnsi="Arial"/>
                <w:b/>
                <w:color w:val="17365D"/>
                <w:sz w:val="21"/>
              </w:rPr>
              <w:t xml:space="preserve">Bước 4: </w:t>
            </w:r>
            <w:r>
              <w:rPr>
                <w:rFonts w:ascii="Arial" w:hAnsi="Arial"/>
                <w:sz w:val="21"/>
              </w:rPr>
              <w:t>Bỏ đại từ hoặc trạng từ bị lặp lại trong mệnh đề thứ hai.</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2448"/>
            <w:shd w:fill="17365D" w:val="clear"/>
            <w:tcMar>
              <w:top w:w="80" w:type="dxa"/>
              <w:start w:w="85" w:type="dxa"/>
              <w:bottom w:w="80" w:type="dxa"/>
              <w:end w:w="85" w:type="dxa"/>
            </w:tcMar>
          </w:tcPr>
          <w:p>
            <w:pPr>
              <w:jc w:val="center"/>
            </w:pPr>
            <w:r>
              <w:rPr>
                <w:rFonts w:ascii="Arial" w:hAnsi="Arial"/>
                <w:b/>
                <w:color w:val="FFFFFF"/>
                <w:sz w:val="19"/>
              </w:rPr>
              <w:t>Bước</w:t>
            </w:r>
          </w:p>
        </w:tc>
        <w:tc>
          <w:tcPr>
            <w:tcW w:type="dxa" w:w="7632"/>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Hai câu</w:t>
            </w:r>
          </w:p>
        </w:tc>
        <w:tc>
          <w:tcPr>
            <w:tcW w:type="dxa" w:w="76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I have a friend. She lives in Hue.</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Danh từ lặp</w:t>
            </w:r>
          </w:p>
        </w:tc>
        <w:tc>
          <w:tcPr>
            <w:tcW w:type="dxa" w:w="76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 friend / she</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Chọn từ nối</w:t>
            </w:r>
          </w:p>
        </w:tc>
        <w:tc>
          <w:tcPr>
            <w:tcW w:type="dxa" w:w="76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who — vì nói về người</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Câu hoàn chỉnh</w:t>
            </w:r>
          </w:p>
        </w:tc>
        <w:tc>
          <w:tcPr>
            <w:tcW w:type="dxa" w:w="76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I have a friend who lives in Hue.</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VÍ DỤ VỚI WHERE</w:t>
            </w:r>
          </w:p>
          <w:p>
            <w:pPr>
              <w:spacing w:after="50"/>
            </w:pPr>
            <w:r>
              <w:rPr>
                <w:rFonts w:ascii="Arial" w:hAnsi="Arial"/>
                <w:b/>
                <w:color w:val="17365D"/>
                <w:sz w:val="21"/>
              </w:rPr>
              <w:t xml:space="preserve">Hai câu: </w:t>
            </w:r>
            <w:r>
              <w:rPr>
                <w:rFonts w:ascii="Arial" w:hAnsi="Arial"/>
                <w:sz w:val="21"/>
              </w:rPr>
              <w:t>This is the school. I studied there.</w:t>
            </w:r>
          </w:p>
          <w:p>
            <w:pPr>
              <w:spacing w:after="50"/>
            </w:pPr>
            <w:r>
              <w:rPr>
                <w:rFonts w:ascii="Arial" w:hAnsi="Arial"/>
                <w:b/>
                <w:color w:val="17365D"/>
                <w:sz w:val="21"/>
              </w:rPr>
              <w:t xml:space="preserve">Câu nối: </w:t>
            </w:r>
            <w:r>
              <w:rPr>
                <w:rFonts w:ascii="Arial" w:hAnsi="Arial"/>
                <w:sz w:val="21"/>
              </w:rPr>
              <w:t>This is the school where I studied.</w:t>
            </w:r>
          </w:p>
          <w:p>
            <w:pPr>
              <w:spacing w:after="50"/>
            </w:pPr>
            <w:r>
              <w:rPr>
                <w:rFonts w:ascii="Arial" w:hAnsi="Arial"/>
                <w:b/>
                <w:color w:val="17365D"/>
                <w:sz w:val="21"/>
              </w:rPr>
              <w:t xml:space="preserve">Lưu ý: </w:t>
            </w:r>
            <w:r>
              <w:rPr>
                <w:rFonts w:ascii="Arial" w:hAnsi="Arial"/>
                <w:sz w:val="21"/>
              </w:rPr>
              <w:t>Không giữ lại “there” sau where.</w:t>
            </w:r>
          </w:p>
        </w:tc>
      </w:tr>
    </w:tbl>
    <w:p>
      <w:pPr>
        <w:spacing w:before="100" w:after="60"/>
        <w:keepNext/>
      </w:pPr>
      <w:r>
        <w:rPr>
          <w:rFonts w:ascii="Arial" w:hAnsi="Arial"/>
          <w:b/>
          <w:color w:val="17365D"/>
          <w:sz w:val="22"/>
        </w:rPr>
        <w:t>BÀI 9. Nối câu bằng từ phù hợp</w:t>
      </w:r>
    </w:p>
    <w:p>
      <w:r>
        <w:rPr>
          <w:rFonts w:ascii="Arial" w:hAnsi="Arial" w:eastAsia="Arial"/>
          <w:b w:val="0"/>
          <w:i w:val="0"/>
        </w:rPr>
        <w:t>1. I bought a phone. It has a very good camera.</w:t>
      </w:r>
    </w:p>
    <w:p>
      <w:r>
        <w:rPr>
          <w:rFonts w:ascii="Arial" w:hAnsi="Arial" w:eastAsia="Arial"/>
          <w:b w:val="0"/>
          <w:i w:val="0"/>
        </w:rPr>
        <w:t>→ __________________________________________________________________________</w:t>
      </w:r>
    </w:p>
    <w:p>
      <w:r>
        <w:rPr>
          <w:rFonts w:ascii="Arial" w:hAnsi="Arial" w:eastAsia="Arial"/>
          <w:b w:val="0"/>
          <w:i w:val="0"/>
        </w:rPr>
        <w:t>2. The man is my neighbour. You spoke to him.</w:t>
      </w:r>
    </w:p>
    <w:p>
      <w:r>
        <w:rPr>
          <w:rFonts w:ascii="Arial" w:hAnsi="Arial" w:eastAsia="Arial"/>
          <w:b w:val="0"/>
          <w:i w:val="0"/>
        </w:rPr>
        <w:t>→ __________________________________________________________________________</w:t>
      </w:r>
    </w:p>
    <w:p>
      <w:r>
        <w:rPr>
          <w:rFonts w:ascii="Arial" w:hAnsi="Arial" w:eastAsia="Arial"/>
          <w:b w:val="0"/>
          <w:i w:val="0"/>
        </w:rPr>
        <w:t>3. We visited a museum. My father worked there.</w:t>
      </w:r>
    </w:p>
    <w:p>
      <w:r>
        <w:rPr>
          <w:rFonts w:ascii="Arial" w:hAnsi="Arial" w:eastAsia="Arial"/>
          <w:b w:val="0"/>
          <w:i w:val="0"/>
        </w:rPr>
        <w:t>→ __________________________________________________________________________</w:t>
      </w:r>
    </w:p>
    <w:p>
      <w:r>
        <w:rPr>
          <w:rFonts w:ascii="Arial" w:hAnsi="Arial" w:eastAsia="Arial"/>
          <w:b w:val="0"/>
          <w:i w:val="0"/>
        </w:rPr>
        <w:t>4. I know a girl. Her mother owns a bakery.</w:t>
      </w:r>
    </w:p>
    <w:p>
      <w:r>
        <w:rPr>
          <w:rFonts w:ascii="Arial" w:hAnsi="Arial" w:eastAsia="Arial"/>
          <w:b w:val="0"/>
          <w:i w:val="0"/>
        </w:rPr>
        <w:t>→ __________________________________________________________________________</w:t>
      </w:r>
    </w:p>
    <w:p>
      <w:r>
        <w:br w:type="page"/>
      </w:r>
    </w:p>
    <w:p>
      <w:pPr>
        <w:pStyle w:val="Heading1"/>
        <w:keepNext/>
      </w:pPr>
      <w:r>
        <w:t>11. NHỮNG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600"/>
            <w:shd w:fill="17365D" w:val="clear"/>
            <w:tcMar>
              <w:top w:w="80" w:type="dxa"/>
              <w:start w:w="85" w:type="dxa"/>
              <w:bottom w:w="80" w:type="dxa"/>
              <w:end w:w="85" w:type="dxa"/>
            </w:tcMar>
          </w:tcPr>
          <w:p>
            <w:pPr>
              <w:jc w:val="center"/>
            </w:pPr>
            <w:r>
              <w:rPr>
                <w:rFonts w:ascii="Arial" w:hAnsi="Arial"/>
                <w:b/>
                <w:color w:val="FFFFFF"/>
                <w:sz w:val="17"/>
              </w:rPr>
              <w:t>Sai</w:t>
            </w:r>
          </w:p>
        </w:tc>
        <w:tc>
          <w:tcPr>
            <w:tcW w:type="dxa" w:w="3600"/>
            <w:shd w:fill="17365D" w:val="clear"/>
            <w:tcMar>
              <w:top w:w="80" w:type="dxa"/>
              <w:start w:w="85" w:type="dxa"/>
              <w:bottom w:w="80" w:type="dxa"/>
              <w:end w:w="85" w:type="dxa"/>
            </w:tcMar>
          </w:tcPr>
          <w:p>
            <w:pPr>
              <w:jc w:val="center"/>
            </w:pPr>
            <w:r>
              <w:rPr>
                <w:rFonts w:ascii="Arial" w:hAnsi="Arial"/>
                <w:b/>
                <w:color w:val="FFFFFF"/>
                <w:sz w:val="17"/>
              </w:rPr>
              <w:t>Đúng</w:t>
            </w:r>
          </w:p>
        </w:tc>
        <w:tc>
          <w:tcPr>
            <w:tcW w:type="dxa" w:w="2880"/>
            <w:shd w:fill="17365D" w:val="clear"/>
            <w:tcMar>
              <w:top w:w="80" w:type="dxa"/>
              <w:start w:w="85" w:type="dxa"/>
              <w:bottom w:w="80" w:type="dxa"/>
              <w:end w:w="85" w:type="dxa"/>
            </w:tcMar>
          </w:tcPr>
          <w:p>
            <w:pPr>
              <w:jc w:val="center"/>
            </w:pPr>
            <w:r>
              <w:rPr>
                <w:rFonts w:ascii="Arial" w:hAnsi="Arial"/>
                <w:b/>
                <w:color w:val="FFFFFF"/>
                <w:sz w:val="17"/>
              </w:rPr>
              <w:t>Lý do</w:t>
            </w:r>
          </w:p>
        </w:tc>
      </w:tr>
      <w:tr>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girl who she lives here...</w:t>
            </w:r>
          </w:p>
        </w:tc>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girl who lives here...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Không lặp lại she.</w:t>
            </w:r>
          </w:p>
        </w:tc>
      </w:tr>
      <w:tr>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book which it is useful...</w:t>
            </w:r>
          </w:p>
        </w:tc>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book which is useful...</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Không lặp lại it.</w:t>
            </w:r>
          </w:p>
        </w:tc>
      </w:tr>
      <w:tr>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café where we met there...</w:t>
            </w:r>
          </w:p>
        </w:tc>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café where we met...</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Where đã mang nghĩa there.</w:t>
            </w:r>
          </w:p>
        </w:tc>
      </w:tr>
      <w:tr>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boy who his bike is new...</w:t>
            </w:r>
          </w:p>
        </w:tc>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boy whose bike is new...</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Dùng whose để chỉ sở hữu.</w:t>
            </w:r>
          </w:p>
        </w:tc>
      </w:tr>
      <w:tr>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place who I live...</w:t>
            </w:r>
          </w:p>
        </w:tc>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place where I live...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Nơi chốn dùng where.</w:t>
            </w:r>
          </w:p>
        </w:tc>
      </w:tr>
      <w:tr>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person which helped me...</w:t>
            </w:r>
          </w:p>
        </w:tc>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person who helped me...</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Người dùng who.</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KIỂM TRA TRƯỚC KHI VIẾT</w:t>
            </w:r>
          </w:p>
          <w:p>
            <w:pPr>
              <w:spacing w:after="50"/>
            </w:pPr>
            <w:r>
              <w:rPr>
                <w:rFonts w:ascii="Arial" w:hAnsi="Arial"/>
                <w:sz w:val="21"/>
              </w:rPr>
              <w:t>1. Danh từ trước mệnh đề là người, vật, nơi chốn hay thời gian?</w:t>
            </w:r>
          </w:p>
          <w:p>
            <w:pPr>
              <w:spacing w:after="50"/>
            </w:pPr>
            <w:r>
              <w:rPr>
                <w:rFonts w:ascii="Arial" w:hAnsi="Arial"/>
                <w:sz w:val="21"/>
              </w:rPr>
              <w:t>2. Từ quan hệ có thay thế đúng phần bị lặp không?</w:t>
            </w:r>
          </w:p>
          <w:p>
            <w:pPr>
              <w:spacing w:after="50"/>
            </w:pPr>
            <w:r>
              <w:rPr>
                <w:rFonts w:ascii="Arial" w:hAnsi="Arial"/>
                <w:sz w:val="21"/>
              </w:rPr>
              <w:t>3. Có còn lặp he/she/it/there/his/her trong mệnh đề không?</w:t>
            </w:r>
          </w:p>
          <w:p>
            <w:pPr>
              <w:spacing w:after="50"/>
            </w:pPr>
            <w:r>
              <w:rPr>
                <w:rFonts w:ascii="Arial" w:hAnsi="Arial"/>
                <w:sz w:val="21"/>
              </w:rPr>
              <w:t>4. Câu có đủ động từ và ý nghĩa không?</w:t>
            </w:r>
          </w:p>
        </w:tc>
      </w:tr>
    </w:tbl>
    <w:p>
      <w:pPr>
        <w:spacing w:before="100" w:after="60"/>
        <w:keepNext/>
      </w:pPr>
      <w:r>
        <w:rPr>
          <w:rFonts w:ascii="Arial" w:hAnsi="Arial"/>
          <w:b/>
          <w:color w:val="17365D"/>
          <w:sz w:val="22"/>
        </w:rPr>
        <w:t>BÀI 10. Sửa lỗi</w:t>
      </w:r>
    </w:p>
    <w:p>
      <w:r>
        <w:rPr>
          <w:rFonts w:ascii="Arial" w:hAnsi="Arial" w:eastAsia="Arial"/>
          <w:b w:val="0"/>
          <w:i w:val="0"/>
        </w:rPr>
        <w:t>1. The boy who he sits next to me is friendly.</w:t>
      </w:r>
    </w:p>
    <w:p>
      <w:r>
        <w:rPr>
          <w:rFonts w:ascii="Arial" w:hAnsi="Arial" w:eastAsia="Arial"/>
          <w:b w:val="0"/>
          <w:i w:val="0"/>
        </w:rPr>
        <w:t>→ __________________________________________________________________________</w:t>
      </w:r>
    </w:p>
    <w:p>
      <w:r>
        <w:rPr>
          <w:rFonts w:ascii="Arial" w:hAnsi="Arial" w:eastAsia="Arial"/>
          <w:b w:val="0"/>
          <w:i w:val="0"/>
        </w:rPr>
        <w:t>2. This is the school where I studied there.</w:t>
      </w:r>
    </w:p>
    <w:p>
      <w:r>
        <w:rPr>
          <w:rFonts w:ascii="Arial" w:hAnsi="Arial" w:eastAsia="Arial"/>
          <w:b w:val="0"/>
          <w:i w:val="0"/>
        </w:rPr>
        <w:t>→ __________________________________________________________________________</w:t>
      </w:r>
    </w:p>
    <w:p>
      <w:r>
        <w:rPr>
          <w:rFonts w:ascii="Arial" w:hAnsi="Arial" w:eastAsia="Arial"/>
          <w:b w:val="0"/>
          <w:i w:val="0"/>
        </w:rPr>
        <w:t>3. The phone who is on the table is mine.</w:t>
      </w:r>
    </w:p>
    <w:p>
      <w:r>
        <w:rPr>
          <w:rFonts w:ascii="Arial" w:hAnsi="Arial" w:eastAsia="Arial"/>
          <w:b w:val="0"/>
          <w:i w:val="0"/>
        </w:rPr>
        <w:t>→ __________________________________________________________________________</w:t>
      </w:r>
    </w:p>
    <w:p>
      <w:r>
        <w:rPr>
          <w:rFonts w:ascii="Arial" w:hAnsi="Arial" w:eastAsia="Arial"/>
          <w:b w:val="0"/>
          <w:i w:val="0"/>
        </w:rPr>
        <w:t>4. I know a woman who her daughter is a doctor.</w:t>
      </w:r>
    </w:p>
    <w:p>
      <w:r>
        <w:rPr>
          <w:rFonts w:ascii="Arial" w:hAnsi="Arial" w:eastAsia="Arial"/>
          <w:b w:val="0"/>
          <w:i w:val="0"/>
        </w:rPr>
        <w:t>→ __________________________________________________________________________</w:t>
      </w:r>
    </w:p>
    <w:p>
      <w:r>
        <w:rPr>
          <w:rFonts w:ascii="Arial" w:hAnsi="Arial" w:eastAsia="Arial"/>
          <w:b w:val="0"/>
          <w:i w:val="0"/>
        </w:rPr>
        <w:t>5. The book which I bought it yesterday is interesting.</w:t>
      </w:r>
    </w:p>
    <w:p>
      <w:r>
        <w:rPr>
          <w:rFonts w:ascii="Arial" w:hAnsi="Arial" w:eastAsia="Arial"/>
          <w:b w:val="0"/>
          <w:i w:val="0"/>
        </w:rPr>
        <w:t>→ __________________________________________________________________________</w:t>
      </w:r>
    </w:p>
    <w:p>
      <w:r>
        <w:br w:type="page"/>
      </w:r>
    </w:p>
    <w:p>
      <w:pPr>
        <w:pStyle w:val="Heading1"/>
        <w:keepNext/>
      </w:pPr>
      <w:r>
        <w:t>12. PRACTICE — CHỌN TỪ QUAN HỆ</w:t>
      </w:r>
    </w:p>
    <w:p>
      <w:pPr>
        <w:spacing w:before="100" w:after="60"/>
        <w:keepNext/>
      </w:pPr>
      <w:r>
        <w:rPr>
          <w:rFonts w:ascii="Arial" w:hAnsi="Arial"/>
          <w:b/>
          <w:color w:val="17365D"/>
          <w:sz w:val="22"/>
        </w:rPr>
        <w:t>BÀI 11. Điền who, which, that, whose, where hoặc when</w:t>
      </w:r>
    </w:p>
    <w:p>
      <w:r>
        <w:rPr>
          <w:rFonts w:ascii="Arial" w:hAnsi="Arial" w:eastAsia="Arial"/>
          <w:b w:val="0"/>
          <w:i w:val="0"/>
        </w:rPr>
        <w:t>1. The woman __________ teaches me English is very patient.</w:t>
      </w:r>
    </w:p>
    <w:p>
      <w:r>
        <w:rPr>
          <w:rFonts w:ascii="Arial" w:hAnsi="Arial" w:eastAsia="Arial"/>
          <w:b w:val="0"/>
          <w:i w:val="0"/>
        </w:rPr>
        <w:t>2. This is the computer __________ I use for online classes.</w:t>
      </w:r>
    </w:p>
    <w:p>
      <w:r>
        <w:rPr>
          <w:rFonts w:ascii="Arial" w:hAnsi="Arial" w:eastAsia="Arial"/>
          <w:b w:val="0"/>
          <w:i w:val="0"/>
        </w:rPr>
        <w:t>3. We visited the village __________ my father grew up.</w:t>
      </w:r>
    </w:p>
    <w:p>
      <w:r>
        <w:rPr>
          <w:rFonts w:ascii="Arial" w:hAnsi="Arial" w:eastAsia="Arial"/>
          <w:b w:val="0"/>
          <w:i w:val="0"/>
        </w:rPr>
        <w:t>4. I have a friend __________ brother is a tour guide.</w:t>
      </w:r>
    </w:p>
    <w:p>
      <w:r>
        <w:rPr>
          <w:rFonts w:ascii="Arial" w:hAnsi="Arial" w:eastAsia="Arial"/>
          <w:b w:val="0"/>
          <w:i w:val="0"/>
        </w:rPr>
        <w:t>5. Sunday is the day __________ my family has lunch together.</w:t>
      </w:r>
    </w:p>
    <w:p>
      <w:r>
        <w:rPr>
          <w:rFonts w:ascii="Arial" w:hAnsi="Arial" w:eastAsia="Arial"/>
          <w:b w:val="0"/>
          <w:i w:val="0"/>
        </w:rPr>
        <w:t>6. The film __________ we watched last night was funny.</w:t>
      </w:r>
    </w:p>
    <w:p>
      <w:r>
        <w:rPr>
          <w:rFonts w:ascii="Arial" w:hAnsi="Arial" w:eastAsia="Arial"/>
          <w:b w:val="0"/>
          <w:i w:val="0"/>
        </w:rPr>
        <w:t>7. Students __________ arrive late must report to the office.</w:t>
      </w:r>
    </w:p>
    <w:p>
      <w:r>
        <w:rPr>
          <w:rFonts w:ascii="Arial" w:hAnsi="Arial" w:eastAsia="Arial"/>
          <w:b w:val="0"/>
          <w:i w:val="0"/>
        </w:rPr>
        <w:t>8. That is the restaurant __________ serves vegetarian food.</w:t>
      </w:r>
    </w:p>
    <w:p>
      <w:r>
        <w:rPr>
          <w:rFonts w:ascii="Arial" w:hAnsi="Arial" w:eastAsia="Arial"/>
          <w:b w:val="0"/>
          <w:i w:val="0"/>
        </w:rPr>
        <w:t>9. The girl __________ phone was lost asked for help.</w:t>
      </w:r>
    </w:p>
    <w:p>
      <w:r>
        <w:rPr>
          <w:rFonts w:ascii="Arial" w:hAnsi="Arial" w:eastAsia="Arial"/>
          <w:b w:val="0"/>
          <w:i w:val="0"/>
        </w:rPr>
        <w:t>10. I remember the year __________ I first learned English.</w:t>
      </w:r>
    </w:p>
    <w:p>
      <w:pPr>
        <w:pStyle w:val="Heading1"/>
        <w:keepNext/>
      </w:pPr>
      <w:r>
        <w:t>13. PRACTICE — LƯỢC BỎ ĐẠI TỪ QUAN HỆ</w:t>
      </w:r>
    </w:p>
    <w:p>
      <w:pPr>
        <w:spacing w:before="100" w:after="60"/>
        <w:keepNext/>
      </w:pPr>
      <w:r>
        <w:rPr>
          <w:rFonts w:ascii="Arial" w:hAnsi="Arial"/>
          <w:b/>
          <w:color w:val="17365D"/>
          <w:sz w:val="22"/>
        </w:rPr>
        <w:t>BÀI 12. Gạch bỏ đại từ quan hệ nếu có thể</w:t>
      </w:r>
    </w:p>
    <w:p>
      <w:r>
        <w:rPr>
          <w:rFonts w:ascii="Arial" w:hAnsi="Arial" w:eastAsia="Arial"/>
          <w:b w:val="0"/>
          <w:i w:val="0"/>
        </w:rPr>
        <w:t>1. The song that I like is very popular.</w:t>
      </w:r>
    </w:p>
    <w:p>
      <w:r>
        <w:rPr>
          <w:rFonts w:ascii="Arial" w:hAnsi="Arial" w:eastAsia="Arial"/>
          <w:b w:val="0"/>
          <w:i w:val="0"/>
        </w:rPr>
        <w:t>2. The student who won the prize is in my class.</w:t>
      </w:r>
    </w:p>
    <w:p>
      <w:r>
        <w:rPr>
          <w:rFonts w:ascii="Arial" w:hAnsi="Arial" w:eastAsia="Arial"/>
          <w:b w:val="0"/>
          <w:i w:val="0"/>
        </w:rPr>
        <w:t>3. The teacher who we met was friendly.</w:t>
      </w:r>
    </w:p>
    <w:p>
      <w:r>
        <w:rPr>
          <w:rFonts w:ascii="Arial" w:hAnsi="Arial" w:eastAsia="Arial"/>
          <w:b w:val="0"/>
          <w:i w:val="0"/>
        </w:rPr>
        <w:t>4. The app which helps me practise pronunciation is free.</w:t>
      </w:r>
    </w:p>
    <w:p>
      <w:r>
        <w:rPr>
          <w:rFonts w:ascii="Arial" w:hAnsi="Arial" w:eastAsia="Arial"/>
          <w:b w:val="0"/>
          <w:i w:val="0"/>
        </w:rPr>
        <w:t>5. The bag that Lan bought is very strong.</w:t>
      </w:r>
    </w:p>
    <w:p>
      <w:r>
        <w:br w:type="page"/>
      </w:r>
    </w:p>
    <w:p>
      <w:pPr>
        <w:pStyle w:val="Heading1"/>
        <w:keepNext/>
      </w:pPr>
      <w:r>
        <w:t>14. READING — THE PERSON WHO INSPIRED ME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READ THE TEXT</w:t>
            </w:r>
          </w:p>
          <w:p>
            <w:pPr>
              <w:spacing w:after="50"/>
            </w:pPr>
            <w:r>
              <w:rPr>
                <w:rFonts w:ascii="Arial" w:hAnsi="Arial"/>
                <w:sz w:val="21"/>
              </w:rPr>
              <w:t>The person who has influenced me most is my older sister, Mai. She is a nurse who works at a hospital in Ho Chi Minh City. The hospital where she works is very busy, but she always speaks kindly to her patients. Mai is someone whose positive attitude helps everyone around her. When I was younger, she gave me books that taught me to be patient and responsible. She is also the person who encouraged me to continue studying when I felt tired. I admire her because she works hard and still makes time for our family.</w:t>
            </w:r>
          </w:p>
        </w:tc>
      </w:tr>
    </w:tbl>
    <w:p>
      <w:pPr>
        <w:spacing w:before="100" w:after="60"/>
        <w:keepNext/>
      </w:pPr>
      <w:r>
        <w:rPr>
          <w:rFonts w:ascii="Arial" w:hAnsi="Arial"/>
          <w:b/>
          <w:color w:val="17365D"/>
          <w:sz w:val="22"/>
        </w:rPr>
        <w:t>BÀI 13. Chọn đáp án đúng</w:t>
      </w:r>
    </w:p>
    <w:p>
      <w:r>
        <w:rPr>
          <w:rFonts w:ascii="Arial" w:hAnsi="Arial" w:eastAsia="Arial"/>
          <w:b w:val="0"/>
          <w:i w:val="0"/>
        </w:rPr>
        <w:t>1. Who is the passage mainly about?  A. The writer’s teacher  B. The writer’s sister  C. A patient</w:t>
      </w:r>
    </w:p>
    <w:p>
      <w:r>
        <w:rPr>
          <w:rFonts w:ascii="Arial" w:hAnsi="Arial" w:eastAsia="Arial"/>
          <w:b w:val="0"/>
          <w:i w:val="0"/>
        </w:rPr>
        <w:t>2. Where does Mai work?  A. At a school  B. At a library  C. At a hospital</w:t>
      </w:r>
    </w:p>
    <w:p>
      <w:r>
        <w:rPr>
          <w:rFonts w:ascii="Arial" w:hAnsi="Arial" w:eastAsia="Arial"/>
          <w:b w:val="0"/>
          <w:i w:val="0"/>
        </w:rPr>
        <w:t>3. What helps people around Mai?  A. Her positive attitude  B. Her money  C. Her books</w:t>
      </w:r>
    </w:p>
    <w:p>
      <w:r>
        <w:rPr>
          <w:rFonts w:ascii="Arial" w:hAnsi="Arial" w:eastAsia="Arial"/>
          <w:b w:val="0"/>
          <w:i w:val="0"/>
        </w:rPr>
        <w:t>4. Which statement is true?  A. Mai never has time for family.  B. Mai encouraged the writer to study.  C. Mai works in Da Lat.</w:t>
      </w:r>
    </w:p>
    <w:p>
      <w:r>
        <w:rPr>
          <w:rFonts w:ascii="Arial" w:hAnsi="Arial" w:eastAsia="Arial"/>
          <w:b w:val="0"/>
          <w:i w:val="0"/>
        </w:rPr>
        <w:t>5. The word “that” in “books that taught me...” refers to __________.</w:t>
      </w:r>
    </w:p>
    <w:p>
      <w:pPr>
        <w:spacing w:before="100" w:after="60"/>
        <w:keepNext/>
      </w:pPr>
      <w:r>
        <w:rPr>
          <w:rFonts w:ascii="Arial" w:hAnsi="Arial"/>
          <w:b/>
          <w:color w:val="17365D"/>
          <w:sz w:val="22"/>
        </w:rPr>
        <w:t>BÀI 14. Tìm trong đoạn văn</w:t>
      </w:r>
    </w:p>
    <w:p>
      <w:r>
        <w:rPr>
          <w:rFonts w:ascii="Arial" w:hAnsi="Arial" w:eastAsia="Arial"/>
          <w:b w:val="0"/>
          <w:i w:val="0"/>
        </w:rPr>
        <w:t>1. Hai mệnh đề với who: ______________________________________________________</w:t>
      </w:r>
    </w:p>
    <w:p>
      <w:r>
        <w:rPr>
          <w:rFonts w:ascii="Arial" w:hAnsi="Arial" w:eastAsia="Arial"/>
          <w:b w:val="0"/>
          <w:i w:val="0"/>
        </w:rPr>
        <w:t>2. Một mệnh đề với where: ____________________________________________________</w:t>
      </w:r>
    </w:p>
    <w:p>
      <w:r>
        <w:rPr>
          <w:rFonts w:ascii="Arial" w:hAnsi="Arial" w:eastAsia="Arial"/>
          <w:b w:val="0"/>
          <w:i w:val="0"/>
        </w:rPr>
        <w:t>3. Một mệnh đề với whose: ____________________________________________________</w:t>
      </w:r>
    </w:p>
    <w:p>
      <w:r>
        <w:rPr>
          <w:rFonts w:ascii="Arial" w:hAnsi="Arial" w:eastAsia="Arial"/>
          <w:b w:val="0"/>
          <w:i w:val="0"/>
        </w:rPr>
        <w:t>4. Một mệnh đề với that: _____________________________________________________</w:t>
      </w:r>
    </w:p>
    <w:p>
      <w:r>
        <w:br w:type="page"/>
      </w:r>
    </w:p>
    <w:p>
      <w:pPr>
        <w:pStyle w:val="Heading1"/>
        <w:keepNext/>
      </w:pPr>
      <w:r>
        <w:t>15. LISTENING — A SPECIAL PLACE</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TRƯỚC KHI NGHE</w:t>
            </w:r>
          </w:p>
          <w:p>
            <w:pPr>
              <w:spacing w:after="50"/>
            </w:pPr>
            <w:r>
              <w:rPr>
                <w:rFonts w:ascii="Arial" w:hAnsi="Arial"/>
                <w:sz w:val="21"/>
              </w:rPr>
              <w:t>Bồ hoặc giáo viên đọc bài ở phần Listening Script hai lần. Lần 1 nghe ý chính; lần 2 điền thông tin.</w:t>
            </w:r>
          </w:p>
        </w:tc>
      </w:tr>
    </w:tbl>
    <w:p>
      <w:pPr>
        <w:spacing w:before="100" w:after="60"/>
        <w:keepNext/>
      </w:pPr>
      <w:r>
        <w:rPr>
          <w:rFonts w:ascii="Arial" w:hAnsi="Arial"/>
          <w:b/>
          <w:color w:val="17365D"/>
          <w:sz w:val="22"/>
        </w:rPr>
        <w:t>BÀI 15. Chọn ý chính</w:t>
      </w:r>
    </w:p>
    <w:p>
      <w:r>
        <w:rPr>
          <w:rFonts w:ascii="Arial" w:hAnsi="Arial" w:eastAsia="Arial"/>
          <w:b w:val="0"/>
          <w:i w:val="0"/>
        </w:rPr>
        <w:t>Bài nghe nói chủ yếu về:</w:t>
      </w:r>
    </w:p>
    <w:p>
      <w:r>
        <w:rPr>
          <w:rFonts w:ascii="Arial" w:hAnsi="Arial" w:eastAsia="Arial"/>
          <w:b w:val="0"/>
          <w:i w:val="0"/>
        </w:rPr>
        <w:t>A. Một người bạn mới     B. Một quán sách đặc biệt     C. Một chuyến xe buýt</w:t>
      </w:r>
    </w:p>
    <w:p>
      <w:pPr>
        <w:spacing w:before="100" w:after="60"/>
        <w:keepNext/>
      </w:pPr>
      <w:r>
        <w:rPr>
          <w:rFonts w:ascii="Arial" w:hAnsi="Arial"/>
          <w:b/>
          <w:color w:val="17365D"/>
          <w:sz w:val="22"/>
        </w:rPr>
        <w:t>BÀI 16. Điền một hoặc hai từ</w:t>
      </w:r>
    </w:p>
    <w:p>
      <w:r>
        <w:rPr>
          <w:rFonts w:ascii="Arial" w:hAnsi="Arial" w:eastAsia="Arial"/>
          <w:b w:val="0"/>
          <w:i w:val="0"/>
        </w:rPr>
        <w:t>1. The speaker first visited the book café when he/she was __________ years old.</w:t>
      </w:r>
    </w:p>
    <w:p>
      <w:r>
        <w:rPr>
          <w:rFonts w:ascii="Arial" w:hAnsi="Arial" w:eastAsia="Arial"/>
          <w:b w:val="0"/>
          <w:i w:val="0"/>
        </w:rPr>
        <w:t>2. The café is near the __________ market.</w:t>
      </w:r>
    </w:p>
    <w:p>
      <w:r>
        <w:rPr>
          <w:rFonts w:ascii="Arial" w:hAnsi="Arial" w:eastAsia="Arial"/>
          <w:b w:val="0"/>
          <w:i w:val="0"/>
        </w:rPr>
        <w:t>3. The owner is a woman whose name is __________.</w:t>
      </w:r>
    </w:p>
    <w:p>
      <w:r>
        <w:rPr>
          <w:rFonts w:ascii="Arial" w:hAnsi="Arial" w:eastAsia="Arial"/>
          <w:b w:val="0"/>
          <w:i w:val="0"/>
        </w:rPr>
        <w:t>4. The upstairs room is the place where students __________.</w:t>
      </w:r>
    </w:p>
    <w:p>
      <w:r>
        <w:rPr>
          <w:rFonts w:ascii="Arial" w:hAnsi="Arial" w:eastAsia="Arial"/>
          <w:b w:val="0"/>
          <w:i w:val="0"/>
        </w:rPr>
        <w:t>5. The speaker likes books that tell stories about __________.</w:t>
      </w:r>
    </w:p>
    <w:p>
      <w:pPr>
        <w:spacing w:before="100" w:after="60"/>
        <w:keepNext/>
      </w:pPr>
      <w:r>
        <w:rPr>
          <w:rFonts w:ascii="Arial" w:hAnsi="Arial"/>
          <w:b/>
          <w:color w:val="17365D"/>
          <w:sz w:val="22"/>
        </w:rPr>
        <w:t>BÀI 17. True or False</w:t>
      </w:r>
    </w:p>
    <w:p>
      <w:r>
        <w:rPr>
          <w:rFonts w:ascii="Arial" w:hAnsi="Arial" w:eastAsia="Arial"/>
          <w:b w:val="0"/>
          <w:i w:val="0"/>
        </w:rPr>
        <w:t>1. The café is far from the market. ______</w:t>
      </w:r>
    </w:p>
    <w:p>
      <w:r>
        <w:rPr>
          <w:rFonts w:ascii="Arial" w:hAnsi="Arial" w:eastAsia="Arial"/>
          <w:b w:val="0"/>
          <w:i w:val="0"/>
        </w:rPr>
        <w:t>2. The owner recommends books to young readers. ______</w:t>
      </w:r>
    </w:p>
    <w:p>
      <w:r>
        <w:rPr>
          <w:rFonts w:ascii="Arial" w:hAnsi="Arial" w:eastAsia="Arial"/>
          <w:b w:val="0"/>
          <w:i w:val="0"/>
        </w:rPr>
        <w:t>3. Students are not allowed to study upstairs. ______</w:t>
      </w:r>
    </w:p>
    <w:p>
      <w:r>
        <w:br w:type="page"/>
      </w:r>
    </w:p>
    <w:p>
      <w:pPr>
        <w:pStyle w:val="Heading1"/>
        <w:keepNext/>
      </w:pPr>
      <w:r>
        <w:t>16. SPEAKING — DESCRIBE AND GUESS</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CÔNG THỨC NÓI</w:t>
            </w:r>
          </w:p>
          <w:p>
            <w:pPr>
              <w:spacing w:after="50"/>
            </w:pPr>
            <w:r>
              <w:rPr>
                <w:rFonts w:ascii="Arial" w:hAnsi="Arial"/>
                <w:b/>
                <w:color w:val="17365D"/>
                <w:sz w:val="21"/>
              </w:rPr>
              <w:t xml:space="preserve">Người: </w:t>
            </w:r>
            <w:r>
              <w:rPr>
                <w:rFonts w:ascii="Arial" w:hAnsi="Arial"/>
                <w:sz w:val="21"/>
              </w:rPr>
              <w:t>It is someone who... / This is a person whose...</w:t>
            </w:r>
          </w:p>
          <w:p>
            <w:pPr>
              <w:spacing w:after="50"/>
            </w:pPr>
            <w:r>
              <w:rPr>
                <w:rFonts w:ascii="Arial" w:hAnsi="Arial"/>
                <w:b/>
                <w:color w:val="17365D"/>
                <w:sz w:val="21"/>
              </w:rPr>
              <w:t xml:space="preserve">Vật: </w:t>
            </w:r>
            <w:r>
              <w:rPr>
                <w:rFonts w:ascii="Arial" w:hAnsi="Arial"/>
                <w:sz w:val="21"/>
              </w:rPr>
              <w:t>It is something that/which...</w:t>
            </w:r>
          </w:p>
          <w:p>
            <w:pPr>
              <w:spacing w:after="50"/>
            </w:pPr>
            <w:r>
              <w:rPr>
                <w:rFonts w:ascii="Arial" w:hAnsi="Arial"/>
                <w:b/>
                <w:color w:val="17365D"/>
                <w:sz w:val="21"/>
              </w:rPr>
              <w:t xml:space="preserve">Nơi: </w:t>
            </w:r>
            <w:r>
              <w:rPr>
                <w:rFonts w:ascii="Arial" w:hAnsi="Arial"/>
                <w:sz w:val="21"/>
              </w:rPr>
              <w:t>It is a place where...</w:t>
            </w:r>
          </w:p>
          <w:p>
            <w:pPr>
              <w:spacing w:after="50"/>
            </w:pPr>
            <w:r>
              <w:rPr>
                <w:rFonts w:ascii="Arial" w:hAnsi="Arial"/>
                <w:b/>
                <w:color w:val="17365D"/>
                <w:sz w:val="21"/>
              </w:rPr>
              <w:t xml:space="preserve">Thời gian: </w:t>
            </w:r>
            <w:r>
              <w:rPr>
                <w:rFonts w:ascii="Arial" w:hAnsi="Arial"/>
                <w:sz w:val="21"/>
              </w:rPr>
              <w:t>It is a time when...</w:t>
            </w:r>
          </w:p>
        </w:tc>
      </w:tr>
    </w:tbl>
    <w:p>
      <w:pPr>
        <w:pStyle w:val="Heading2"/>
        <w:keepNext/>
      </w:pPr>
      <w:r>
        <w:t>HOẠT ĐỘNG 1 — ĐOÁN TỪ</w:t>
      </w:r>
    </w:p>
    <w:p>
      <w:r>
        <w:rPr>
          <w:rFonts w:ascii="Arial" w:hAnsi="Arial" w:eastAsia="Arial"/>
          <w:b w:val="0"/>
          <w:i w:val="0"/>
        </w:rPr>
        <w:t>Miêu tả mà không nói tên. Người nghe đoán đối tượng.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2880"/>
            <w:shd w:fill="17365D" w:val="clear"/>
            <w:tcMar>
              <w:top w:w="80" w:type="dxa"/>
              <w:start w:w="85" w:type="dxa"/>
              <w:bottom w:w="80" w:type="dxa"/>
              <w:end w:w="85" w:type="dxa"/>
            </w:tcMar>
          </w:tcPr>
          <w:p>
            <w:pPr>
              <w:jc w:val="center"/>
            </w:pPr>
            <w:r>
              <w:rPr>
                <w:rFonts w:ascii="Arial" w:hAnsi="Arial"/>
                <w:b/>
                <w:color w:val="FFFFFF"/>
                <w:sz w:val="19"/>
              </w:rPr>
              <w:t>Gợi ý</w:t>
            </w:r>
          </w:p>
        </w:tc>
        <w:tc>
          <w:tcPr>
            <w:tcW w:type="dxa" w:w="7200"/>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doctor</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A person who helps sick people.</w:t>
            </w:r>
          </w:p>
        </w:tc>
      </w:tr>
      <w:tr>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library</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 place where people borrow books.</w:t>
            </w:r>
          </w:p>
        </w:tc>
      </w:tr>
      <w:tr>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umbrella</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Something that protects you from rain.</w:t>
            </w:r>
          </w:p>
        </w:tc>
      </w:tr>
      <w:tr>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birthday</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 day when people celebrate the date they were born.</w:t>
            </w:r>
          </w:p>
        </w:tc>
      </w:tr>
    </w:tbl>
    <w:p>
      <w:pPr>
        <w:pStyle w:val="Heading2"/>
        <w:keepNext/>
      </w:pPr>
      <w:r>
        <w:t>HOẠT ĐỘNG 2 — NÓI VỀ MỘT NGƯỜI QUAN TRỌNG</w:t>
      </w:r>
    </w:p>
    <w:p>
      <w:r>
        <w:rPr>
          <w:rFonts w:ascii="Arial" w:hAnsi="Arial" w:eastAsia="Arial"/>
          <w:b w:val="0"/>
          <w:i w:val="0"/>
        </w:rPr>
        <w:t>Nói 1–2 phút. Sử dụng ít nhất ba câu có who hoặc whose.</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GỢI Ý</w:t>
            </w:r>
          </w:p>
          <w:p>
            <w:pPr>
              <w:spacing w:after="50"/>
            </w:pPr>
            <w:r>
              <w:rPr>
                <w:rFonts w:ascii="Arial" w:hAnsi="Arial"/>
                <w:sz w:val="21"/>
              </w:rPr>
              <w:t>Who is the person? • How do you know them? • What do they do? • What qualities do they have? • Why are they important to you?</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17. WRITING — A PERSON, THING OR PLACE THAT MATTERS</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NHIỆM VỤ</w:t>
            </w:r>
          </w:p>
          <w:p>
            <w:pPr>
              <w:spacing w:after="50"/>
            </w:pPr>
            <w:r>
              <w:rPr>
                <w:rFonts w:ascii="Arial" w:hAnsi="Arial"/>
                <w:sz w:val="21"/>
              </w:rPr>
              <w:t>Viết 80–100 từ về một người, đồ vật hoặc địa điểm quan trọng với em. Dùng ít nhất bốn mệnh đề quan hệ và gạch chân chúng.</w:t>
            </w:r>
          </w:p>
        </w:tc>
      </w:tr>
    </w:tbl>
    <w:p>
      <w:pPr>
        <w:pStyle w:val="Heading2"/>
        <w:keepNext/>
      </w:pPr>
      <w:r>
        <w:t>GỢI Ý DÀN Ý</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2160"/>
            <w:shd w:fill="17365D" w:val="clear"/>
            <w:tcMar>
              <w:top w:w="80" w:type="dxa"/>
              <w:start w:w="85" w:type="dxa"/>
              <w:bottom w:w="80" w:type="dxa"/>
              <w:end w:w="85" w:type="dxa"/>
            </w:tcMar>
          </w:tcPr>
          <w:p>
            <w:pPr>
              <w:jc w:val="center"/>
            </w:pPr>
            <w:r>
              <w:rPr>
                <w:rFonts w:ascii="Arial" w:hAnsi="Arial"/>
                <w:b/>
                <w:color w:val="FFFFFF"/>
                <w:sz w:val="19"/>
              </w:rPr>
              <w:t>Phần</w:t>
            </w:r>
          </w:p>
        </w:tc>
        <w:tc>
          <w:tcPr>
            <w:tcW w:type="dxa" w:w="7920"/>
            <w:shd w:fill="17365D" w:val="clear"/>
            <w:tcMar>
              <w:top w:w="80" w:type="dxa"/>
              <w:start w:w="85" w:type="dxa"/>
              <w:bottom w:w="80" w:type="dxa"/>
              <w:end w:w="85" w:type="dxa"/>
            </w:tcMar>
          </w:tcPr>
          <w:p>
            <w:pPr>
              <w:jc w:val="center"/>
            </w:pPr>
            <w:r>
              <w:rPr>
                <w:rFonts w:ascii="Arial" w:hAnsi="Arial"/>
                <w:b/>
                <w:color w:val="FFFFFF"/>
                <w:sz w:val="19"/>
              </w:rPr>
              <w:t>Nội dung gợi ý</w:t>
            </w:r>
          </w:p>
        </w:tc>
      </w:tr>
      <w:tr>
        <w:tc>
          <w:tcPr>
            <w:tcW w:type="dxa" w:w="21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Mở đoạn</w:t>
            </w:r>
          </w:p>
        </w:tc>
        <w:tc>
          <w:tcPr>
            <w:tcW w:type="dxa" w:w="79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Giới thiệu người, vật hoặc nơi.</w:t>
            </w:r>
          </w:p>
        </w:tc>
      </w:tr>
      <w:tr>
        <w:tc>
          <w:tcPr>
            <w:tcW w:type="dxa" w:w="21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Ý 1</w:t>
            </w:r>
          </w:p>
        </w:tc>
        <w:tc>
          <w:tcPr>
            <w:tcW w:type="dxa" w:w="79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Mô tả đặc điểm bằng who/which/that.</w:t>
            </w:r>
          </w:p>
        </w:tc>
      </w:tr>
      <w:tr>
        <w:tc>
          <w:tcPr>
            <w:tcW w:type="dxa" w:w="21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Ý 2</w:t>
            </w:r>
          </w:p>
        </w:tc>
        <w:tc>
          <w:tcPr>
            <w:tcW w:type="dxa" w:w="79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Thêm thông tin sở hữu bằng whose hoặc địa điểm bằng where.</w:t>
            </w:r>
          </w:p>
        </w:tc>
      </w:tr>
      <w:tr>
        <w:tc>
          <w:tcPr>
            <w:tcW w:type="dxa" w:w="21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Ý 3</w:t>
            </w:r>
          </w:p>
        </w:tc>
        <w:tc>
          <w:tcPr>
            <w:tcW w:type="dxa" w:w="79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Kể một trải nghiệm hoặc lý do quan trọng.</w:t>
            </w:r>
          </w:p>
        </w:tc>
      </w:tr>
      <w:tr>
        <w:tc>
          <w:tcPr>
            <w:tcW w:type="dxa" w:w="21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Kết đoạn</w:t>
            </w:r>
          </w:p>
        </w:tc>
        <w:tc>
          <w:tcPr>
            <w:tcW w:type="dxa" w:w="79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Nói cảm xúc hoặc ý nghĩa của đối tượng.</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KHUNG CÂU HỮU ÍCH</w:t>
            </w:r>
          </w:p>
          <w:p>
            <w:pPr>
              <w:spacing w:after="50"/>
            </w:pPr>
            <w:r>
              <w:rPr>
                <w:rFonts w:ascii="Arial" w:hAnsi="Arial"/>
                <w:sz w:val="21"/>
              </w:rPr>
              <w:t>The person who... is... • It is a place where... • I like the ... that... • This is someone whose... • It reminds me of the time when...</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18. VOCABULARY — PEOPLE, OBJECTS AND PLACES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80" w:type="dxa"/>
              <w:start w:w="85" w:type="dxa"/>
              <w:bottom w:w="80" w:type="dxa"/>
              <w:end w:w="85" w:type="dxa"/>
            </w:tcMar>
          </w:tcPr>
          <w:p>
            <w:pPr>
              <w:jc w:val="center"/>
            </w:pPr>
            <w:r>
              <w:rPr>
                <w:rFonts w:ascii="Arial" w:hAnsi="Arial"/>
                <w:b/>
                <w:color w:val="FFFFFF"/>
                <w:sz w:val="18"/>
              </w:rPr>
              <w:t>Word / Phrase</w:t>
            </w:r>
          </w:p>
        </w:tc>
        <w:tc>
          <w:tcPr>
            <w:tcW w:type="dxa" w:w="2880"/>
            <w:shd w:fill="17365D" w:val="clear"/>
            <w:tcMar>
              <w:top w:w="80" w:type="dxa"/>
              <w:start w:w="85" w:type="dxa"/>
              <w:bottom w:w="80" w:type="dxa"/>
              <w:end w:w="85" w:type="dxa"/>
            </w:tcMar>
          </w:tcPr>
          <w:p>
            <w:pPr>
              <w:jc w:val="center"/>
            </w:pPr>
            <w:r>
              <w:rPr>
                <w:rFonts w:ascii="Arial" w:hAnsi="Arial"/>
                <w:b/>
                <w:color w:val="FFFFFF"/>
                <w:sz w:val="18"/>
              </w:rPr>
              <w:t>Nghĩa</w:t>
            </w:r>
          </w:p>
        </w:tc>
        <w:tc>
          <w:tcPr>
            <w:tcW w:type="dxa" w:w="4752"/>
            <w:shd w:fill="17365D" w:val="clear"/>
            <w:tcMar>
              <w:top w:w="80" w:type="dxa"/>
              <w:start w:w="85" w:type="dxa"/>
              <w:bottom w:w="80" w:type="dxa"/>
              <w:end w:w="85" w:type="dxa"/>
            </w:tcMar>
          </w:tcPr>
          <w:p>
            <w:pPr>
              <w:jc w:val="center"/>
            </w:pPr>
            <w:r>
              <w:rPr>
                <w:rFonts w:ascii="Arial" w:hAnsi="Arial"/>
                <w:b/>
                <w:color w:val="FFFFFF"/>
                <w:sz w:val="18"/>
              </w:rPr>
              <w:t>Ví dụ</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inspire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truyền cảm hứng</w:t>
            </w:r>
          </w:p>
        </w:tc>
        <w:tc>
          <w:tcPr>
            <w:tcW w:type="dxa" w:w="475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She is the teacher who inspired me.</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supportive</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hay hỗ trợ</w:t>
            </w:r>
          </w:p>
        </w:tc>
        <w:tc>
          <w:tcPr>
            <w:tcW w:type="dxa" w:w="475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have a supportive friend.</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reliable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đáng tin cậy</w:t>
            </w:r>
          </w:p>
        </w:tc>
        <w:tc>
          <w:tcPr>
            <w:tcW w:type="dxa" w:w="475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This is a device that is reliable.</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belong to</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thuộc về</w:t>
            </w:r>
          </w:p>
        </w:tc>
        <w:tc>
          <w:tcPr>
            <w:tcW w:type="dxa" w:w="475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bag belongs to my sister.</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recommend</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giới thiệu, đề xuất</w:t>
            </w:r>
          </w:p>
        </w:tc>
        <w:tc>
          <w:tcPr>
            <w:tcW w:type="dxa" w:w="475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He recommends books that are easy to read.</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community</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cộng đồng</w:t>
            </w:r>
          </w:p>
        </w:tc>
        <w:tc>
          <w:tcPr>
            <w:tcW w:type="dxa" w:w="475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This is a place where the community meets.</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memorable</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đáng nhớ</w:t>
            </w:r>
          </w:p>
        </w:tc>
        <w:tc>
          <w:tcPr>
            <w:tcW w:type="dxa" w:w="475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It was a day that I will never forget.</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convenient</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thuận tiện</w:t>
            </w:r>
          </w:p>
        </w:tc>
        <w:tc>
          <w:tcPr>
            <w:tcW w:type="dxa" w:w="475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app which I use is convenient.</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owner</w:t>
            </w:r>
          </w:p>
        </w:tc>
        <w:tc>
          <w:tcPr>
            <w:tcW w:type="dxa" w:w="288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chủ sở hữu</w:t>
            </w:r>
          </w:p>
        </w:tc>
        <w:tc>
          <w:tcPr>
            <w:tcW w:type="dxa" w:w="475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owner whose café is popular is friendly.</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local</w:t>
            </w:r>
          </w:p>
        </w:tc>
        <w:tc>
          <w:tcPr>
            <w:tcW w:type="dxa" w:w="288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địa phương</w:t>
            </w:r>
          </w:p>
        </w:tc>
        <w:tc>
          <w:tcPr>
            <w:tcW w:type="dxa" w:w="475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visited a local market.</w:t>
            </w:r>
          </w:p>
        </w:tc>
      </w:tr>
    </w:tbl>
    <w:p>
      <w:pPr>
        <w:spacing w:before="100" w:after="60"/>
        <w:keepNext/>
      </w:pPr>
      <w:r>
        <w:rPr>
          <w:rFonts w:ascii="Arial" w:hAnsi="Arial"/>
          <w:b/>
          <w:color w:val="17365D"/>
          <w:sz w:val="22"/>
        </w:rPr>
        <w:t>BÀI 18. Điền từ phù hợp</w:t>
      </w:r>
    </w:p>
    <w:p>
      <w:r>
        <w:rPr>
          <w:rFonts w:ascii="Arial" w:hAnsi="Arial" w:eastAsia="Arial"/>
          <w:b w:val="0"/>
          <w:i w:val="0"/>
        </w:rPr>
        <w:t>1. My parents are very __________; they always help me.</w:t>
      </w:r>
    </w:p>
    <w:p>
      <w:r>
        <w:rPr>
          <w:rFonts w:ascii="Arial" w:hAnsi="Arial" w:eastAsia="Arial"/>
          <w:b w:val="0"/>
          <w:i w:val="0"/>
        </w:rPr>
        <w:t>2. The shop __________ recommended this notebook was friendly.</w:t>
      </w:r>
    </w:p>
    <w:p>
      <w:r>
        <w:rPr>
          <w:rFonts w:ascii="Arial" w:hAnsi="Arial" w:eastAsia="Arial"/>
          <w:b w:val="0"/>
          <w:i w:val="0"/>
        </w:rPr>
        <w:t>3. The app is very __________ because I can use it anywhere.</w:t>
      </w:r>
    </w:p>
    <w:p>
      <w:r>
        <w:rPr>
          <w:rFonts w:ascii="Arial" w:hAnsi="Arial" w:eastAsia="Arial"/>
          <w:b w:val="0"/>
          <w:i w:val="0"/>
        </w:rPr>
        <w:t>4. Our school works with the local __________.</w:t>
      </w:r>
    </w:p>
    <w:p>
      <w:r>
        <w:rPr>
          <w:rFonts w:ascii="Arial" w:hAnsi="Arial" w:eastAsia="Arial"/>
          <w:b w:val="0"/>
          <w:i w:val="0"/>
        </w:rPr>
        <w:t>5. The trip was __________ because it was my first time travelling alone.</w:t>
      </w:r>
    </w:p>
    <w:p>
      <w:r>
        <w:br w:type="page"/>
      </w:r>
    </w:p>
    <w:p>
      <w:pPr>
        <w:pStyle w:val="Heading1"/>
        <w:keepNext/>
      </w:pPr>
      <w:r>
        <w:t>19. DAY 21 CHECKPOINT</w:t>
      </w:r>
    </w:p>
    <w:p>
      <w:pPr>
        <w:pStyle w:val="LessonLead"/>
      </w:pPr>
      <w:r>
        <w:rPr>
          <w:rFonts w:ascii="Arial" w:hAnsi="Arial" w:eastAsia="Arial"/>
          <w:b w:val="0"/>
          <w:i w:val="0"/>
        </w:rPr>
        <w:t>Tổng điểm gợi ý: 20 điểm.</w:t>
      </w:r>
    </w:p>
    <w:p>
      <w:pPr>
        <w:pStyle w:val="Heading2"/>
        <w:keepNext/>
      </w:pPr>
      <w:r>
        <w:t>PHẦN A — Chọn đáp án đúng (8 điểm)</w:t>
      </w:r>
    </w:p>
    <w:p>
      <w:r>
        <w:rPr>
          <w:rFonts w:ascii="Arial" w:hAnsi="Arial" w:eastAsia="Arial"/>
          <w:b w:val="0"/>
          <w:i w:val="0"/>
        </w:rPr>
        <w:t>1. The woman __________ lives next door is a doctor.  A. which  B. who  C. where</w:t>
      </w:r>
    </w:p>
    <w:p>
      <w:r>
        <w:rPr>
          <w:rFonts w:ascii="Arial" w:hAnsi="Arial" w:eastAsia="Arial"/>
          <w:b w:val="0"/>
          <w:i w:val="0"/>
        </w:rPr>
        <w:t>2. This is the book __________ I told you about.  A. who  B. where  C. that</w:t>
      </w:r>
    </w:p>
    <w:p>
      <w:r>
        <w:rPr>
          <w:rFonts w:ascii="Arial" w:hAnsi="Arial" w:eastAsia="Arial"/>
          <w:b w:val="0"/>
          <w:i w:val="0"/>
        </w:rPr>
        <w:t>3. The boy __________ father is a chef can cook well.  A. whose  B. who  C. which</w:t>
      </w:r>
    </w:p>
    <w:p>
      <w:r>
        <w:rPr>
          <w:rFonts w:ascii="Arial" w:hAnsi="Arial" w:eastAsia="Arial"/>
          <w:b w:val="0"/>
          <w:i w:val="0"/>
        </w:rPr>
        <w:t>4. Da Lat is a city __________ many people go on holiday.  A. which  B. where  C. who</w:t>
      </w:r>
    </w:p>
    <w:p>
      <w:r>
        <w:rPr>
          <w:rFonts w:ascii="Arial" w:hAnsi="Arial" w:eastAsia="Arial"/>
          <w:b w:val="0"/>
          <w:i w:val="0"/>
        </w:rPr>
        <w:t>5. I remember the day __________ we first met.  A. when  B. whose  C. which</w:t>
      </w:r>
    </w:p>
    <w:p>
      <w:r>
        <w:rPr>
          <w:rFonts w:ascii="Arial" w:hAnsi="Arial" w:eastAsia="Arial"/>
          <w:b w:val="0"/>
          <w:i w:val="0"/>
        </w:rPr>
        <w:t>6. The phone __________ is on the desk is mine.  A. who  B. where  C. which</w:t>
      </w:r>
    </w:p>
    <w:p>
      <w:r>
        <w:rPr>
          <w:rFonts w:ascii="Arial" w:hAnsi="Arial" w:eastAsia="Arial"/>
          <w:b w:val="0"/>
          <w:i w:val="0"/>
        </w:rPr>
        <w:t>7. The teacher __________ we met was helpful. The pronoun can/cannot be omitted.</w:t>
      </w:r>
    </w:p>
    <w:p>
      <w:r>
        <w:rPr>
          <w:rFonts w:ascii="Arial" w:hAnsi="Arial" w:eastAsia="Arial"/>
          <w:b w:val="0"/>
          <w:i w:val="0"/>
        </w:rPr>
        <w:t>8. The teacher __________ teaches us cannot be omitted because it is the subject.</w:t>
      </w:r>
    </w:p>
    <w:p>
      <w:pPr>
        <w:pStyle w:val="Heading2"/>
        <w:keepNext/>
      </w:pPr>
      <w:r>
        <w:t>PHẦN B — Nối câu (8 điểm)</w:t>
      </w:r>
    </w:p>
    <w:p>
      <w:r>
        <w:rPr>
          <w:rFonts w:ascii="Arial" w:hAnsi="Arial" w:eastAsia="Arial"/>
          <w:b w:val="0"/>
          <w:i w:val="0"/>
        </w:rPr>
        <w:t>9. I know a man. He repairs bicycles.</w:t>
      </w:r>
    </w:p>
    <w:p>
      <w:r>
        <w:rPr>
          <w:rFonts w:ascii="Arial" w:hAnsi="Arial" w:eastAsia="Arial"/>
          <w:b w:val="0"/>
          <w:i w:val="0"/>
        </w:rPr>
        <w:t>→ __________________________________________________________________________</w:t>
      </w:r>
    </w:p>
    <w:p>
      <w:r>
        <w:rPr>
          <w:rFonts w:ascii="Arial" w:hAnsi="Arial" w:eastAsia="Arial"/>
          <w:b w:val="0"/>
          <w:i w:val="0"/>
        </w:rPr>
        <w:t>10. This is the park. We exercise there.</w:t>
      </w:r>
    </w:p>
    <w:p>
      <w:r>
        <w:rPr>
          <w:rFonts w:ascii="Arial" w:hAnsi="Arial" w:eastAsia="Arial"/>
          <w:b w:val="0"/>
          <w:i w:val="0"/>
        </w:rPr>
        <w:t>→ __________________________________________________________________________</w:t>
      </w:r>
    </w:p>
    <w:p>
      <w:r>
        <w:rPr>
          <w:rFonts w:ascii="Arial" w:hAnsi="Arial" w:eastAsia="Arial"/>
          <w:b w:val="0"/>
          <w:i w:val="0"/>
        </w:rPr>
        <w:t>11. The girl is my friend. Her brother won the race.</w:t>
      </w:r>
    </w:p>
    <w:p>
      <w:r>
        <w:rPr>
          <w:rFonts w:ascii="Arial" w:hAnsi="Arial" w:eastAsia="Arial"/>
          <w:b w:val="0"/>
          <w:i w:val="0"/>
        </w:rPr>
        <w:t>→ __________________________________________________________________________</w:t>
      </w:r>
    </w:p>
    <w:p>
      <w:r>
        <w:rPr>
          <w:rFonts w:ascii="Arial" w:hAnsi="Arial" w:eastAsia="Arial"/>
          <w:b w:val="0"/>
          <w:i w:val="0"/>
        </w:rPr>
        <w:t>12. The film was exciting. We watched it yesterday.</w:t>
      </w:r>
    </w:p>
    <w:p>
      <w:r>
        <w:rPr>
          <w:rFonts w:ascii="Arial" w:hAnsi="Arial" w:eastAsia="Arial"/>
          <w:b w:val="0"/>
          <w:i w:val="0"/>
        </w:rPr>
        <w:t>→ __________________________________________________________________________</w:t>
      </w:r>
    </w:p>
    <w:p>
      <w:pPr>
        <w:pStyle w:val="Heading2"/>
        <w:keepNext/>
      </w:pPr>
      <w:r>
        <w:t>PHẦN C — Viết (4 điểm)</w:t>
      </w:r>
    </w:p>
    <w:p>
      <w:r>
        <w:rPr>
          <w:rFonts w:ascii="Arial" w:hAnsi="Arial" w:eastAsia="Arial"/>
          <w:b w:val="0"/>
          <w:i w:val="0"/>
        </w:rPr>
        <w:t>13. Viết hai câu về một người và một nơi, mỗi câu dùng một mệnh đề quan hệ khác nhau.</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20. HOMEWORK</w:t>
      </w:r>
    </w:p>
    <w:p>
      <w:pPr>
        <w:pStyle w:val="Heading2"/>
        <w:keepNext/>
      </w:pPr>
      <w:r>
        <w:t>PHẦN 1 — Điền từ quan hệ</w:t>
      </w:r>
    </w:p>
    <w:p>
      <w:r>
        <w:rPr>
          <w:rFonts w:ascii="Arial" w:hAnsi="Arial" w:eastAsia="Arial"/>
          <w:b w:val="0"/>
          <w:i w:val="0"/>
        </w:rPr>
        <w:t>1. The student __________ helped me is in Class 10A.</w:t>
      </w:r>
    </w:p>
    <w:p>
      <w:r>
        <w:rPr>
          <w:rFonts w:ascii="Arial" w:hAnsi="Arial" w:eastAsia="Arial"/>
          <w:b w:val="0"/>
          <w:i w:val="0"/>
        </w:rPr>
        <w:t>2. The camera __________ I bought takes clear photos.</w:t>
      </w:r>
    </w:p>
    <w:p>
      <w:r>
        <w:rPr>
          <w:rFonts w:ascii="Arial" w:hAnsi="Arial" w:eastAsia="Arial"/>
          <w:b w:val="0"/>
          <w:i w:val="0"/>
        </w:rPr>
        <w:t>3. This is the café __________ we usually meet.</w:t>
      </w:r>
    </w:p>
    <w:p>
      <w:r>
        <w:rPr>
          <w:rFonts w:ascii="Arial" w:hAnsi="Arial" w:eastAsia="Arial"/>
          <w:b w:val="0"/>
          <w:i w:val="0"/>
        </w:rPr>
        <w:t>4. I know a family __________ house is over 100 years old.</w:t>
      </w:r>
    </w:p>
    <w:p>
      <w:r>
        <w:rPr>
          <w:rFonts w:ascii="Arial" w:hAnsi="Arial" w:eastAsia="Arial"/>
          <w:b w:val="0"/>
          <w:i w:val="0"/>
        </w:rPr>
        <w:t>5. Friday is the day __________ we have our English club.</w:t>
      </w:r>
    </w:p>
    <w:p>
      <w:r>
        <w:rPr>
          <w:rFonts w:ascii="Arial" w:hAnsi="Arial" w:eastAsia="Arial"/>
          <w:b w:val="0"/>
          <w:i w:val="0"/>
        </w:rPr>
        <w:t>6. The website __________ provides free lessons is useful.</w:t>
      </w:r>
    </w:p>
    <w:p>
      <w:r>
        <w:rPr>
          <w:rFonts w:ascii="Arial" w:hAnsi="Arial" w:eastAsia="Arial"/>
          <w:b w:val="0"/>
          <w:i w:val="0"/>
        </w:rPr>
        <w:t>7. The woman __________ you spoke to is our new manager.</w:t>
      </w:r>
    </w:p>
    <w:p>
      <w:r>
        <w:rPr>
          <w:rFonts w:ascii="Arial" w:hAnsi="Arial" w:eastAsia="Arial"/>
          <w:b w:val="0"/>
          <w:i w:val="0"/>
        </w:rPr>
        <w:t>8. The town __________ my mother was born is near the sea.</w:t>
      </w:r>
    </w:p>
    <w:p>
      <w:pPr>
        <w:pStyle w:val="Heading2"/>
        <w:keepNext/>
      </w:pPr>
      <w:r>
        <w:t>PHẦN 2 — Sửa lỗi</w:t>
      </w:r>
    </w:p>
    <w:p>
      <w:r>
        <w:rPr>
          <w:rFonts w:ascii="Arial" w:hAnsi="Arial" w:eastAsia="Arial"/>
          <w:b w:val="0"/>
          <w:i w:val="0"/>
        </w:rPr>
        <w:t>1. The boy who he won the prize is my cousin.</w:t>
      </w:r>
    </w:p>
    <w:p>
      <w:r>
        <w:rPr>
          <w:rFonts w:ascii="Arial" w:hAnsi="Arial" w:eastAsia="Arial"/>
          <w:b w:val="0"/>
          <w:i w:val="0"/>
        </w:rPr>
        <w:t>→ __________________________________________________________________________</w:t>
      </w:r>
    </w:p>
    <w:p>
      <w:r>
        <w:rPr>
          <w:rFonts w:ascii="Arial" w:hAnsi="Arial" w:eastAsia="Arial"/>
          <w:b w:val="0"/>
          <w:i w:val="0"/>
        </w:rPr>
        <w:t>2. This is the place where we had lunch there.</w:t>
      </w:r>
    </w:p>
    <w:p>
      <w:r>
        <w:rPr>
          <w:rFonts w:ascii="Arial" w:hAnsi="Arial" w:eastAsia="Arial"/>
          <w:b w:val="0"/>
          <w:i w:val="0"/>
        </w:rPr>
        <w:t>→ __________________________________________________________________________</w:t>
      </w:r>
    </w:p>
    <w:p>
      <w:r>
        <w:rPr>
          <w:rFonts w:ascii="Arial" w:hAnsi="Arial" w:eastAsia="Arial"/>
          <w:b w:val="0"/>
          <w:i w:val="0"/>
        </w:rPr>
        <w:t>3. The laptop who I use is quite old.</w:t>
      </w:r>
    </w:p>
    <w:p>
      <w:r>
        <w:rPr>
          <w:rFonts w:ascii="Arial" w:hAnsi="Arial" w:eastAsia="Arial"/>
          <w:b w:val="0"/>
          <w:i w:val="0"/>
        </w:rPr>
        <w:t>→ __________________________________________________________________________</w:t>
      </w:r>
    </w:p>
    <w:p>
      <w:r>
        <w:rPr>
          <w:rFonts w:ascii="Arial" w:hAnsi="Arial" w:eastAsia="Arial"/>
          <w:b w:val="0"/>
          <w:i w:val="0"/>
        </w:rPr>
        <w:t>4. I met a woman who her son studies abroad.</w:t>
      </w:r>
    </w:p>
    <w:p>
      <w:r>
        <w:rPr>
          <w:rFonts w:ascii="Arial" w:hAnsi="Arial" w:eastAsia="Arial"/>
          <w:b w:val="0"/>
          <w:i w:val="0"/>
        </w:rPr>
        <w:t>→ __________________________________________________________________________</w:t>
      </w:r>
    </w:p>
    <w:p>
      <w:r>
        <w:rPr>
          <w:rFonts w:ascii="Arial" w:hAnsi="Arial" w:eastAsia="Arial"/>
          <w:b w:val="0"/>
          <w:i w:val="0"/>
        </w:rPr>
        <w:t>5. The film which we watched it was excellent.</w:t>
      </w:r>
    </w:p>
    <w:p>
      <w:r>
        <w:rPr>
          <w:rFonts w:ascii="Arial" w:hAnsi="Arial" w:eastAsia="Arial"/>
          <w:b w:val="0"/>
          <w:i w:val="0"/>
        </w:rPr>
        <w:t>→ __________________________________________________________________________</w:t>
      </w:r>
    </w:p>
    <w:p>
      <w:pPr>
        <w:pStyle w:val="Heading2"/>
        <w:keepNext/>
      </w:pPr>
      <w:r>
        <w:t>PHẦN 3 — Writing</w:t>
      </w:r>
    </w:p>
    <w:p>
      <w:r>
        <w:rPr>
          <w:rFonts w:ascii="Arial" w:hAnsi="Arial" w:eastAsia="Arial"/>
          <w:b w:val="0"/>
          <w:i w:val="0"/>
        </w:rPr>
        <w:t>Viết 80–100 từ về “A person who has helped me” hoặc “A place where I feel comfortable”. Dùng ít nhất bốn mệnh đề quan hệ.</w:t>
      </w:r>
    </w:p>
    <w:p>
      <w:r>
        <w:br w:type="page"/>
      </w:r>
    </w:p>
    <w:p>
      <w:pPr>
        <w:pStyle w:val="Heading1"/>
        <w:keepNext/>
      </w:pPr>
      <w:r>
        <w:t>21. ANSWER KEY — ĐÁP ÁN</w:t>
      </w:r>
    </w:p>
    <w:p>
      <w:pPr>
        <w:pStyle w:val="Heading2"/>
        <w:keepNext/>
      </w:pPr>
      <w:r>
        <w:t>Review</w:t>
      </w:r>
    </w:p>
    <w:p>
      <w:r>
        <w:rPr>
          <w:rFonts w:ascii="Arial" w:hAnsi="Arial" w:eastAsia="Arial"/>
          <w:b w:val="0"/>
          <w:i w:val="0"/>
        </w:rPr>
        <w:t>1. is spoken  2. works  3. were delivered  4–5. Câu dẫn vào bài.</w:t>
      </w:r>
    </w:p>
    <w:p>
      <w:pPr>
        <w:pStyle w:val="Heading2"/>
        <w:keepNext/>
      </w:pPr>
      <w:r>
        <w:t>Bài 1</w:t>
      </w:r>
    </w:p>
    <w:p>
      <w:r>
        <w:rPr>
          <w:rFonts w:ascii="Arial" w:hAnsi="Arial" w:eastAsia="Arial"/>
          <w:b w:val="0"/>
          <w:i w:val="0"/>
        </w:rPr>
        <w:t>who → teacher / Ms Hoa / students / person; that → room; which → website, city library; whose → person.</w:t>
      </w:r>
    </w:p>
    <w:p>
      <w:pPr>
        <w:pStyle w:val="Heading2"/>
        <w:keepNext/>
      </w:pPr>
      <w:r>
        <w:t>Bài 2</w:t>
      </w:r>
    </w:p>
    <w:p>
      <w:r>
        <w:rPr>
          <w:rFonts w:ascii="Arial" w:hAnsi="Arial" w:eastAsia="Arial"/>
          <w:b w:val="0"/>
          <w:i w:val="0"/>
        </w:rPr>
        <w:t>1. woman  2. phone  3. village  4. student</w:t>
      </w:r>
    </w:p>
    <w:p>
      <w:pPr>
        <w:pStyle w:val="Heading2"/>
        <w:keepNext/>
      </w:pPr>
      <w:r>
        <w:t>Bài 3</w:t>
      </w:r>
    </w:p>
    <w:p>
      <w:r>
        <w:rPr>
          <w:rFonts w:ascii="Arial" w:hAnsi="Arial" w:eastAsia="Arial"/>
          <w:b w:val="0"/>
          <w:i w:val="0"/>
        </w:rPr>
        <w:t>1. The boy who won the competition is my cousin.  2. I spoke to a woman who works for the local newspaper.  3. The students who joined the volunteer club are very active.</w:t>
      </w:r>
    </w:p>
    <w:p>
      <w:pPr>
        <w:pStyle w:val="Heading2"/>
        <w:keepNext/>
      </w:pPr>
      <w:r>
        <w:t>Bài 4</w:t>
      </w:r>
    </w:p>
    <w:p>
      <w:r>
        <w:rPr>
          <w:rFonts w:ascii="Arial" w:hAnsi="Arial" w:eastAsia="Arial"/>
          <w:b w:val="0"/>
          <w:i w:val="0"/>
        </w:rPr>
        <w:t>1. which/that  2. who/that  3. which/that  4. which/that  5. who/that</w:t>
      </w:r>
    </w:p>
    <w:p>
      <w:pPr>
        <w:pStyle w:val="Heading2"/>
        <w:keepNext/>
      </w:pPr>
      <w:r>
        <w:t>Bài 5</w:t>
      </w:r>
    </w:p>
    <w:p>
      <w:r>
        <w:rPr>
          <w:rFonts w:ascii="Arial" w:hAnsi="Arial" w:eastAsia="Arial"/>
          <w:b w:val="0"/>
          <w:i w:val="0"/>
        </w:rPr>
        <w:t>1. The woman whose son studies with me is a doctor.  2. I met a student whose project won first prize.  3. We saw a house whose windows were broken.</w:t>
      </w:r>
    </w:p>
    <w:p>
      <w:pPr>
        <w:pStyle w:val="Heading2"/>
        <w:keepNext/>
      </w:pPr>
      <w:r>
        <w:t>Bài 6</w:t>
      </w:r>
    </w:p>
    <w:p>
      <w:r>
        <w:rPr>
          <w:rFonts w:ascii="Arial" w:hAnsi="Arial" w:eastAsia="Arial"/>
          <w:b w:val="0"/>
          <w:i w:val="0"/>
        </w:rPr>
        <w:t>1. where  2. which/that  3. where  4. which/that  5. where</w:t>
      </w:r>
    </w:p>
    <w:p>
      <w:pPr>
        <w:pStyle w:val="Heading2"/>
        <w:keepNext/>
      </w:pPr>
      <w:r>
        <w:t>Bài 7</w:t>
      </w:r>
    </w:p>
    <w:p>
      <w:r>
        <w:rPr>
          <w:rFonts w:ascii="Arial" w:hAnsi="Arial" w:eastAsia="Arial"/>
          <w:b w:val="0"/>
          <w:i w:val="0"/>
        </w:rPr>
        <w:t>1. when  2. where  3. when  4. where  5. when</w:t>
      </w:r>
    </w:p>
    <w:p>
      <w:pPr>
        <w:pStyle w:val="Heading2"/>
        <w:keepNext/>
      </w:pPr>
      <w:r>
        <w:t>Bài 8</w:t>
      </w:r>
    </w:p>
    <w:p>
      <w:r>
        <w:rPr>
          <w:rFonts w:ascii="Arial" w:hAnsi="Arial" w:eastAsia="Arial"/>
          <w:b w:val="0"/>
          <w:i w:val="0"/>
        </w:rPr>
        <w:t>1. S  2. O  3. S  4. O  5. S</w:t>
      </w:r>
    </w:p>
    <w:p>
      <w:r>
        <w:br w:type="page"/>
      </w:r>
    </w:p>
    <w:p>
      <w:pPr>
        <w:pStyle w:val="Heading1"/>
        <w:keepNext/>
      </w:pPr>
      <w:r>
        <w:t>ANSWER KEY — TIẾP THEO</w:t>
      </w:r>
    </w:p>
    <w:p>
      <w:pPr>
        <w:pStyle w:val="Heading2"/>
        <w:keepNext/>
      </w:pPr>
      <w:r>
        <w:t>Bài 9</w:t>
      </w:r>
    </w:p>
    <w:p>
      <w:r>
        <w:rPr>
          <w:rFonts w:ascii="Arial" w:hAnsi="Arial" w:eastAsia="Arial"/>
          <w:b w:val="0"/>
          <w:i w:val="0"/>
        </w:rPr>
        <w:t>1. I bought a phone which/that has a very good camera.  2. The man who/that you spoke to is my neighbour.  3. We visited a museum where my father worked.  4. I know a girl whose mother owns a bakery.</w:t>
      </w:r>
    </w:p>
    <w:p>
      <w:pPr>
        <w:pStyle w:val="Heading2"/>
        <w:keepNext/>
      </w:pPr>
      <w:r>
        <w:t>Bài 10</w:t>
      </w:r>
    </w:p>
    <w:p>
      <w:r>
        <w:rPr>
          <w:rFonts w:ascii="Arial" w:hAnsi="Arial" w:eastAsia="Arial"/>
          <w:b w:val="0"/>
          <w:i w:val="0"/>
        </w:rPr>
        <w:t>1. The boy who sits next to me is friendly.  2. This is the school where I studied.  3. The phone which/that is on the table is mine.  4. I know a woman whose daughter is a doctor.  5. The book which/that I bought yesterday is interesting.</w:t>
      </w:r>
    </w:p>
    <w:p>
      <w:pPr>
        <w:pStyle w:val="Heading2"/>
        <w:keepNext/>
      </w:pPr>
      <w:r>
        <w:t>Bài 11</w:t>
      </w:r>
    </w:p>
    <w:p>
      <w:r>
        <w:rPr>
          <w:rFonts w:ascii="Arial" w:hAnsi="Arial" w:eastAsia="Arial"/>
          <w:b w:val="0"/>
          <w:i w:val="0"/>
        </w:rPr>
        <w:t>1. who/that  2. which/that  3. where  4. whose  5. when  6. which/that  7. who/that  8. which/that  9. whose  10. when</w:t>
      </w:r>
    </w:p>
    <w:p>
      <w:pPr>
        <w:pStyle w:val="Heading2"/>
        <w:keepNext/>
      </w:pPr>
      <w:r>
        <w:t>Bài 12</w:t>
      </w:r>
    </w:p>
    <w:p>
      <w:r>
        <w:rPr>
          <w:rFonts w:ascii="Arial" w:hAnsi="Arial" w:eastAsia="Arial"/>
          <w:b w:val="0"/>
          <w:i w:val="0"/>
        </w:rPr>
        <w:t>Có thể bỏ: 1, 3, 5. Không thể bỏ: 2, 4.</w:t>
      </w:r>
    </w:p>
    <w:p>
      <w:pPr>
        <w:pStyle w:val="Heading2"/>
        <w:keepNext/>
      </w:pPr>
      <w:r>
        <w:t>Reading</w:t>
      </w:r>
    </w:p>
    <w:p>
      <w:r>
        <w:rPr>
          <w:rFonts w:ascii="Arial" w:hAnsi="Arial" w:eastAsia="Arial"/>
          <w:b w:val="0"/>
          <w:i w:val="0"/>
        </w:rPr>
        <w:t>Bài 13: 1B  2C  3A  4B  5. books. Bài 14: chấp nhận các cụm đúng trong đoạn văn.</w:t>
      </w:r>
    </w:p>
    <w:p>
      <w:pPr>
        <w:pStyle w:val="Heading2"/>
        <w:keepNext/>
      </w:pPr>
      <w:r>
        <w:t>Listening</w:t>
      </w:r>
    </w:p>
    <w:p>
      <w:r>
        <w:rPr>
          <w:rFonts w:ascii="Arial" w:hAnsi="Arial" w:eastAsia="Arial"/>
          <w:b w:val="0"/>
          <w:i w:val="0"/>
        </w:rPr>
        <w:t>Bài 15: B. Bài 16: 1. twelve  2. central  3. Mrs Lan  4. study  5. travel. Bài 17: 1. False  2. True  3. False.</w:t>
      </w:r>
    </w:p>
    <w:p>
      <w:pPr>
        <w:pStyle w:val="Heading2"/>
        <w:keepNext/>
      </w:pPr>
      <w:r>
        <w:t>Vocabulary</w:t>
      </w:r>
    </w:p>
    <w:p>
      <w:r>
        <w:rPr>
          <w:rFonts w:ascii="Arial" w:hAnsi="Arial" w:eastAsia="Arial"/>
          <w:b w:val="0"/>
          <w:i w:val="0"/>
        </w:rPr>
        <w:t>1. supportive  2. owner  3. convenient  4. community  5. memorable</w:t>
      </w:r>
    </w:p>
    <w:p>
      <w:pPr>
        <w:pStyle w:val="Heading2"/>
        <w:keepNext/>
      </w:pPr>
      <w:r>
        <w:t>Checkpoint</w:t>
      </w:r>
    </w:p>
    <w:p>
      <w:r>
        <w:rPr>
          <w:rFonts w:ascii="Arial" w:hAnsi="Arial" w:eastAsia="Arial"/>
          <w:b w:val="0"/>
          <w:i w:val="0"/>
        </w:rPr>
        <w:t>1B  2C  3A  4B  5A  6C. 7. can be omitted. 8. who/that. 9. I know a man who repairs bicycles. 10. This is the park where we exercise. 11. The girl whose brother won the race is my friend. 12. The film which/that we watched yesterday was exciting. 13. Câu trả lời cá nhân.</w:t>
      </w:r>
    </w:p>
    <w:p>
      <w:pPr>
        <w:pStyle w:val="Heading2"/>
        <w:keepNext/>
      </w:pPr>
      <w:r>
        <w:t>Homework</w:t>
      </w:r>
    </w:p>
    <w:p>
      <w:r>
        <w:rPr>
          <w:rFonts w:ascii="Arial" w:hAnsi="Arial" w:eastAsia="Arial"/>
          <w:b w:val="0"/>
          <w:i w:val="0"/>
        </w:rPr>
        <w:t>Phần 1: 1. who/that  2. which/that  3. where  4. whose  5. when  6. which/that  7. who/that hoặc Ø  8. where. Phần 2: bỏ he; bỏ there; who → which/that; who her → whose; bỏ it.</w:t>
      </w:r>
    </w:p>
    <w:p>
      <w:r>
        <w:br w:type="page"/>
      </w:r>
    </w:p>
    <w:p>
      <w:pPr>
        <w:pStyle w:val="Heading1"/>
        <w:keepNext/>
      </w:pPr>
      <w:r>
        <w:t>22. LISTENING SCRIPT — DÀNH CHO GIÁO VIÊN</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ĐỌC</w:t>
            </w:r>
          </w:p>
          <w:p>
            <w:pPr>
              <w:spacing w:after="50"/>
            </w:pPr>
            <w:r>
              <w:rPr>
                <w:rFonts w:ascii="Arial" w:hAnsi="Arial"/>
                <w:sz w:val="21"/>
              </w:rPr>
              <w:t>Lần 1: đọc tự nhiên để học sinh chọn ý chính. Nghỉ khoảng 20 giây. Lần 2: đọc chậm hơn một chút để học sinh điền thông tin.</w:t>
            </w:r>
          </w:p>
        </w:tc>
      </w:tr>
    </w:tbl>
    <w:p>
      <w:pPr>
        <w:pStyle w:val="Heading2"/>
        <w:keepNext/>
      </w:pPr>
      <w:r>
        <w:t>A SPECIAL BOOK CAFÉ</w:t>
      </w:r>
    </w:p>
    <w:p>
      <w:r>
        <w:rPr>
          <w:rFonts w:ascii="Arial" w:hAnsi="Arial" w:eastAsia="Arial"/>
          <w:b w:val="0"/>
          <w:i w:val="0"/>
        </w:rPr>
        <w:t>There is a small book café that I have loved since I was twelve years old. It is near the central market, in a street where many local artists sell their work. The owner is a friendly woman whose name is Mrs Lan. She knows many books and always recommends stories that are suitable for young readers. Downstairs, there are shelves which contain novels, comics and travel books. Upstairs, there is a quiet room where students can study or work in groups. I often choose books that tell stories about travel. The café is a place where I can relax, learn something new and meet people who also love reading.</w:t>
      </w:r>
    </w:p>
    <w:p>
      <w:pPr>
        <w:pStyle w:val="Heading1"/>
        <w:keepNext/>
      </w:pPr>
      <w:r>
        <w:t>23. WRITING SAMPLE — BÀI VIẾT THAM KHẢO</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A PERSON WHO HAS HELPED ME</w:t>
            </w:r>
          </w:p>
          <w:p>
            <w:pPr>
              <w:spacing w:after="50"/>
            </w:pPr>
            <w:r>
              <w:rPr>
                <w:rFonts w:ascii="Arial" w:hAnsi="Arial"/>
                <w:sz w:val="21"/>
              </w:rPr>
              <w:t>The person who has helped me most is my English teacher, Ms Trang. She is someone who always explains difficult ideas patiently. Her classroom is a place where I feel comfortable asking questions. She often gives me short activities that help me practise at home. Ms Trang is also a teacher whose advice has improved my study habits. When I make mistakes, she shows me how to correct them instead of making me feel embarrassed. I admire her because she is kind, responsible and supportive.</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RUBRIC GỢI Ý — 10 ĐIỂM</w:t>
            </w:r>
          </w:p>
          <w:p>
            <w:pPr>
              <w:spacing w:after="50"/>
            </w:pPr>
            <w:r>
              <w:rPr>
                <w:rFonts w:ascii="Arial" w:hAnsi="Arial"/>
                <w:sz w:val="21"/>
              </w:rPr>
              <w:t>Content 2 điểm • Organisation 2 điểm • Relative clauses 3 điểm • Vocabulary 1 điểm • Accuracy and mechanics 2 điểm</w:t>
            </w:r>
          </w:p>
        </w:tc>
      </w:tr>
    </w:tbl>
    <w:p>
      <w:pPr>
        <w:spacing w:after="0"/>
        <w:jc w:val="center"/>
      </w:pPr>
      <w:r>
        <w:rPr>
          <w:rFonts w:ascii="Arial" w:hAnsi="Arial" w:eastAsia="Arial"/>
          <w:b/>
          <w:i w:val="0"/>
          <w:color w:val="17365D"/>
          <w:sz w:val="22"/>
        </w:rPr>
        <w:t>— END OF DAY 21 —</w:t>
      </w:r>
    </w:p>
    <w:sectPr w:rsidR="00FC693F" w:rsidRPr="0006063C" w:rsidSect="00034616">
      <w:headerReference w:type="default" r:id="rId9"/>
      <w:footerReference w:type="default" r:id="rId10"/>
      <w:pgSz w:w="11909" w:h="16834"/>
      <w:pgMar w:top="792" w:right="1008" w:bottom="792"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1 • Ngày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2 • STAGE 1 • NGÀY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1 - Ngày 21 - Mệnh đề quan hệ</dc:title>
  <dc:subject>Build Better Sentences - Relative Clauses</dc:subject>
  <dc:creator>English Foundation</dc:creator>
  <cp:keywords>relative clauses, who, which, that, whose, where, English grammar, Module 2</cp:keywords>
  <dc:description>generated by python-docx</dc:description>
  <cp:lastModifiedBy/>
  <cp:revision>1</cp:revision>
  <dcterms:created xsi:type="dcterms:W3CDTF">2013-12-23T23:15:00Z</dcterms:created>
  <dcterms:modified xsi:type="dcterms:W3CDTF">2013-12-23T23:15:00Z</dcterms:modified>
  <cp:category/>
</cp:coreProperties>
</file>