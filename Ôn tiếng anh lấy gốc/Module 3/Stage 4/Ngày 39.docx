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7365D"/>
          <w:sz w:val="48"/>
        </w:rPr>
        <w:t>MODULE 3</w:t>
      </w:r>
    </w:p>
    <w:p>
      <w:pPr>
        <w:spacing w:after="40"/>
        <w:jc w:val="center"/>
      </w:pPr>
      <w:r>
        <w:rPr>
          <w:rFonts w:ascii="Arial" w:hAnsi="Arial"/>
          <w:b/>
          <w:color w:val="2F75B5"/>
          <w:sz w:val="40"/>
        </w:rPr>
        <w:t>READING SKILLS</w:t>
      </w:r>
    </w:p>
    <w:p>
      <w:pPr>
        <w:spacing w:after="140"/>
        <w:jc w:val="center"/>
      </w:pPr>
      <w:r>
        <w:rPr>
          <w:rFonts w:ascii="Arial" w:hAnsi="Arial"/>
          <w:b/>
          <w:color w:val="595959"/>
          <w:sz w:val="32"/>
        </w:rPr>
        <w:t>STAGE 4 - LONG READING AND INTEGRATION</w:t>
      </w:r>
    </w:p>
    <w:p>
      <w:r>
        <w:rPr>
          <w:rFonts w:ascii="Arial" w:hAnsi="Arial"/>
          <w:b w:val="0"/>
          <w:i w:val="0"/>
          <w:color w:val="1F1F1F"/>
          <w:sz w:val="22"/>
        </w:rPr>
        <w:t>Tên học sinh: ______________________________________________________________</w:t>
      </w:r>
    </w:p>
    <w:p>
      <w:r>
        <w:rPr>
          <w:rFonts w:ascii="Arial" w:hAnsi="Arial"/>
          <w:b w:val="0"/>
          <w:i w:val="0"/>
          <w:color w:val="1F1F1F"/>
          <w:sz w:val="22"/>
        </w:rPr>
        <w:t>Ngày học: ___________________________________________________________________</w:t>
      </w:r>
    </w:p>
    <w:tbl>
      <w:tblPr>
        <w:tblW w:type="auto" w:w="0"/>
        <w:jc w:val="center"/>
        <w:tblLook w:firstColumn="1" w:firstRow="1" w:lastColumn="0" w:lastRow="0" w:noHBand="0" w:noVBand="1" w:val="04A0"/>
      </w:tblPr>
      <w:tblGrid>
        <w:gridCol w:w="10037"/>
      </w:tblGrid>
      <w:tr>
        <w:tc>
          <w:tcPr>
            <w:tcW w:type="dxa" w:w="10037"/>
            <w:shd w:fill="17365D"/>
            <w:tcMar>
              <w:top w:w="150" w:type="dxa"/>
              <w:start w:w="130" w:type="dxa"/>
              <w:bottom w:w="150" w:type="dxa"/>
              <w:end w:w="130" w:type="dxa"/>
            </w:tcMar>
          </w:tcPr>
          <w:p>
            <w:pPr>
              <w:jc w:val="center"/>
            </w:pPr>
            <w:r>
              <w:rPr>
                <w:rFonts w:ascii="Arial" w:hAnsi="Arial"/>
                <w:b/>
                <w:color w:val="FFFFFF"/>
                <w:sz w:val="40"/>
              </w:rPr>
              <w:t>NGÀY 39</w:t>
            </w:r>
          </w:p>
          <w:p>
            <w:pPr>
              <w:jc w:val="center"/>
            </w:pPr>
            <w:r>
              <w:rPr>
                <w:rFonts w:ascii="Arial" w:hAnsi="Arial"/>
                <w:b w:val="0"/>
                <w:color w:val="FFFFFF"/>
                <w:sz w:val="32"/>
              </w:rPr>
              <w:t>XỬ LÝ BÀI ĐỌC DÀI, CHIA ĐOẠN VÀ GHI CHÚ</w:t>
            </w:r>
          </w:p>
          <w:p>
            <w:pPr>
              <w:jc w:val="center"/>
            </w:pPr>
            <w:r>
              <w:rPr>
                <w:rFonts w:ascii="Arial" w:hAnsi="Arial"/>
                <w:b w:val="0"/>
                <w:color w:val="FFFFFF"/>
                <w:sz w:val="23"/>
              </w:rPr>
              <w:t>Long Texts, Paragraph Mapping &amp; Note-taking</w:t>
            </w:r>
          </w:p>
        </w:tc>
      </w:tr>
    </w:tbl>
    <w:p/>
    <w:tbl>
      <w:tblPr>
        <w:tblW w:type="auto" w:w="0"/>
        <w:jc w:val="center"/>
        <w:tblLayout w:type="autofit"/>
        <w:tblLook w:firstColumn="1" w:firstRow="1" w:lastColumn="0" w:lastRow="0" w:noHBand="0" w:noVBand="1" w:val="04A0"/>
      </w:tblPr>
      <w:tblGrid>
        <w:gridCol w:w="10037"/>
      </w:tblGrid>
      <w:tr>
        <w:tc>
          <w:tcPr>
            <w:tcW w:type="dxa" w:w="10037"/>
            <w:shd w:fill="DDEBF7"/>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1"/>
              </w:rPr>
              <w:t>✓ MỤC TIÊU BÀI HỌC</w:t>
            </w:r>
          </w:p>
          <w:p>
            <w:pPr>
              <w:spacing w:after="0"/>
            </w:pPr>
            <w:r>
              <w:rPr>
                <w:rFonts w:ascii="Arial" w:hAnsi="Arial"/>
                <w:b w:val="0"/>
                <w:color w:val="1F1F1F"/>
                <w:sz w:val="20"/>
              </w:rPr>
              <w:t>1. Xem trước bài đọc dài và dự đoán cấu trúc trước khi đọc chi tiết.</w:t>
            </w:r>
          </w:p>
          <w:p>
            <w:pPr>
              <w:spacing w:after="0"/>
            </w:pPr>
            <w:r>
              <w:rPr>
                <w:rFonts w:ascii="Arial" w:hAnsi="Arial"/>
                <w:b w:val="0"/>
                <w:color w:val="1F1F1F"/>
                <w:sz w:val="20"/>
              </w:rPr>
              <w:t>2. Chia văn bản thành các cụm ý và xác định chức năng của từng đoạn.</w:t>
            </w:r>
          </w:p>
          <w:p>
            <w:pPr>
              <w:spacing w:after="0"/>
            </w:pPr>
            <w:r>
              <w:rPr>
                <w:rFonts w:ascii="Arial" w:hAnsi="Arial"/>
                <w:b w:val="0"/>
                <w:color w:val="1F1F1F"/>
                <w:sz w:val="20"/>
              </w:rPr>
              <w:t>3. Lập Paragraph Map gồm ý chính, bằng chứng và mối liên kết giữa các đoạn.</w:t>
            </w:r>
          </w:p>
          <w:p>
            <w:pPr>
              <w:spacing w:after="0"/>
            </w:pPr>
            <w:r>
              <w:rPr>
                <w:rFonts w:ascii="Arial" w:hAnsi="Arial"/>
                <w:b w:val="0"/>
                <w:color w:val="1F1F1F"/>
                <w:sz w:val="20"/>
              </w:rPr>
              <w:t>4. Ghi chú bằng từ khóa, ký hiệu và cấu trúc phân cấp thay vì chép nguyên câu.</w:t>
            </w:r>
          </w:p>
          <w:p>
            <w:pPr>
              <w:spacing w:after="0"/>
            </w:pPr>
            <w:r>
              <w:rPr>
                <w:rFonts w:ascii="Arial" w:hAnsi="Arial"/>
                <w:b w:val="0"/>
                <w:color w:val="1F1F1F"/>
                <w:sz w:val="20"/>
              </w:rPr>
              <w:t>5. Viết bản tóm tắt 90-120 từ và trình bày lại nội dung bằng lời.</w:t>
            </w:r>
          </w:p>
        </w:tc>
      </w:tr>
    </w:tbl>
    <w:p>
      <w:pPr>
        <w:spacing w:after="20"/>
      </w:pPr>
    </w:p>
    <w:tbl>
      <w:tblPr>
        <w:tblW w:type="auto" w:w="0"/>
        <w:jc w:val="center"/>
        <w:tblLayout w:type="autofit"/>
        <w:tblLook w:firstColumn="1" w:firstRow="1" w:lastColumn="0" w:lastRow="0" w:noHBand="0" w:noVBand="1" w:val="04A0"/>
      </w:tblPr>
      <w:tblGrid>
        <w:gridCol w:w="10037"/>
      </w:tblGrid>
      <w:tr>
        <w:tc>
          <w:tcPr>
            <w:tcW w:type="dxa" w:w="10037"/>
            <w:shd w:fill="E2F0D9"/>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1"/>
              </w:rPr>
              <w:t>★ SẢN PHẨM CUỐI BÀI</w:t>
            </w:r>
          </w:p>
          <w:p>
            <w:pPr>
              <w:spacing w:after="0"/>
            </w:pPr>
            <w:r>
              <w:rPr>
                <w:rFonts w:ascii="Arial" w:hAnsi="Arial"/>
                <w:b w:val="0"/>
                <w:color w:val="1F1F1F"/>
                <w:sz w:val="20"/>
              </w:rPr>
              <w:t>Hoàn thành Long-reading Portfolio gồm: Preview Sheet, Paragraph Map, Selective Notes, Evidence Tracker, Summary và 90-second Oral Retelling.</w:t>
            </w:r>
          </w:p>
        </w:tc>
      </w:tr>
    </w:tbl>
    <w:p>
      <w:pPr>
        <w:spacing w:after="20"/>
      </w:pPr>
    </w:p>
    <w:tbl>
      <w:tblPr>
        <w:tblW w:type="auto" w:w="0"/>
        <w:jc w:val="center"/>
        <w:tblLayout w:type="autofit"/>
        <w:tblLook w:firstColumn="1" w:firstRow="1" w:lastColumn="0" w:lastRow="0" w:noHBand="0" w:noVBand="1" w:val="04A0"/>
      </w:tblPr>
      <w:tblGrid>
        <w:gridCol w:w="10037"/>
      </w:tblGrid>
      <w:tr>
        <w:tc>
          <w:tcPr>
            <w:tcW w:type="dxa" w:w="10037"/>
            <w:shd w:fill="FFF2CC"/>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1"/>
              </w:rPr>
              <w:t>NGUYÊN TẮC NGÀY 39</w:t>
            </w:r>
          </w:p>
          <w:p>
            <w:pPr>
              <w:spacing w:after="0"/>
            </w:pPr>
            <w:r>
              <w:rPr>
                <w:rFonts w:ascii="Arial" w:hAnsi="Arial"/>
                <w:b w:val="0"/>
                <w:color w:val="1F1F1F"/>
                <w:sz w:val="20"/>
              </w:rPr>
              <w:t>Không cố nhớ toàn bộ bài đọc. Hãy biến một văn bản dài thành nhiều “gói thông tin” nhỏ; mỗi gói chỉ cần một ý chính và một vài bằng chứng quan trọng.</w:t>
            </w:r>
          </w:p>
        </w:tc>
      </w:tr>
    </w:tbl>
    <w:p>
      <w:pPr>
        <w:spacing w:after="20"/>
      </w:pPr>
    </w:p>
    <w:p>
      <w:r>
        <w:br w:type="page"/>
      </w:r>
    </w:p>
    <w:p>
      <w:pPr>
        <w:pStyle w:val="Heading1"/>
      </w:pPr>
      <w:r>
        <w:rPr>
          <w:rFonts w:ascii="Arial" w:hAnsi="Arial"/>
          <w:b/>
          <w:i w:val="0"/>
          <w:color w:val="17365D"/>
          <w:sz w:val="31"/>
        </w:rPr>
        <w:t>1. REVIEW - ÔN NGÀY 38</w:t>
      </w:r>
    </w:p>
    <w:tbl>
      <w:tblPr>
        <w:tblW w:type="auto" w:w="0"/>
        <w:jc w:val="center"/>
        <w:tblLayout w:type="autofit"/>
        <w:tblLook w:firstColumn="1" w:firstRow="1" w:lastColumn="0" w:lastRow="0" w:noHBand="0" w:noVBand="1" w:val="04A0"/>
      </w:tblPr>
      <w:tblGrid>
        <w:gridCol w:w="10037"/>
      </w:tblGrid>
      <w:tr>
        <w:tc>
          <w:tcPr>
            <w:tcW w:type="dxa" w:w="10037"/>
            <w:shd w:fill="DDEBF7"/>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1"/>
              </w:rPr>
              <w:t>NHẮC LẠI D-A-T-A</w:t>
            </w:r>
          </w:p>
          <w:p>
            <w:pPr>
              <w:spacing w:after="0"/>
            </w:pPr>
            <w:r>
              <w:rPr>
                <w:rFonts w:ascii="Arial" w:hAnsi="Arial"/>
                <w:b w:val="0"/>
                <w:color w:val="1F1F1F"/>
                <w:sz w:val="20"/>
              </w:rPr>
              <w:t>Define the question - Attend to labels - Trace the evidence - Answer with data. Ngày 38 tập trung đọc thông tin bằng bố cục. Ngày 39 chuyển sang tổ chức một văn bản dài bằng đoạn và chức năng.</w:t>
            </w:r>
          </w:p>
        </w:tc>
      </w:tr>
    </w:tbl>
    <w:p>
      <w:pPr>
        <w:spacing w:after="20"/>
      </w:pPr>
    </w:p>
    <w:p>
      <w:r>
        <w:rPr>
          <w:rFonts w:ascii="Arial" w:hAnsi="Arial"/>
          <w:b/>
          <w:color w:val="1F1F1F"/>
          <w:sz w:val="21"/>
        </w:rPr>
        <w:t>BÀI 1.</w:t>
      </w:r>
      <w:r>
        <w:rPr>
          <w:rFonts w:ascii="Arial" w:hAnsi="Arial"/>
          <w:b w:val="0"/>
          <w:i w:val="0"/>
          <w:color w:val="1F1F1F"/>
          <w:sz w:val="21"/>
        </w:rPr>
        <w:t xml:space="preserve"> Đọc dữ liệu và viết một câu kết luận thận trọng</w:t>
      </w:r>
    </w:p>
    <w:tbl>
      <w:tblPr>
        <w:tblStyle w:val="TableGrid"/>
        <w:tblW w:type="auto" w:w="0"/>
        <w:jc w:val="center"/>
        <w:tblLayout w:type="autofit"/>
        <w:tblLook w:firstColumn="1" w:firstRow="1" w:lastColumn="0" w:lastRow="0" w:noHBand="0" w:noVBand="1" w:val="04A0"/>
      </w:tblPr>
      <w:tblGrid>
        <w:gridCol w:w="3346"/>
        <w:gridCol w:w="3346"/>
        <w:gridCol w:w="3346"/>
      </w:tblGrid>
      <w:tr>
        <w:trPr>
          <w:tblHeader w:val="true"/>
          <w:cantSplit/>
        </w:trPr>
        <w:tc>
          <w:tcPr>
            <w:tcW w:type="dxa" w:w="1728"/>
            <w:shd w:fill="17365D"/>
            <w:tcMar>
              <w:top w:w="70" w:type="dxa"/>
              <w:start w:w="90" w:type="dxa"/>
              <w:bottom w:w="70" w:type="dxa"/>
              <w:end w:w="90" w:type="dxa"/>
            </w:tcMar>
          </w:tcPr>
          <w:p>
            <w:pPr>
              <w:jc w:val="left"/>
            </w:pPr>
            <w:r>
              <w:rPr>
                <w:rFonts w:ascii="Arial" w:hAnsi="Arial"/>
                <w:b/>
                <w:color w:val="FFFFFF"/>
                <w:sz w:val="19"/>
              </w:rPr>
              <w:t>Week</w:t>
            </w:r>
          </w:p>
        </w:tc>
        <w:tc>
          <w:tcPr>
            <w:tcW w:type="dxa" w:w="3168"/>
            <w:shd w:fill="17365D"/>
            <w:tcMar>
              <w:top w:w="70" w:type="dxa"/>
              <w:start w:w="90" w:type="dxa"/>
              <w:bottom w:w="70" w:type="dxa"/>
              <w:end w:w="90" w:type="dxa"/>
            </w:tcMar>
          </w:tcPr>
          <w:p>
            <w:pPr>
              <w:jc w:val="left"/>
            </w:pPr>
            <w:r>
              <w:rPr>
                <w:rFonts w:ascii="Arial" w:hAnsi="Arial"/>
                <w:b/>
                <w:color w:val="FFFFFF"/>
                <w:sz w:val="19"/>
              </w:rPr>
              <w:t>Workshop participants</w:t>
            </w:r>
          </w:p>
        </w:tc>
        <w:tc>
          <w:tcPr>
            <w:tcW w:type="dxa" w:w="3456"/>
            <w:shd w:fill="17365D"/>
            <w:tcMar>
              <w:top w:w="70" w:type="dxa"/>
              <w:start w:w="90" w:type="dxa"/>
              <w:bottom w:w="70" w:type="dxa"/>
              <w:end w:w="90" w:type="dxa"/>
            </w:tcMar>
          </w:tcPr>
          <w:p>
            <w:pPr>
              <w:jc w:val="left"/>
            </w:pPr>
            <w:r>
              <w:rPr>
                <w:rFonts w:ascii="Arial" w:hAnsi="Arial"/>
                <w:b/>
                <w:color w:val="FFFFFF"/>
                <w:sz w:val="19"/>
              </w:rPr>
              <w:t>Completed final project</w:t>
            </w:r>
          </w:p>
        </w:tc>
      </w:tr>
      <w:tr>
        <w:trPr>
          <w:cantSplit/>
        </w:trPr>
        <w:tc>
          <w:tcPr>
            <w:tcW w:type="dxa" w:w="1728"/>
            <w:tcMar>
              <w:top w:w="70" w:type="dxa"/>
              <w:start w:w="90" w:type="dxa"/>
              <w:bottom w:w="70" w:type="dxa"/>
              <w:end w:w="90" w:type="dxa"/>
            </w:tcMar>
            <w:vAlign w:val="center"/>
          </w:tcPr>
          <w:p>
            <w:pPr>
              <w:spacing w:after="0"/>
            </w:pPr>
            <w:r>
              <w:rPr>
                <w:rFonts w:ascii="Arial" w:hAnsi="Arial"/>
                <w:b w:val="0"/>
                <w:color w:val="1F1F1F"/>
                <w:sz w:val="19"/>
              </w:rPr>
              <w:t>Week 1</w:t>
            </w:r>
          </w:p>
        </w:tc>
        <w:tc>
          <w:tcPr>
            <w:tcW w:type="dxa" w:w="3168"/>
            <w:tcMar>
              <w:top w:w="70" w:type="dxa"/>
              <w:start w:w="90" w:type="dxa"/>
              <w:bottom w:w="70" w:type="dxa"/>
              <w:end w:w="90" w:type="dxa"/>
            </w:tcMar>
            <w:vAlign w:val="center"/>
          </w:tcPr>
          <w:p>
            <w:pPr>
              <w:spacing w:after="0"/>
            </w:pPr>
            <w:r>
              <w:rPr>
                <w:rFonts w:ascii="Arial" w:hAnsi="Arial"/>
                <w:b w:val="0"/>
                <w:color w:val="1F1F1F"/>
                <w:sz w:val="19"/>
              </w:rPr>
              <w:t>40</w:t>
            </w:r>
          </w:p>
        </w:tc>
        <w:tc>
          <w:tcPr>
            <w:tcW w:type="dxa" w:w="3456"/>
            <w:tcMar>
              <w:top w:w="70" w:type="dxa"/>
              <w:start w:w="90" w:type="dxa"/>
              <w:bottom w:w="70" w:type="dxa"/>
              <w:end w:w="90" w:type="dxa"/>
            </w:tcMar>
            <w:vAlign w:val="center"/>
          </w:tcPr>
          <w:p>
            <w:pPr>
              <w:spacing w:after="0"/>
            </w:pPr>
            <w:r>
              <w:rPr>
                <w:rFonts w:ascii="Arial" w:hAnsi="Arial"/>
                <w:b w:val="0"/>
                <w:color w:val="1F1F1F"/>
                <w:sz w:val="19"/>
              </w:rPr>
              <w:t>18</w:t>
            </w:r>
          </w:p>
        </w:tc>
      </w:tr>
      <w:tr>
        <w:trPr>
          <w:cantSplit/>
        </w:trPr>
        <w:tc>
          <w:tcPr>
            <w:tcW w:type="dxa" w:w="1728"/>
            <w:shd w:fill="F7F9FC"/>
            <w:tcMar>
              <w:top w:w="70" w:type="dxa"/>
              <w:start w:w="90" w:type="dxa"/>
              <w:bottom w:w="70" w:type="dxa"/>
              <w:end w:w="90" w:type="dxa"/>
            </w:tcMar>
            <w:vAlign w:val="center"/>
          </w:tcPr>
          <w:p>
            <w:pPr>
              <w:spacing w:after="0"/>
            </w:pPr>
            <w:r>
              <w:rPr>
                <w:rFonts w:ascii="Arial" w:hAnsi="Arial"/>
                <w:b w:val="0"/>
                <w:color w:val="1F1F1F"/>
                <w:sz w:val="19"/>
              </w:rPr>
              <w:t>Week 2</w:t>
            </w:r>
          </w:p>
        </w:tc>
        <w:tc>
          <w:tcPr>
            <w:tcW w:type="dxa" w:w="3168"/>
            <w:shd w:fill="F7F9FC"/>
            <w:tcMar>
              <w:top w:w="70" w:type="dxa"/>
              <w:start w:w="90" w:type="dxa"/>
              <w:bottom w:w="70" w:type="dxa"/>
              <w:end w:w="90" w:type="dxa"/>
            </w:tcMar>
            <w:vAlign w:val="center"/>
          </w:tcPr>
          <w:p>
            <w:pPr>
              <w:spacing w:after="0"/>
            </w:pPr>
            <w:r>
              <w:rPr>
                <w:rFonts w:ascii="Arial" w:hAnsi="Arial"/>
                <w:b w:val="0"/>
                <w:color w:val="1F1F1F"/>
                <w:sz w:val="19"/>
              </w:rPr>
              <w:t>52</w:t>
            </w:r>
          </w:p>
        </w:tc>
        <w:tc>
          <w:tcPr>
            <w:tcW w:type="dxa" w:w="3456"/>
            <w:shd w:fill="F7F9FC"/>
            <w:tcMar>
              <w:top w:w="70" w:type="dxa"/>
              <w:start w:w="90" w:type="dxa"/>
              <w:bottom w:w="70" w:type="dxa"/>
              <w:end w:w="90" w:type="dxa"/>
            </w:tcMar>
            <w:vAlign w:val="center"/>
          </w:tcPr>
          <w:p>
            <w:pPr>
              <w:spacing w:after="0"/>
            </w:pPr>
            <w:r>
              <w:rPr>
                <w:rFonts w:ascii="Arial" w:hAnsi="Arial"/>
                <w:b w:val="0"/>
                <w:color w:val="1F1F1F"/>
                <w:sz w:val="19"/>
              </w:rPr>
              <w:t>31</w:t>
            </w:r>
          </w:p>
        </w:tc>
      </w:tr>
      <w:tr>
        <w:trPr>
          <w:cantSplit/>
        </w:trPr>
        <w:tc>
          <w:tcPr>
            <w:tcW w:type="dxa" w:w="1728"/>
            <w:tcMar>
              <w:top w:w="70" w:type="dxa"/>
              <w:start w:w="90" w:type="dxa"/>
              <w:bottom w:w="70" w:type="dxa"/>
              <w:end w:w="90" w:type="dxa"/>
            </w:tcMar>
            <w:vAlign w:val="center"/>
          </w:tcPr>
          <w:p>
            <w:pPr>
              <w:spacing w:after="0"/>
            </w:pPr>
            <w:r>
              <w:rPr>
                <w:rFonts w:ascii="Arial" w:hAnsi="Arial"/>
                <w:b w:val="0"/>
                <w:color w:val="1F1F1F"/>
                <w:sz w:val="19"/>
              </w:rPr>
              <w:t>Week 3</w:t>
            </w:r>
          </w:p>
        </w:tc>
        <w:tc>
          <w:tcPr>
            <w:tcW w:type="dxa" w:w="3168"/>
            <w:tcMar>
              <w:top w:w="70" w:type="dxa"/>
              <w:start w:w="90" w:type="dxa"/>
              <w:bottom w:w="70" w:type="dxa"/>
              <w:end w:w="90" w:type="dxa"/>
            </w:tcMar>
            <w:vAlign w:val="center"/>
          </w:tcPr>
          <w:p>
            <w:pPr>
              <w:spacing w:after="0"/>
            </w:pPr>
            <w:r>
              <w:rPr>
                <w:rFonts w:ascii="Arial" w:hAnsi="Arial"/>
                <w:b w:val="0"/>
                <w:color w:val="1F1F1F"/>
                <w:sz w:val="19"/>
              </w:rPr>
              <w:t>47</w:t>
            </w:r>
          </w:p>
        </w:tc>
        <w:tc>
          <w:tcPr>
            <w:tcW w:type="dxa" w:w="3456"/>
            <w:tcMar>
              <w:top w:w="70" w:type="dxa"/>
              <w:start w:w="90" w:type="dxa"/>
              <w:bottom w:w="70" w:type="dxa"/>
              <w:end w:w="90" w:type="dxa"/>
            </w:tcMar>
            <w:vAlign w:val="center"/>
          </w:tcPr>
          <w:p>
            <w:pPr>
              <w:spacing w:after="0"/>
            </w:pPr>
            <w:r>
              <w:rPr>
                <w:rFonts w:ascii="Arial" w:hAnsi="Arial"/>
                <w:b w:val="0"/>
                <w:color w:val="1F1F1F"/>
                <w:sz w:val="19"/>
              </w:rPr>
              <w:t>35</w:t>
            </w:r>
          </w:p>
        </w:tc>
      </w:tr>
      <w:tr>
        <w:trPr>
          <w:cantSplit/>
        </w:trPr>
        <w:tc>
          <w:tcPr>
            <w:tcW w:type="dxa" w:w="1728"/>
            <w:shd w:fill="F7F9FC"/>
            <w:tcMar>
              <w:top w:w="70" w:type="dxa"/>
              <w:start w:w="90" w:type="dxa"/>
              <w:bottom w:w="70" w:type="dxa"/>
              <w:end w:w="90" w:type="dxa"/>
            </w:tcMar>
            <w:vAlign w:val="center"/>
          </w:tcPr>
          <w:p>
            <w:pPr>
              <w:spacing w:after="0"/>
            </w:pPr>
            <w:r>
              <w:rPr>
                <w:rFonts w:ascii="Arial" w:hAnsi="Arial"/>
                <w:b w:val="0"/>
                <w:color w:val="1F1F1F"/>
                <w:sz w:val="19"/>
              </w:rPr>
              <w:t>Week 4</w:t>
            </w:r>
          </w:p>
        </w:tc>
        <w:tc>
          <w:tcPr>
            <w:tcW w:type="dxa" w:w="3168"/>
            <w:shd w:fill="F7F9FC"/>
            <w:tcMar>
              <w:top w:w="70" w:type="dxa"/>
              <w:start w:w="90" w:type="dxa"/>
              <w:bottom w:w="70" w:type="dxa"/>
              <w:end w:w="90" w:type="dxa"/>
            </w:tcMar>
            <w:vAlign w:val="center"/>
          </w:tcPr>
          <w:p>
            <w:pPr>
              <w:spacing w:after="0"/>
            </w:pPr>
            <w:r>
              <w:rPr>
                <w:rFonts w:ascii="Arial" w:hAnsi="Arial"/>
                <w:b w:val="0"/>
                <w:color w:val="1F1F1F"/>
                <w:sz w:val="19"/>
              </w:rPr>
              <w:t>60</w:t>
            </w:r>
          </w:p>
        </w:tc>
        <w:tc>
          <w:tcPr>
            <w:tcW w:type="dxa" w:w="3456"/>
            <w:shd w:fill="F7F9FC"/>
            <w:tcMar>
              <w:top w:w="70" w:type="dxa"/>
              <w:start w:w="90" w:type="dxa"/>
              <w:bottom w:w="70" w:type="dxa"/>
              <w:end w:w="90" w:type="dxa"/>
            </w:tcMar>
            <w:vAlign w:val="center"/>
          </w:tcPr>
          <w:p>
            <w:pPr>
              <w:spacing w:after="0"/>
            </w:pPr>
            <w:r>
              <w:rPr>
                <w:rFonts w:ascii="Arial" w:hAnsi="Arial"/>
                <w:b w:val="0"/>
                <w:color w:val="1F1F1F"/>
                <w:sz w:val="19"/>
              </w:rPr>
              <w:t>43</w:t>
            </w:r>
          </w:p>
        </w:tc>
      </w:tr>
    </w:tbl>
    <w:p>
      <w:pPr>
        <w:spacing w:after="20"/>
      </w:pPr>
    </w:p>
    <w:p>
      <w:pPr>
        <w:spacing w:after="40"/>
      </w:pPr>
      <w:r>
        <w:rPr>
          <w:rFonts w:ascii="Arial" w:hAnsi="Arial"/>
          <w:b/>
          <w:color w:val="1F1F1F"/>
          <w:sz w:val="21"/>
        </w:rPr>
        <w:t xml:space="preserve">1. </w:t>
      </w:r>
      <w:r>
        <w:rPr>
          <w:rFonts w:ascii="Arial" w:hAnsi="Arial"/>
          <w:b w:val="0"/>
          <w:color w:val="1F1F1F"/>
          <w:sz w:val="21"/>
        </w:rPr>
        <w:t>Which week had the highest number of participants? ______________________________</w:t>
      </w:r>
    </w:p>
    <w:p>
      <w:pPr>
        <w:spacing w:after="0"/>
      </w:pPr>
      <w:r>
        <w:rPr>
          <w:color w:val="787878"/>
          <w:sz w:val="18"/>
        </w:rPr>
        <w:t>_________________________________________________________________________________________________________</w:t>
      </w:r>
    </w:p>
    <w:p>
      <w:pPr>
        <w:spacing w:after="40"/>
      </w:pPr>
      <w:r>
        <w:rPr>
          <w:rFonts w:ascii="Arial" w:hAnsi="Arial"/>
          <w:b/>
          <w:color w:val="1F1F1F"/>
          <w:sz w:val="21"/>
        </w:rPr>
        <w:t xml:space="preserve">2. </w:t>
      </w:r>
      <w:r>
        <w:rPr>
          <w:rFonts w:ascii="Arial" w:hAnsi="Arial"/>
          <w:b w:val="0"/>
          <w:color w:val="1F1F1F"/>
          <w:sz w:val="21"/>
        </w:rPr>
        <w:t>Which week had the highest completion rate? Show the calculation or reasoning. ______________________________</w:t>
      </w:r>
    </w:p>
    <w:p>
      <w:pPr>
        <w:spacing w:after="0"/>
      </w:pPr>
      <w:r>
        <w:rPr>
          <w:color w:val="787878"/>
          <w:sz w:val="18"/>
        </w:rPr>
        <w:t>_________________________________________________________________________________________________________</w:t>
      </w:r>
    </w:p>
    <w:p>
      <w:pPr>
        <w:spacing w:after="40"/>
      </w:pPr>
      <w:r>
        <w:rPr>
          <w:rFonts w:ascii="Arial" w:hAnsi="Arial"/>
          <w:b/>
          <w:color w:val="1F1F1F"/>
          <w:sz w:val="21"/>
        </w:rPr>
        <w:t xml:space="preserve">3. </w:t>
      </w:r>
      <w:r>
        <w:rPr>
          <w:rFonts w:ascii="Arial" w:hAnsi="Arial"/>
          <w:b w:val="0"/>
          <w:color w:val="1F1F1F"/>
          <w:sz w:val="21"/>
        </w:rPr>
        <w:t>Write one accurate sentence and one cautious interpretation based on the table.</w:t>
      </w:r>
    </w:p>
    <w:p>
      <w:pPr>
        <w:spacing w:after="0"/>
      </w:pPr>
      <w:r>
        <w:rPr>
          <w:color w:val="787878"/>
          <w:sz w:val="18"/>
        </w:rPr>
        <w:t>_________________________________________________________________________________________________________</w:t>
      </w:r>
    </w:p>
    <w:tbl>
      <w:tblPr>
        <w:tblW w:type="auto" w:w="0"/>
        <w:jc w:val="center"/>
        <w:tblLayout w:type="autofit"/>
        <w:tblLook w:firstColumn="1" w:firstRow="1" w:lastColumn="0" w:lastRow="0" w:noHBand="0" w:noVBand="1" w:val="04A0"/>
      </w:tblPr>
      <w:tblGrid>
        <w:gridCol w:w="10037"/>
      </w:tblGrid>
      <w:tr>
        <w:tc>
          <w:tcPr>
            <w:tcW w:type="dxa" w:w="10037"/>
            <w:shd w:fill="E2F0D9"/>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1"/>
              </w:rPr>
              <w:t>CHUYỂN TIẾP</w:t>
            </w:r>
          </w:p>
          <w:p>
            <w:pPr>
              <w:spacing w:after="0"/>
            </w:pPr>
            <w:r>
              <w:rPr>
                <w:rFonts w:ascii="Arial" w:hAnsi="Arial"/>
                <w:b w:val="0"/>
                <w:color w:val="1F1F1F"/>
                <w:sz w:val="20"/>
              </w:rPr>
              <w:t>Bảng trên có thể được đọc bằng vài điểm dữ liệu. Một bài đọc dài cần thêm một bước: xác định mỗi đoạn đóng vai trò gì trong toàn bộ thông điệp.</w:t>
            </w:r>
          </w:p>
        </w:tc>
      </w:tr>
    </w:tbl>
    <w:p>
      <w:pPr>
        <w:spacing w:after="20"/>
      </w:pPr>
    </w:p>
    <w:p>
      <w:pPr>
        <w:pStyle w:val="Heading1"/>
      </w:pPr>
      <w:r>
        <w:rPr>
          <w:rFonts w:ascii="Arial" w:hAnsi="Arial"/>
          <w:b/>
          <w:i w:val="0"/>
          <w:color w:val="17365D"/>
          <w:sz w:val="31"/>
        </w:rPr>
        <w:t>2. WARM-UP - VÌ SAO BÀI ĐỌC DÀI GÂY “NGỢP”?</w:t>
      </w:r>
    </w:p>
    <w:p>
      <w:r>
        <w:rPr>
          <w:rFonts w:ascii="Arial" w:hAnsi="Arial"/>
          <w:b/>
          <w:color w:val="1F1F1F"/>
          <w:sz w:val="21"/>
        </w:rPr>
        <w:t>BÀI 2.</w:t>
      </w:r>
      <w:r>
        <w:rPr>
          <w:rFonts w:ascii="Arial" w:hAnsi="Arial"/>
          <w:b w:val="0"/>
          <w:i w:val="0"/>
          <w:color w:val="1F1F1F"/>
          <w:sz w:val="21"/>
        </w:rPr>
        <w:t xml:space="preserve"> Đọc đoạn văn sau trong 90 giây. Không tra từ điển.</w:t>
      </w:r>
    </w:p>
    <w:p>
      <w:pPr>
        <w:pStyle w:val="Heading2"/>
      </w:pPr>
      <w:r>
        <w:rPr>
          <w:rFonts w:ascii="Arial" w:hAnsi="Arial"/>
          <w:b/>
          <w:i w:val="0"/>
          <w:color w:val="2F75B5"/>
          <w:sz w:val="24"/>
        </w:rPr>
        <w:t>WHY LONG TEXTS FEEL DIFFICULT</w:t>
      </w:r>
    </w:p>
    <w:p>
      <w:pPr>
        <w:spacing w:after="100" w:line="259" w:lineRule="auto"/>
      </w:pPr>
      <w:r>
        <w:rPr>
          <w:rFonts w:ascii="Arial" w:hAnsi="Arial"/>
          <w:b/>
          <w:color w:val="17365D"/>
          <w:sz w:val="20"/>
        </w:rPr>
        <w:t xml:space="preserve">[1] </w:t>
      </w:r>
      <w:r>
        <w:rPr>
          <w:rFonts w:ascii="Arial" w:hAnsi="Arial"/>
          <w:b w:val="0"/>
          <w:color w:val="1F1F1F"/>
          <w:sz w:val="20"/>
        </w:rPr>
        <w:t>Many students believe that long texts are difficult mainly because they contain more unfamiliar words. Vocabulary certainly matters, but length creates another problem: the reader must hold several ideas in memory while continuing to process new information.</w:t>
      </w:r>
    </w:p>
    <w:p>
      <w:pPr>
        <w:spacing w:after="100" w:line="259" w:lineRule="auto"/>
      </w:pPr>
      <w:r>
        <w:rPr>
          <w:rFonts w:ascii="Arial" w:hAnsi="Arial"/>
          <w:b/>
          <w:color w:val="17365D"/>
          <w:sz w:val="20"/>
        </w:rPr>
        <w:t xml:space="preserve">[2] </w:t>
      </w:r>
      <w:r>
        <w:rPr>
          <w:rFonts w:ascii="Arial" w:hAnsi="Arial"/>
          <w:b w:val="0"/>
          <w:color w:val="1F1F1F"/>
          <w:sz w:val="20"/>
        </w:rPr>
        <w:t>Strong readers reduce this pressure by dividing the text into manageable units. They identify what each paragraph is doing, write a few keywords, and regularly connect the new section to what came before. The goal is not to remember every sentence; it is to preserve the structure of the argument or explanation.</w:t>
      </w:r>
    </w:p>
    <w:p>
      <w:pPr>
        <w:spacing w:after="100" w:line="259" w:lineRule="auto"/>
      </w:pPr>
      <w:r>
        <w:rPr>
          <w:rFonts w:ascii="Arial" w:hAnsi="Arial"/>
          <w:b/>
          <w:color w:val="17365D"/>
          <w:sz w:val="20"/>
        </w:rPr>
        <w:t xml:space="preserve">[3] </w:t>
      </w:r>
      <w:r>
        <w:rPr>
          <w:rFonts w:ascii="Arial" w:hAnsi="Arial"/>
          <w:b w:val="0"/>
          <w:color w:val="1F1F1F"/>
          <w:sz w:val="20"/>
        </w:rPr>
        <w:t>This means a long text should not be treated as one large block. It should be treated as a sequence of smaller decisions: What is this paragraph mainly about? Why is it here? Which detail must I keep? How does it connect to the next part?</w:t>
      </w:r>
    </w:p>
    <w:p>
      <w:pPr>
        <w:spacing w:after="40"/>
      </w:pPr>
      <w:r>
        <w:rPr>
          <w:rFonts w:ascii="Arial" w:hAnsi="Arial"/>
          <w:b/>
          <w:color w:val="1F1F1F"/>
          <w:sz w:val="21"/>
        </w:rPr>
        <w:t xml:space="preserve">1. </w:t>
      </w:r>
      <w:r>
        <w:rPr>
          <w:rFonts w:ascii="Arial" w:hAnsi="Arial"/>
          <w:b w:val="0"/>
          <w:color w:val="1F1F1F"/>
          <w:sz w:val="21"/>
        </w:rPr>
        <w:t>According to paragraph 1, what problem is created by length besides vocabulary? ______________________________</w:t>
      </w:r>
    </w:p>
    <w:p>
      <w:pPr>
        <w:spacing w:after="40"/>
      </w:pPr>
      <w:r>
        <w:rPr>
          <w:rFonts w:ascii="Arial" w:hAnsi="Arial"/>
          <w:b/>
          <w:color w:val="1F1F1F"/>
          <w:sz w:val="21"/>
        </w:rPr>
        <w:t xml:space="preserve">2. </w:t>
      </w:r>
      <w:r>
        <w:rPr>
          <w:rFonts w:ascii="Arial" w:hAnsi="Arial"/>
          <w:b w:val="0"/>
          <w:color w:val="1F1F1F"/>
          <w:sz w:val="21"/>
        </w:rPr>
        <w:t>What do strong readers do to reduce pressure on memory? Name two actions. ______________________________</w:t>
      </w:r>
    </w:p>
    <w:p>
      <w:pPr>
        <w:spacing w:after="40"/>
      </w:pPr>
      <w:r>
        <w:rPr>
          <w:rFonts w:ascii="Arial" w:hAnsi="Arial"/>
          <w:b/>
          <w:color w:val="1F1F1F"/>
          <w:sz w:val="21"/>
        </w:rPr>
        <w:t xml:space="preserve">3. </w:t>
      </w:r>
      <w:r>
        <w:rPr>
          <w:rFonts w:ascii="Arial" w:hAnsi="Arial"/>
          <w:b w:val="0"/>
          <w:color w:val="1F1F1F"/>
          <w:sz w:val="21"/>
        </w:rPr>
        <w:t>Write a five-word note for each paragraph. P1: __________  P2: __________  P3: __________</w:t>
      </w:r>
    </w:p>
    <w:p>
      <w:pPr>
        <w:spacing w:after="40"/>
      </w:pPr>
      <w:r>
        <w:rPr>
          <w:rFonts w:ascii="Arial" w:hAnsi="Arial"/>
          <w:b/>
          <w:color w:val="1F1F1F"/>
          <w:sz w:val="21"/>
        </w:rPr>
        <w:t xml:space="preserve">4. </w:t>
      </w:r>
      <w:r>
        <w:rPr>
          <w:rFonts w:ascii="Arial" w:hAnsi="Arial"/>
          <w:b w:val="0"/>
          <w:color w:val="1F1F1F"/>
          <w:sz w:val="21"/>
        </w:rPr>
        <w:t>Which sentence best expresses the main lesson of the text?</w:t>
        <w:br/>
        <w:t>A. Memorize every sentence.  B. Divide the text into smaller decisions.  C. Translate unfamiliar words first.  D. Read faster without stopping.</w:t>
      </w:r>
    </w:p>
    <w:tbl>
      <w:tblPr>
        <w:tblW w:type="auto" w:w="0"/>
        <w:jc w:val="center"/>
        <w:tblLayout w:type="autofit"/>
        <w:tblLook w:firstColumn="1" w:firstRow="1" w:lastColumn="0" w:lastRow="0" w:noHBand="0" w:noVBand="1" w:val="04A0"/>
      </w:tblPr>
      <w:tblGrid>
        <w:gridCol w:w="10037"/>
      </w:tblGrid>
      <w:tr>
        <w:tc>
          <w:tcPr>
            <w:tcW w:type="dxa" w:w="10037"/>
            <w:shd w:fill="FFF2CC"/>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1"/>
              </w:rPr>
              <w:t>QUAN SÁT</w:t>
            </w:r>
          </w:p>
          <w:p>
            <w:pPr>
              <w:spacing w:after="0"/>
            </w:pPr>
            <w:r>
              <w:rPr>
                <w:rFonts w:ascii="Arial" w:hAnsi="Arial"/>
                <w:b w:val="0"/>
                <w:color w:val="1F1F1F"/>
                <w:sz w:val="20"/>
              </w:rPr>
              <w:t>Nếu ghi được ba dòng ngắn cho ba đoạn, bạn đã “nén” văn bản. Đây là năng lực cốt lõi của Ngày 39.</w:t>
            </w:r>
          </w:p>
        </w:tc>
      </w:tr>
    </w:tbl>
    <w:p>
      <w:pPr>
        <w:spacing w:after="20"/>
      </w:pPr>
    </w:p>
    <w:p>
      <w:r>
        <w:br w:type="page"/>
      </w:r>
    </w:p>
    <w:p>
      <w:pPr>
        <w:pStyle w:val="Heading1"/>
      </w:pPr>
      <w:r>
        <w:rPr>
          <w:rFonts w:ascii="Arial" w:hAnsi="Arial"/>
          <w:b/>
          <w:i w:val="0"/>
          <w:color w:val="17365D"/>
          <w:sz w:val="31"/>
        </w:rPr>
        <w:t>3. KHUNG S-C-O-P-E CHO BÀI ĐỌC DÀI</w:t>
      </w:r>
    </w:p>
    <w:tbl>
      <w:tblPr>
        <w:tblStyle w:val="TableGrid"/>
        <w:tblW w:type="auto" w:w="0"/>
        <w:jc w:val="center"/>
        <w:tblLayout w:type="autofit"/>
        <w:tblLook w:firstColumn="1" w:firstRow="1" w:lastColumn="0" w:lastRow="0" w:noHBand="0" w:noVBand="1" w:val="04A0"/>
      </w:tblPr>
      <w:tblGrid>
        <w:gridCol w:w="3346"/>
        <w:gridCol w:w="3346"/>
        <w:gridCol w:w="3346"/>
      </w:tblGrid>
      <w:tr>
        <w:trPr>
          <w:tblHeader w:val="true"/>
          <w:cantSplit/>
        </w:trPr>
        <w:tc>
          <w:tcPr>
            <w:tcW w:type="dxa" w:w="1584"/>
            <w:shd w:fill="17365D"/>
            <w:tcMar>
              <w:top w:w="70" w:type="dxa"/>
              <w:start w:w="90" w:type="dxa"/>
              <w:bottom w:w="70" w:type="dxa"/>
              <w:end w:w="90" w:type="dxa"/>
            </w:tcMar>
          </w:tcPr>
          <w:p>
            <w:pPr>
              <w:jc w:val="left"/>
            </w:pPr>
            <w:r>
              <w:rPr>
                <w:rFonts w:ascii="Arial" w:hAnsi="Arial"/>
                <w:b/>
                <w:color w:val="FFFFFF"/>
                <w:sz w:val="18"/>
              </w:rPr>
              <w:t>Bước</w:t>
            </w:r>
          </w:p>
        </w:tc>
        <w:tc>
          <w:tcPr>
            <w:tcW w:type="dxa" w:w="5184"/>
            <w:shd w:fill="17365D"/>
            <w:tcMar>
              <w:top w:w="70" w:type="dxa"/>
              <w:start w:w="90" w:type="dxa"/>
              <w:bottom w:w="70" w:type="dxa"/>
              <w:end w:w="90" w:type="dxa"/>
            </w:tcMar>
          </w:tcPr>
          <w:p>
            <w:pPr>
              <w:jc w:val="left"/>
            </w:pPr>
            <w:r>
              <w:rPr>
                <w:rFonts w:ascii="Arial" w:hAnsi="Arial"/>
                <w:b/>
                <w:color w:val="FFFFFF"/>
                <w:sz w:val="18"/>
              </w:rPr>
              <w:t>Câu hỏi cần trả lời</w:t>
            </w:r>
          </w:p>
        </w:tc>
        <w:tc>
          <w:tcPr>
            <w:tcW w:type="dxa" w:w="3168"/>
            <w:shd w:fill="17365D"/>
            <w:tcMar>
              <w:top w:w="70" w:type="dxa"/>
              <w:start w:w="90" w:type="dxa"/>
              <w:bottom w:w="70" w:type="dxa"/>
              <w:end w:w="90" w:type="dxa"/>
            </w:tcMar>
          </w:tcPr>
          <w:p>
            <w:pPr>
              <w:jc w:val="left"/>
            </w:pPr>
            <w:r>
              <w:rPr>
                <w:rFonts w:ascii="Arial" w:hAnsi="Arial"/>
                <w:b/>
                <w:color w:val="FFFFFF"/>
                <w:sz w:val="18"/>
              </w:rPr>
              <w:t>Sản phẩm</w:t>
            </w:r>
          </w:p>
        </w:tc>
      </w:tr>
      <w:tr>
        <w:trPr>
          <w:cantSplit/>
        </w:trPr>
        <w:tc>
          <w:tcPr>
            <w:tcW w:type="dxa" w:w="1584"/>
            <w:tcMar>
              <w:top w:w="70" w:type="dxa"/>
              <w:start w:w="90" w:type="dxa"/>
              <w:bottom w:w="70" w:type="dxa"/>
              <w:end w:w="90" w:type="dxa"/>
            </w:tcMar>
            <w:vAlign w:val="center"/>
          </w:tcPr>
          <w:p>
            <w:pPr>
              <w:spacing w:after="0"/>
            </w:pPr>
            <w:r>
              <w:rPr>
                <w:rFonts w:ascii="Arial" w:hAnsi="Arial"/>
                <w:b w:val="0"/>
                <w:color w:val="1F1F1F"/>
                <w:sz w:val="18"/>
              </w:rPr>
              <w:t>S - Survey</w:t>
            </w:r>
          </w:p>
        </w:tc>
        <w:tc>
          <w:tcPr>
            <w:tcW w:type="dxa" w:w="5184"/>
            <w:tcMar>
              <w:top w:w="70" w:type="dxa"/>
              <w:start w:w="90" w:type="dxa"/>
              <w:bottom w:w="70" w:type="dxa"/>
              <w:end w:w="90" w:type="dxa"/>
            </w:tcMar>
            <w:vAlign w:val="center"/>
          </w:tcPr>
          <w:p>
            <w:pPr>
              <w:spacing w:after="0"/>
            </w:pPr>
            <w:r>
              <w:rPr>
                <w:rFonts w:ascii="Arial" w:hAnsi="Arial"/>
                <w:b w:val="0"/>
                <w:color w:val="1F1F1F"/>
                <w:sz w:val="18"/>
              </w:rPr>
              <w:t>Tiêu đề, phụ đề, độ dài, số đoạn và từ được lặp lại là gì?</w:t>
            </w:r>
          </w:p>
        </w:tc>
        <w:tc>
          <w:tcPr>
            <w:tcW w:type="dxa" w:w="3168"/>
            <w:tcMar>
              <w:top w:w="70" w:type="dxa"/>
              <w:start w:w="90" w:type="dxa"/>
              <w:bottom w:w="70" w:type="dxa"/>
              <w:end w:w="90" w:type="dxa"/>
            </w:tcMar>
            <w:vAlign w:val="center"/>
          </w:tcPr>
          <w:p>
            <w:pPr>
              <w:spacing w:after="0"/>
            </w:pPr>
            <w:r>
              <w:rPr>
                <w:rFonts w:ascii="Arial" w:hAnsi="Arial"/>
                <w:b w:val="0"/>
                <w:color w:val="1F1F1F"/>
                <w:sz w:val="18"/>
              </w:rPr>
              <w:t>Dự đoán chủ đề và loại văn bản</w:t>
            </w:r>
          </w:p>
        </w:tc>
      </w:tr>
      <w:tr>
        <w:trPr>
          <w:cantSplit/>
        </w:trPr>
        <w:tc>
          <w:tcPr>
            <w:tcW w:type="dxa" w:w="1584"/>
            <w:shd w:fill="F7F9FC"/>
            <w:tcMar>
              <w:top w:w="70" w:type="dxa"/>
              <w:start w:w="90" w:type="dxa"/>
              <w:bottom w:w="70" w:type="dxa"/>
              <w:end w:w="90" w:type="dxa"/>
            </w:tcMar>
            <w:vAlign w:val="center"/>
          </w:tcPr>
          <w:p>
            <w:pPr>
              <w:spacing w:after="0"/>
            </w:pPr>
            <w:r>
              <w:rPr>
                <w:rFonts w:ascii="Arial" w:hAnsi="Arial"/>
                <w:b w:val="0"/>
                <w:color w:val="1F1F1F"/>
                <w:sz w:val="18"/>
              </w:rPr>
              <w:t>C - Clarify</w:t>
            </w:r>
          </w:p>
        </w:tc>
        <w:tc>
          <w:tcPr>
            <w:tcW w:type="dxa" w:w="5184"/>
            <w:shd w:fill="F7F9FC"/>
            <w:tcMar>
              <w:top w:w="70" w:type="dxa"/>
              <w:start w:w="90" w:type="dxa"/>
              <w:bottom w:w="70" w:type="dxa"/>
              <w:end w:w="90" w:type="dxa"/>
            </w:tcMar>
            <w:vAlign w:val="center"/>
          </w:tcPr>
          <w:p>
            <w:pPr>
              <w:spacing w:after="0"/>
            </w:pPr>
            <w:r>
              <w:rPr>
                <w:rFonts w:ascii="Arial" w:hAnsi="Arial"/>
                <w:b w:val="0"/>
                <w:color w:val="1F1F1F"/>
                <w:sz w:val="18"/>
              </w:rPr>
              <w:t>Mình đọc để làm gì? Câu hỏi yêu cầu ý chính, chi tiết, lập luận hay tóm tắt?</w:t>
            </w:r>
          </w:p>
        </w:tc>
        <w:tc>
          <w:tcPr>
            <w:tcW w:type="dxa" w:w="3168"/>
            <w:shd w:fill="F7F9FC"/>
            <w:tcMar>
              <w:top w:w="70" w:type="dxa"/>
              <w:start w:w="90" w:type="dxa"/>
              <w:bottom w:w="70" w:type="dxa"/>
              <w:end w:w="90" w:type="dxa"/>
            </w:tcMar>
            <w:vAlign w:val="center"/>
          </w:tcPr>
          <w:p>
            <w:pPr>
              <w:spacing w:after="0"/>
            </w:pPr>
            <w:r>
              <w:rPr>
                <w:rFonts w:ascii="Arial" w:hAnsi="Arial"/>
                <w:b w:val="0"/>
                <w:color w:val="1F1F1F"/>
                <w:sz w:val="18"/>
              </w:rPr>
              <w:t>Mục tiêu đọc rõ ràng</w:t>
            </w:r>
          </w:p>
        </w:tc>
      </w:tr>
      <w:tr>
        <w:trPr>
          <w:cantSplit/>
        </w:trPr>
        <w:tc>
          <w:tcPr>
            <w:tcW w:type="dxa" w:w="1584"/>
            <w:tcMar>
              <w:top w:w="70" w:type="dxa"/>
              <w:start w:w="90" w:type="dxa"/>
              <w:bottom w:w="70" w:type="dxa"/>
              <w:end w:w="90" w:type="dxa"/>
            </w:tcMar>
            <w:vAlign w:val="center"/>
          </w:tcPr>
          <w:p>
            <w:pPr>
              <w:spacing w:after="0"/>
            </w:pPr>
            <w:r>
              <w:rPr>
                <w:rFonts w:ascii="Arial" w:hAnsi="Arial"/>
                <w:b w:val="0"/>
                <w:color w:val="1F1F1F"/>
                <w:sz w:val="18"/>
              </w:rPr>
              <w:t>O - Observe</w:t>
            </w:r>
          </w:p>
        </w:tc>
        <w:tc>
          <w:tcPr>
            <w:tcW w:type="dxa" w:w="5184"/>
            <w:tcMar>
              <w:top w:w="70" w:type="dxa"/>
              <w:start w:w="90" w:type="dxa"/>
              <w:bottom w:w="70" w:type="dxa"/>
              <w:end w:w="90" w:type="dxa"/>
            </w:tcMar>
            <w:vAlign w:val="center"/>
          </w:tcPr>
          <w:p>
            <w:pPr>
              <w:spacing w:after="0"/>
            </w:pPr>
            <w:r>
              <w:rPr>
                <w:rFonts w:ascii="Arial" w:hAnsi="Arial"/>
                <w:b w:val="0"/>
                <w:color w:val="1F1F1F"/>
                <w:sz w:val="18"/>
              </w:rPr>
              <w:t>Câu đầu/cuối mỗi đoạn và từ chuyển ý cho thấy điều gì?</w:t>
            </w:r>
          </w:p>
        </w:tc>
        <w:tc>
          <w:tcPr>
            <w:tcW w:type="dxa" w:w="3168"/>
            <w:tcMar>
              <w:top w:w="70" w:type="dxa"/>
              <w:start w:w="90" w:type="dxa"/>
              <w:bottom w:w="70" w:type="dxa"/>
              <w:end w:w="90" w:type="dxa"/>
            </w:tcMar>
            <w:vAlign w:val="center"/>
          </w:tcPr>
          <w:p>
            <w:pPr>
              <w:spacing w:after="0"/>
            </w:pPr>
            <w:r>
              <w:rPr>
                <w:rFonts w:ascii="Arial" w:hAnsi="Arial"/>
                <w:b w:val="0"/>
                <w:color w:val="1F1F1F"/>
                <w:sz w:val="18"/>
              </w:rPr>
              <w:t>Dự đoán chức năng đoạn</w:t>
            </w:r>
          </w:p>
        </w:tc>
      </w:tr>
      <w:tr>
        <w:trPr>
          <w:cantSplit/>
        </w:trPr>
        <w:tc>
          <w:tcPr>
            <w:tcW w:type="dxa" w:w="1584"/>
            <w:shd w:fill="F7F9FC"/>
            <w:tcMar>
              <w:top w:w="70" w:type="dxa"/>
              <w:start w:w="90" w:type="dxa"/>
              <w:bottom w:w="70" w:type="dxa"/>
              <w:end w:w="90" w:type="dxa"/>
            </w:tcMar>
            <w:vAlign w:val="center"/>
          </w:tcPr>
          <w:p>
            <w:pPr>
              <w:spacing w:after="0"/>
            </w:pPr>
            <w:r>
              <w:rPr>
                <w:rFonts w:ascii="Arial" w:hAnsi="Arial"/>
                <w:b w:val="0"/>
                <w:color w:val="1F1F1F"/>
                <w:sz w:val="18"/>
              </w:rPr>
              <w:t>P - Partition</w:t>
            </w:r>
          </w:p>
        </w:tc>
        <w:tc>
          <w:tcPr>
            <w:tcW w:type="dxa" w:w="5184"/>
            <w:shd w:fill="F7F9FC"/>
            <w:tcMar>
              <w:top w:w="70" w:type="dxa"/>
              <w:start w:w="90" w:type="dxa"/>
              <w:bottom w:w="70" w:type="dxa"/>
              <w:end w:w="90" w:type="dxa"/>
            </w:tcMar>
            <w:vAlign w:val="center"/>
          </w:tcPr>
          <w:p>
            <w:pPr>
              <w:spacing w:after="0"/>
            </w:pPr>
            <w:r>
              <w:rPr>
                <w:rFonts w:ascii="Arial" w:hAnsi="Arial"/>
                <w:b w:val="0"/>
                <w:color w:val="1F1F1F"/>
                <w:sz w:val="18"/>
              </w:rPr>
              <w:t>Có thể chia bài thành 2-4 cụm ý lớn nào?</w:t>
            </w:r>
          </w:p>
        </w:tc>
        <w:tc>
          <w:tcPr>
            <w:tcW w:type="dxa" w:w="3168"/>
            <w:shd w:fill="F7F9FC"/>
            <w:tcMar>
              <w:top w:w="70" w:type="dxa"/>
              <w:start w:w="90" w:type="dxa"/>
              <w:bottom w:w="70" w:type="dxa"/>
              <w:end w:w="90" w:type="dxa"/>
            </w:tcMar>
            <w:vAlign w:val="center"/>
          </w:tcPr>
          <w:p>
            <w:pPr>
              <w:spacing w:after="0"/>
            </w:pPr>
            <w:r>
              <w:rPr>
                <w:rFonts w:ascii="Arial" w:hAnsi="Arial"/>
                <w:b w:val="0"/>
                <w:color w:val="1F1F1F"/>
                <w:sz w:val="18"/>
              </w:rPr>
              <w:t>Chunk Map</w:t>
            </w:r>
          </w:p>
        </w:tc>
      </w:tr>
      <w:tr>
        <w:trPr>
          <w:cantSplit/>
        </w:trPr>
        <w:tc>
          <w:tcPr>
            <w:tcW w:type="dxa" w:w="1584"/>
            <w:tcMar>
              <w:top w:w="70" w:type="dxa"/>
              <w:start w:w="90" w:type="dxa"/>
              <w:bottom w:w="70" w:type="dxa"/>
              <w:end w:w="90" w:type="dxa"/>
            </w:tcMar>
            <w:vAlign w:val="center"/>
          </w:tcPr>
          <w:p>
            <w:pPr>
              <w:spacing w:after="0"/>
            </w:pPr>
            <w:r>
              <w:rPr>
                <w:rFonts w:ascii="Arial" w:hAnsi="Arial"/>
                <w:b w:val="0"/>
                <w:color w:val="1F1F1F"/>
                <w:sz w:val="18"/>
              </w:rPr>
              <w:t>E - Extract</w:t>
            </w:r>
          </w:p>
        </w:tc>
        <w:tc>
          <w:tcPr>
            <w:tcW w:type="dxa" w:w="5184"/>
            <w:tcMar>
              <w:top w:w="70" w:type="dxa"/>
              <w:start w:w="90" w:type="dxa"/>
              <w:bottom w:w="70" w:type="dxa"/>
              <w:end w:w="90" w:type="dxa"/>
            </w:tcMar>
            <w:vAlign w:val="center"/>
          </w:tcPr>
          <w:p>
            <w:pPr>
              <w:spacing w:after="0"/>
            </w:pPr>
            <w:r>
              <w:rPr>
                <w:rFonts w:ascii="Arial" w:hAnsi="Arial"/>
                <w:b w:val="0"/>
                <w:color w:val="1F1F1F"/>
                <w:sz w:val="18"/>
              </w:rPr>
              <w:t>Ý nào phải giữ? Bằng chứng nào trả lời câu hỏi?</w:t>
            </w:r>
          </w:p>
        </w:tc>
        <w:tc>
          <w:tcPr>
            <w:tcW w:type="dxa" w:w="3168"/>
            <w:tcMar>
              <w:top w:w="70" w:type="dxa"/>
              <w:start w:w="90" w:type="dxa"/>
              <w:bottom w:w="70" w:type="dxa"/>
              <w:end w:w="90" w:type="dxa"/>
            </w:tcMar>
            <w:vAlign w:val="center"/>
          </w:tcPr>
          <w:p>
            <w:pPr>
              <w:spacing w:after="0"/>
            </w:pPr>
            <w:r>
              <w:rPr>
                <w:rFonts w:ascii="Arial" w:hAnsi="Arial"/>
                <w:b w:val="0"/>
                <w:color w:val="1F1F1F"/>
                <w:sz w:val="18"/>
              </w:rPr>
              <w:t>Notes + Evidence</w:t>
            </w:r>
          </w:p>
        </w:tc>
      </w:tr>
    </w:tbl>
    <w:p>
      <w:pPr>
        <w:spacing w:after="20"/>
      </w:pPr>
    </w:p>
    <w:p>
      <w:r>
        <w:rPr>
          <w:rFonts w:ascii="Arial" w:hAnsi="Arial"/>
          <w:b/>
          <w:color w:val="1F1F1F"/>
          <w:sz w:val="21"/>
        </w:rPr>
        <w:t>BÀI 3.</w:t>
      </w:r>
      <w:r>
        <w:rPr>
          <w:rFonts w:ascii="Arial" w:hAnsi="Arial"/>
          <w:b w:val="0"/>
          <w:i w:val="0"/>
          <w:color w:val="1F1F1F"/>
          <w:sz w:val="21"/>
        </w:rPr>
        <w:t xml:space="preserve"> Preview một văn bản trước khi đọc</w:t>
      </w:r>
    </w:p>
    <w:tbl>
      <w:tblPr>
        <w:tblW w:type="auto" w:w="0"/>
        <w:jc w:val="center"/>
        <w:tblLayout w:type="autofit"/>
        <w:tblLook w:firstColumn="1" w:firstRow="1" w:lastColumn="0" w:lastRow="0" w:noHBand="0" w:noVBand="1" w:val="04A0"/>
      </w:tblPr>
      <w:tblGrid>
        <w:gridCol w:w="10037"/>
      </w:tblGrid>
      <w:tr>
        <w:tc>
          <w:tcPr>
            <w:tcW w:type="dxa" w:w="10037"/>
            <w:shd w:fill="DDEBF7"/>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1"/>
              </w:rPr>
              <w:t>THÔNG TIN BÀI ĐỌC</w:t>
            </w:r>
          </w:p>
          <w:p>
            <w:pPr>
              <w:spacing w:after="0"/>
            </w:pPr>
            <w:r>
              <w:rPr>
                <w:rFonts w:ascii="Arial" w:hAnsi="Arial"/>
                <w:b w:val="0"/>
                <w:color w:val="1F1F1F"/>
                <w:sz w:val="20"/>
              </w:rPr>
              <w:t>Title: “When Empty Buildings Become Useful Again”</w:t>
            </w:r>
          </w:p>
          <w:p>
            <w:pPr>
              <w:spacing w:after="0"/>
            </w:pPr>
            <w:r>
              <w:rPr>
                <w:rFonts w:ascii="Arial" w:hAnsi="Arial"/>
                <w:b w:val="0"/>
                <w:color w:val="1F1F1F"/>
                <w:sz w:val="20"/>
              </w:rPr>
              <w:t>7 paragraphs • khoảng 750 từ • có các từ lặp: building, community, plan, use, maintenance</w:t>
            </w:r>
          </w:p>
          <w:p>
            <w:pPr>
              <w:spacing w:after="0"/>
            </w:pPr>
            <w:r>
              <w:rPr>
                <w:rFonts w:ascii="Arial" w:hAnsi="Arial"/>
                <w:b w:val="0"/>
                <w:color w:val="1F1F1F"/>
                <w:sz w:val="20"/>
              </w:rPr>
              <w:t>Câu hỏi cuối bài yêu cầu: main idea, paragraph function, inference, evidence và summary.</w:t>
            </w:r>
          </w:p>
        </w:tc>
      </w:tr>
    </w:tbl>
    <w:p>
      <w:pPr>
        <w:spacing w:after="20"/>
      </w:pPr>
    </w:p>
    <w:p>
      <w:pPr>
        <w:spacing w:after="40"/>
      </w:pPr>
      <w:r>
        <w:rPr>
          <w:rFonts w:ascii="Arial" w:hAnsi="Arial"/>
          <w:b/>
          <w:color w:val="1F1F1F"/>
          <w:sz w:val="21"/>
        </w:rPr>
        <w:t xml:space="preserve">1. </w:t>
      </w:r>
      <w:r>
        <w:rPr>
          <w:rFonts w:ascii="Arial" w:hAnsi="Arial"/>
          <w:b w:val="0"/>
          <w:color w:val="1F1F1F"/>
          <w:sz w:val="21"/>
        </w:rPr>
        <w:t>Bạn dự đoán bài đọc thuộc loại nào: narrative, explanation, review hay argument? Vì sao?</w:t>
      </w:r>
    </w:p>
    <w:p>
      <w:pPr>
        <w:spacing w:after="0"/>
      </w:pPr>
      <w:r>
        <w:rPr>
          <w:color w:val="787878"/>
          <w:sz w:val="18"/>
        </w:rPr>
        <w:t>_________________________________________________________________________________________________________</w:t>
      </w:r>
    </w:p>
    <w:p>
      <w:pPr>
        <w:spacing w:after="40"/>
      </w:pPr>
      <w:r>
        <w:rPr>
          <w:rFonts w:ascii="Arial" w:hAnsi="Arial"/>
          <w:b/>
          <w:color w:val="1F1F1F"/>
          <w:sz w:val="21"/>
        </w:rPr>
        <w:t xml:space="preserve">2. </w:t>
      </w:r>
      <w:r>
        <w:rPr>
          <w:rFonts w:ascii="Arial" w:hAnsi="Arial"/>
          <w:b w:val="0"/>
          <w:color w:val="1F1F1F"/>
          <w:sz w:val="21"/>
        </w:rPr>
        <w:t>Ba cụm ý lớn có thể xuất hiện là gì?</w:t>
      </w:r>
    </w:p>
    <w:p>
      <w:pPr>
        <w:spacing w:after="0"/>
      </w:pPr>
      <w:r>
        <w:rPr>
          <w:color w:val="787878"/>
          <w:sz w:val="18"/>
        </w:rPr>
        <w:t>_________________________________________________________________________________________________________</w:t>
      </w:r>
    </w:p>
    <w:p>
      <w:pPr>
        <w:spacing w:after="40"/>
      </w:pPr>
      <w:r>
        <w:rPr>
          <w:rFonts w:ascii="Arial" w:hAnsi="Arial"/>
          <w:b/>
          <w:color w:val="1F1F1F"/>
          <w:sz w:val="21"/>
        </w:rPr>
        <w:t xml:space="preserve">3. </w:t>
      </w:r>
      <w:r>
        <w:rPr>
          <w:rFonts w:ascii="Arial" w:hAnsi="Arial"/>
          <w:b w:val="0"/>
          <w:color w:val="1F1F1F"/>
          <w:sz w:val="21"/>
        </w:rPr>
        <w:t>Bạn cần đọc kỹ phần nào nhất để viết summary: ví dụ nhỏ hay thay đổi chính của dự án? Giải thích.</w:t>
      </w:r>
    </w:p>
    <w:p>
      <w:pPr>
        <w:spacing w:after="0"/>
      </w:pPr>
      <w:r>
        <w:rPr>
          <w:color w:val="787878"/>
          <w:sz w:val="18"/>
        </w:rPr>
        <w:t>_________________________________________________________________________________________________________</w:t>
      </w:r>
    </w:p>
    <w:p>
      <w:pPr>
        <w:pStyle w:val="Heading1"/>
      </w:pPr>
      <w:r>
        <w:rPr>
          <w:rFonts w:ascii="Arial" w:hAnsi="Arial"/>
          <w:b/>
          <w:i w:val="0"/>
          <w:color w:val="17365D"/>
          <w:sz w:val="31"/>
        </w:rPr>
        <w:t>4. CHỨC NĂNG CỦA TỪNG ĐOẠN</w:t>
      </w:r>
    </w:p>
    <w:tbl>
      <w:tblPr>
        <w:tblStyle w:val="TableGrid"/>
        <w:tblW w:type="auto" w:w="0"/>
        <w:jc w:val="center"/>
        <w:tblLayout w:type="autofit"/>
        <w:tblLook w:firstColumn="1" w:firstRow="1" w:lastColumn="0" w:lastRow="0" w:noHBand="0" w:noVBand="1" w:val="04A0"/>
      </w:tblPr>
      <w:tblGrid>
        <w:gridCol w:w="3346"/>
        <w:gridCol w:w="3346"/>
        <w:gridCol w:w="3346"/>
      </w:tblGrid>
      <w:tr>
        <w:trPr>
          <w:tblHeader w:val="true"/>
          <w:cantSplit/>
        </w:trPr>
        <w:tc>
          <w:tcPr>
            <w:tcW w:type="dxa" w:w="2160"/>
            <w:shd w:fill="17365D"/>
            <w:tcMar>
              <w:top w:w="70" w:type="dxa"/>
              <w:start w:w="90" w:type="dxa"/>
              <w:bottom w:w="70" w:type="dxa"/>
              <w:end w:w="90" w:type="dxa"/>
            </w:tcMar>
          </w:tcPr>
          <w:p>
            <w:pPr>
              <w:jc w:val="left"/>
            </w:pPr>
            <w:r>
              <w:rPr>
                <w:rFonts w:ascii="Arial" w:hAnsi="Arial"/>
                <w:b/>
                <w:color w:val="FFFFFF"/>
                <w:sz w:val="18"/>
              </w:rPr>
              <w:t>Chức năng</w:t>
            </w:r>
          </w:p>
        </w:tc>
        <w:tc>
          <w:tcPr>
            <w:tcW w:type="dxa" w:w="5040"/>
            <w:shd w:fill="17365D"/>
            <w:tcMar>
              <w:top w:w="70" w:type="dxa"/>
              <w:start w:w="90" w:type="dxa"/>
              <w:bottom w:w="70" w:type="dxa"/>
              <w:end w:w="90" w:type="dxa"/>
            </w:tcMar>
          </w:tcPr>
          <w:p>
            <w:pPr>
              <w:jc w:val="left"/>
            </w:pPr>
            <w:r>
              <w:rPr>
                <w:rFonts w:ascii="Arial" w:hAnsi="Arial"/>
                <w:b/>
                <w:color w:val="FFFFFF"/>
                <w:sz w:val="18"/>
              </w:rPr>
              <w:t>Đoạn thường làm gì?</w:t>
            </w:r>
          </w:p>
        </w:tc>
        <w:tc>
          <w:tcPr>
            <w:tcW w:type="dxa" w:w="3024"/>
            <w:shd w:fill="17365D"/>
            <w:tcMar>
              <w:top w:w="70" w:type="dxa"/>
              <w:start w:w="90" w:type="dxa"/>
              <w:bottom w:w="70" w:type="dxa"/>
              <w:end w:w="90" w:type="dxa"/>
            </w:tcMar>
          </w:tcPr>
          <w:p>
            <w:pPr>
              <w:jc w:val="left"/>
            </w:pPr>
            <w:r>
              <w:rPr>
                <w:rFonts w:ascii="Arial" w:hAnsi="Arial"/>
                <w:b/>
                <w:color w:val="FFFFFF"/>
                <w:sz w:val="18"/>
              </w:rPr>
              <w:t>Tín hiệu thường gặp</w:t>
            </w:r>
          </w:p>
        </w:tc>
      </w:tr>
      <w:tr>
        <w:trPr>
          <w:cantSplit/>
        </w:trPr>
        <w:tc>
          <w:tcPr>
            <w:tcW w:type="dxa" w:w="2160"/>
            <w:tcMar>
              <w:top w:w="70" w:type="dxa"/>
              <w:start w:w="90" w:type="dxa"/>
              <w:bottom w:w="70" w:type="dxa"/>
              <w:end w:w="90" w:type="dxa"/>
            </w:tcMar>
            <w:vAlign w:val="center"/>
          </w:tcPr>
          <w:p>
            <w:pPr>
              <w:spacing w:after="0"/>
            </w:pPr>
            <w:r>
              <w:rPr>
                <w:rFonts w:ascii="Arial" w:hAnsi="Arial"/>
                <w:b w:val="0"/>
                <w:color w:val="1F1F1F"/>
                <w:sz w:val="18"/>
              </w:rPr>
              <w:t>Context / Introduction</w:t>
            </w:r>
          </w:p>
        </w:tc>
        <w:tc>
          <w:tcPr>
            <w:tcW w:type="dxa" w:w="5040"/>
            <w:tcMar>
              <w:top w:w="70" w:type="dxa"/>
              <w:start w:w="90" w:type="dxa"/>
              <w:bottom w:w="70" w:type="dxa"/>
              <w:end w:w="90" w:type="dxa"/>
            </w:tcMar>
            <w:vAlign w:val="center"/>
          </w:tcPr>
          <w:p>
            <w:pPr>
              <w:spacing w:after="0"/>
            </w:pPr>
            <w:r>
              <w:rPr>
                <w:rFonts w:ascii="Arial" w:hAnsi="Arial"/>
                <w:b w:val="0"/>
                <w:color w:val="1F1F1F"/>
                <w:sz w:val="18"/>
              </w:rPr>
              <w:t>Đặt bối cảnh, giới thiệu chủ đề hoặc vấn đề</w:t>
            </w:r>
          </w:p>
        </w:tc>
        <w:tc>
          <w:tcPr>
            <w:tcW w:type="dxa" w:w="3024"/>
            <w:tcMar>
              <w:top w:w="70" w:type="dxa"/>
              <w:start w:w="90" w:type="dxa"/>
              <w:bottom w:w="70" w:type="dxa"/>
              <w:end w:w="90" w:type="dxa"/>
            </w:tcMar>
            <w:vAlign w:val="center"/>
          </w:tcPr>
          <w:p>
            <w:pPr>
              <w:spacing w:after="0"/>
            </w:pPr>
            <w:r>
              <w:rPr>
                <w:rFonts w:ascii="Arial" w:hAnsi="Arial"/>
                <w:b w:val="0"/>
                <w:color w:val="1F1F1F"/>
                <w:sz w:val="18"/>
              </w:rPr>
              <w:t>For years, recently, in many places</w:t>
            </w:r>
          </w:p>
        </w:tc>
      </w:tr>
      <w:tr>
        <w:trPr>
          <w:cantSplit/>
        </w:trPr>
        <w:tc>
          <w:tcPr>
            <w:tcW w:type="dxa" w:w="2160"/>
            <w:shd w:fill="F7F9FC"/>
            <w:tcMar>
              <w:top w:w="70" w:type="dxa"/>
              <w:start w:w="90" w:type="dxa"/>
              <w:bottom w:w="70" w:type="dxa"/>
              <w:end w:w="90" w:type="dxa"/>
            </w:tcMar>
            <w:vAlign w:val="center"/>
          </w:tcPr>
          <w:p>
            <w:pPr>
              <w:spacing w:after="0"/>
            </w:pPr>
            <w:r>
              <w:rPr>
                <w:rFonts w:ascii="Arial" w:hAnsi="Arial"/>
                <w:b w:val="0"/>
                <w:color w:val="1F1F1F"/>
                <w:sz w:val="18"/>
              </w:rPr>
              <w:t>Problem</w:t>
            </w:r>
          </w:p>
        </w:tc>
        <w:tc>
          <w:tcPr>
            <w:tcW w:type="dxa" w:w="5040"/>
            <w:shd w:fill="F7F9FC"/>
            <w:tcMar>
              <w:top w:w="70" w:type="dxa"/>
              <w:start w:w="90" w:type="dxa"/>
              <w:bottom w:w="70" w:type="dxa"/>
              <w:end w:w="90" w:type="dxa"/>
            </w:tcMar>
            <w:vAlign w:val="center"/>
          </w:tcPr>
          <w:p>
            <w:pPr>
              <w:spacing w:after="0"/>
            </w:pPr>
            <w:r>
              <w:rPr>
                <w:rFonts w:ascii="Arial" w:hAnsi="Arial"/>
                <w:b w:val="0"/>
                <w:color w:val="1F1F1F"/>
                <w:sz w:val="18"/>
              </w:rPr>
              <w:t>Nêu khó khăn, nhu cầu hoặc câu hỏi cần giải quyết</w:t>
            </w:r>
          </w:p>
        </w:tc>
        <w:tc>
          <w:tcPr>
            <w:tcW w:type="dxa" w:w="3024"/>
            <w:shd w:fill="F7F9FC"/>
            <w:tcMar>
              <w:top w:w="70" w:type="dxa"/>
              <w:start w:w="90" w:type="dxa"/>
              <w:bottom w:w="70" w:type="dxa"/>
              <w:end w:w="90" w:type="dxa"/>
            </w:tcMar>
            <w:vAlign w:val="center"/>
          </w:tcPr>
          <w:p>
            <w:pPr>
              <w:spacing w:after="0"/>
            </w:pPr>
            <w:r>
              <w:rPr>
                <w:rFonts w:ascii="Arial" w:hAnsi="Arial"/>
                <w:b w:val="0"/>
                <w:color w:val="1F1F1F"/>
                <w:sz w:val="18"/>
              </w:rPr>
              <w:t>however, challenge, problem, lacked</w:t>
            </w:r>
          </w:p>
        </w:tc>
      </w:tr>
      <w:tr>
        <w:trPr>
          <w:cantSplit/>
        </w:trPr>
        <w:tc>
          <w:tcPr>
            <w:tcW w:type="dxa" w:w="2160"/>
            <w:tcMar>
              <w:top w:w="70" w:type="dxa"/>
              <w:start w:w="90" w:type="dxa"/>
              <w:bottom w:w="70" w:type="dxa"/>
              <w:end w:w="90" w:type="dxa"/>
            </w:tcMar>
            <w:vAlign w:val="center"/>
          </w:tcPr>
          <w:p>
            <w:pPr>
              <w:spacing w:after="0"/>
            </w:pPr>
            <w:r>
              <w:rPr>
                <w:rFonts w:ascii="Arial" w:hAnsi="Arial"/>
                <w:b w:val="0"/>
                <w:color w:val="1F1F1F"/>
                <w:sz w:val="18"/>
              </w:rPr>
              <w:t>Cause / Explanation</w:t>
            </w:r>
          </w:p>
        </w:tc>
        <w:tc>
          <w:tcPr>
            <w:tcW w:type="dxa" w:w="5040"/>
            <w:tcMar>
              <w:top w:w="70" w:type="dxa"/>
              <w:start w:w="90" w:type="dxa"/>
              <w:bottom w:w="70" w:type="dxa"/>
              <w:end w:w="90" w:type="dxa"/>
            </w:tcMar>
            <w:vAlign w:val="center"/>
          </w:tcPr>
          <w:p>
            <w:pPr>
              <w:spacing w:after="0"/>
            </w:pPr>
            <w:r>
              <w:rPr>
                <w:rFonts w:ascii="Arial" w:hAnsi="Arial"/>
                <w:b w:val="0"/>
                <w:color w:val="1F1F1F"/>
                <w:sz w:val="18"/>
              </w:rPr>
              <w:t>Giải thích vì sao điều gì xảy ra</w:t>
            </w:r>
          </w:p>
        </w:tc>
        <w:tc>
          <w:tcPr>
            <w:tcW w:type="dxa" w:w="3024"/>
            <w:tcMar>
              <w:top w:w="70" w:type="dxa"/>
              <w:start w:w="90" w:type="dxa"/>
              <w:bottom w:w="70" w:type="dxa"/>
              <w:end w:w="90" w:type="dxa"/>
            </w:tcMar>
            <w:vAlign w:val="center"/>
          </w:tcPr>
          <w:p>
            <w:pPr>
              <w:spacing w:after="0"/>
            </w:pPr>
            <w:r>
              <w:rPr>
                <w:rFonts w:ascii="Arial" w:hAnsi="Arial"/>
                <w:b w:val="0"/>
                <w:color w:val="1F1F1F"/>
                <w:sz w:val="18"/>
              </w:rPr>
              <w:t>because, due to, one reason</w:t>
            </w:r>
          </w:p>
        </w:tc>
      </w:tr>
      <w:tr>
        <w:trPr>
          <w:cantSplit/>
        </w:trPr>
        <w:tc>
          <w:tcPr>
            <w:tcW w:type="dxa" w:w="2160"/>
            <w:shd w:fill="F7F9FC"/>
            <w:tcMar>
              <w:top w:w="70" w:type="dxa"/>
              <w:start w:w="90" w:type="dxa"/>
              <w:bottom w:w="70" w:type="dxa"/>
              <w:end w:w="90" w:type="dxa"/>
            </w:tcMar>
            <w:vAlign w:val="center"/>
          </w:tcPr>
          <w:p>
            <w:pPr>
              <w:spacing w:after="0"/>
            </w:pPr>
            <w:r>
              <w:rPr>
                <w:rFonts w:ascii="Arial" w:hAnsi="Arial"/>
                <w:b w:val="0"/>
                <w:color w:val="1F1F1F"/>
                <w:sz w:val="18"/>
              </w:rPr>
              <w:t>Example / Evidence</w:t>
            </w:r>
          </w:p>
        </w:tc>
        <w:tc>
          <w:tcPr>
            <w:tcW w:type="dxa" w:w="5040"/>
            <w:shd w:fill="F7F9FC"/>
            <w:tcMar>
              <w:top w:w="70" w:type="dxa"/>
              <w:start w:w="90" w:type="dxa"/>
              <w:bottom w:w="70" w:type="dxa"/>
              <w:end w:w="90" w:type="dxa"/>
            </w:tcMar>
            <w:vAlign w:val="center"/>
          </w:tcPr>
          <w:p>
            <w:pPr>
              <w:spacing w:after="0"/>
            </w:pPr>
            <w:r>
              <w:rPr>
                <w:rFonts w:ascii="Arial" w:hAnsi="Arial"/>
                <w:b w:val="0"/>
                <w:color w:val="1F1F1F"/>
                <w:sz w:val="18"/>
              </w:rPr>
              <w:t>Đưa ví dụ, số liệu, trường hợp minh họa</w:t>
            </w:r>
          </w:p>
        </w:tc>
        <w:tc>
          <w:tcPr>
            <w:tcW w:type="dxa" w:w="3024"/>
            <w:shd w:fill="F7F9FC"/>
            <w:tcMar>
              <w:top w:w="70" w:type="dxa"/>
              <w:start w:w="90" w:type="dxa"/>
              <w:bottom w:w="70" w:type="dxa"/>
              <w:end w:w="90" w:type="dxa"/>
            </w:tcMar>
            <w:vAlign w:val="center"/>
          </w:tcPr>
          <w:p>
            <w:pPr>
              <w:spacing w:after="0"/>
            </w:pPr>
            <w:r>
              <w:rPr>
                <w:rFonts w:ascii="Arial" w:hAnsi="Arial"/>
                <w:b w:val="0"/>
                <w:color w:val="1F1F1F"/>
                <w:sz w:val="18"/>
              </w:rPr>
              <w:t>for example, according to, in one case</w:t>
            </w:r>
          </w:p>
        </w:tc>
      </w:tr>
      <w:tr>
        <w:trPr>
          <w:cantSplit/>
        </w:trPr>
        <w:tc>
          <w:tcPr>
            <w:tcW w:type="dxa" w:w="2160"/>
            <w:tcMar>
              <w:top w:w="70" w:type="dxa"/>
              <w:start w:w="90" w:type="dxa"/>
              <w:bottom w:w="70" w:type="dxa"/>
              <w:end w:w="90" w:type="dxa"/>
            </w:tcMar>
            <w:vAlign w:val="center"/>
          </w:tcPr>
          <w:p>
            <w:pPr>
              <w:spacing w:after="0"/>
            </w:pPr>
            <w:r>
              <w:rPr>
                <w:rFonts w:ascii="Arial" w:hAnsi="Arial"/>
                <w:b w:val="0"/>
                <w:color w:val="1F1F1F"/>
                <w:sz w:val="18"/>
              </w:rPr>
              <w:t>Contrast / Limitation</w:t>
            </w:r>
          </w:p>
        </w:tc>
        <w:tc>
          <w:tcPr>
            <w:tcW w:type="dxa" w:w="5040"/>
            <w:tcMar>
              <w:top w:w="70" w:type="dxa"/>
              <w:start w:w="90" w:type="dxa"/>
              <w:bottom w:w="70" w:type="dxa"/>
              <w:end w:w="90" w:type="dxa"/>
            </w:tcMar>
            <w:vAlign w:val="center"/>
          </w:tcPr>
          <w:p>
            <w:pPr>
              <w:spacing w:after="0"/>
            </w:pPr>
            <w:r>
              <w:rPr>
                <w:rFonts w:ascii="Arial" w:hAnsi="Arial"/>
                <w:b w:val="0"/>
                <w:color w:val="1F1F1F"/>
                <w:sz w:val="18"/>
              </w:rPr>
              <w:t>Nêu góc nhìn khác, giới hạn hoặc ngoại lệ</w:t>
            </w:r>
          </w:p>
        </w:tc>
        <w:tc>
          <w:tcPr>
            <w:tcW w:type="dxa" w:w="3024"/>
            <w:tcMar>
              <w:top w:w="70" w:type="dxa"/>
              <w:start w:w="90" w:type="dxa"/>
              <w:bottom w:w="70" w:type="dxa"/>
              <w:end w:w="90" w:type="dxa"/>
            </w:tcMar>
            <w:vAlign w:val="center"/>
          </w:tcPr>
          <w:p>
            <w:pPr>
              <w:spacing w:after="0"/>
            </w:pPr>
            <w:r>
              <w:rPr>
                <w:rFonts w:ascii="Arial" w:hAnsi="Arial"/>
                <w:b w:val="0"/>
                <w:color w:val="1F1F1F"/>
                <w:sz w:val="18"/>
              </w:rPr>
              <w:t>although, yet, on the other hand</w:t>
            </w:r>
          </w:p>
        </w:tc>
      </w:tr>
      <w:tr>
        <w:trPr>
          <w:cantSplit/>
        </w:trPr>
        <w:tc>
          <w:tcPr>
            <w:tcW w:type="dxa" w:w="2160"/>
            <w:shd w:fill="F7F9FC"/>
            <w:tcMar>
              <w:top w:w="70" w:type="dxa"/>
              <w:start w:w="90" w:type="dxa"/>
              <w:bottom w:w="70" w:type="dxa"/>
              <w:end w:w="90" w:type="dxa"/>
            </w:tcMar>
            <w:vAlign w:val="center"/>
          </w:tcPr>
          <w:p>
            <w:pPr>
              <w:spacing w:after="0"/>
            </w:pPr>
            <w:r>
              <w:rPr>
                <w:rFonts w:ascii="Arial" w:hAnsi="Arial"/>
                <w:b w:val="0"/>
                <w:color w:val="1F1F1F"/>
                <w:sz w:val="18"/>
              </w:rPr>
              <w:t>Solution / Response</w:t>
            </w:r>
          </w:p>
        </w:tc>
        <w:tc>
          <w:tcPr>
            <w:tcW w:type="dxa" w:w="5040"/>
            <w:shd w:fill="F7F9FC"/>
            <w:tcMar>
              <w:top w:w="70" w:type="dxa"/>
              <w:start w:w="90" w:type="dxa"/>
              <w:bottom w:w="70" w:type="dxa"/>
              <w:end w:w="90" w:type="dxa"/>
            </w:tcMar>
            <w:vAlign w:val="center"/>
          </w:tcPr>
          <w:p>
            <w:pPr>
              <w:spacing w:after="0"/>
            </w:pPr>
            <w:r>
              <w:rPr>
                <w:rFonts w:ascii="Arial" w:hAnsi="Arial"/>
                <w:b w:val="0"/>
                <w:color w:val="1F1F1F"/>
                <w:sz w:val="18"/>
              </w:rPr>
              <w:t>Trình bày hành động hoặc cách giải quyết</w:t>
            </w:r>
          </w:p>
        </w:tc>
        <w:tc>
          <w:tcPr>
            <w:tcW w:type="dxa" w:w="3024"/>
            <w:shd w:fill="F7F9FC"/>
            <w:tcMar>
              <w:top w:w="70" w:type="dxa"/>
              <w:start w:w="90" w:type="dxa"/>
              <w:bottom w:w="70" w:type="dxa"/>
              <w:end w:w="90" w:type="dxa"/>
            </w:tcMar>
            <w:vAlign w:val="center"/>
          </w:tcPr>
          <w:p>
            <w:pPr>
              <w:spacing w:after="0"/>
            </w:pPr>
            <w:r>
              <w:rPr>
                <w:rFonts w:ascii="Arial" w:hAnsi="Arial"/>
                <w:b w:val="0"/>
                <w:color w:val="1F1F1F"/>
                <w:sz w:val="18"/>
              </w:rPr>
              <w:t>to address this, the team decided</w:t>
            </w:r>
          </w:p>
        </w:tc>
      </w:tr>
      <w:tr>
        <w:trPr>
          <w:cantSplit/>
        </w:trPr>
        <w:tc>
          <w:tcPr>
            <w:tcW w:type="dxa" w:w="2160"/>
            <w:tcMar>
              <w:top w:w="70" w:type="dxa"/>
              <w:start w:w="90" w:type="dxa"/>
              <w:bottom w:w="70" w:type="dxa"/>
              <w:end w:w="90" w:type="dxa"/>
            </w:tcMar>
            <w:vAlign w:val="center"/>
          </w:tcPr>
          <w:p>
            <w:pPr>
              <w:spacing w:after="0"/>
            </w:pPr>
            <w:r>
              <w:rPr>
                <w:rFonts w:ascii="Arial" w:hAnsi="Arial"/>
                <w:b w:val="0"/>
                <w:color w:val="1F1F1F"/>
                <w:sz w:val="18"/>
              </w:rPr>
              <w:t>Result / Evaluation</w:t>
            </w:r>
          </w:p>
        </w:tc>
        <w:tc>
          <w:tcPr>
            <w:tcW w:type="dxa" w:w="5040"/>
            <w:tcMar>
              <w:top w:w="70" w:type="dxa"/>
              <w:start w:w="90" w:type="dxa"/>
              <w:bottom w:w="70" w:type="dxa"/>
              <w:end w:w="90" w:type="dxa"/>
            </w:tcMar>
            <w:vAlign w:val="center"/>
          </w:tcPr>
          <w:p>
            <w:pPr>
              <w:spacing w:after="0"/>
            </w:pPr>
            <w:r>
              <w:rPr>
                <w:rFonts w:ascii="Arial" w:hAnsi="Arial"/>
                <w:b w:val="0"/>
                <w:color w:val="1F1F1F"/>
                <w:sz w:val="18"/>
              </w:rPr>
              <w:t>Mô tả kết quả và đánh giá tác động</w:t>
            </w:r>
          </w:p>
        </w:tc>
        <w:tc>
          <w:tcPr>
            <w:tcW w:type="dxa" w:w="3024"/>
            <w:tcMar>
              <w:top w:w="70" w:type="dxa"/>
              <w:start w:w="90" w:type="dxa"/>
              <w:bottom w:w="70" w:type="dxa"/>
              <w:end w:w="90" w:type="dxa"/>
            </w:tcMar>
            <w:vAlign w:val="center"/>
          </w:tcPr>
          <w:p>
            <w:pPr>
              <w:spacing w:after="0"/>
            </w:pPr>
            <w:r>
              <w:rPr>
                <w:rFonts w:ascii="Arial" w:hAnsi="Arial"/>
                <w:b w:val="0"/>
                <w:color w:val="1F1F1F"/>
                <w:sz w:val="18"/>
              </w:rPr>
              <w:t>as a result, after one year, this suggests</w:t>
            </w:r>
          </w:p>
        </w:tc>
      </w:tr>
      <w:tr>
        <w:trPr>
          <w:cantSplit/>
        </w:trPr>
        <w:tc>
          <w:tcPr>
            <w:tcW w:type="dxa" w:w="2160"/>
            <w:shd w:fill="F7F9FC"/>
            <w:tcMar>
              <w:top w:w="70" w:type="dxa"/>
              <w:start w:w="90" w:type="dxa"/>
              <w:bottom w:w="70" w:type="dxa"/>
              <w:end w:w="90" w:type="dxa"/>
            </w:tcMar>
            <w:vAlign w:val="center"/>
          </w:tcPr>
          <w:p>
            <w:pPr>
              <w:spacing w:after="0"/>
            </w:pPr>
            <w:r>
              <w:rPr>
                <w:rFonts w:ascii="Arial" w:hAnsi="Arial"/>
                <w:b w:val="0"/>
                <w:color w:val="1F1F1F"/>
                <w:sz w:val="18"/>
              </w:rPr>
              <w:t>Conclusion / Lesson</w:t>
            </w:r>
          </w:p>
        </w:tc>
        <w:tc>
          <w:tcPr>
            <w:tcW w:type="dxa" w:w="5040"/>
            <w:shd w:fill="F7F9FC"/>
            <w:tcMar>
              <w:top w:w="70" w:type="dxa"/>
              <w:start w:w="90" w:type="dxa"/>
              <w:bottom w:w="70" w:type="dxa"/>
              <w:end w:w="90" w:type="dxa"/>
            </w:tcMar>
            <w:vAlign w:val="center"/>
          </w:tcPr>
          <w:p>
            <w:pPr>
              <w:spacing w:after="0"/>
            </w:pPr>
            <w:r>
              <w:rPr>
                <w:rFonts w:ascii="Arial" w:hAnsi="Arial"/>
                <w:b w:val="0"/>
                <w:color w:val="1F1F1F"/>
                <w:sz w:val="18"/>
              </w:rPr>
              <w:t>Tổng hợp bài học hoặc mở rộng ý nghĩa</w:t>
            </w:r>
          </w:p>
        </w:tc>
        <w:tc>
          <w:tcPr>
            <w:tcW w:type="dxa" w:w="3024"/>
            <w:shd w:fill="F7F9FC"/>
            <w:tcMar>
              <w:top w:w="70" w:type="dxa"/>
              <w:start w:w="90" w:type="dxa"/>
              <w:bottom w:w="70" w:type="dxa"/>
              <w:end w:w="90" w:type="dxa"/>
            </w:tcMar>
            <w:vAlign w:val="center"/>
          </w:tcPr>
          <w:p>
            <w:pPr>
              <w:spacing w:after="0"/>
            </w:pPr>
            <w:r>
              <w:rPr>
                <w:rFonts w:ascii="Arial" w:hAnsi="Arial"/>
                <w:b w:val="0"/>
                <w:color w:val="1F1F1F"/>
                <w:sz w:val="18"/>
              </w:rPr>
              <w:t>overall, the larger lesson, in the end</w:t>
            </w:r>
          </w:p>
        </w:tc>
      </w:tr>
    </w:tbl>
    <w:p>
      <w:pPr>
        <w:spacing w:after="20"/>
      </w:pPr>
    </w:p>
    <w:tbl>
      <w:tblPr>
        <w:tblW w:type="auto" w:w="0"/>
        <w:jc w:val="center"/>
        <w:tblLayout w:type="autofit"/>
        <w:tblLook w:firstColumn="1" w:firstRow="1" w:lastColumn="0" w:lastRow="0" w:noHBand="0" w:noVBand="1" w:val="04A0"/>
      </w:tblPr>
      <w:tblGrid>
        <w:gridCol w:w="10037"/>
      </w:tblGrid>
      <w:tr>
        <w:tc>
          <w:tcPr>
            <w:tcW w:type="dxa" w:w="10037"/>
            <w:shd w:fill="FFF2CC"/>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1"/>
              </w:rPr>
              <w:t>LƯU Ý</w:t>
            </w:r>
          </w:p>
          <w:p>
            <w:pPr>
              <w:spacing w:after="0"/>
            </w:pPr>
            <w:r>
              <w:rPr>
                <w:rFonts w:ascii="Arial" w:hAnsi="Arial"/>
                <w:b w:val="0"/>
                <w:color w:val="1F1F1F"/>
                <w:sz w:val="20"/>
              </w:rPr>
              <w:t>Một đoạn có thể thực hiện hơn một chức năng, nhưng khi lập Paragraph Map hãy chọn chức năng chính - lý do quan trọng nhất khiến đoạn đó xuất hiện.</w:t>
            </w:r>
          </w:p>
        </w:tc>
      </w:tr>
    </w:tbl>
    <w:p>
      <w:pPr>
        <w:spacing w:after="20"/>
      </w:pPr>
    </w:p>
    <w:p>
      <w:r>
        <w:rPr>
          <w:rFonts w:ascii="Arial" w:hAnsi="Arial"/>
          <w:b/>
          <w:color w:val="1F1F1F"/>
          <w:sz w:val="21"/>
        </w:rPr>
        <w:t>BÀI 4.</w:t>
      </w:r>
      <w:r>
        <w:rPr>
          <w:rFonts w:ascii="Arial" w:hAnsi="Arial"/>
          <w:b w:val="0"/>
          <w:i w:val="0"/>
          <w:color w:val="1F1F1F"/>
          <w:sz w:val="21"/>
        </w:rPr>
        <w:t xml:space="preserve"> Gán chức năng chính</w:t>
      </w:r>
    </w:p>
    <w:p>
      <w:pPr>
        <w:spacing w:after="40"/>
      </w:pPr>
      <w:r>
        <w:rPr>
          <w:rFonts w:ascii="Arial" w:hAnsi="Arial"/>
          <w:b/>
          <w:color w:val="1F1F1F"/>
          <w:sz w:val="21"/>
        </w:rPr>
        <w:t xml:space="preserve">1. </w:t>
      </w:r>
      <w:r>
        <w:rPr>
          <w:rFonts w:ascii="Arial" w:hAnsi="Arial"/>
          <w:b w:val="0"/>
          <w:color w:val="1F1F1F"/>
          <w:sz w:val="21"/>
        </w:rPr>
        <w:t>“The first proposal was popular, but engineers found that it would cost more than expected.” __________________</w:t>
      </w:r>
    </w:p>
    <w:p>
      <w:pPr>
        <w:spacing w:after="40"/>
      </w:pPr>
      <w:r>
        <w:rPr>
          <w:rFonts w:ascii="Arial" w:hAnsi="Arial"/>
          <w:b/>
          <w:color w:val="1F1F1F"/>
          <w:sz w:val="21"/>
        </w:rPr>
        <w:t xml:space="preserve">2. </w:t>
      </w:r>
      <w:r>
        <w:rPr>
          <w:rFonts w:ascii="Arial" w:hAnsi="Arial"/>
          <w:b w:val="0"/>
          <w:color w:val="1F1F1F"/>
          <w:sz w:val="21"/>
        </w:rPr>
        <w:t>“To solve the problem, the school created a rotating team of students and parents.” __________________</w:t>
      </w:r>
    </w:p>
    <w:p>
      <w:pPr>
        <w:spacing w:after="40"/>
      </w:pPr>
      <w:r>
        <w:rPr>
          <w:rFonts w:ascii="Arial" w:hAnsi="Arial"/>
          <w:b/>
          <w:color w:val="1F1F1F"/>
          <w:sz w:val="21"/>
        </w:rPr>
        <w:t xml:space="preserve">3. </w:t>
      </w:r>
      <w:r>
        <w:rPr>
          <w:rFonts w:ascii="Arial" w:hAnsi="Arial"/>
          <w:b w:val="0"/>
          <w:color w:val="1F1F1F"/>
          <w:sz w:val="21"/>
        </w:rPr>
        <w:t>“After six months, participation rose, although weekend maintenance remained difficult.” __________________</w:t>
      </w:r>
    </w:p>
    <w:p>
      <w:pPr>
        <w:spacing w:after="40"/>
      </w:pPr>
      <w:r>
        <w:rPr>
          <w:rFonts w:ascii="Arial" w:hAnsi="Arial"/>
          <w:b/>
          <w:color w:val="1F1F1F"/>
          <w:sz w:val="21"/>
        </w:rPr>
        <w:t xml:space="preserve">4. </w:t>
      </w:r>
      <w:r>
        <w:rPr>
          <w:rFonts w:ascii="Arial" w:hAnsi="Arial"/>
          <w:b w:val="0"/>
          <w:color w:val="1F1F1F"/>
          <w:sz w:val="21"/>
        </w:rPr>
        <w:t>“The experience shows that a good idea needs a long-term management plan.” __________________</w:t>
      </w:r>
    </w:p>
    <w:p>
      <w:pPr>
        <w:pStyle w:val="Heading1"/>
      </w:pPr>
      <w:r>
        <w:rPr>
          <w:rFonts w:ascii="Arial" w:hAnsi="Arial"/>
          <w:b/>
          <w:i w:val="0"/>
          <w:color w:val="17365D"/>
          <w:sz w:val="31"/>
        </w:rPr>
        <w:t>5. PARAGRAPH MAP - BẢN ĐỒ ĐOẠN VĂN</w:t>
      </w:r>
    </w:p>
    <w:p>
      <w:r>
        <w:rPr>
          <w:rFonts w:ascii="Arial" w:hAnsi="Arial"/>
          <w:b w:val="0"/>
          <w:i w:val="0"/>
          <w:color w:val="1F1F1F"/>
          <w:sz w:val="21"/>
        </w:rPr>
        <w:t>Paragraph Map không chép lại bài đọc. Nó giữ “bộ xương” của văn bản bằng năm thành phần: số đoạn, chức năng, ý chính, bằng chứng quan trọng và liên kết với đoạn khác.</w:t>
      </w:r>
    </w:p>
    <w:tbl>
      <w:tblPr>
        <w:tblStyle w:val="TableGrid"/>
        <w:tblW w:type="auto" w:w="0"/>
        <w:jc w:val="center"/>
        <w:tblLayout w:type="autofit"/>
        <w:tblLook w:firstColumn="1" w:firstRow="1" w:lastColumn="0" w:lastRow="0" w:noHBand="0" w:noVBand="1" w:val="04A0"/>
      </w:tblPr>
      <w:tblGrid>
        <w:gridCol w:w="2007"/>
        <w:gridCol w:w="2007"/>
        <w:gridCol w:w="2007"/>
        <w:gridCol w:w="2007"/>
        <w:gridCol w:w="2007"/>
      </w:tblGrid>
      <w:tr>
        <w:trPr>
          <w:tblHeader w:val="true"/>
          <w:cantSplit/>
        </w:trPr>
        <w:tc>
          <w:tcPr>
            <w:tcW w:type="dxa" w:w="936"/>
            <w:shd w:fill="17365D"/>
            <w:tcMar>
              <w:top w:w="70" w:type="dxa"/>
              <w:start w:w="90" w:type="dxa"/>
              <w:bottom w:w="70" w:type="dxa"/>
              <w:end w:w="90" w:type="dxa"/>
            </w:tcMar>
          </w:tcPr>
          <w:p>
            <w:pPr>
              <w:jc w:val="left"/>
            </w:pPr>
            <w:r>
              <w:rPr>
                <w:rFonts w:ascii="Arial" w:hAnsi="Arial"/>
                <w:b/>
                <w:color w:val="FFFFFF"/>
                <w:sz w:val="17"/>
              </w:rPr>
              <w:t>Đoạn</w:t>
            </w:r>
          </w:p>
        </w:tc>
        <w:tc>
          <w:tcPr>
            <w:tcW w:type="dxa" w:w="1800"/>
            <w:shd w:fill="17365D"/>
            <w:tcMar>
              <w:top w:w="70" w:type="dxa"/>
              <w:start w:w="90" w:type="dxa"/>
              <w:bottom w:w="70" w:type="dxa"/>
              <w:end w:w="90" w:type="dxa"/>
            </w:tcMar>
          </w:tcPr>
          <w:p>
            <w:pPr>
              <w:jc w:val="left"/>
            </w:pPr>
            <w:r>
              <w:rPr>
                <w:rFonts w:ascii="Arial" w:hAnsi="Arial"/>
                <w:b/>
                <w:color w:val="FFFFFF"/>
                <w:sz w:val="17"/>
              </w:rPr>
              <w:t>Chức năng</w:t>
            </w:r>
          </w:p>
        </w:tc>
        <w:tc>
          <w:tcPr>
            <w:tcW w:type="dxa" w:w="2880"/>
            <w:shd w:fill="17365D"/>
            <w:tcMar>
              <w:top w:w="70" w:type="dxa"/>
              <w:start w:w="90" w:type="dxa"/>
              <w:bottom w:w="70" w:type="dxa"/>
              <w:end w:w="90" w:type="dxa"/>
            </w:tcMar>
          </w:tcPr>
          <w:p>
            <w:pPr>
              <w:jc w:val="left"/>
            </w:pPr>
            <w:r>
              <w:rPr>
                <w:rFonts w:ascii="Arial" w:hAnsi="Arial"/>
                <w:b/>
                <w:color w:val="FFFFFF"/>
                <w:sz w:val="17"/>
              </w:rPr>
              <w:t>Ý chính (5-10 từ)</w:t>
            </w:r>
          </w:p>
        </w:tc>
        <w:tc>
          <w:tcPr>
            <w:tcW w:type="dxa" w:w="3312"/>
            <w:shd w:fill="17365D"/>
            <w:tcMar>
              <w:top w:w="70" w:type="dxa"/>
              <w:start w:w="90" w:type="dxa"/>
              <w:bottom w:w="70" w:type="dxa"/>
              <w:end w:w="90" w:type="dxa"/>
            </w:tcMar>
          </w:tcPr>
          <w:p>
            <w:pPr>
              <w:jc w:val="left"/>
            </w:pPr>
            <w:r>
              <w:rPr>
                <w:rFonts w:ascii="Arial" w:hAnsi="Arial"/>
                <w:b/>
                <w:color w:val="FFFFFF"/>
                <w:sz w:val="17"/>
              </w:rPr>
              <w:t>Bằng chứng giữ lại</w:t>
            </w:r>
          </w:p>
        </w:tc>
        <w:tc>
          <w:tcPr>
            <w:tcW w:type="dxa" w:w="2160"/>
            <w:shd w:fill="17365D"/>
            <w:tcMar>
              <w:top w:w="70" w:type="dxa"/>
              <w:start w:w="90" w:type="dxa"/>
              <w:bottom w:w="70" w:type="dxa"/>
              <w:end w:w="90" w:type="dxa"/>
            </w:tcMar>
          </w:tcPr>
          <w:p>
            <w:pPr>
              <w:jc w:val="left"/>
            </w:pPr>
            <w:r>
              <w:rPr>
                <w:rFonts w:ascii="Arial" w:hAnsi="Arial"/>
                <w:b/>
                <w:color w:val="FFFFFF"/>
                <w:sz w:val="17"/>
              </w:rPr>
              <w:t>Liên kết</w:t>
            </w:r>
          </w:p>
        </w:tc>
      </w:tr>
      <w:tr>
        <w:trPr>
          <w:cantSplit/>
        </w:trPr>
        <w:tc>
          <w:tcPr>
            <w:tcW w:type="dxa" w:w="936"/>
            <w:tcMar>
              <w:top w:w="70" w:type="dxa"/>
              <w:start w:w="90" w:type="dxa"/>
              <w:bottom w:w="70" w:type="dxa"/>
              <w:end w:w="90" w:type="dxa"/>
            </w:tcMar>
            <w:vAlign w:val="center"/>
          </w:tcPr>
          <w:p>
            <w:pPr>
              <w:spacing w:after="0"/>
            </w:pPr>
            <w:r>
              <w:rPr>
                <w:rFonts w:ascii="Arial" w:hAnsi="Arial"/>
                <w:b w:val="0"/>
                <w:color w:val="1F1F1F"/>
                <w:sz w:val="17"/>
              </w:rPr>
              <w:t>P1</w:t>
            </w:r>
          </w:p>
        </w:tc>
        <w:tc>
          <w:tcPr>
            <w:tcW w:type="dxa" w:w="1800"/>
            <w:tcMar>
              <w:top w:w="70" w:type="dxa"/>
              <w:start w:w="90" w:type="dxa"/>
              <w:bottom w:w="70" w:type="dxa"/>
              <w:end w:w="90" w:type="dxa"/>
            </w:tcMar>
            <w:vAlign w:val="center"/>
          </w:tcPr>
          <w:p>
            <w:pPr>
              <w:spacing w:after="0"/>
            </w:pPr>
            <w:r>
              <w:rPr>
                <w:rFonts w:ascii="Arial" w:hAnsi="Arial"/>
                <w:b w:val="0"/>
                <w:color w:val="1F1F1F"/>
                <w:sz w:val="17"/>
              </w:rPr>
              <w:t>Context</w:t>
            </w:r>
          </w:p>
        </w:tc>
        <w:tc>
          <w:tcPr>
            <w:tcW w:type="dxa" w:w="2880"/>
            <w:tcMar>
              <w:top w:w="70" w:type="dxa"/>
              <w:start w:w="90" w:type="dxa"/>
              <w:bottom w:w="70" w:type="dxa"/>
              <w:end w:w="90" w:type="dxa"/>
            </w:tcMar>
            <w:vAlign w:val="center"/>
          </w:tcPr>
          <w:p>
            <w:pPr>
              <w:spacing w:after="0"/>
            </w:pPr>
            <w:r>
              <w:rPr>
                <w:rFonts w:ascii="Arial" w:hAnsi="Arial"/>
                <w:b w:val="0"/>
                <w:color w:val="1F1F1F"/>
                <w:sz w:val="17"/>
              </w:rPr>
              <w:t>Old station no longer used</w:t>
            </w:r>
          </w:p>
        </w:tc>
        <w:tc>
          <w:tcPr>
            <w:tcW w:type="dxa" w:w="3312"/>
            <w:tcMar>
              <w:top w:w="70" w:type="dxa"/>
              <w:start w:w="90" w:type="dxa"/>
              <w:bottom w:w="70" w:type="dxa"/>
              <w:end w:w="90" w:type="dxa"/>
            </w:tcMar>
            <w:vAlign w:val="center"/>
          </w:tcPr>
          <w:p>
            <w:pPr>
              <w:spacing w:after="0"/>
            </w:pPr>
            <w:r>
              <w:rPr>
                <w:rFonts w:ascii="Arial" w:hAnsi="Arial"/>
                <w:b w:val="0"/>
                <w:color w:val="1F1F1F"/>
                <w:sz w:val="17"/>
              </w:rPr>
              <w:t>Closed for eight years</w:t>
            </w:r>
          </w:p>
        </w:tc>
        <w:tc>
          <w:tcPr>
            <w:tcW w:type="dxa" w:w="2160"/>
            <w:tcMar>
              <w:top w:w="70" w:type="dxa"/>
              <w:start w:w="90" w:type="dxa"/>
              <w:bottom w:w="70" w:type="dxa"/>
              <w:end w:w="90" w:type="dxa"/>
            </w:tcMar>
            <w:vAlign w:val="center"/>
          </w:tcPr>
          <w:p>
            <w:pPr>
              <w:spacing w:after="0"/>
            </w:pPr>
            <w:r>
              <w:rPr>
                <w:rFonts w:ascii="Arial" w:hAnsi="Arial"/>
                <w:b w:val="0"/>
                <w:color w:val="1F1F1F"/>
                <w:sz w:val="17"/>
              </w:rPr>
              <w:t>Introduces problem</w:t>
            </w:r>
          </w:p>
        </w:tc>
      </w:tr>
      <w:tr>
        <w:trPr>
          <w:cantSplit/>
        </w:trPr>
        <w:tc>
          <w:tcPr>
            <w:tcW w:type="dxa" w:w="936"/>
            <w:shd w:fill="F7F9FC"/>
            <w:tcMar>
              <w:top w:w="70" w:type="dxa"/>
              <w:start w:w="90" w:type="dxa"/>
              <w:bottom w:w="70" w:type="dxa"/>
              <w:end w:w="90" w:type="dxa"/>
            </w:tcMar>
            <w:vAlign w:val="center"/>
          </w:tcPr>
          <w:p>
            <w:pPr>
              <w:spacing w:after="0"/>
            </w:pPr>
            <w:r>
              <w:rPr>
                <w:rFonts w:ascii="Arial" w:hAnsi="Arial"/>
                <w:b w:val="0"/>
                <w:color w:val="1F1F1F"/>
                <w:sz w:val="17"/>
              </w:rPr>
              <w:t>P2</w:t>
            </w:r>
          </w:p>
        </w:tc>
        <w:tc>
          <w:tcPr>
            <w:tcW w:type="dxa" w:w="1800"/>
            <w:shd w:fill="F7F9FC"/>
            <w:tcMar>
              <w:top w:w="70" w:type="dxa"/>
              <w:start w:w="90" w:type="dxa"/>
              <w:bottom w:w="70" w:type="dxa"/>
              <w:end w:w="90" w:type="dxa"/>
            </w:tcMar>
            <w:vAlign w:val="center"/>
          </w:tcPr>
          <w:p>
            <w:pPr>
              <w:spacing w:after="0"/>
            </w:pPr>
            <w:r>
              <w:rPr>
                <w:rFonts w:ascii="Arial" w:hAnsi="Arial"/>
                <w:b w:val="0"/>
                <w:color w:val="1F1F1F"/>
                <w:sz w:val="17"/>
              </w:rPr>
              <w:t>Problem</w:t>
            </w:r>
          </w:p>
        </w:tc>
        <w:tc>
          <w:tcPr>
            <w:tcW w:type="dxa" w:w="2880"/>
            <w:shd w:fill="F7F9FC"/>
            <w:tcMar>
              <w:top w:w="70" w:type="dxa"/>
              <w:start w:w="90" w:type="dxa"/>
              <w:bottom w:w="70" w:type="dxa"/>
              <w:end w:w="90" w:type="dxa"/>
            </w:tcMar>
            <w:vAlign w:val="center"/>
          </w:tcPr>
          <w:p>
            <w:pPr>
              <w:spacing w:after="0"/>
            </w:pPr>
            <w:r>
              <w:rPr>
                <w:rFonts w:ascii="Arial" w:hAnsi="Arial"/>
                <w:b w:val="0"/>
                <w:color w:val="1F1F1F"/>
                <w:sz w:val="17"/>
              </w:rPr>
              <w:t>Plans did not meet local needs</w:t>
            </w:r>
          </w:p>
        </w:tc>
        <w:tc>
          <w:tcPr>
            <w:tcW w:type="dxa" w:w="3312"/>
            <w:shd w:fill="F7F9FC"/>
            <w:tcMar>
              <w:top w:w="70" w:type="dxa"/>
              <w:start w:w="90" w:type="dxa"/>
              <w:bottom w:w="70" w:type="dxa"/>
              <w:end w:w="90" w:type="dxa"/>
            </w:tcMar>
            <w:vAlign w:val="center"/>
          </w:tcPr>
          <w:p>
            <w:pPr>
              <w:spacing w:after="0"/>
            </w:pPr>
            <w:r>
              <w:rPr>
                <w:rFonts w:ascii="Arial" w:hAnsi="Arial"/>
                <w:b w:val="0"/>
                <w:color w:val="1F1F1F"/>
                <w:sz w:val="17"/>
              </w:rPr>
              <w:t>Parking plan faced objections</w:t>
            </w:r>
          </w:p>
        </w:tc>
        <w:tc>
          <w:tcPr>
            <w:tcW w:type="dxa" w:w="2160"/>
            <w:shd w:fill="F7F9FC"/>
            <w:tcMar>
              <w:top w:w="70" w:type="dxa"/>
              <w:start w:w="90" w:type="dxa"/>
              <w:bottom w:w="70" w:type="dxa"/>
              <w:end w:w="90" w:type="dxa"/>
            </w:tcMar>
            <w:vAlign w:val="center"/>
          </w:tcPr>
          <w:p>
            <w:pPr>
              <w:spacing w:after="0"/>
            </w:pPr>
            <w:r>
              <w:rPr>
                <w:rFonts w:ascii="Arial" w:hAnsi="Arial"/>
                <w:b w:val="0"/>
                <w:color w:val="1F1F1F"/>
                <w:sz w:val="17"/>
              </w:rPr>
              <w:t>Leads to new proposal</w:t>
            </w:r>
          </w:p>
        </w:tc>
      </w:tr>
      <w:tr>
        <w:trPr>
          <w:cantSplit/>
        </w:trPr>
        <w:tc>
          <w:tcPr>
            <w:tcW w:type="dxa" w:w="936"/>
            <w:tcMar>
              <w:top w:w="70" w:type="dxa"/>
              <w:start w:w="90" w:type="dxa"/>
              <w:bottom w:w="70" w:type="dxa"/>
              <w:end w:w="90" w:type="dxa"/>
            </w:tcMar>
            <w:vAlign w:val="center"/>
          </w:tcPr>
          <w:p>
            <w:pPr>
              <w:spacing w:after="0"/>
            </w:pPr>
            <w:r>
              <w:rPr>
                <w:rFonts w:ascii="Arial" w:hAnsi="Arial"/>
                <w:b w:val="0"/>
                <w:color w:val="1F1F1F"/>
                <w:sz w:val="17"/>
              </w:rPr>
              <w:t>P3</w:t>
            </w:r>
          </w:p>
        </w:tc>
        <w:tc>
          <w:tcPr>
            <w:tcW w:type="dxa" w:w="1800"/>
            <w:tcMar>
              <w:top w:w="70" w:type="dxa"/>
              <w:start w:w="90" w:type="dxa"/>
              <w:bottom w:w="70" w:type="dxa"/>
              <w:end w:w="90" w:type="dxa"/>
            </w:tcMar>
            <w:vAlign w:val="center"/>
          </w:tcPr>
          <w:p>
            <w:pPr>
              <w:spacing w:after="0"/>
            </w:pPr>
            <w:r>
              <w:rPr>
                <w:rFonts w:ascii="Arial" w:hAnsi="Arial"/>
                <w:b w:val="0"/>
                <w:color w:val="1F1F1F"/>
                <w:sz w:val="17"/>
              </w:rPr>
              <w:t>Solution</w:t>
            </w:r>
          </w:p>
        </w:tc>
        <w:tc>
          <w:tcPr>
            <w:tcW w:type="dxa" w:w="2880"/>
            <w:tcMar>
              <w:top w:w="70" w:type="dxa"/>
              <w:start w:w="90" w:type="dxa"/>
              <w:bottom w:w="70" w:type="dxa"/>
              <w:end w:w="90" w:type="dxa"/>
            </w:tcMar>
            <w:vAlign w:val="center"/>
          </w:tcPr>
          <w:p>
            <w:pPr>
              <w:spacing w:after="0"/>
            </w:pPr>
            <w:r>
              <w:rPr>
                <w:rFonts w:ascii="Arial" w:hAnsi="Arial"/>
                <w:b w:val="0"/>
                <w:color w:val="1F1F1F"/>
                <w:sz w:val="17"/>
              </w:rPr>
              <w:t>Community tests a shared hub</w:t>
            </w:r>
          </w:p>
        </w:tc>
        <w:tc>
          <w:tcPr>
            <w:tcW w:type="dxa" w:w="3312"/>
            <w:tcMar>
              <w:top w:w="70" w:type="dxa"/>
              <w:start w:w="90" w:type="dxa"/>
              <w:bottom w:w="70" w:type="dxa"/>
              <w:end w:w="90" w:type="dxa"/>
            </w:tcMar>
            <w:vAlign w:val="center"/>
          </w:tcPr>
          <w:p>
            <w:pPr>
              <w:spacing w:after="0"/>
            </w:pPr>
            <w:r>
              <w:rPr>
                <w:rFonts w:ascii="Arial" w:hAnsi="Arial"/>
                <w:b w:val="0"/>
                <w:color w:val="1F1F1F"/>
                <w:sz w:val="17"/>
              </w:rPr>
              <w:t>Three-month pilot</w:t>
            </w:r>
          </w:p>
        </w:tc>
        <w:tc>
          <w:tcPr>
            <w:tcW w:type="dxa" w:w="2160"/>
            <w:tcMar>
              <w:top w:w="70" w:type="dxa"/>
              <w:start w:w="90" w:type="dxa"/>
              <w:bottom w:w="70" w:type="dxa"/>
              <w:end w:w="90" w:type="dxa"/>
            </w:tcMar>
            <w:vAlign w:val="center"/>
          </w:tcPr>
          <w:p>
            <w:pPr>
              <w:spacing w:after="0"/>
            </w:pPr>
            <w:r>
              <w:rPr>
                <w:rFonts w:ascii="Arial" w:hAnsi="Arial"/>
                <w:b w:val="0"/>
                <w:color w:val="1F1F1F"/>
                <w:sz w:val="17"/>
              </w:rPr>
              <w:t>Responds to P2</w:t>
            </w:r>
          </w:p>
        </w:tc>
      </w:tr>
    </w:tbl>
    <w:p>
      <w:pPr>
        <w:spacing w:after="20"/>
      </w:pPr>
    </w:p>
    <w:p>
      <w:r>
        <w:rPr>
          <w:rFonts w:ascii="Arial" w:hAnsi="Arial"/>
          <w:b/>
          <w:color w:val="1F1F1F"/>
          <w:sz w:val="21"/>
        </w:rPr>
        <w:t>BÀI 5.</w:t>
      </w:r>
      <w:r>
        <w:rPr>
          <w:rFonts w:ascii="Arial" w:hAnsi="Arial"/>
          <w:b w:val="0"/>
          <w:i w:val="0"/>
          <w:color w:val="1F1F1F"/>
          <w:sz w:val="21"/>
        </w:rPr>
        <w:t xml:space="preserve"> Rút gọn ghi chú</w:t>
      </w:r>
    </w:p>
    <w:tbl>
      <w:tblPr>
        <w:tblStyle w:val="TableGrid"/>
        <w:tblW w:type="auto" w:w="0"/>
        <w:jc w:val="center"/>
        <w:tblLayout w:type="autofit"/>
        <w:tblLook w:firstColumn="1" w:firstRow="1" w:lastColumn="0" w:lastRow="0" w:noHBand="0" w:noVBand="1" w:val="04A0"/>
      </w:tblPr>
      <w:tblGrid>
        <w:gridCol w:w="3346"/>
        <w:gridCol w:w="3346"/>
        <w:gridCol w:w="3346"/>
      </w:tblGrid>
      <w:tr>
        <w:trPr>
          <w:tblHeader w:val="true"/>
          <w:cantSplit/>
        </w:trPr>
        <w:tc>
          <w:tcPr>
            <w:tcW w:type="dxa" w:w="4536"/>
            <w:shd w:fill="17365D"/>
            <w:tcMar>
              <w:top w:w="70" w:type="dxa"/>
              <w:start w:w="90" w:type="dxa"/>
              <w:bottom w:w="70" w:type="dxa"/>
              <w:end w:w="90" w:type="dxa"/>
            </w:tcMar>
          </w:tcPr>
          <w:p>
            <w:pPr>
              <w:jc w:val="left"/>
            </w:pPr>
            <w:r>
              <w:rPr>
                <w:rFonts w:ascii="Arial" w:hAnsi="Arial"/>
                <w:b/>
                <w:color w:val="FFFFFF"/>
                <w:sz w:val="17"/>
              </w:rPr>
              <w:t>Câu đầy đủ</w:t>
            </w:r>
          </w:p>
        </w:tc>
        <w:tc>
          <w:tcPr>
            <w:tcW w:type="dxa" w:w="4536"/>
            <w:shd w:fill="17365D"/>
            <w:tcMar>
              <w:top w:w="70" w:type="dxa"/>
              <w:start w:w="90" w:type="dxa"/>
              <w:bottom w:w="70" w:type="dxa"/>
              <w:end w:w="90" w:type="dxa"/>
            </w:tcMar>
          </w:tcPr>
          <w:p>
            <w:pPr>
              <w:jc w:val="left"/>
            </w:pPr>
            <w:r>
              <w:rPr>
                <w:rFonts w:ascii="Arial" w:hAnsi="Arial"/>
                <w:b/>
                <w:color w:val="FFFFFF"/>
                <w:sz w:val="17"/>
              </w:rPr>
              <w:t>Ghi chú quá dài</w:t>
            </w:r>
          </w:p>
        </w:tc>
        <w:tc>
          <w:tcPr>
            <w:tcW w:type="dxa" w:w="2952"/>
            <w:shd w:fill="17365D"/>
            <w:tcMar>
              <w:top w:w="70" w:type="dxa"/>
              <w:start w:w="90" w:type="dxa"/>
              <w:bottom w:w="70" w:type="dxa"/>
              <w:end w:w="90" w:type="dxa"/>
            </w:tcMar>
          </w:tcPr>
          <w:p>
            <w:pPr>
              <w:jc w:val="left"/>
            </w:pPr>
            <w:r>
              <w:rPr>
                <w:rFonts w:ascii="Arial" w:hAnsi="Arial"/>
                <w:b/>
                <w:color w:val="FFFFFF"/>
                <w:sz w:val="17"/>
              </w:rPr>
              <w:t>Ghi chú chọn lọc</w:t>
            </w:r>
          </w:p>
        </w:tc>
      </w:tr>
      <w:tr>
        <w:trPr>
          <w:cantSplit/>
        </w:trPr>
        <w:tc>
          <w:tcPr>
            <w:tcW w:type="dxa" w:w="4536"/>
            <w:tcMar>
              <w:top w:w="70" w:type="dxa"/>
              <w:start w:w="90" w:type="dxa"/>
              <w:bottom w:w="70" w:type="dxa"/>
              <w:end w:w="90" w:type="dxa"/>
            </w:tcMar>
            <w:vAlign w:val="center"/>
          </w:tcPr>
          <w:p>
            <w:pPr>
              <w:spacing w:after="0"/>
            </w:pPr>
            <w:r>
              <w:rPr>
                <w:rFonts w:ascii="Arial" w:hAnsi="Arial"/>
                <w:b w:val="0"/>
                <w:color w:val="1F1F1F"/>
                <w:sz w:val="17"/>
              </w:rPr>
              <w:t>The project was delayed because the roof needed unexpected repairs.</w:t>
            </w:r>
          </w:p>
        </w:tc>
        <w:tc>
          <w:tcPr>
            <w:tcW w:type="dxa" w:w="4536"/>
            <w:tcMar>
              <w:top w:w="70" w:type="dxa"/>
              <w:start w:w="90" w:type="dxa"/>
              <w:bottom w:w="70" w:type="dxa"/>
              <w:end w:w="90" w:type="dxa"/>
            </w:tcMar>
            <w:vAlign w:val="center"/>
          </w:tcPr>
          <w:p>
            <w:pPr>
              <w:spacing w:after="0"/>
            </w:pPr>
            <w:r>
              <w:rPr>
                <w:rFonts w:ascii="Arial" w:hAnsi="Arial"/>
                <w:b w:val="0"/>
                <w:color w:val="1F1F1F"/>
                <w:sz w:val="17"/>
              </w:rPr>
              <w:t>The project was delayed because the roof needed unexpected repairs.</w:t>
            </w:r>
          </w:p>
        </w:tc>
        <w:tc>
          <w:tcPr>
            <w:tcW w:type="dxa" w:w="2952"/>
            <w:tcMar>
              <w:top w:w="70" w:type="dxa"/>
              <w:start w:w="90" w:type="dxa"/>
              <w:bottom w:w="70" w:type="dxa"/>
              <w:end w:w="90" w:type="dxa"/>
            </w:tcMar>
            <w:vAlign w:val="center"/>
          </w:tcPr>
          <w:p>
            <w:pPr>
              <w:spacing w:after="0"/>
            </w:pPr>
            <w:r>
              <w:rPr>
                <w:rFonts w:ascii="Arial" w:hAnsi="Arial"/>
                <w:b w:val="0"/>
                <w:color w:val="1F1F1F"/>
                <w:sz w:val="17"/>
              </w:rPr>
              <w:t>delay ← roof repairs</w:t>
            </w:r>
          </w:p>
        </w:tc>
      </w:tr>
      <w:tr>
        <w:trPr>
          <w:cantSplit/>
        </w:trPr>
        <w:tc>
          <w:tcPr>
            <w:tcW w:type="dxa" w:w="4536"/>
            <w:shd w:fill="F7F9FC"/>
            <w:tcMar>
              <w:top w:w="70" w:type="dxa"/>
              <w:start w:w="90" w:type="dxa"/>
              <w:bottom w:w="70" w:type="dxa"/>
              <w:end w:w="90" w:type="dxa"/>
            </w:tcMar>
            <w:vAlign w:val="center"/>
          </w:tcPr>
          <w:p>
            <w:pPr>
              <w:spacing w:after="0"/>
            </w:pPr>
            <w:r>
              <w:rPr>
                <w:rFonts w:ascii="Arial" w:hAnsi="Arial"/>
                <w:b w:val="0"/>
                <w:color w:val="1F1F1F"/>
                <w:sz w:val="17"/>
              </w:rPr>
              <w:t>Students used the room most often after school and during examination weeks.</w:t>
            </w:r>
          </w:p>
        </w:tc>
        <w:tc>
          <w:tcPr>
            <w:tcW w:type="dxa" w:w="4536"/>
            <w:shd w:fill="F7F9FC"/>
            <w:tcMar>
              <w:top w:w="70" w:type="dxa"/>
              <w:start w:w="90" w:type="dxa"/>
              <w:bottom w:w="70" w:type="dxa"/>
              <w:end w:w="90" w:type="dxa"/>
            </w:tcMar>
            <w:vAlign w:val="center"/>
          </w:tcPr>
          <w:p>
            <w:pPr>
              <w:spacing w:after="0"/>
            </w:pPr>
            <w:r>
              <w:rPr>
                <w:rFonts w:ascii="Arial" w:hAnsi="Arial"/>
                <w:b w:val="0"/>
                <w:color w:val="1F1F1F"/>
                <w:sz w:val="17"/>
              </w:rPr>
              <w:t>Students used the room after school and during examination weeks.</w:t>
            </w:r>
          </w:p>
        </w:tc>
        <w:tc>
          <w:tcPr>
            <w:tcW w:type="dxa" w:w="2952"/>
            <w:shd w:fill="F7F9FC"/>
            <w:tcMar>
              <w:top w:w="70" w:type="dxa"/>
              <w:start w:w="90" w:type="dxa"/>
              <w:bottom w:w="70" w:type="dxa"/>
              <w:end w:w="90" w:type="dxa"/>
            </w:tcMar>
            <w:vAlign w:val="center"/>
          </w:tcPr>
          <w:p>
            <w:pPr>
              <w:spacing w:after="0"/>
            </w:pPr>
            <w:r>
              <w:rPr>
                <w:rFonts w:ascii="Arial" w:hAnsi="Arial"/>
                <w:b w:val="0"/>
                <w:color w:val="1F1F1F"/>
                <w:sz w:val="17"/>
              </w:rPr>
              <w:t>peak use: after school + exams</w:t>
            </w:r>
          </w:p>
        </w:tc>
      </w:tr>
      <w:tr>
        <w:trPr>
          <w:cantSplit/>
        </w:trPr>
        <w:tc>
          <w:tcPr>
            <w:tcW w:type="dxa" w:w="4536"/>
            <w:tcMar>
              <w:top w:w="70" w:type="dxa"/>
              <w:start w:w="90" w:type="dxa"/>
              <w:bottom w:w="70" w:type="dxa"/>
              <w:end w:w="90" w:type="dxa"/>
            </w:tcMar>
            <w:vAlign w:val="center"/>
          </w:tcPr>
          <w:p>
            <w:pPr>
              <w:spacing w:after="0"/>
            </w:pPr>
            <w:r>
              <w:rPr>
                <w:rFonts w:ascii="Arial" w:hAnsi="Arial"/>
                <w:b w:val="0"/>
                <w:color w:val="1F1F1F"/>
                <w:sz w:val="17"/>
              </w:rPr>
              <w:t>Although attendance increased, the programme still depended on two volunteers.</w:t>
            </w:r>
          </w:p>
        </w:tc>
        <w:tc>
          <w:tcPr>
            <w:tcW w:type="dxa" w:w="4536"/>
            <w:tcMar>
              <w:top w:w="70" w:type="dxa"/>
              <w:start w:w="90" w:type="dxa"/>
              <w:bottom w:w="70" w:type="dxa"/>
              <w:end w:w="90" w:type="dxa"/>
            </w:tcMar>
            <w:vAlign w:val="center"/>
          </w:tcPr>
          <w:p>
            <w:pPr>
              <w:spacing w:after="0"/>
            </w:pPr>
            <w:r>
              <w:rPr>
                <w:rFonts w:ascii="Arial" w:hAnsi="Arial"/>
                <w:b w:val="0"/>
                <w:color w:val="1F1F1F"/>
                <w:sz w:val="17"/>
              </w:rPr>
              <w:t>Attendance increased, but the programme depended on two volunteers.</w:t>
            </w:r>
          </w:p>
        </w:tc>
        <w:tc>
          <w:tcPr>
            <w:tcW w:type="dxa" w:w="2952"/>
            <w:tcMar>
              <w:top w:w="70" w:type="dxa"/>
              <w:start w:w="90" w:type="dxa"/>
              <w:bottom w:w="70" w:type="dxa"/>
              <w:end w:w="90" w:type="dxa"/>
            </w:tcMar>
            <w:vAlign w:val="center"/>
          </w:tcPr>
          <w:p>
            <w:pPr>
              <w:spacing w:after="0"/>
            </w:pPr>
            <w:r>
              <w:rPr>
                <w:rFonts w:ascii="Arial" w:hAnsi="Arial"/>
                <w:b w:val="0"/>
                <w:color w:val="1F1F1F"/>
                <w:sz w:val="17"/>
              </w:rPr>
              <w:t>↑ attendance; risk: 2 volunteers</w:t>
            </w:r>
          </w:p>
        </w:tc>
      </w:tr>
    </w:tbl>
    <w:p>
      <w:pPr>
        <w:spacing w:after="20"/>
      </w:pPr>
    </w:p>
    <w:p>
      <w:pPr>
        <w:pStyle w:val="Heading1"/>
      </w:pPr>
      <w:r>
        <w:rPr>
          <w:rFonts w:ascii="Arial" w:hAnsi="Arial"/>
          <w:b/>
          <w:i w:val="0"/>
          <w:color w:val="17365D"/>
          <w:sz w:val="31"/>
        </w:rPr>
        <w:t>6. ANNOTATION - ĐÁNH DẤU CÓ CHỌN LỌC</w:t>
      </w:r>
    </w:p>
    <w:tbl>
      <w:tblPr>
        <w:tblStyle w:val="TableGrid"/>
        <w:tblW w:type="auto" w:w="0"/>
        <w:jc w:val="center"/>
        <w:tblLayout w:type="autofit"/>
        <w:tblLook w:firstColumn="1" w:firstRow="1" w:lastColumn="0" w:lastRow="0" w:noHBand="0" w:noVBand="1" w:val="04A0"/>
      </w:tblPr>
      <w:tblGrid>
        <w:gridCol w:w="3346"/>
        <w:gridCol w:w="3346"/>
        <w:gridCol w:w="3346"/>
      </w:tblGrid>
      <w:tr>
        <w:trPr>
          <w:tblHeader w:val="true"/>
          <w:cantSplit/>
        </w:trPr>
        <w:tc>
          <w:tcPr>
            <w:tcW w:type="dxa" w:w="1152"/>
            <w:shd w:fill="17365D"/>
            <w:tcMar>
              <w:top w:w="70" w:type="dxa"/>
              <w:start w:w="90" w:type="dxa"/>
              <w:bottom w:w="70" w:type="dxa"/>
              <w:end w:w="90" w:type="dxa"/>
            </w:tcMar>
          </w:tcPr>
          <w:p>
            <w:pPr>
              <w:jc w:val="left"/>
            </w:pPr>
            <w:r>
              <w:rPr>
                <w:rFonts w:ascii="Arial" w:hAnsi="Arial"/>
                <w:b/>
                <w:color w:val="FFFFFF"/>
                <w:sz w:val="18"/>
              </w:rPr>
              <w:t>Ký hiệu</w:t>
            </w:r>
          </w:p>
        </w:tc>
        <w:tc>
          <w:tcPr>
            <w:tcW w:type="dxa" w:w="3168"/>
            <w:shd w:fill="17365D"/>
            <w:tcMar>
              <w:top w:w="70" w:type="dxa"/>
              <w:start w:w="90" w:type="dxa"/>
              <w:bottom w:w="70" w:type="dxa"/>
              <w:end w:w="90" w:type="dxa"/>
            </w:tcMar>
          </w:tcPr>
          <w:p>
            <w:pPr>
              <w:jc w:val="left"/>
            </w:pPr>
            <w:r>
              <w:rPr>
                <w:rFonts w:ascii="Arial" w:hAnsi="Arial"/>
                <w:b/>
                <w:color w:val="FFFFFF"/>
                <w:sz w:val="18"/>
              </w:rPr>
              <w:t>Ý nghĩa</w:t>
            </w:r>
          </w:p>
        </w:tc>
        <w:tc>
          <w:tcPr>
            <w:tcW w:type="dxa" w:w="6192"/>
            <w:shd w:fill="17365D"/>
            <w:tcMar>
              <w:top w:w="70" w:type="dxa"/>
              <w:start w:w="90" w:type="dxa"/>
              <w:bottom w:w="70" w:type="dxa"/>
              <w:end w:w="90" w:type="dxa"/>
            </w:tcMar>
          </w:tcPr>
          <w:p>
            <w:pPr>
              <w:jc w:val="left"/>
            </w:pPr>
            <w:r>
              <w:rPr>
                <w:rFonts w:ascii="Arial" w:hAnsi="Arial"/>
                <w:b/>
                <w:color w:val="FFFFFF"/>
                <w:sz w:val="18"/>
              </w:rPr>
              <w:t>Khi dùng</w:t>
            </w:r>
          </w:p>
        </w:tc>
      </w:tr>
      <w:tr>
        <w:trPr>
          <w:cantSplit/>
        </w:trPr>
        <w:tc>
          <w:tcPr>
            <w:tcW w:type="dxa" w:w="1152"/>
            <w:tcMar>
              <w:top w:w="70" w:type="dxa"/>
              <w:start w:w="90" w:type="dxa"/>
              <w:bottom w:w="70" w:type="dxa"/>
              <w:end w:w="90" w:type="dxa"/>
            </w:tcMar>
            <w:vAlign w:val="center"/>
          </w:tcPr>
          <w:p>
            <w:pPr>
              <w:spacing w:after="0"/>
            </w:pPr>
            <w:r>
              <w:rPr>
                <w:rFonts w:ascii="Arial" w:hAnsi="Arial"/>
                <w:b w:val="0"/>
                <w:color w:val="1F1F1F"/>
                <w:sz w:val="18"/>
              </w:rPr>
              <w:t>MI</w:t>
            </w:r>
          </w:p>
        </w:tc>
        <w:tc>
          <w:tcPr>
            <w:tcW w:type="dxa" w:w="3168"/>
            <w:tcMar>
              <w:top w:w="70" w:type="dxa"/>
              <w:start w:w="90" w:type="dxa"/>
              <w:bottom w:w="70" w:type="dxa"/>
              <w:end w:w="90" w:type="dxa"/>
            </w:tcMar>
            <w:vAlign w:val="center"/>
          </w:tcPr>
          <w:p>
            <w:pPr>
              <w:spacing w:after="0"/>
            </w:pPr>
            <w:r>
              <w:rPr>
                <w:rFonts w:ascii="Arial" w:hAnsi="Arial"/>
                <w:b w:val="0"/>
                <w:color w:val="1F1F1F"/>
                <w:sz w:val="18"/>
              </w:rPr>
              <w:t>Main idea</w:t>
            </w:r>
          </w:p>
        </w:tc>
        <w:tc>
          <w:tcPr>
            <w:tcW w:type="dxa" w:w="6192"/>
            <w:tcMar>
              <w:top w:w="70" w:type="dxa"/>
              <w:start w:w="90" w:type="dxa"/>
              <w:bottom w:w="70" w:type="dxa"/>
              <w:end w:w="90" w:type="dxa"/>
            </w:tcMar>
            <w:vAlign w:val="center"/>
          </w:tcPr>
          <w:p>
            <w:pPr>
              <w:spacing w:after="0"/>
            </w:pPr>
            <w:r>
              <w:rPr>
                <w:rFonts w:ascii="Arial" w:hAnsi="Arial"/>
                <w:b w:val="0"/>
                <w:color w:val="1F1F1F"/>
                <w:sz w:val="18"/>
              </w:rPr>
              <w:t>Ý trung tâm của đoạn</w:t>
            </w:r>
          </w:p>
        </w:tc>
      </w:tr>
      <w:tr>
        <w:trPr>
          <w:cantSplit/>
        </w:trPr>
        <w:tc>
          <w:tcPr>
            <w:tcW w:type="dxa" w:w="1152"/>
            <w:shd w:fill="F7F9FC"/>
            <w:tcMar>
              <w:top w:w="70" w:type="dxa"/>
              <w:start w:w="90" w:type="dxa"/>
              <w:bottom w:w="70" w:type="dxa"/>
              <w:end w:w="90" w:type="dxa"/>
            </w:tcMar>
            <w:vAlign w:val="center"/>
          </w:tcPr>
          <w:p>
            <w:pPr>
              <w:spacing w:after="0"/>
            </w:pPr>
            <w:r>
              <w:rPr>
                <w:rFonts w:ascii="Arial" w:hAnsi="Arial"/>
                <w:b w:val="0"/>
                <w:color w:val="1F1F1F"/>
                <w:sz w:val="18"/>
              </w:rPr>
              <w:t>D</w:t>
            </w:r>
          </w:p>
        </w:tc>
        <w:tc>
          <w:tcPr>
            <w:tcW w:type="dxa" w:w="3168"/>
            <w:shd w:fill="F7F9FC"/>
            <w:tcMar>
              <w:top w:w="70" w:type="dxa"/>
              <w:start w:w="90" w:type="dxa"/>
              <w:bottom w:w="70" w:type="dxa"/>
              <w:end w:w="90" w:type="dxa"/>
            </w:tcMar>
            <w:vAlign w:val="center"/>
          </w:tcPr>
          <w:p>
            <w:pPr>
              <w:spacing w:after="0"/>
            </w:pPr>
            <w:r>
              <w:rPr>
                <w:rFonts w:ascii="Arial" w:hAnsi="Arial"/>
                <w:b w:val="0"/>
                <w:color w:val="1F1F1F"/>
                <w:sz w:val="18"/>
              </w:rPr>
              <w:t>Key detail</w:t>
            </w:r>
          </w:p>
        </w:tc>
        <w:tc>
          <w:tcPr>
            <w:tcW w:type="dxa" w:w="6192"/>
            <w:shd w:fill="F7F9FC"/>
            <w:tcMar>
              <w:top w:w="70" w:type="dxa"/>
              <w:start w:w="90" w:type="dxa"/>
              <w:bottom w:w="70" w:type="dxa"/>
              <w:end w:w="90" w:type="dxa"/>
            </w:tcMar>
            <w:vAlign w:val="center"/>
          </w:tcPr>
          <w:p>
            <w:pPr>
              <w:spacing w:after="0"/>
            </w:pPr>
            <w:r>
              <w:rPr>
                <w:rFonts w:ascii="Arial" w:hAnsi="Arial"/>
                <w:b w:val="0"/>
                <w:color w:val="1F1F1F"/>
                <w:sz w:val="18"/>
              </w:rPr>
              <w:t>Chi tiết cần để trả lời câu hỏi</w:t>
            </w:r>
          </w:p>
        </w:tc>
      </w:tr>
      <w:tr>
        <w:trPr>
          <w:cantSplit/>
        </w:trPr>
        <w:tc>
          <w:tcPr>
            <w:tcW w:type="dxa" w:w="1152"/>
            <w:tcMar>
              <w:top w:w="70" w:type="dxa"/>
              <w:start w:w="90" w:type="dxa"/>
              <w:bottom w:w="70" w:type="dxa"/>
              <w:end w:w="90" w:type="dxa"/>
            </w:tcMar>
            <w:vAlign w:val="center"/>
          </w:tcPr>
          <w:p>
            <w:pPr>
              <w:spacing w:after="0"/>
            </w:pPr>
            <w:r>
              <w:rPr>
                <w:rFonts w:ascii="Arial" w:hAnsi="Arial"/>
                <w:b w:val="0"/>
                <w:color w:val="1F1F1F"/>
                <w:sz w:val="18"/>
              </w:rPr>
              <w:t>EX</w:t>
            </w:r>
          </w:p>
        </w:tc>
        <w:tc>
          <w:tcPr>
            <w:tcW w:type="dxa" w:w="3168"/>
            <w:tcMar>
              <w:top w:w="70" w:type="dxa"/>
              <w:start w:w="90" w:type="dxa"/>
              <w:bottom w:w="70" w:type="dxa"/>
              <w:end w:w="90" w:type="dxa"/>
            </w:tcMar>
            <w:vAlign w:val="center"/>
          </w:tcPr>
          <w:p>
            <w:pPr>
              <w:spacing w:after="0"/>
            </w:pPr>
            <w:r>
              <w:rPr>
                <w:rFonts w:ascii="Arial" w:hAnsi="Arial"/>
                <w:b w:val="0"/>
                <w:color w:val="1F1F1F"/>
                <w:sz w:val="18"/>
              </w:rPr>
              <w:t>Example</w:t>
            </w:r>
          </w:p>
        </w:tc>
        <w:tc>
          <w:tcPr>
            <w:tcW w:type="dxa" w:w="6192"/>
            <w:tcMar>
              <w:top w:w="70" w:type="dxa"/>
              <w:start w:w="90" w:type="dxa"/>
              <w:bottom w:w="70" w:type="dxa"/>
              <w:end w:w="90" w:type="dxa"/>
            </w:tcMar>
            <w:vAlign w:val="center"/>
          </w:tcPr>
          <w:p>
            <w:pPr>
              <w:spacing w:after="0"/>
            </w:pPr>
            <w:r>
              <w:rPr>
                <w:rFonts w:ascii="Arial" w:hAnsi="Arial"/>
                <w:b w:val="0"/>
                <w:color w:val="1F1F1F"/>
                <w:sz w:val="18"/>
              </w:rPr>
              <w:t>Ví dụ minh họa, có thể bỏ khi tóm tắt</w:t>
            </w:r>
          </w:p>
        </w:tc>
      </w:tr>
      <w:tr>
        <w:trPr>
          <w:cantSplit/>
        </w:trPr>
        <w:tc>
          <w:tcPr>
            <w:tcW w:type="dxa" w:w="1152"/>
            <w:shd w:fill="F7F9FC"/>
            <w:tcMar>
              <w:top w:w="70" w:type="dxa"/>
              <w:start w:w="90" w:type="dxa"/>
              <w:bottom w:w="70" w:type="dxa"/>
              <w:end w:w="90" w:type="dxa"/>
            </w:tcMar>
            <w:vAlign w:val="center"/>
          </w:tcPr>
          <w:p>
            <w:pPr>
              <w:spacing w:after="0"/>
            </w:pPr>
            <w:r>
              <w:rPr>
                <w:rFonts w:ascii="Arial" w:hAnsi="Arial"/>
                <w:b w:val="0"/>
                <w:color w:val="1F1F1F"/>
                <w:sz w:val="18"/>
              </w:rPr>
              <w:t>C→R</w:t>
            </w:r>
          </w:p>
        </w:tc>
        <w:tc>
          <w:tcPr>
            <w:tcW w:type="dxa" w:w="3168"/>
            <w:shd w:fill="F7F9FC"/>
            <w:tcMar>
              <w:top w:w="70" w:type="dxa"/>
              <w:start w:w="90" w:type="dxa"/>
              <w:bottom w:w="70" w:type="dxa"/>
              <w:end w:w="90" w:type="dxa"/>
            </w:tcMar>
            <w:vAlign w:val="center"/>
          </w:tcPr>
          <w:p>
            <w:pPr>
              <w:spacing w:after="0"/>
            </w:pPr>
            <w:r>
              <w:rPr>
                <w:rFonts w:ascii="Arial" w:hAnsi="Arial"/>
                <w:b w:val="0"/>
                <w:color w:val="1F1F1F"/>
                <w:sz w:val="18"/>
              </w:rPr>
              <w:t>Cause → Result</w:t>
            </w:r>
          </w:p>
        </w:tc>
        <w:tc>
          <w:tcPr>
            <w:tcW w:type="dxa" w:w="6192"/>
            <w:shd w:fill="F7F9FC"/>
            <w:tcMar>
              <w:top w:w="70" w:type="dxa"/>
              <w:start w:w="90" w:type="dxa"/>
              <w:bottom w:w="70" w:type="dxa"/>
              <w:end w:w="90" w:type="dxa"/>
            </w:tcMar>
            <w:vAlign w:val="center"/>
          </w:tcPr>
          <w:p>
            <w:pPr>
              <w:spacing w:after="0"/>
            </w:pPr>
            <w:r>
              <w:rPr>
                <w:rFonts w:ascii="Arial" w:hAnsi="Arial"/>
                <w:b w:val="0"/>
                <w:color w:val="1F1F1F"/>
                <w:sz w:val="18"/>
              </w:rPr>
              <w:t>Quan hệ nguyên nhân - kết quả</w:t>
            </w:r>
          </w:p>
        </w:tc>
      </w:tr>
      <w:tr>
        <w:trPr>
          <w:cantSplit/>
        </w:trPr>
        <w:tc>
          <w:tcPr>
            <w:tcW w:type="dxa" w:w="1152"/>
            <w:tcMar>
              <w:top w:w="70" w:type="dxa"/>
              <w:start w:w="90" w:type="dxa"/>
              <w:bottom w:w="70" w:type="dxa"/>
              <w:end w:w="90" w:type="dxa"/>
            </w:tcMar>
            <w:vAlign w:val="center"/>
          </w:tcPr>
          <w:p>
            <w:pPr>
              <w:spacing w:after="0"/>
            </w:pPr>
            <w:r>
              <w:rPr>
                <w:rFonts w:ascii="Arial" w:hAnsi="Arial"/>
                <w:b w:val="0"/>
                <w:color w:val="1F1F1F"/>
                <w:sz w:val="18"/>
              </w:rPr>
              <w:t>↔</w:t>
            </w:r>
          </w:p>
        </w:tc>
        <w:tc>
          <w:tcPr>
            <w:tcW w:type="dxa" w:w="3168"/>
            <w:tcMar>
              <w:top w:w="70" w:type="dxa"/>
              <w:start w:w="90" w:type="dxa"/>
              <w:bottom w:w="70" w:type="dxa"/>
              <w:end w:w="90" w:type="dxa"/>
            </w:tcMar>
            <w:vAlign w:val="center"/>
          </w:tcPr>
          <w:p>
            <w:pPr>
              <w:spacing w:after="0"/>
            </w:pPr>
            <w:r>
              <w:rPr>
                <w:rFonts w:ascii="Arial" w:hAnsi="Arial"/>
                <w:b w:val="0"/>
                <w:color w:val="1F1F1F"/>
                <w:sz w:val="18"/>
              </w:rPr>
              <w:t>Contrast</w:t>
            </w:r>
          </w:p>
        </w:tc>
        <w:tc>
          <w:tcPr>
            <w:tcW w:type="dxa" w:w="6192"/>
            <w:tcMar>
              <w:top w:w="70" w:type="dxa"/>
              <w:start w:w="90" w:type="dxa"/>
              <w:bottom w:w="70" w:type="dxa"/>
              <w:end w:w="90" w:type="dxa"/>
            </w:tcMar>
            <w:vAlign w:val="center"/>
          </w:tcPr>
          <w:p>
            <w:pPr>
              <w:spacing w:after="0"/>
            </w:pPr>
            <w:r>
              <w:rPr>
                <w:rFonts w:ascii="Arial" w:hAnsi="Arial"/>
                <w:b w:val="0"/>
                <w:color w:val="1F1F1F"/>
                <w:sz w:val="18"/>
              </w:rPr>
              <w:t>Hai ý đối lập hoặc giới hạn</w:t>
            </w:r>
          </w:p>
        </w:tc>
      </w:tr>
      <w:tr>
        <w:trPr>
          <w:cantSplit/>
        </w:trPr>
        <w:tc>
          <w:tcPr>
            <w:tcW w:type="dxa" w:w="1152"/>
            <w:shd w:fill="F7F9FC"/>
            <w:tcMar>
              <w:top w:w="70" w:type="dxa"/>
              <w:start w:w="90" w:type="dxa"/>
              <w:bottom w:w="70" w:type="dxa"/>
              <w:end w:w="90" w:type="dxa"/>
            </w:tcMar>
            <w:vAlign w:val="center"/>
          </w:tcPr>
          <w:p>
            <w:pPr>
              <w:spacing w:after="0"/>
            </w:pPr>
            <w:r>
              <w:rPr>
                <w:rFonts w:ascii="Arial" w:hAnsi="Arial"/>
                <w:b w:val="0"/>
                <w:color w:val="1F1F1F"/>
                <w:sz w:val="18"/>
              </w:rPr>
              <w:t>?</w:t>
            </w:r>
          </w:p>
        </w:tc>
        <w:tc>
          <w:tcPr>
            <w:tcW w:type="dxa" w:w="3168"/>
            <w:shd w:fill="F7F9FC"/>
            <w:tcMar>
              <w:top w:w="70" w:type="dxa"/>
              <w:start w:w="90" w:type="dxa"/>
              <w:bottom w:w="70" w:type="dxa"/>
              <w:end w:w="90" w:type="dxa"/>
            </w:tcMar>
            <w:vAlign w:val="center"/>
          </w:tcPr>
          <w:p>
            <w:pPr>
              <w:spacing w:after="0"/>
            </w:pPr>
            <w:r>
              <w:rPr>
                <w:rFonts w:ascii="Arial" w:hAnsi="Arial"/>
                <w:b w:val="0"/>
                <w:color w:val="1F1F1F"/>
                <w:sz w:val="18"/>
              </w:rPr>
              <w:t>Unclear</w:t>
            </w:r>
          </w:p>
        </w:tc>
        <w:tc>
          <w:tcPr>
            <w:tcW w:type="dxa" w:w="6192"/>
            <w:shd w:fill="F7F9FC"/>
            <w:tcMar>
              <w:top w:w="70" w:type="dxa"/>
              <w:start w:w="90" w:type="dxa"/>
              <w:bottom w:w="70" w:type="dxa"/>
              <w:end w:w="90" w:type="dxa"/>
            </w:tcMar>
            <w:vAlign w:val="center"/>
          </w:tcPr>
          <w:p>
            <w:pPr>
              <w:spacing w:after="0"/>
            </w:pPr>
            <w:r>
              <w:rPr>
                <w:rFonts w:ascii="Arial" w:hAnsi="Arial"/>
                <w:b w:val="0"/>
                <w:color w:val="1F1F1F"/>
                <w:sz w:val="18"/>
              </w:rPr>
              <w:t>Điểm cần đọc lại hoặc suy luận</w:t>
            </w:r>
          </w:p>
        </w:tc>
      </w:tr>
      <w:tr>
        <w:trPr>
          <w:cantSplit/>
        </w:trPr>
        <w:tc>
          <w:tcPr>
            <w:tcW w:type="dxa" w:w="1152"/>
            <w:tcMar>
              <w:top w:w="70" w:type="dxa"/>
              <w:start w:w="90" w:type="dxa"/>
              <w:bottom w:w="70" w:type="dxa"/>
              <w:end w:w="90" w:type="dxa"/>
            </w:tcMar>
            <w:vAlign w:val="center"/>
          </w:tcPr>
          <w:p>
            <w:pPr>
              <w:spacing w:after="0"/>
            </w:pPr>
            <w:r>
              <w:rPr>
                <w:rFonts w:ascii="Arial" w:hAnsi="Arial"/>
                <w:b w:val="0"/>
                <w:color w:val="1F1F1F"/>
                <w:sz w:val="18"/>
              </w:rPr>
              <w:t>★</w:t>
            </w:r>
          </w:p>
        </w:tc>
        <w:tc>
          <w:tcPr>
            <w:tcW w:type="dxa" w:w="3168"/>
            <w:tcMar>
              <w:top w:w="70" w:type="dxa"/>
              <w:start w:w="90" w:type="dxa"/>
              <w:bottom w:w="70" w:type="dxa"/>
              <w:end w:w="90" w:type="dxa"/>
            </w:tcMar>
            <w:vAlign w:val="center"/>
          </w:tcPr>
          <w:p>
            <w:pPr>
              <w:spacing w:after="0"/>
            </w:pPr>
            <w:r>
              <w:rPr>
                <w:rFonts w:ascii="Arial" w:hAnsi="Arial"/>
                <w:b w:val="0"/>
                <w:color w:val="1F1F1F"/>
                <w:sz w:val="18"/>
              </w:rPr>
              <w:t>Essential evidence</w:t>
            </w:r>
          </w:p>
        </w:tc>
        <w:tc>
          <w:tcPr>
            <w:tcW w:type="dxa" w:w="6192"/>
            <w:tcMar>
              <w:top w:w="70" w:type="dxa"/>
              <w:start w:w="90" w:type="dxa"/>
              <w:bottom w:w="70" w:type="dxa"/>
              <w:end w:w="90" w:type="dxa"/>
            </w:tcMar>
            <w:vAlign w:val="center"/>
          </w:tcPr>
          <w:p>
            <w:pPr>
              <w:spacing w:after="0"/>
            </w:pPr>
            <w:r>
              <w:rPr>
                <w:rFonts w:ascii="Arial" w:hAnsi="Arial"/>
                <w:b w:val="0"/>
                <w:color w:val="1F1F1F"/>
                <w:sz w:val="18"/>
              </w:rPr>
              <w:t>Bằng chứng phải trích dẫn</w:t>
            </w:r>
          </w:p>
        </w:tc>
      </w:tr>
    </w:tbl>
    <w:p>
      <w:pPr>
        <w:spacing w:after="20"/>
      </w:pPr>
    </w:p>
    <w:tbl>
      <w:tblPr>
        <w:tblW w:type="auto" w:w="0"/>
        <w:jc w:val="center"/>
        <w:tblLayout w:type="autofit"/>
        <w:tblLook w:firstColumn="1" w:firstRow="1" w:lastColumn="0" w:lastRow="0" w:noHBand="0" w:noVBand="1" w:val="04A0"/>
      </w:tblPr>
      <w:tblGrid>
        <w:gridCol w:w="10037"/>
      </w:tblGrid>
      <w:tr>
        <w:tc>
          <w:tcPr>
            <w:tcW w:type="dxa" w:w="10037"/>
            <w:shd w:fill="FFF2CC"/>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1"/>
              </w:rPr>
              <w:t>QUY TẮC 5-7 TỪ</w:t>
            </w:r>
          </w:p>
          <w:p>
            <w:pPr>
              <w:spacing w:after="0"/>
            </w:pPr>
            <w:r>
              <w:rPr>
                <w:rFonts w:ascii="Arial" w:hAnsi="Arial"/>
                <w:b w:val="0"/>
                <w:color w:val="1F1F1F"/>
                <w:sz w:val="20"/>
              </w:rPr>
              <w:t>Mỗi đoạn chỉ nên tô hoặc gạch dưới khoảng 5-7 từ/cụm từ thực sự cần thiết. Nếu gần như cả đoạn đều được tô, bạn chưa chọn lọc.</w:t>
            </w:r>
          </w:p>
        </w:tc>
      </w:tr>
    </w:tbl>
    <w:p>
      <w:pPr>
        <w:spacing w:after="20"/>
      </w:pPr>
    </w:p>
    <w:p>
      <w:r>
        <w:rPr>
          <w:rFonts w:ascii="Arial" w:hAnsi="Arial"/>
          <w:b/>
          <w:color w:val="1F1F1F"/>
          <w:sz w:val="21"/>
        </w:rPr>
        <w:t>BÀI 6.</w:t>
      </w:r>
      <w:r>
        <w:rPr>
          <w:rFonts w:ascii="Arial" w:hAnsi="Arial"/>
          <w:b w:val="0"/>
          <w:i w:val="0"/>
          <w:color w:val="1F1F1F"/>
          <w:sz w:val="21"/>
        </w:rPr>
        <w:t xml:space="preserve"> Chọn phần cần đánh dấu</w:t>
      </w:r>
    </w:p>
    <w:p>
      <w:r>
        <w:rPr>
          <w:rFonts w:ascii="Arial" w:hAnsi="Arial"/>
          <w:b w:val="0"/>
          <w:i w:val="0"/>
          <w:color w:val="1F1F1F"/>
          <w:sz w:val="21"/>
        </w:rPr>
        <w:t>“The pilot attracted many visitors during its first month, especially families with young children. However, evening attendance remained low because the building was difficult to reach by public transport.”</w:t>
      </w:r>
    </w:p>
    <w:p>
      <w:pPr>
        <w:spacing w:after="40"/>
      </w:pPr>
      <w:r>
        <w:rPr>
          <w:rFonts w:ascii="Arial" w:hAnsi="Arial"/>
          <w:b/>
          <w:color w:val="1F1F1F"/>
          <w:sz w:val="21"/>
        </w:rPr>
        <w:t xml:space="preserve">1. </w:t>
      </w:r>
      <w:r>
        <w:rPr>
          <w:rFonts w:ascii="Arial" w:hAnsi="Arial"/>
          <w:b w:val="0"/>
          <w:color w:val="1F1F1F"/>
          <w:sz w:val="21"/>
        </w:rPr>
        <w:t>Gạch dưới tối đa 7 từ/cụm từ cần giữ.</w:t>
      </w:r>
    </w:p>
    <w:p>
      <w:pPr>
        <w:spacing w:after="40"/>
      </w:pPr>
      <w:r>
        <w:rPr>
          <w:rFonts w:ascii="Arial" w:hAnsi="Arial"/>
          <w:b/>
          <w:color w:val="1F1F1F"/>
          <w:sz w:val="21"/>
        </w:rPr>
        <w:t xml:space="preserve">2. </w:t>
      </w:r>
      <w:r>
        <w:rPr>
          <w:rFonts w:ascii="Arial" w:hAnsi="Arial"/>
          <w:b w:val="0"/>
          <w:color w:val="1F1F1F"/>
          <w:sz w:val="21"/>
        </w:rPr>
        <w:t>Viết một ghi chú không quá 10 từ: ____________________________________________</w:t>
      </w:r>
    </w:p>
    <w:p>
      <w:pPr>
        <w:spacing w:after="40"/>
      </w:pPr>
      <w:r>
        <w:rPr>
          <w:rFonts w:ascii="Arial" w:hAnsi="Arial"/>
          <w:b/>
          <w:color w:val="1F1F1F"/>
          <w:sz w:val="21"/>
        </w:rPr>
        <w:t xml:space="preserve">3. </w:t>
      </w:r>
      <w:r>
        <w:rPr>
          <w:rFonts w:ascii="Arial" w:hAnsi="Arial"/>
          <w:b w:val="0"/>
          <w:color w:val="1F1F1F"/>
          <w:sz w:val="21"/>
        </w:rPr>
        <w:t>Đoạn này có chức năng chính là result, contrast hay solution? __________________</w:t>
      </w:r>
    </w:p>
    <w:p>
      <w:pPr>
        <w:pStyle w:val="Heading1"/>
      </w:pPr>
      <w:r>
        <w:rPr>
          <w:rFonts w:ascii="Arial" w:hAnsi="Arial"/>
          <w:b/>
          <w:i w:val="0"/>
          <w:color w:val="17365D"/>
          <w:sz w:val="31"/>
        </w:rPr>
        <w:t>7. GHI CHÚ PHÂN CẤP</w:t>
      </w:r>
    </w:p>
    <w:tbl>
      <w:tblPr>
        <w:tblW w:type="auto" w:w="0"/>
        <w:jc w:val="center"/>
        <w:tblLayout w:type="autofit"/>
        <w:tblLook w:firstColumn="1" w:firstRow="1" w:lastColumn="0" w:lastRow="0" w:noHBand="0" w:noVBand="1" w:val="04A0"/>
      </w:tblPr>
      <w:tblGrid>
        <w:gridCol w:w="10037"/>
      </w:tblGrid>
      <w:tr>
        <w:tc>
          <w:tcPr>
            <w:tcW w:type="dxa" w:w="10037"/>
            <w:shd w:fill="DDEBF7"/>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1"/>
              </w:rPr>
              <w:t>MẪU GHI CHÚ</w:t>
            </w:r>
          </w:p>
          <w:p>
            <w:pPr>
              <w:spacing w:after="0"/>
            </w:pPr>
            <w:r>
              <w:rPr>
                <w:rFonts w:ascii="Arial" w:hAnsi="Arial"/>
                <w:b w:val="0"/>
                <w:color w:val="1F1F1F"/>
                <w:sz w:val="20"/>
              </w:rPr>
              <w:t>MAIN IDEA</w:t>
            </w:r>
          </w:p>
          <w:p>
            <w:pPr>
              <w:spacing w:after="0"/>
            </w:pPr>
            <w:r>
              <w:rPr>
                <w:rFonts w:ascii="Arial" w:hAnsi="Arial"/>
                <w:b w:val="0"/>
                <w:color w:val="1F1F1F"/>
                <w:sz w:val="20"/>
              </w:rPr>
              <w:t xml:space="preserve">  • reason / evidence 1</w:t>
            </w:r>
          </w:p>
          <w:p>
            <w:pPr>
              <w:spacing w:after="0"/>
            </w:pPr>
            <w:r>
              <w:rPr>
                <w:rFonts w:ascii="Arial" w:hAnsi="Arial"/>
                <w:b w:val="0"/>
                <w:color w:val="1F1F1F"/>
                <w:sz w:val="20"/>
              </w:rPr>
              <w:t xml:space="preserve">  • reason / evidence 2</w:t>
            </w:r>
          </w:p>
          <w:p>
            <w:pPr>
              <w:spacing w:after="0"/>
            </w:pPr>
            <w:r>
              <w:rPr>
                <w:rFonts w:ascii="Arial" w:hAnsi="Arial"/>
                <w:b w:val="0"/>
                <w:color w:val="1F1F1F"/>
                <w:sz w:val="20"/>
              </w:rPr>
              <w:t xml:space="preserve">  ↔ limitation</w:t>
            </w:r>
          </w:p>
          <w:p>
            <w:pPr>
              <w:spacing w:after="0"/>
            </w:pPr>
            <w:r>
              <w:rPr>
                <w:rFonts w:ascii="Arial" w:hAnsi="Arial"/>
                <w:b w:val="0"/>
                <w:color w:val="1F1F1F"/>
                <w:sz w:val="20"/>
              </w:rPr>
              <w:t xml:space="preserve">  → result / implication</w:t>
            </w:r>
          </w:p>
        </w:tc>
      </w:tr>
    </w:tbl>
    <w:p>
      <w:pPr>
        <w:spacing w:after="20"/>
      </w:pPr>
    </w:p>
    <w:p>
      <w:r>
        <w:rPr>
          <w:rFonts w:ascii="Arial" w:hAnsi="Arial"/>
          <w:b/>
          <w:color w:val="1F1F1F"/>
          <w:sz w:val="21"/>
        </w:rPr>
        <w:t>BÀI 7.</w:t>
      </w:r>
      <w:r>
        <w:rPr>
          <w:rFonts w:ascii="Arial" w:hAnsi="Arial"/>
          <w:b w:val="0"/>
          <w:i w:val="0"/>
          <w:color w:val="1F1F1F"/>
          <w:sz w:val="21"/>
        </w:rPr>
        <w:t xml:space="preserve"> Chuyển thông tin thành ghi chú phân cấp</w:t>
      </w:r>
    </w:p>
    <w:p>
      <w:r>
        <w:rPr>
          <w:rFonts w:ascii="Arial" w:hAnsi="Arial"/>
          <w:b w:val="0"/>
          <w:i w:val="0"/>
          <w:color w:val="1F1F1F"/>
          <w:sz w:val="21"/>
        </w:rPr>
        <w:t>A school introduced a quiet study period because many students found the library noisy after lunch. The programme reduced complaints, but some clubs lost meeting time. The school therefore moved club meetings to two longer sessions each week.</w:t>
      </w:r>
    </w:p>
    <w:p>
      <w:pPr>
        <w:spacing w:after="0"/>
      </w:pPr>
      <w:r>
        <w:rPr>
          <w:color w:val="787878"/>
          <w:sz w:val="18"/>
        </w:rPr>
        <w:t>_________________________________________________________________________________________________________</w:t>
      </w:r>
    </w:p>
    <w:p>
      <w:pPr>
        <w:spacing w:after="0"/>
      </w:pPr>
      <w:r>
        <w:rPr>
          <w:color w:val="787878"/>
          <w:sz w:val="18"/>
        </w:rPr>
        <w:t>_________________________________________________________________________________________________________</w:t>
      </w:r>
    </w:p>
    <w:p>
      <w:pPr>
        <w:spacing w:after="0"/>
      </w:pPr>
      <w:r>
        <w:rPr>
          <w:color w:val="787878"/>
          <w:sz w:val="18"/>
        </w:rPr>
        <w:t>_________________________________________________________________________________________________________</w:t>
      </w:r>
    </w:p>
    <w:p>
      <w:pPr>
        <w:spacing w:after="0"/>
      </w:pPr>
      <w:r>
        <w:rPr>
          <w:color w:val="787878"/>
          <w:sz w:val="18"/>
        </w:rPr>
        <w:t>_________________________________________________________________________________________________________</w:t>
      </w:r>
    </w:p>
    <w:p>
      <w:pPr>
        <w:spacing w:after="0"/>
      </w:pPr>
      <w:r>
        <w:rPr>
          <w:color w:val="787878"/>
          <w:sz w:val="18"/>
        </w:rPr>
        <w:t>_________________________________________________________________________________________________________</w:t>
      </w:r>
    </w:p>
    <w:p>
      <w:pPr>
        <w:pStyle w:val="Heading1"/>
      </w:pPr>
      <w:r>
        <w:rPr>
          <w:rFonts w:ascii="Arial" w:hAnsi="Arial"/>
          <w:b/>
          <w:i w:val="0"/>
          <w:color w:val="17365D"/>
          <w:sz w:val="31"/>
        </w:rPr>
        <w:t>8. LONG READING A - GUIDED PRACTICE</w:t>
      </w:r>
    </w:p>
    <w:p>
      <w:pPr>
        <w:pStyle w:val="Heading2"/>
      </w:pPr>
      <w:r>
        <w:rPr>
          <w:rFonts w:ascii="Arial" w:hAnsi="Arial"/>
          <w:b/>
          <w:i w:val="0"/>
          <w:color w:val="2F75B5"/>
          <w:sz w:val="24"/>
        </w:rPr>
        <w:t>WHEN EMPTY BUILDINGS BECOME USEFUL AGAIN</w:t>
      </w:r>
    </w:p>
    <w:tbl>
      <w:tblPr>
        <w:tblW w:type="auto" w:w="0"/>
        <w:jc w:val="center"/>
        <w:tblLayout w:type="autofit"/>
        <w:tblLook w:firstColumn="1" w:firstRow="1" w:lastColumn="0" w:lastRow="0" w:noHBand="0" w:noVBand="1" w:val="04A0"/>
      </w:tblPr>
      <w:tblGrid>
        <w:gridCol w:w="10037"/>
      </w:tblGrid>
      <w:tr>
        <w:tc>
          <w:tcPr>
            <w:tcW w:type="dxa" w:w="10037"/>
            <w:shd w:fill="FFF2CC"/>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1"/>
              </w:rPr>
              <w:t>VOCABULARY SUPPORT</w:t>
            </w:r>
          </w:p>
          <w:p>
            <w:pPr>
              <w:spacing w:after="0"/>
            </w:pPr>
            <w:r>
              <w:rPr>
                <w:rFonts w:ascii="Arial" w:hAnsi="Arial"/>
                <w:b w:val="0"/>
                <w:color w:val="1F1F1F"/>
                <w:sz w:val="20"/>
              </w:rPr>
              <w:t>demolish = phá dỡ • feasibility study = nghiên cứu tính khả thi • movable walls = vách di động • stable funding = nguồn kinh phí ổn định • maintenance = bảo trì</w:t>
            </w:r>
          </w:p>
        </w:tc>
      </w:tr>
    </w:tbl>
    <w:p>
      <w:pPr>
        <w:spacing w:after="20"/>
      </w:pPr>
    </w:p>
    <w:p>
      <w:pPr>
        <w:spacing w:after="100" w:line="259" w:lineRule="auto"/>
      </w:pPr>
      <w:r>
        <w:rPr>
          <w:rFonts w:ascii="Arial" w:hAnsi="Arial"/>
          <w:b/>
          <w:color w:val="17365D"/>
          <w:sz w:val="20"/>
        </w:rPr>
        <w:t xml:space="preserve">[1] </w:t>
      </w:r>
      <w:r>
        <w:rPr>
          <w:rFonts w:ascii="Arial" w:hAnsi="Arial"/>
          <w:b w:val="0"/>
          <w:color w:val="1F1F1F"/>
          <w:sz w:val="20"/>
        </w:rPr>
        <w:t>For almost a decade, the old central post office in the town of Bellford stood empty. The building was too large for a small business but too historically important to demolish without public debate. Its closed doors also created a practical problem: the square around it became quiet after working hours, and nearby shops lost evening customers.</w:t>
      </w:r>
    </w:p>
    <w:p>
      <w:pPr>
        <w:spacing w:after="100" w:line="259" w:lineRule="auto"/>
      </w:pPr>
      <w:r>
        <w:rPr>
          <w:rFonts w:ascii="Arial" w:hAnsi="Arial"/>
          <w:b/>
          <w:color w:val="17365D"/>
          <w:sz w:val="20"/>
        </w:rPr>
        <w:t xml:space="preserve">[2] </w:t>
      </w:r>
      <w:r>
        <w:rPr>
          <w:rFonts w:ascii="Arial" w:hAnsi="Arial"/>
          <w:b w:val="0"/>
          <w:color w:val="1F1F1F"/>
          <w:sz w:val="20"/>
        </w:rPr>
        <w:t>Several proposals appeared. One company wanted to turn the site into private offices, while another suggested removing part of the building to create parking. Both ideas promised income, yet residents worried that the project would bring little value to people who already lived in the area. A local volunteer group then proposed a different question: instead of asking what single organisation could occupy the building, why not allow many groups to share it?</w:t>
      </w:r>
    </w:p>
    <w:p>
      <w:pPr>
        <w:spacing w:after="100" w:line="259" w:lineRule="auto"/>
      </w:pPr>
      <w:r>
        <w:rPr>
          <w:rFonts w:ascii="Arial" w:hAnsi="Arial"/>
          <w:b/>
          <w:color w:val="17365D"/>
          <w:sz w:val="20"/>
        </w:rPr>
        <w:t xml:space="preserve">[3] </w:t>
      </w:r>
      <w:r>
        <w:rPr>
          <w:rFonts w:ascii="Arial" w:hAnsi="Arial"/>
          <w:b w:val="0"/>
          <w:color w:val="1F1F1F"/>
          <w:sz w:val="20"/>
        </w:rPr>
        <w:t>Before making a final decision, the town funded a feasibility study. Engineers found that the main structure was safe, but the roof, heating system and entrances needed major work. Researchers also interviewed residents. They discovered strong demand for an affordable study room, a small workshop, evening classes and a place where older people could meet without having to buy a full meal. These findings changed the project from a vague idea into a list of specific needs.</w:t>
      </w:r>
    </w:p>
    <w:p>
      <w:pPr>
        <w:spacing w:after="100" w:line="259" w:lineRule="auto"/>
      </w:pPr>
      <w:r>
        <w:rPr>
          <w:rFonts w:ascii="Arial" w:hAnsi="Arial"/>
          <w:b/>
          <w:color w:val="17365D"/>
          <w:sz w:val="20"/>
        </w:rPr>
        <w:t xml:space="preserve">[4] </w:t>
      </w:r>
      <w:r>
        <w:rPr>
          <w:rFonts w:ascii="Arial" w:hAnsi="Arial"/>
          <w:b w:val="0"/>
          <w:color w:val="1F1F1F"/>
          <w:sz w:val="20"/>
        </w:rPr>
        <w:t>The renovation was organised around flexible spaces. Movable walls allowed one large room to become two classrooms. The former sorting hall became a public library and study area, while a smaller section was rented to a café. The café provided regular income, and the remaining rooms could be booked at low cost by clubs, tutors and community organisations. Wherever possible, workers reused shelves, doors and wooden counters from the original building.</w:t>
      </w:r>
    </w:p>
    <w:p>
      <w:pPr>
        <w:spacing w:after="100" w:line="259" w:lineRule="auto"/>
      </w:pPr>
      <w:r>
        <w:rPr>
          <w:rFonts w:ascii="Arial" w:hAnsi="Arial"/>
          <w:b/>
          <w:color w:val="17365D"/>
          <w:sz w:val="20"/>
        </w:rPr>
        <w:t xml:space="preserve">[5] </w:t>
      </w:r>
      <w:r>
        <w:rPr>
          <w:rFonts w:ascii="Arial" w:hAnsi="Arial"/>
          <w:b w:val="0"/>
          <w:color w:val="1F1F1F"/>
          <w:sz w:val="20"/>
        </w:rPr>
        <w:t>The most difficult question was not design but management. Some residents wanted every activity to be free, whereas the town argued that electricity, cleaning and repairs required stable funding. The solution was a mixed system: the library remained free, community groups paid reduced booking fees, and commercial events paid the full rate. A three-month pilot period allowed managers to adjust prices and opening hours before signing longer contracts.</w:t>
      </w:r>
    </w:p>
    <w:p>
      <w:pPr>
        <w:spacing w:after="100" w:line="259" w:lineRule="auto"/>
      </w:pPr>
      <w:r>
        <w:rPr>
          <w:rFonts w:ascii="Arial" w:hAnsi="Arial"/>
          <w:b/>
          <w:color w:val="17365D"/>
          <w:sz w:val="20"/>
        </w:rPr>
        <w:t xml:space="preserve">[6] </w:t>
      </w:r>
      <w:r>
        <w:rPr>
          <w:rFonts w:ascii="Arial" w:hAnsi="Arial"/>
          <w:b w:val="0"/>
          <w:color w:val="1F1F1F"/>
          <w:sz w:val="20"/>
        </w:rPr>
        <w:t>After the first year, the building was being used on most days and several evenings each week. Students valued the quiet study area, and local makers sold products at monthly markets. Nearby restaurants also reported more evening customers. Nevertheless, the project did not solve every problem. The roof still required expensive maintenance, and two smaller rooms were rarely booked during winter.</w:t>
      </w:r>
    </w:p>
    <w:p>
      <w:pPr>
        <w:spacing w:after="100" w:line="259" w:lineRule="auto"/>
      </w:pPr>
      <w:r>
        <w:rPr>
          <w:rFonts w:ascii="Arial" w:hAnsi="Arial"/>
          <w:b/>
          <w:color w:val="17365D"/>
          <w:sz w:val="20"/>
        </w:rPr>
        <w:t xml:space="preserve">[7] </w:t>
      </w:r>
      <w:r>
        <w:rPr>
          <w:rFonts w:ascii="Arial" w:hAnsi="Arial"/>
          <w:b w:val="0"/>
          <w:color w:val="1F1F1F"/>
          <w:sz w:val="20"/>
        </w:rPr>
        <w:t>Bellford's experience suggests that reusing an empty building is not simply an architectural decision. A successful project connects the physical space to real community needs, creates a realistic financial plan and remains willing to change after opening. Saving an old building may attract attention, but keeping it useful depends on management long after the renovation is complete.</w:t>
      </w:r>
    </w:p>
    <w:p>
      <w:r>
        <w:rPr>
          <w:rFonts w:ascii="Arial" w:hAnsi="Arial"/>
          <w:b/>
          <w:color w:val="1F1F1F"/>
          <w:sz w:val="21"/>
        </w:rPr>
        <w:t>BÀI 8.</w:t>
      </w:r>
      <w:r>
        <w:rPr>
          <w:rFonts w:ascii="Arial" w:hAnsi="Arial"/>
          <w:b w:val="0"/>
          <w:i w:val="0"/>
          <w:color w:val="1F1F1F"/>
          <w:sz w:val="21"/>
        </w:rPr>
        <w:t xml:space="preserve"> Preview và chia cụm</w:t>
      </w:r>
    </w:p>
    <w:p>
      <w:pPr>
        <w:spacing w:after="40"/>
      </w:pPr>
      <w:r>
        <w:rPr>
          <w:rFonts w:ascii="Arial" w:hAnsi="Arial"/>
          <w:b/>
          <w:color w:val="1F1F1F"/>
          <w:sz w:val="21"/>
        </w:rPr>
        <w:t xml:space="preserve">1. </w:t>
      </w:r>
      <w:r>
        <w:rPr>
          <w:rFonts w:ascii="Arial" w:hAnsi="Arial"/>
          <w:b w:val="0"/>
          <w:color w:val="1F1F1F"/>
          <w:sz w:val="21"/>
        </w:rPr>
        <w:t>Dựa vào câu đầu/cuối, chia 7 đoạn thành 3 cụm ý lớn. Chunk 1: P___-P___; Chunk 2: P___-P___; Chunk 3: P___-P___</w:t>
      </w:r>
    </w:p>
    <w:p>
      <w:pPr>
        <w:spacing w:after="40"/>
      </w:pPr>
      <w:r>
        <w:rPr>
          <w:rFonts w:ascii="Arial" w:hAnsi="Arial"/>
          <w:b/>
          <w:color w:val="1F1F1F"/>
          <w:sz w:val="21"/>
        </w:rPr>
        <w:t xml:space="preserve">2. </w:t>
      </w:r>
      <w:r>
        <w:rPr>
          <w:rFonts w:ascii="Arial" w:hAnsi="Arial"/>
          <w:b w:val="0"/>
          <w:color w:val="1F1F1F"/>
          <w:sz w:val="21"/>
        </w:rPr>
        <w:t>Đặt tiêu đề 3-6 từ cho mỗi chunk. ______________________________________________</w:t>
      </w:r>
    </w:p>
    <w:p>
      <w:pPr>
        <w:spacing w:after="40"/>
      </w:pPr>
      <w:r>
        <w:rPr>
          <w:rFonts w:ascii="Arial" w:hAnsi="Arial"/>
          <w:b/>
          <w:color w:val="1F1F1F"/>
          <w:sz w:val="21"/>
        </w:rPr>
        <w:t xml:space="preserve">3. </w:t>
      </w:r>
      <w:r>
        <w:rPr>
          <w:rFonts w:ascii="Arial" w:hAnsi="Arial"/>
          <w:b w:val="0"/>
          <w:color w:val="1F1F1F"/>
          <w:sz w:val="21"/>
        </w:rPr>
        <w:t>Bài đọc chủ yếu nhằm: A. kể lịch sử bưu điện  B. giải thích quá trình biến đổi và bài học  C. quảng cáo quán café  D. phản đối cải tạo</w:t>
      </w:r>
    </w:p>
    <w:p>
      <w:r>
        <w:br w:type="page"/>
      </w:r>
    </w:p>
    <w:p>
      <w:pPr>
        <w:pStyle w:val="Heading1"/>
      </w:pPr>
      <w:r>
        <w:rPr>
          <w:rFonts w:ascii="Arial" w:hAnsi="Arial"/>
          <w:b/>
          <w:i w:val="0"/>
          <w:color w:val="17365D"/>
          <w:sz w:val="31"/>
        </w:rPr>
        <w:t>9. PHÂN TÍCH LONG READING A</w:t>
      </w:r>
    </w:p>
    <w:p>
      <w:r>
        <w:rPr>
          <w:rFonts w:ascii="Arial" w:hAnsi="Arial"/>
          <w:b/>
          <w:color w:val="1F1F1F"/>
          <w:sz w:val="21"/>
        </w:rPr>
        <w:t>BÀI 9.</w:t>
      </w:r>
      <w:r>
        <w:rPr>
          <w:rFonts w:ascii="Arial" w:hAnsi="Arial"/>
          <w:b w:val="0"/>
          <w:i w:val="0"/>
          <w:color w:val="1F1F1F"/>
          <w:sz w:val="21"/>
        </w:rPr>
        <w:t xml:space="preserve"> Hoàn thành Paragraph Map</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rPr>
          <w:tblHeader w:val="true"/>
          <w:cantSplit/>
        </w:trPr>
        <w:tc>
          <w:tcPr>
            <w:tcW w:type="dxa" w:w="576"/>
            <w:shd w:fill="17365D"/>
            <w:tcMar>
              <w:top w:w="70" w:type="dxa"/>
              <w:start w:w="90" w:type="dxa"/>
              <w:bottom w:w="70" w:type="dxa"/>
              <w:end w:w="90" w:type="dxa"/>
            </w:tcMar>
          </w:tcPr>
          <w:p>
            <w:pPr>
              <w:jc w:val="left"/>
            </w:pPr>
            <w:r>
              <w:rPr>
                <w:rFonts w:ascii="Arial" w:hAnsi="Arial"/>
                <w:b/>
                <w:color w:val="FFFFFF"/>
                <w:sz w:val="17"/>
              </w:rPr>
              <w:t>P</w:t>
            </w:r>
          </w:p>
        </w:tc>
        <w:tc>
          <w:tcPr>
            <w:tcW w:type="dxa" w:w="1944"/>
            <w:shd w:fill="17365D"/>
            <w:tcMar>
              <w:top w:w="70" w:type="dxa"/>
              <w:start w:w="90" w:type="dxa"/>
              <w:bottom w:w="70" w:type="dxa"/>
              <w:end w:w="90" w:type="dxa"/>
            </w:tcMar>
          </w:tcPr>
          <w:p>
            <w:pPr>
              <w:jc w:val="left"/>
            </w:pPr>
            <w:r>
              <w:rPr>
                <w:rFonts w:ascii="Arial" w:hAnsi="Arial"/>
                <w:b/>
                <w:color w:val="FFFFFF"/>
                <w:sz w:val="17"/>
              </w:rPr>
              <w:t>Chức năng</w:t>
            </w:r>
          </w:p>
        </w:tc>
        <w:tc>
          <w:tcPr>
            <w:tcW w:type="dxa" w:w="4608"/>
            <w:shd w:fill="17365D"/>
            <w:tcMar>
              <w:top w:w="70" w:type="dxa"/>
              <w:start w:w="90" w:type="dxa"/>
              <w:bottom w:w="70" w:type="dxa"/>
              <w:end w:w="90" w:type="dxa"/>
            </w:tcMar>
          </w:tcPr>
          <w:p>
            <w:pPr>
              <w:jc w:val="left"/>
            </w:pPr>
            <w:r>
              <w:rPr>
                <w:rFonts w:ascii="Arial" w:hAnsi="Arial"/>
                <w:b/>
                <w:color w:val="FFFFFF"/>
                <w:sz w:val="17"/>
              </w:rPr>
              <w:t>Ý chính (tối đa 10 từ)</w:t>
            </w:r>
          </w:p>
        </w:tc>
        <w:tc>
          <w:tcPr>
            <w:tcW w:type="dxa" w:w="4608"/>
            <w:shd w:fill="17365D"/>
            <w:tcMar>
              <w:top w:w="70" w:type="dxa"/>
              <w:start w:w="90" w:type="dxa"/>
              <w:bottom w:w="70" w:type="dxa"/>
              <w:end w:w="90" w:type="dxa"/>
            </w:tcMar>
          </w:tcPr>
          <w:p>
            <w:pPr>
              <w:jc w:val="left"/>
            </w:pPr>
            <w:r>
              <w:rPr>
                <w:rFonts w:ascii="Arial" w:hAnsi="Arial"/>
                <w:b/>
                <w:color w:val="FFFFFF"/>
                <w:sz w:val="17"/>
              </w:rPr>
              <w:t>Bằng chứng / từ khóa</w:t>
            </w:r>
          </w:p>
        </w:tc>
      </w:tr>
      <w:tr>
        <w:trPr>
          <w:cantSplit/>
        </w:trPr>
        <w:tc>
          <w:tcPr>
            <w:tcW w:type="dxa" w:w="576"/>
            <w:tcMar>
              <w:top w:w="70" w:type="dxa"/>
              <w:start w:w="90" w:type="dxa"/>
              <w:bottom w:w="70" w:type="dxa"/>
              <w:end w:w="90" w:type="dxa"/>
            </w:tcMar>
            <w:vAlign w:val="center"/>
          </w:tcPr>
          <w:p>
            <w:pPr>
              <w:spacing w:after="0"/>
            </w:pPr>
            <w:r>
              <w:rPr>
                <w:rFonts w:ascii="Arial" w:hAnsi="Arial"/>
                <w:b w:val="0"/>
                <w:color w:val="1F1F1F"/>
                <w:sz w:val="17"/>
              </w:rPr>
              <w:t>1</w:t>
            </w:r>
          </w:p>
        </w:tc>
        <w:tc>
          <w:tcPr>
            <w:tcW w:type="dxa" w:w="1944"/>
            <w:tcMar>
              <w:top w:w="70" w:type="dxa"/>
              <w:start w:w="90" w:type="dxa"/>
              <w:bottom w:w="70" w:type="dxa"/>
              <w:end w:w="90" w:type="dxa"/>
            </w:tcMar>
            <w:vAlign w:val="center"/>
          </w:tcPr>
          <w:p>
            <w:pPr>
              <w:spacing w:after="0"/>
            </w:pPr>
            <w:r>
              <w:rPr>
                <w:rFonts w:ascii="Arial" w:hAnsi="Arial"/>
                <w:b w:val="0"/>
                <w:color w:val="1F1F1F"/>
                <w:sz w:val="17"/>
              </w:rPr>
              <w:t>____________</w:t>
            </w:r>
          </w:p>
        </w:tc>
        <w:tc>
          <w:tcPr>
            <w:tcW w:type="dxa" w:w="4608"/>
            <w:tcMar>
              <w:top w:w="70" w:type="dxa"/>
              <w:start w:w="90" w:type="dxa"/>
              <w:bottom w:w="70" w:type="dxa"/>
              <w:end w:w="90" w:type="dxa"/>
            </w:tcMar>
            <w:vAlign w:val="center"/>
          </w:tcPr>
          <w:p>
            <w:pPr>
              <w:spacing w:after="0"/>
            </w:pPr>
            <w:r>
              <w:rPr>
                <w:rFonts w:ascii="Arial" w:hAnsi="Arial"/>
                <w:b w:val="0"/>
                <w:color w:val="1F1F1F"/>
                <w:sz w:val="17"/>
              </w:rPr>
              <w:t>________________________________</w:t>
            </w:r>
          </w:p>
        </w:tc>
        <w:tc>
          <w:tcPr>
            <w:tcW w:type="dxa" w:w="4608"/>
            <w:tcMar>
              <w:top w:w="70" w:type="dxa"/>
              <w:start w:w="90" w:type="dxa"/>
              <w:bottom w:w="70" w:type="dxa"/>
              <w:end w:w="90" w:type="dxa"/>
            </w:tcMar>
            <w:vAlign w:val="center"/>
          </w:tcPr>
          <w:p>
            <w:pPr>
              <w:spacing w:after="0"/>
            </w:pPr>
            <w:r>
              <w:rPr>
                <w:rFonts w:ascii="Arial" w:hAnsi="Arial"/>
                <w:b w:val="0"/>
                <w:color w:val="1F1F1F"/>
                <w:sz w:val="17"/>
              </w:rPr>
              <w:t>________________________________</w:t>
            </w:r>
          </w:p>
        </w:tc>
      </w:tr>
      <w:tr>
        <w:trPr>
          <w:cantSplit/>
        </w:trPr>
        <w:tc>
          <w:tcPr>
            <w:tcW w:type="dxa" w:w="576"/>
            <w:shd w:fill="F7F9FC"/>
            <w:tcMar>
              <w:top w:w="70" w:type="dxa"/>
              <w:start w:w="90" w:type="dxa"/>
              <w:bottom w:w="70" w:type="dxa"/>
              <w:end w:w="90" w:type="dxa"/>
            </w:tcMar>
            <w:vAlign w:val="center"/>
          </w:tcPr>
          <w:p>
            <w:pPr>
              <w:spacing w:after="0"/>
            </w:pPr>
            <w:r>
              <w:rPr>
                <w:rFonts w:ascii="Arial" w:hAnsi="Arial"/>
                <w:b w:val="0"/>
                <w:color w:val="1F1F1F"/>
                <w:sz w:val="17"/>
              </w:rPr>
              <w:t>2</w:t>
            </w:r>
          </w:p>
        </w:tc>
        <w:tc>
          <w:tcPr>
            <w:tcW w:type="dxa" w:w="1944"/>
            <w:shd w:fill="F7F9FC"/>
            <w:tcMar>
              <w:top w:w="70" w:type="dxa"/>
              <w:start w:w="90" w:type="dxa"/>
              <w:bottom w:w="70" w:type="dxa"/>
              <w:end w:w="90" w:type="dxa"/>
            </w:tcMar>
            <w:vAlign w:val="center"/>
          </w:tcPr>
          <w:p>
            <w:pPr>
              <w:spacing w:after="0"/>
            </w:pPr>
            <w:r>
              <w:rPr>
                <w:rFonts w:ascii="Arial" w:hAnsi="Arial"/>
                <w:b w:val="0"/>
                <w:color w:val="1F1F1F"/>
                <w:sz w:val="17"/>
              </w:rPr>
              <w:t>____________</w:t>
            </w:r>
          </w:p>
        </w:tc>
        <w:tc>
          <w:tcPr>
            <w:tcW w:type="dxa" w:w="4608"/>
            <w:shd w:fill="F7F9FC"/>
            <w:tcMar>
              <w:top w:w="70" w:type="dxa"/>
              <w:start w:w="90" w:type="dxa"/>
              <w:bottom w:w="70" w:type="dxa"/>
              <w:end w:w="90" w:type="dxa"/>
            </w:tcMar>
            <w:vAlign w:val="center"/>
          </w:tcPr>
          <w:p>
            <w:pPr>
              <w:spacing w:after="0"/>
            </w:pPr>
            <w:r>
              <w:rPr>
                <w:rFonts w:ascii="Arial" w:hAnsi="Arial"/>
                <w:b w:val="0"/>
                <w:color w:val="1F1F1F"/>
                <w:sz w:val="17"/>
              </w:rPr>
              <w:t>________________________________</w:t>
            </w:r>
          </w:p>
        </w:tc>
        <w:tc>
          <w:tcPr>
            <w:tcW w:type="dxa" w:w="4608"/>
            <w:shd w:fill="F7F9FC"/>
            <w:tcMar>
              <w:top w:w="70" w:type="dxa"/>
              <w:start w:w="90" w:type="dxa"/>
              <w:bottom w:w="70" w:type="dxa"/>
              <w:end w:w="90" w:type="dxa"/>
            </w:tcMar>
            <w:vAlign w:val="center"/>
          </w:tcPr>
          <w:p>
            <w:pPr>
              <w:spacing w:after="0"/>
            </w:pPr>
            <w:r>
              <w:rPr>
                <w:rFonts w:ascii="Arial" w:hAnsi="Arial"/>
                <w:b w:val="0"/>
                <w:color w:val="1F1F1F"/>
                <w:sz w:val="17"/>
              </w:rPr>
              <w:t>________________________________</w:t>
            </w:r>
          </w:p>
        </w:tc>
      </w:tr>
      <w:tr>
        <w:trPr>
          <w:cantSplit/>
        </w:trPr>
        <w:tc>
          <w:tcPr>
            <w:tcW w:type="dxa" w:w="576"/>
            <w:tcMar>
              <w:top w:w="70" w:type="dxa"/>
              <w:start w:w="90" w:type="dxa"/>
              <w:bottom w:w="70" w:type="dxa"/>
              <w:end w:w="90" w:type="dxa"/>
            </w:tcMar>
            <w:vAlign w:val="center"/>
          </w:tcPr>
          <w:p>
            <w:pPr>
              <w:spacing w:after="0"/>
            </w:pPr>
            <w:r>
              <w:rPr>
                <w:rFonts w:ascii="Arial" w:hAnsi="Arial"/>
                <w:b w:val="0"/>
                <w:color w:val="1F1F1F"/>
                <w:sz w:val="17"/>
              </w:rPr>
              <w:t>3</w:t>
            </w:r>
          </w:p>
        </w:tc>
        <w:tc>
          <w:tcPr>
            <w:tcW w:type="dxa" w:w="1944"/>
            <w:tcMar>
              <w:top w:w="70" w:type="dxa"/>
              <w:start w:w="90" w:type="dxa"/>
              <w:bottom w:w="70" w:type="dxa"/>
              <w:end w:w="90" w:type="dxa"/>
            </w:tcMar>
            <w:vAlign w:val="center"/>
          </w:tcPr>
          <w:p>
            <w:pPr>
              <w:spacing w:after="0"/>
            </w:pPr>
            <w:r>
              <w:rPr>
                <w:rFonts w:ascii="Arial" w:hAnsi="Arial"/>
                <w:b w:val="0"/>
                <w:color w:val="1F1F1F"/>
                <w:sz w:val="17"/>
              </w:rPr>
              <w:t>____________</w:t>
            </w:r>
          </w:p>
        </w:tc>
        <w:tc>
          <w:tcPr>
            <w:tcW w:type="dxa" w:w="4608"/>
            <w:tcMar>
              <w:top w:w="70" w:type="dxa"/>
              <w:start w:w="90" w:type="dxa"/>
              <w:bottom w:w="70" w:type="dxa"/>
              <w:end w:w="90" w:type="dxa"/>
            </w:tcMar>
            <w:vAlign w:val="center"/>
          </w:tcPr>
          <w:p>
            <w:pPr>
              <w:spacing w:after="0"/>
            </w:pPr>
            <w:r>
              <w:rPr>
                <w:rFonts w:ascii="Arial" w:hAnsi="Arial"/>
                <w:b w:val="0"/>
                <w:color w:val="1F1F1F"/>
                <w:sz w:val="17"/>
              </w:rPr>
              <w:t>________________________________</w:t>
            </w:r>
          </w:p>
        </w:tc>
        <w:tc>
          <w:tcPr>
            <w:tcW w:type="dxa" w:w="4608"/>
            <w:tcMar>
              <w:top w:w="70" w:type="dxa"/>
              <w:start w:w="90" w:type="dxa"/>
              <w:bottom w:w="70" w:type="dxa"/>
              <w:end w:w="90" w:type="dxa"/>
            </w:tcMar>
            <w:vAlign w:val="center"/>
          </w:tcPr>
          <w:p>
            <w:pPr>
              <w:spacing w:after="0"/>
            </w:pPr>
            <w:r>
              <w:rPr>
                <w:rFonts w:ascii="Arial" w:hAnsi="Arial"/>
                <w:b w:val="0"/>
                <w:color w:val="1F1F1F"/>
                <w:sz w:val="17"/>
              </w:rPr>
              <w:t>________________________________</w:t>
            </w:r>
          </w:p>
        </w:tc>
      </w:tr>
      <w:tr>
        <w:trPr>
          <w:cantSplit/>
        </w:trPr>
        <w:tc>
          <w:tcPr>
            <w:tcW w:type="dxa" w:w="576"/>
            <w:shd w:fill="F7F9FC"/>
            <w:tcMar>
              <w:top w:w="70" w:type="dxa"/>
              <w:start w:w="90" w:type="dxa"/>
              <w:bottom w:w="70" w:type="dxa"/>
              <w:end w:w="90" w:type="dxa"/>
            </w:tcMar>
            <w:vAlign w:val="center"/>
          </w:tcPr>
          <w:p>
            <w:pPr>
              <w:spacing w:after="0"/>
            </w:pPr>
            <w:r>
              <w:rPr>
                <w:rFonts w:ascii="Arial" w:hAnsi="Arial"/>
                <w:b w:val="0"/>
                <w:color w:val="1F1F1F"/>
                <w:sz w:val="17"/>
              </w:rPr>
              <w:t>4</w:t>
            </w:r>
          </w:p>
        </w:tc>
        <w:tc>
          <w:tcPr>
            <w:tcW w:type="dxa" w:w="1944"/>
            <w:shd w:fill="F7F9FC"/>
            <w:tcMar>
              <w:top w:w="70" w:type="dxa"/>
              <w:start w:w="90" w:type="dxa"/>
              <w:bottom w:w="70" w:type="dxa"/>
              <w:end w:w="90" w:type="dxa"/>
            </w:tcMar>
            <w:vAlign w:val="center"/>
          </w:tcPr>
          <w:p>
            <w:pPr>
              <w:spacing w:after="0"/>
            </w:pPr>
            <w:r>
              <w:rPr>
                <w:rFonts w:ascii="Arial" w:hAnsi="Arial"/>
                <w:b w:val="0"/>
                <w:color w:val="1F1F1F"/>
                <w:sz w:val="17"/>
              </w:rPr>
              <w:t>____________</w:t>
            </w:r>
          </w:p>
        </w:tc>
        <w:tc>
          <w:tcPr>
            <w:tcW w:type="dxa" w:w="4608"/>
            <w:shd w:fill="F7F9FC"/>
            <w:tcMar>
              <w:top w:w="70" w:type="dxa"/>
              <w:start w:w="90" w:type="dxa"/>
              <w:bottom w:w="70" w:type="dxa"/>
              <w:end w:w="90" w:type="dxa"/>
            </w:tcMar>
            <w:vAlign w:val="center"/>
          </w:tcPr>
          <w:p>
            <w:pPr>
              <w:spacing w:after="0"/>
            </w:pPr>
            <w:r>
              <w:rPr>
                <w:rFonts w:ascii="Arial" w:hAnsi="Arial"/>
                <w:b w:val="0"/>
                <w:color w:val="1F1F1F"/>
                <w:sz w:val="17"/>
              </w:rPr>
              <w:t>________________________________</w:t>
            </w:r>
          </w:p>
        </w:tc>
        <w:tc>
          <w:tcPr>
            <w:tcW w:type="dxa" w:w="4608"/>
            <w:shd w:fill="F7F9FC"/>
            <w:tcMar>
              <w:top w:w="70" w:type="dxa"/>
              <w:start w:w="90" w:type="dxa"/>
              <w:bottom w:w="70" w:type="dxa"/>
              <w:end w:w="90" w:type="dxa"/>
            </w:tcMar>
            <w:vAlign w:val="center"/>
          </w:tcPr>
          <w:p>
            <w:pPr>
              <w:spacing w:after="0"/>
            </w:pPr>
            <w:r>
              <w:rPr>
                <w:rFonts w:ascii="Arial" w:hAnsi="Arial"/>
                <w:b w:val="0"/>
                <w:color w:val="1F1F1F"/>
                <w:sz w:val="17"/>
              </w:rPr>
              <w:t>________________________________</w:t>
            </w:r>
          </w:p>
        </w:tc>
      </w:tr>
      <w:tr>
        <w:trPr>
          <w:cantSplit/>
        </w:trPr>
        <w:tc>
          <w:tcPr>
            <w:tcW w:type="dxa" w:w="576"/>
            <w:tcMar>
              <w:top w:w="70" w:type="dxa"/>
              <w:start w:w="90" w:type="dxa"/>
              <w:bottom w:w="70" w:type="dxa"/>
              <w:end w:w="90" w:type="dxa"/>
            </w:tcMar>
            <w:vAlign w:val="center"/>
          </w:tcPr>
          <w:p>
            <w:pPr>
              <w:spacing w:after="0"/>
            </w:pPr>
            <w:r>
              <w:rPr>
                <w:rFonts w:ascii="Arial" w:hAnsi="Arial"/>
                <w:b w:val="0"/>
                <w:color w:val="1F1F1F"/>
                <w:sz w:val="17"/>
              </w:rPr>
              <w:t>5</w:t>
            </w:r>
          </w:p>
        </w:tc>
        <w:tc>
          <w:tcPr>
            <w:tcW w:type="dxa" w:w="1944"/>
            <w:tcMar>
              <w:top w:w="70" w:type="dxa"/>
              <w:start w:w="90" w:type="dxa"/>
              <w:bottom w:w="70" w:type="dxa"/>
              <w:end w:w="90" w:type="dxa"/>
            </w:tcMar>
            <w:vAlign w:val="center"/>
          </w:tcPr>
          <w:p>
            <w:pPr>
              <w:spacing w:after="0"/>
            </w:pPr>
            <w:r>
              <w:rPr>
                <w:rFonts w:ascii="Arial" w:hAnsi="Arial"/>
                <w:b w:val="0"/>
                <w:color w:val="1F1F1F"/>
                <w:sz w:val="17"/>
              </w:rPr>
              <w:t>____________</w:t>
            </w:r>
          </w:p>
        </w:tc>
        <w:tc>
          <w:tcPr>
            <w:tcW w:type="dxa" w:w="4608"/>
            <w:tcMar>
              <w:top w:w="70" w:type="dxa"/>
              <w:start w:w="90" w:type="dxa"/>
              <w:bottom w:w="70" w:type="dxa"/>
              <w:end w:w="90" w:type="dxa"/>
            </w:tcMar>
            <w:vAlign w:val="center"/>
          </w:tcPr>
          <w:p>
            <w:pPr>
              <w:spacing w:after="0"/>
            </w:pPr>
            <w:r>
              <w:rPr>
                <w:rFonts w:ascii="Arial" w:hAnsi="Arial"/>
                <w:b w:val="0"/>
                <w:color w:val="1F1F1F"/>
                <w:sz w:val="17"/>
              </w:rPr>
              <w:t>________________________________</w:t>
            </w:r>
          </w:p>
        </w:tc>
        <w:tc>
          <w:tcPr>
            <w:tcW w:type="dxa" w:w="4608"/>
            <w:tcMar>
              <w:top w:w="70" w:type="dxa"/>
              <w:start w:w="90" w:type="dxa"/>
              <w:bottom w:w="70" w:type="dxa"/>
              <w:end w:w="90" w:type="dxa"/>
            </w:tcMar>
            <w:vAlign w:val="center"/>
          </w:tcPr>
          <w:p>
            <w:pPr>
              <w:spacing w:after="0"/>
            </w:pPr>
            <w:r>
              <w:rPr>
                <w:rFonts w:ascii="Arial" w:hAnsi="Arial"/>
                <w:b w:val="0"/>
                <w:color w:val="1F1F1F"/>
                <w:sz w:val="17"/>
              </w:rPr>
              <w:t>________________________________</w:t>
            </w:r>
          </w:p>
        </w:tc>
      </w:tr>
      <w:tr>
        <w:trPr>
          <w:cantSplit/>
        </w:trPr>
        <w:tc>
          <w:tcPr>
            <w:tcW w:type="dxa" w:w="576"/>
            <w:shd w:fill="F7F9FC"/>
            <w:tcMar>
              <w:top w:w="70" w:type="dxa"/>
              <w:start w:w="90" w:type="dxa"/>
              <w:bottom w:w="70" w:type="dxa"/>
              <w:end w:w="90" w:type="dxa"/>
            </w:tcMar>
            <w:vAlign w:val="center"/>
          </w:tcPr>
          <w:p>
            <w:pPr>
              <w:spacing w:after="0"/>
            </w:pPr>
            <w:r>
              <w:rPr>
                <w:rFonts w:ascii="Arial" w:hAnsi="Arial"/>
                <w:b w:val="0"/>
                <w:color w:val="1F1F1F"/>
                <w:sz w:val="17"/>
              </w:rPr>
              <w:t>6</w:t>
            </w:r>
          </w:p>
        </w:tc>
        <w:tc>
          <w:tcPr>
            <w:tcW w:type="dxa" w:w="1944"/>
            <w:shd w:fill="F7F9FC"/>
            <w:tcMar>
              <w:top w:w="70" w:type="dxa"/>
              <w:start w:w="90" w:type="dxa"/>
              <w:bottom w:w="70" w:type="dxa"/>
              <w:end w:w="90" w:type="dxa"/>
            </w:tcMar>
            <w:vAlign w:val="center"/>
          </w:tcPr>
          <w:p>
            <w:pPr>
              <w:spacing w:after="0"/>
            </w:pPr>
            <w:r>
              <w:rPr>
                <w:rFonts w:ascii="Arial" w:hAnsi="Arial"/>
                <w:b w:val="0"/>
                <w:color w:val="1F1F1F"/>
                <w:sz w:val="17"/>
              </w:rPr>
              <w:t>____________</w:t>
            </w:r>
          </w:p>
        </w:tc>
        <w:tc>
          <w:tcPr>
            <w:tcW w:type="dxa" w:w="4608"/>
            <w:shd w:fill="F7F9FC"/>
            <w:tcMar>
              <w:top w:w="70" w:type="dxa"/>
              <w:start w:w="90" w:type="dxa"/>
              <w:bottom w:w="70" w:type="dxa"/>
              <w:end w:w="90" w:type="dxa"/>
            </w:tcMar>
            <w:vAlign w:val="center"/>
          </w:tcPr>
          <w:p>
            <w:pPr>
              <w:spacing w:after="0"/>
            </w:pPr>
            <w:r>
              <w:rPr>
                <w:rFonts w:ascii="Arial" w:hAnsi="Arial"/>
                <w:b w:val="0"/>
                <w:color w:val="1F1F1F"/>
                <w:sz w:val="17"/>
              </w:rPr>
              <w:t>________________________________</w:t>
            </w:r>
          </w:p>
        </w:tc>
        <w:tc>
          <w:tcPr>
            <w:tcW w:type="dxa" w:w="4608"/>
            <w:shd w:fill="F7F9FC"/>
            <w:tcMar>
              <w:top w:w="70" w:type="dxa"/>
              <w:start w:w="90" w:type="dxa"/>
              <w:bottom w:w="70" w:type="dxa"/>
              <w:end w:w="90" w:type="dxa"/>
            </w:tcMar>
            <w:vAlign w:val="center"/>
          </w:tcPr>
          <w:p>
            <w:pPr>
              <w:spacing w:after="0"/>
            </w:pPr>
            <w:r>
              <w:rPr>
                <w:rFonts w:ascii="Arial" w:hAnsi="Arial"/>
                <w:b w:val="0"/>
                <w:color w:val="1F1F1F"/>
                <w:sz w:val="17"/>
              </w:rPr>
              <w:t>________________________________</w:t>
            </w:r>
          </w:p>
        </w:tc>
      </w:tr>
      <w:tr>
        <w:trPr>
          <w:cantSplit/>
        </w:trPr>
        <w:tc>
          <w:tcPr>
            <w:tcW w:type="dxa" w:w="576"/>
            <w:tcMar>
              <w:top w:w="70" w:type="dxa"/>
              <w:start w:w="90" w:type="dxa"/>
              <w:bottom w:w="70" w:type="dxa"/>
              <w:end w:w="90" w:type="dxa"/>
            </w:tcMar>
            <w:vAlign w:val="center"/>
          </w:tcPr>
          <w:p>
            <w:pPr>
              <w:spacing w:after="0"/>
            </w:pPr>
            <w:r>
              <w:rPr>
                <w:rFonts w:ascii="Arial" w:hAnsi="Arial"/>
                <w:b w:val="0"/>
                <w:color w:val="1F1F1F"/>
                <w:sz w:val="17"/>
              </w:rPr>
              <w:t>7</w:t>
            </w:r>
          </w:p>
        </w:tc>
        <w:tc>
          <w:tcPr>
            <w:tcW w:type="dxa" w:w="1944"/>
            <w:tcMar>
              <w:top w:w="70" w:type="dxa"/>
              <w:start w:w="90" w:type="dxa"/>
              <w:bottom w:w="70" w:type="dxa"/>
              <w:end w:w="90" w:type="dxa"/>
            </w:tcMar>
            <w:vAlign w:val="center"/>
          </w:tcPr>
          <w:p>
            <w:pPr>
              <w:spacing w:after="0"/>
            </w:pPr>
            <w:r>
              <w:rPr>
                <w:rFonts w:ascii="Arial" w:hAnsi="Arial"/>
                <w:b w:val="0"/>
                <w:color w:val="1F1F1F"/>
                <w:sz w:val="17"/>
              </w:rPr>
              <w:t>____________</w:t>
            </w:r>
          </w:p>
        </w:tc>
        <w:tc>
          <w:tcPr>
            <w:tcW w:type="dxa" w:w="4608"/>
            <w:tcMar>
              <w:top w:w="70" w:type="dxa"/>
              <w:start w:w="90" w:type="dxa"/>
              <w:bottom w:w="70" w:type="dxa"/>
              <w:end w:w="90" w:type="dxa"/>
            </w:tcMar>
            <w:vAlign w:val="center"/>
          </w:tcPr>
          <w:p>
            <w:pPr>
              <w:spacing w:after="0"/>
            </w:pPr>
            <w:r>
              <w:rPr>
                <w:rFonts w:ascii="Arial" w:hAnsi="Arial"/>
                <w:b w:val="0"/>
                <w:color w:val="1F1F1F"/>
                <w:sz w:val="17"/>
              </w:rPr>
              <w:t>________________________________</w:t>
            </w:r>
          </w:p>
        </w:tc>
        <w:tc>
          <w:tcPr>
            <w:tcW w:type="dxa" w:w="4608"/>
            <w:tcMar>
              <w:top w:w="70" w:type="dxa"/>
              <w:start w:w="90" w:type="dxa"/>
              <w:bottom w:w="70" w:type="dxa"/>
              <w:end w:w="90" w:type="dxa"/>
            </w:tcMar>
            <w:vAlign w:val="center"/>
          </w:tcPr>
          <w:p>
            <w:pPr>
              <w:spacing w:after="0"/>
            </w:pPr>
            <w:r>
              <w:rPr>
                <w:rFonts w:ascii="Arial" w:hAnsi="Arial"/>
                <w:b w:val="0"/>
                <w:color w:val="1F1F1F"/>
                <w:sz w:val="17"/>
              </w:rPr>
              <w:t>________________________________</w:t>
            </w:r>
          </w:p>
        </w:tc>
      </w:tr>
    </w:tbl>
    <w:p>
      <w:pPr>
        <w:spacing w:after="20"/>
      </w:pPr>
    </w:p>
    <w:p>
      <w:r>
        <w:rPr>
          <w:rFonts w:ascii="Arial" w:hAnsi="Arial"/>
          <w:b/>
          <w:color w:val="1F1F1F"/>
          <w:sz w:val="21"/>
        </w:rPr>
        <w:t>BÀI 10.</w:t>
      </w:r>
      <w:r>
        <w:rPr>
          <w:rFonts w:ascii="Arial" w:hAnsi="Arial"/>
          <w:b w:val="0"/>
          <w:i w:val="0"/>
          <w:color w:val="1F1F1F"/>
          <w:sz w:val="21"/>
        </w:rPr>
        <w:t xml:space="preserve"> Đọc hiểu bằng bằng chứng</w:t>
      </w:r>
    </w:p>
    <w:p>
      <w:pPr>
        <w:spacing w:after="40"/>
      </w:pPr>
      <w:r>
        <w:rPr>
          <w:rFonts w:ascii="Arial" w:hAnsi="Arial"/>
          <w:b/>
          <w:color w:val="1F1F1F"/>
          <w:sz w:val="21"/>
        </w:rPr>
        <w:t xml:space="preserve">1. </w:t>
      </w:r>
      <w:r>
        <w:rPr>
          <w:rFonts w:ascii="Arial" w:hAnsi="Arial"/>
          <w:b w:val="0"/>
          <w:color w:val="1F1F1F"/>
          <w:sz w:val="21"/>
        </w:rPr>
        <w:t>Why were residents dissatisfied with the first two proposals? Give one reason from paragraph 2.</w:t>
      </w:r>
    </w:p>
    <w:p>
      <w:pPr>
        <w:spacing w:after="0"/>
      </w:pPr>
      <w:r>
        <w:rPr>
          <w:color w:val="787878"/>
          <w:sz w:val="18"/>
        </w:rPr>
        <w:t>_________________________________________________________________________________________________________</w:t>
      </w:r>
    </w:p>
    <w:p>
      <w:pPr>
        <w:spacing w:after="40"/>
      </w:pPr>
      <w:r>
        <w:rPr>
          <w:rFonts w:ascii="Arial" w:hAnsi="Arial"/>
          <w:b/>
          <w:color w:val="1F1F1F"/>
          <w:sz w:val="21"/>
        </w:rPr>
        <w:t xml:space="preserve">2. </w:t>
      </w:r>
      <w:r>
        <w:rPr>
          <w:rFonts w:ascii="Arial" w:hAnsi="Arial"/>
          <w:b w:val="0"/>
          <w:color w:val="1F1F1F"/>
          <w:sz w:val="21"/>
        </w:rPr>
        <w:t>What information from the feasibility study directly influenced the final design? Name two needs.</w:t>
      </w:r>
    </w:p>
    <w:p>
      <w:pPr>
        <w:spacing w:after="0"/>
      </w:pPr>
      <w:r>
        <w:rPr>
          <w:color w:val="787878"/>
          <w:sz w:val="18"/>
        </w:rPr>
        <w:t>_________________________________________________________________________________________________________</w:t>
      </w:r>
    </w:p>
    <w:p>
      <w:pPr>
        <w:spacing w:after="40"/>
      </w:pPr>
      <w:r>
        <w:rPr>
          <w:rFonts w:ascii="Arial" w:hAnsi="Arial"/>
          <w:b/>
          <w:color w:val="1F1F1F"/>
          <w:sz w:val="21"/>
        </w:rPr>
        <w:t xml:space="preserve">3. </w:t>
      </w:r>
      <w:r>
        <w:rPr>
          <w:rFonts w:ascii="Arial" w:hAnsi="Arial"/>
          <w:b w:val="0"/>
          <w:color w:val="1F1F1F"/>
          <w:sz w:val="21"/>
        </w:rPr>
        <w:t>How did the café support the wider project?</w:t>
      </w:r>
    </w:p>
    <w:p>
      <w:pPr>
        <w:spacing w:after="0"/>
      </w:pPr>
      <w:r>
        <w:rPr>
          <w:color w:val="787878"/>
          <w:sz w:val="18"/>
        </w:rPr>
        <w:t>_________________________________________________________________________________________________________</w:t>
      </w:r>
    </w:p>
    <w:p>
      <w:pPr>
        <w:spacing w:after="40"/>
      </w:pPr>
      <w:r>
        <w:rPr>
          <w:rFonts w:ascii="Arial" w:hAnsi="Arial"/>
          <w:b/>
          <w:color w:val="1F1F1F"/>
          <w:sz w:val="21"/>
        </w:rPr>
        <w:t xml:space="preserve">4. </w:t>
      </w:r>
      <w:r>
        <w:rPr>
          <w:rFonts w:ascii="Arial" w:hAnsi="Arial"/>
          <w:b w:val="0"/>
          <w:color w:val="1F1F1F"/>
          <w:sz w:val="21"/>
        </w:rPr>
        <w:t>Why did managers use a three-month pilot period?</w:t>
      </w:r>
    </w:p>
    <w:p>
      <w:pPr>
        <w:spacing w:after="0"/>
      </w:pPr>
      <w:r>
        <w:rPr>
          <w:color w:val="787878"/>
          <w:sz w:val="18"/>
        </w:rPr>
        <w:t>_________________________________________________________________________________________________________</w:t>
      </w:r>
    </w:p>
    <w:p>
      <w:pPr>
        <w:spacing w:after="40"/>
      </w:pPr>
      <w:r>
        <w:rPr>
          <w:rFonts w:ascii="Arial" w:hAnsi="Arial"/>
          <w:b/>
          <w:color w:val="1F1F1F"/>
          <w:sz w:val="21"/>
        </w:rPr>
        <w:t xml:space="preserve">5. </w:t>
      </w:r>
      <w:r>
        <w:rPr>
          <w:rFonts w:ascii="Arial" w:hAnsi="Arial"/>
          <w:b w:val="0"/>
          <w:color w:val="1F1F1F"/>
          <w:sz w:val="21"/>
        </w:rPr>
        <w:t>Which result shows an effect beyond the building itself?</w:t>
      </w:r>
    </w:p>
    <w:p>
      <w:pPr>
        <w:spacing w:after="0"/>
      </w:pPr>
      <w:r>
        <w:rPr>
          <w:color w:val="787878"/>
          <w:sz w:val="18"/>
        </w:rPr>
        <w:t>_________________________________________________________________________________________________________</w:t>
      </w:r>
    </w:p>
    <w:p>
      <w:pPr>
        <w:spacing w:after="40"/>
      </w:pPr>
      <w:r>
        <w:rPr>
          <w:rFonts w:ascii="Arial" w:hAnsi="Arial"/>
          <w:b/>
          <w:color w:val="1F1F1F"/>
          <w:sz w:val="21"/>
        </w:rPr>
        <w:t xml:space="preserve">6. </w:t>
      </w:r>
      <w:r>
        <w:rPr>
          <w:rFonts w:ascii="Arial" w:hAnsi="Arial"/>
          <w:b w:val="0"/>
          <w:color w:val="1F1F1F"/>
          <w:sz w:val="21"/>
        </w:rPr>
        <w:t>What limitation remained after the first year?</w:t>
      </w:r>
    </w:p>
    <w:p>
      <w:pPr>
        <w:spacing w:after="0"/>
      </w:pPr>
      <w:r>
        <w:rPr>
          <w:color w:val="787878"/>
          <w:sz w:val="18"/>
        </w:rPr>
        <w:t>_________________________________________________________________________________________________________</w:t>
      </w:r>
    </w:p>
    <w:p>
      <w:pPr>
        <w:spacing w:after="40"/>
      </w:pPr>
      <w:r>
        <w:rPr>
          <w:rFonts w:ascii="Arial" w:hAnsi="Arial"/>
          <w:b/>
          <w:color w:val="1F1F1F"/>
          <w:sz w:val="21"/>
        </w:rPr>
        <w:t xml:space="preserve">7. </w:t>
      </w:r>
      <w:r>
        <w:rPr>
          <w:rFonts w:ascii="Arial" w:hAnsi="Arial"/>
          <w:b w:val="0"/>
          <w:color w:val="1F1F1F"/>
          <w:sz w:val="21"/>
        </w:rPr>
        <w:t>In paragraph 2, “Both ideas” refers to __________________________________________.</w:t>
      </w:r>
    </w:p>
    <w:p>
      <w:pPr>
        <w:spacing w:after="0"/>
      </w:pPr>
      <w:r>
        <w:rPr>
          <w:color w:val="787878"/>
          <w:sz w:val="18"/>
        </w:rPr>
        <w:t>_________________________________________________________________________________________________________</w:t>
      </w:r>
    </w:p>
    <w:p>
      <w:pPr>
        <w:spacing w:after="40"/>
      </w:pPr>
      <w:r>
        <w:rPr>
          <w:rFonts w:ascii="Arial" w:hAnsi="Arial"/>
          <w:b/>
          <w:color w:val="1F1F1F"/>
          <w:sz w:val="21"/>
        </w:rPr>
        <w:t xml:space="preserve">8. </w:t>
      </w:r>
      <w:r>
        <w:rPr>
          <w:rFonts w:ascii="Arial" w:hAnsi="Arial"/>
          <w:b w:val="0"/>
          <w:color w:val="1F1F1F"/>
          <w:sz w:val="21"/>
        </w:rPr>
        <w:t>The word “vague” in paragraph 3 is closest to: A. expensive  B. unclear  C. traditional  D. public</w:t>
      </w:r>
    </w:p>
    <w:p>
      <w:pPr>
        <w:spacing w:after="0"/>
      </w:pPr>
      <w:r>
        <w:rPr>
          <w:color w:val="787878"/>
          <w:sz w:val="18"/>
        </w:rPr>
        <w:t>_________________________________________________________________________________________________________</w:t>
      </w:r>
    </w:p>
    <w:p>
      <w:pPr>
        <w:spacing w:after="40"/>
      </w:pPr>
      <w:r>
        <w:rPr>
          <w:rFonts w:ascii="Arial" w:hAnsi="Arial"/>
          <w:b/>
          <w:color w:val="1F1F1F"/>
          <w:sz w:val="21"/>
        </w:rPr>
        <w:t xml:space="preserve">9. </w:t>
      </w:r>
      <w:r>
        <w:rPr>
          <w:rFonts w:ascii="Arial" w:hAnsi="Arial"/>
          <w:b w:val="0"/>
          <w:color w:val="1F1F1F"/>
          <w:sz w:val="21"/>
        </w:rPr>
        <w:t>Which statement is best supported?</w:t>
        <w:br/>
        <w:t>A. Historic buildings should always remain unchanged.</w:t>
        <w:br/>
        <w:t>B. Free activities are enough to maintain a public building.</w:t>
        <w:br/>
        <w:t>C. Community need and long-term management are as important as design.</w:t>
        <w:br/>
        <w:t>D. Private offices create the greatest public benefit.</w:t>
      </w:r>
    </w:p>
    <w:p>
      <w:pPr>
        <w:spacing w:after="0"/>
      </w:pPr>
      <w:r>
        <w:rPr>
          <w:color w:val="787878"/>
          <w:sz w:val="18"/>
        </w:rPr>
        <w:t>_________________________________________________________________________________________________________</w:t>
      </w:r>
    </w:p>
    <w:p>
      <w:pPr>
        <w:spacing w:after="40"/>
      </w:pPr>
      <w:r>
        <w:rPr>
          <w:rFonts w:ascii="Arial" w:hAnsi="Arial"/>
          <w:b/>
          <w:color w:val="1F1F1F"/>
          <w:sz w:val="21"/>
        </w:rPr>
        <w:t xml:space="preserve">10. </w:t>
      </w:r>
      <w:r>
        <w:rPr>
          <w:rFonts w:ascii="Arial" w:hAnsi="Arial"/>
          <w:b w:val="0"/>
          <w:color w:val="1F1F1F"/>
          <w:sz w:val="21"/>
        </w:rPr>
        <w:t>Quote or paraphrase one sentence that supports the author’s final lesson.</w:t>
      </w:r>
    </w:p>
    <w:p>
      <w:pPr>
        <w:spacing w:after="0"/>
      </w:pPr>
      <w:r>
        <w:rPr>
          <w:color w:val="787878"/>
          <w:sz w:val="18"/>
        </w:rPr>
        <w:t>_________________________________________________________________________________________________________</w:t>
      </w:r>
    </w:p>
    <w:p>
      <w:pPr>
        <w:pStyle w:val="Heading1"/>
      </w:pPr>
      <w:r>
        <w:rPr>
          <w:rFonts w:ascii="Arial" w:hAnsi="Arial"/>
          <w:b/>
          <w:i w:val="0"/>
          <w:color w:val="17365D"/>
          <w:sz w:val="31"/>
        </w:rPr>
        <w:t>10. EVIDENCE TRACKER</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rPr>
          <w:tblHeader w:val="true"/>
          <w:cantSplit/>
        </w:trPr>
        <w:tc>
          <w:tcPr>
            <w:tcW w:type="dxa" w:w="1152"/>
            <w:shd w:fill="17365D"/>
            <w:tcMar>
              <w:top w:w="70" w:type="dxa"/>
              <w:start w:w="90" w:type="dxa"/>
              <w:bottom w:w="70" w:type="dxa"/>
              <w:end w:w="90" w:type="dxa"/>
            </w:tcMar>
          </w:tcPr>
          <w:p>
            <w:pPr>
              <w:jc w:val="left"/>
            </w:pPr>
            <w:r>
              <w:rPr>
                <w:rFonts w:ascii="Arial" w:hAnsi="Arial"/>
                <w:b/>
                <w:color w:val="FFFFFF"/>
                <w:sz w:val="18"/>
              </w:rPr>
              <w:t>Câu hỏi</w:t>
            </w:r>
          </w:p>
        </w:tc>
        <w:tc>
          <w:tcPr>
            <w:tcW w:type="dxa" w:w="2376"/>
            <w:shd w:fill="17365D"/>
            <w:tcMar>
              <w:top w:w="70" w:type="dxa"/>
              <w:start w:w="90" w:type="dxa"/>
              <w:bottom w:w="70" w:type="dxa"/>
              <w:end w:w="90" w:type="dxa"/>
            </w:tcMar>
          </w:tcPr>
          <w:p>
            <w:pPr>
              <w:jc w:val="left"/>
            </w:pPr>
            <w:r>
              <w:rPr>
                <w:rFonts w:ascii="Arial" w:hAnsi="Arial"/>
                <w:b/>
                <w:color w:val="FFFFFF"/>
                <w:sz w:val="18"/>
              </w:rPr>
              <w:t>Đáp án ngắn</w:t>
            </w:r>
          </w:p>
        </w:tc>
        <w:tc>
          <w:tcPr>
            <w:tcW w:type="dxa" w:w="936"/>
            <w:shd w:fill="17365D"/>
            <w:tcMar>
              <w:top w:w="70" w:type="dxa"/>
              <w:start w:w="90" w:type="dxa"/>
              <w:bottom w:w="70" w:type="dxa"/>
              <w:end w:w="90" w:type="dxa"/>
            </w:tcMar>
          </w:tcPr>
          <w:p>
            <w:pPr>
              <w:jc w:val="left"/>
            </w:pPr>
            <w:r>
              <w:rPr>
                <w:rFonts w:ascii="Arial" w:hAnsi="Arial"/>
                <w:b/>
                <w:color w:val="FFFFFF"/>
                <w:sz w:val="18"/>
              </w:rPr>
              <w:t>Đoạn</w:t>
            </w:r>
          </w:p>
        </w:tc>
        <w:tc>
          <w:tcPr>
            <w:tcW w:type="dxa" w:w="6480"/>
            <w:shd w:fill="17365D"/>
            <w:tcMar>
              <w:top w:w="70" w:type="dxa"/>
              <w:start w:w="90" w:type="dxa"/>
              <w:bottom w:w="70" w:type="dxa"/>
              <w:end w:w="90" w:type="dxa"/>
            </w:tcMar>
          </w:tcPr>
          <w:p>
            <w:pPr>
              <w:jc w:val="left"/>
            </w:pPr>
            <w:r>
              <w:rPr>
                <w:rFonts w:ascii="Arial" w:hAnsi="Arial"/>
                <w:b/>
                <w:color w:val="FFFFFF"/>
                <w:sz w:val="18"/>
              </w:rPr>
              <w:t>Bằng chứng / paraphrase</w:t>
            </w:r>
          </w:p>
        </w:tc>
      </w:tr>
      <w:tr>
        <w:trPr>
          <w:cantSplit/>
        </w:trPr>
        <w:tc>
          <w:tcPr>
            <w:tcW w:type="dxa" w:w="1152"/>
            <w:tcMar>
              <w:top w:w="70" w:type="dxa"/>
              <w:start w:w="90" w:type="dxa"/>
              <w:bottom w:w="70" w:type="dxa"/>
              <w:end w:w="90" w:type="dxa"/>
            </w:tcMar>
            <w:vAlign w:val="center"/>
          </w:tcPr>
          <w:p>
            <w:pPr>
              <w:spacing w:after="0"/>
            </w:pPr>
            <w:r>
              <w:rPr>
                <w:rFonts w:ascii="Arial" w:hAnsi="Arial"/>
                <w:b w:val="0"/>
                <w:color w:val="1F1F1F"/>
                <w:sz w:val="18"/>
              </w:rPr>
              <w:t>Q2</w:t>
            </w:r>
          </w:p>
        </w:tc>
        <w:tc>
          <w:tcPr>
            <w:tcW w:type="dxa" w:w="2376"/>
            <w:tcMar>
              <w:top w:w="70" w:type="dxa"/>
              <w:start w:w="90" w:type="dxa"/>
              <w:bottom w:w="70" w:type="dxa"/>
              <w:end w:w="90" w:type="dxa"/>
            </w:tcMar>
            <w:vAlign w:val="center"/>
          </w:tcPr>
          <w:p>
            <w:pPr>
              <w:spacing w:after="0"/>
            </w:pPr>
            <w:r>
              <w:rPr>
                <w:rFonts w:ascii="Arial" w:hAnsi="Arial"/>
                <w:b w:val="0"/>
                <w:color w:val="1F1F1F"/>
                <w:sz w:val="18"/>
              </w:rPr>
              <w:t>________________</w:t>
            </w:r>
          </w:p>
        </w:tc>
        <w:tc>
          <w:tcPr>
            <w:tcW w:type="dxa" w:w="936"/>
            <w:tcMar>
              <w:top w:w="70" w:type="dxa"/>
              <w:start w:w="90" w:type="dxa"/>
              <w:bottom w:w="70" w:type="dxa"/>
              <w:end w:w="90" w:type="dxa"/>
            </w:tcMar>
            <w:vAlign w:val="center"/>
          </w:tcPr>
          <w:p>
            <w:pPr>
              <w:spacing w:after="0"/>
            </w:pPr>
            <w:r>
              <w:rPr>
                <w:rFonts w:ascii="Arial" w:hAnsi="Arial"/>
                <w:b w:val="0"/>
                <w:color w:val="1F1F1F"/>
                <w:sz w:val="18"/>
              </w:rPr>
              <w:t>P___</w:t>
            </w:r>
          </w:p>
        </w:tc>
        <w:tc>
          <w:tcPr>
            <w:tcW w:type="dxa" w:w="6480"/>
            <w:tcMar>
              <w:top w:w="70" w:type="dxa"/>
              <w:start w:w="90" w:type="dxa"/>
              <w:bottom w:w="70" w:type="dxa"/>
              <w:end w:w="90" w:type="dxa"/>
            </w:tcMar>
            <w:vAlign w:val="center"/>
          </w:tcPr>
          <w:p>
            <w:pPr>
              <w:spacing w:after="0"/>
            </w:pPr>
            <w:r>
              <w:rPr>
                <w:rFonts w:ascii="Arial" w:hAnsi="Arial"/>
                <w:b w:val="0"/>
                <w:color w:val="1F1F1F"/>
                <w:sz w:val="18"/>
              </w:rPr>
              <w:t>________________________________________</w:t>
            </w:r>
          </w:p>
        </w:tc>
      </w:tr>
      <w:tr>
        <w:trPr>
          <w:cantSplit/>
        </w:trPr>
        <w:tc>
          <w:tcPr>
            <w:tcW w:type="dxa" w:w="1152"/>
            <w:shd w:fill="F7F9FC"/>
            <w:tcMar>
              <w:top w:w="70" w:type="dxa"/>
              <w:start w:w="90" w:type="dxa"/>
              <w:bottom w:w="70" w:type="dxa"/>
              <w:end w:w="90" w:type="dxa"/>
            </w:tcMar>
            <w:vAlign w:val="center"/>
          </w:tcPr>
          <w:p>
            <w:pPr>
              <w:spacing w:after="0"/>
            </w:pPr>
            <w:r>
              <w:rPr>
                <w:rFonts w:ascii="Arial" w:hAnsi="Arial"/>
                <w:b w:val="0"/>
                <w:color w:val="1F1F1F"/>
                <w:sz w:val="18"/>
              </w:rPr>
              <w:t>Q4</w:t>
            </w:r>
          </w:p>
        </w:tc>
        <w:tc>
          <w:tcPr>
            <w:tcW w:type="dxa" w:w="2376"/>
            <w:shd w:fill="F7F9FC"/>
            <w:tcMar>
              <w:top w:w="70" w:type="dxa"/>
              <w:start w:w="90" w:type="dxa"/>
              <w:bottom w:w="70" w:type="dxa"/>
              <w:end w:w="90" w:type="dxa"/>
            </w:tcMar>
            <w:vAlign w:val="center"/>
          </w:tcPr>
          <w:p>
            <w:pPr>
              <w:spacing w:after="0"/>
            </w:pPr>
            <w:r>
              <w:rPr>
                <w:rFonts w:ascii="Arial" w:hAnsi="Arial"/>
                <w:b w:val="0"/>
                <w:color w:val="1F1F1F"/>
                <w:sz w:val="18"/>
              </w:rPr>
              <w:t>________________</w:t>
            </w:r>
          </w:p>
        </w:tc>
        <w:tc>
          <w:tcPr>
            <w:tcW w:type="dxa" w:w="936"/>
            <w:shd w:fill="F7F9FC"/>
            <w:tcMar>
              <w:top w:w="70" w:type="dxa"/>
              <w:start w:w="90" w:type="dxa"/>
              <w:bottom w:w="70" w:type="dxa"/>
              <w:end w:w="90" w:type="dxa"/>
            </w:tcMar>
            <w:vAlign w:val="center"/>
          </w:tcPr>
          <w:p>
            <w:pPr>
              <w:spacing w:after="0"/>
            </w:pPr>
            <w:r>
              <w:rPr>
                <w:rFonts w:ascii="Arial" w:hAnsi="Arial"/>
                <w:b w:val="0"/>
                <w:color w:val="1F1F1F"/>
                <w:sz w:val="18"/>
              </w:rPr>
              <w:t>P___</w:t>
            </w:r>
          </w:p>
        </w:tc>
        <w:tc>
          <w:tcPr>
            <w:tcW w:type="dxa" w:w="6480"/>
            <w:shd w:fill="F7F9FC"/>
            <w:tcMar>
              <w:top w:w="70" w:type="dxa"/>
              <w:start w:w="90" w:type="dxa"/>
              <w:bottom w:w="70" w:type="dxa"/>
              <w:end w:w="90" w:type="dxa"/>
            </w:tcMar>
            <w:vAlign w:val="center"/>
          </w:tcPr>
          <w:p>
            <w:pPr>
              <w:spacing w:after="0"/>
            </w:pPr>
            <w:r>
              <w:rPr>
                <w:rFonts w:ascii="Arial" w:hAnsi="Arial"/>
                <w:b w:val="0"/>
                <w:color w:val="1F1F1F"/>
                <w:sz w:val="18"/>
              </w:rPr>
              <w:t>________________________________________</w:t>
            </w:r>
          </w:p>
        </w:tc>
      </w:tr>
      <w:tr>
        <w:trPr>
          <w:cantSplit/>
        </w:trPr>
        <w:tc>
          <w:tcPr>
            <w:tcW w:type="dxa" w:w="1152"/>
            <w:tcMar>
              <w:top w:w="70" w:type="dxa"/>
              <w:start w:w="90" w:type="dxa"/>
              <w:bottom w:w="70" w:type="dxa"/>
              <w:end w:w="90" w:type="dxa"/>
            </w:tcMar>
            <w:vAlign w:val="center"/>
          </w:tcPr>
          <w:p>
            <w:pPr>
              <w:spacing w:after="0"/>
            </w:pPr>
            <w:r>
              <w:rPr>
                <w:rFonts w:ascii="Arial" w:hAnsi="Arial"/>
                <w:b w:val="0"/>
                <w:color w:val="1F1F1F"/>
                <w:sz w:val="18"/>
              </w:rPr>
              <w:t>Q5</w:t>
            </w:r>
          </w:p>
        </w:tc>
        <w:tc>
          <w:tcPr>
            <w:tcW w:type="dxa" w:w="2376"/>
            <w:tcMar>
              <w:top w:w="70" w:type="dxa"/>
              <w:start w:w="90" w:type="dxa"/>
              <w:bottom w:w="70" w:type="dxa"/>
              <w:end w:w="90" w:type="dxa"/>
            </w:tcMar>
            <w:vAlign w:val="center"/>
          </w:tcPr>
          <w:p>
            <w:pPr>
              <w:spacing w:after="0"/>
            </w:pPr>
            <w:r>
              <w:rPr>
                <w:rFonts w:ascii="Arial" w:hAnsi="Arial"/>
                <w:b w:val="0"/>
                <w:color w:val="1F1F1F"/>
                <w:sz w:val="18"/>
              </w:rPr>
              <w:t>________________</w:t>
            </w:r>
          </w:p>
        </w:tc>
        <w:tc>
          <w:tcPr>
            <w:tcW w:type="dxa" w:w="936"/>
            <w:tcMar>
              <w:top w:w="70" w:type="dxa"/>
              <w:start w:w="90" w:type="dxa"/>
              <w:bottom w:w="70" w:type="dxa"/>
              <w:end w:w="90" w:type="dxa"/>
            </w:tcMar>
            <w:vAlign w:val="center"/>
          </w:tcPr>
          <w:p>
            <w:pPr>
              <w:spacing w:after="0"/>
            </w:pPr>
            <w:r>
              <w:rPr>
                <w:rFonts w:ascii="Arial" w:hAnsi="Arial"/>
                <w:b w:val="0"/>
                <w:color w:val="1F1F1F"/>
                <w:sz w:val="18"/>
              </w:rPr>
              <w:t>P___</w:t>
            </w:r>
          </w:p>
        </w:tc>
        <w:tc>
          <w:tcPr>
            <w:tcW w:type="dxa" w:w="6480"/>
            <w:tcMar>
              <w:top w:w="70" w:type="dxa"/>
              <w:start w:w="90" w:type="dxa"/>
              <w:bottom w:w="70" w:type="dxa"/>
              <w:end w:w="90" w:type="dxa"/>
            </w:tcMar>
            <w:vAlign w:val="center"/>
          </w:tcPr>
          <w:p>
            <w:pPr>
              <w:spacing w:after="0"/>
            </w:pPr>
            <w:r>
              <w:rPr>
                <w:rFonts w:ascii="Arial" w:hAnsi="Arial"/>
                <w:b w:val="0"/>
                <w:color w:val="1F1F1F"/>
                <w:sz w:val="18"/>
              </w:rPr>
              <w:t>________________________________________</w:t>
            </w:r>
          </w:p>
        </w:tc>
      </w:tr>
      <w:tr>
        <w:trPr>
          <w:cantSplit/>
        </w:trPr>
        <w:tc>
          <w:tcPr>
            <w:tcW w:type="dxa" w:w="1152"/>
            <w:shd w:fill="F7F9FC"/>
            <w:tcMar>
              <w:top w:w="70" w:type="dxa"/>
              <w:start w:w="90" w:type="dxa"/>
              <w:bottom w:w="70" w:type="dxa"/>
              <w:end w:w="90" w:type="dxa"/>
            </w:tcMar>
            <w:vAlign w:val="center"/>
          </w:tcPr>
          <w:p>
            <w:pPr>
              <w:spacing w:after="0"/>
            </w:pPr>
            <w:r>
              <w:rPr>
                <w:rFonts w:ascii="Arial" w:hAnsi="Arial"/>
                <w:b w:val="0"/>
                <w:color w:val="1F1F1F"/>
                <w:sz w:val="18"/>
              </w:rPr>
              <w:t>Q9</w:t>
            </w:r>
          </w:p>
        </w:tc>
        <w:tc>
          <w:tcPr>
            <w:tcW w:type="dxa" w:w="2376"/>
            <w:shd w:fill="F7F9FC"/>
            <w:tcMar>
              <w:top w:w="70" w:type="dxa"/>
              <w:start w:w="90" w:type="dxa"/>
              <w:bottom w:w="70" w:type="dxa"/>
              <w:end w:w="90" w:type="dxa"/>
            </w:tcMar>
            <w:vAlign w:val="center"/>
          </w:tcPr>
          <w:p>
            <w:pPr>
              <w:spacing w:after="0"/>
            </w:pPr>
            <w:r>
              <w:rPr>
                <w:rFonts w:ascii="Arial" w:hAnsi="Arial"/>
                <w:b w:val="0"/>
                <w:color w:val="1F1F1F"/>
                <w:sz w:val="18"/>
              </w:rPr>
              <w:t>________________</w:t>
            </w:r>
          </w:p>
        </w:tc>
        <w:tc>
          <w:tcPr>
            <w:tcW w:type="dxa" w:w="936"/>
            <w:shd w:fill="F7F9FC"/>
            <w:tcMar>
              <w:top w:w="70" w:type="dxa"/>
              <w:start w:w="90" w:type="dxa"/>
              <w:bottom w:w="70" w:type="dxa"/>
              <w:end w:w="90" w:type="dxa"/>
            </w:tcMar>
            <w:vAlign w:val="center"/>
          </w:tcPr>
          <w:p>
            <w:pPr>
              <w:spacing w:after="0"/>
            </w:pPr>
            <w:r>
              <w:rPr>
                <w:rFonts w:ascii="Arial" w:hAnsi="Arial"/>
                <w:b w:val="0"/>
                <w:color w:val="1F1F1F"/>
                <w:sz w:val="18"/>
              </w:rPr>
              <w:t>P___</w:t>
            </w:r>
          </w:p>
        </w:tc>
        <w:tc>
          <w:tcPr>
            <w:tcW w:type="dxa" w:w="6480"/>
            <w:shd w:fill="F7F9FC"/>
            <w:tcMar>
              <w:top w:w="70" w:type="dxa"/>
              <w:start w:w="90" w:type="dxa"/>
              <w:bottom w:w="70" w:type="dxa"/>
              <w:end w:w="90" w:type="dxa"/>
            </w:tcMar>
            <w:vAlign w:val="center"/>
          </w:tcPr>
          <w:p>
            <w:pPr>
              <w:spacing w:after="0"/>
            </w:pPr>
            <w:r>
              <w:rPr>
                <w:rFonts w:ascii="Arial" w:hAnsi="Arial"/>
                <w:b w:val="0"/>
                <w:color w:val="1F1F1F"/>
                <w:sz w:val="18"/>
              </w:rPr>
              <w:t>________________________________________</w:t>
            </w:r>
          </w:p>
        </w:tc>
      </w:tr>
    </w:tbl>
    <w:p>
      <w:pPr>
        <w:spacing w:after="20"/>
      </w:pPr>
    </w:p>
    <w:tbl>
      <w:tblPr>
        <w:tblW w:type="auto" w:w="0"/>
        <w:jc w:val="center"/>
        <w:tblLayout w:type="autofit"/>
        <w:tblLook w:firstColumn="1" w:firstRow="1" w:lastColumn="0" w:lastRow="0" w:noHBand="0" w:noVBand="1" w:val="04A0"/>
      </w:tblPr>
      <w:tblGrid>
        <w:gridCol w:w="10037"/>
      </w:tblGrid>
      <w:tr>
        <w:tc>
          <w:tcPr>
            <w:tcW w:type="dxa" w:w="10037"/>
            <w:shd w:fill="FFF2CC"/>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1"/>
              </w:rPr>
              <w:t>KIỂM TRA</w:t>
            </w:r>
          </w:p>
          <w:p>
            <w:pPr>
              <w:spacing w:after="0"/>
            </w:pPr>
            <w:r>
              <w:rPr>
                <w:rFonts w:ascii="Arial" w:hAnsi="Arial"/>
                <w:b w:val="0"/>
                <w:color w:val="1F1F1F"/>
                <w:sz w:val="20"/>
              </w:rPr>
              <w:t>Một đáp án đúng phải có “địa chỉ” trong bài đọc. Nếu không chỉ được đoạn hoặc bằng chứng, đó có thể chỉ là suy đoán.</w:t>
            </w:r>
          </w:p>
        </w:tc>
      </w:tr>
    </w:tbl>
    <w:p>
      <w:pPr>
        <w:spacing w:after="20"/>
      </w:pPr>
    </w:p>
    <w:p>
      <w:pPr>
        <w:pStyle w:val="Heading1"/>
      </w:pPr>
      <w:r>
        <w:rPr>
          <w:rFonts w:ascii="Arial" w:hAnsi="Arial"/>
          <w:b/>
          <w:i w:val="0"/>
          <w:color w:val="17365D"/>
          <w:sz w:val="31"/>
        </w:rPr>
        <w:t>11. TỪ PARAGRAPH MAP ĐẾN SUMMARY</w:t>
      </w:r>
    </w:p>
    <w:tbl>
      <w:tblPr>
        <w:tblStyle w:val="TableGrid"/>
        <w:tblW w:type="auto" w:w="0"/>
        <w:jc w:val="center"/>
        <w:tblLayout w:type="autofit"/>
        <w:tblLook w:firstColumn="1" w:firstRow="1" w:lastColumn="0" w:lastRow="0" w:noHBand="0" w:noVBand="1" w:val="04A0"/>
      </w:tblPr>
      <w:tblGrid>
        <w:gridCol w:w="5018"/>
        <w:gridCol w:w="5018"/>
      </w:tblGrid>
      <w:tr>
        <w:trPr>
          <w:tblHeader w:val="true"/>
          <w:cantSplit/>
        </w:trPr>
        <w:tc>
          <w:tcPr>
            <w:tcW w:type="dxa" w:w="1008"/>
            <w:shd w:fill="17365D"/>
            <w:tcMar>
              <w:top w:w="70" w:type="dxa"/>
              <w:start w:w="90" w:type="dxa"/>
              <w:bottom w:w="70" w:type="dxa"/>
              <w:end w:w="90" w:type="dxa"/>
            </w:tcMar>
          </w:tcPr>
          <w:p>
            <w:pPr>
              <w:jc w:val="left"/>
            </w:pPr>
            <w:r>
              <w:rPr>
                <w:rFonts w:ascii="Arial" w:hAnsi="Arial"/>
                <w:b/>
                <w:color w:val="FFFFFF"/>
                <w:sz w:val="18"/>
              </w:rPr>
              <w:t>Bước</w:t>
            </w:r>
          </w:p>
        </w:tc>
        <w:tc>
          <w:tcPr>
            <w:tcW w:type="dxa" w:w="9504"/>
            <w:shd w:fill="17365D"/>
            <w:tcMar>
              <w:top w:w="70" w:type="dxa"/>
              <w:start w:w="90" w:type="dxa"/>
              <w:bottom w:w="70" w:type="dxa"/>
              <w:end w:w="90" w:type="dxa"/>
            </w:tcMar>
          </w:tcPr>
          <w:p>
            <w:pPr>
              <w:jc w:val="left"/>
            </w:pPr>
            <w:r>
              <w:rPr>
                <w:rFonts w:ascii="Arial" w:hAnsi="Arial"/>
                <w:b/>
                <w:color w:val="FFFFFF"/>
                <w:sz w:val="18"/>
              </w:rPr>
              <w:t>Thao tác</w:t>
            </w:r>
          </w:p>
        </w:tc>
      </w:tr>
      <w:tr>
        <w:trPr>
          <w:cantSplit/>
        </w:trPr>
        <w:tc>
          <w:tcPr>
            <w:tcW w:type="dxa" w:w="1008"/>
            <w:tcMar>
              <w:top w:w="70" w:type="dxa"/>
              <w:start w:w="90" w:type="dxa"/>
              <w:bottom w:w="70" w:type="dxa"/>
              <w:end w:w="90" w:type="dxa"/>
            </w:tcMar>
            <w:vAlign w:val="center"/>
          </w:tcPr>
          <w:p>
            <w:pPr>
              <w:spacing w:after="0"/>
            </w:pPr>
            <w:r>
              <w:rPr>
                <w:rFonts w:ascii="Arial" w:hAnsi="Arial"/>
                <w:b w:val="0"/>
                <w:color w:val="1F1F1F"/>
                <w:sz w:val="18"/>
              </w:rPr>
              <w:t>1</w:t>
            </w:r>
          </w:p>
        </w:tc>
        <w:tc>
          <w:tcPr>
            <w:tcW w:type="dxa" w:w="9504"/>
            <w:tcMar>
              <w:top w:w="70" w:type="dxa"/>
              <w:start w:w="90" w:type="dxa"/>
              <w:bottom w:w="70" w:type="dxa"/>
              <w:end w:w="90" w:type="dxa"/>
            </w:tcMar>
            <w:vAlign w:val="center"/>
          </w:tcPr>
          <w:p>
            <w:pPr>
              <w:spacing w:after="0"/>
            </w:pPr>
            <w:r>
              <w:rPr>
                <w:rFonts w:ascii="Arial" w:hAnsi="Arial"/>
                <w:b w:val="0"/>
                <w:color w:val="1F1F1F"/>
                <w:sz w:val="18"/>
              </w:rPr>
              <w:t>Viết một câu cho mỗi chunk, không phải mỗi chi tiết.</w:t>
            </w:r>
          </w:p>
        </w:tc>
      </w:tr>
      <w:tr>
        <w:trPr>
          <w:cantSplit/>
        </w:trPr>
        <w:tc>
          <w:tcPr>
            <w:tcW w:type="dxa" w:w="1008"/>
            <w:shd w:fill="F7F9FC"/>
            <w:tcMar>
              <w:top w:w="70" w:type="dxa"/>
              <w:start w:w="90" w:type="dxa"/>
              <w:bottom w:w="70" w:type="dxa"/>
              <w:end w:w="90" w:type="dxa"/>
            </w:tcMar>
            <w:vAlign w:val="center"/>
          </w:tcPr>
          <w:p>
            <w:pPr>
              <w:spacing w:after="0"/>
            </w:pPr>
            <w:r>
              <w:rPr>
                <w:rFonts w:ascii="Arial" w:hAnsi="Arial"/>
                <w:b w:val="0"/>
                <w:color w:val="1F1F1F"/>
                <w:sz w:val="18"/>
              </w:rPr>
              <w:t>2</w:t>
            </w:r>
          </w:p>
        </w:tc>
        <w:tc>
          <w:tcPr>
            <w:tcW w:type="dxa" w:w="9504"/>
            <w:shd w:fill="F7F9FC"/>
            <w:tcMar>
              <w:top w:w="70" w:type="dxa"/>
              <w:start w:w="90" w:type="dxa"/>
              <w:bottom w:w="70" w:type="dxa"/>
              <w:end w:w="90" w:type="dxa"/>
            </w:tcMar>
            <w:vAlign w:val="center"/>
          </w:tcPr>
          <w:p>
            <w:pPr>
              <w:spacing w:after="0"/>
            </w:pPr>
            <w:r>
              <w:rPr>
                <w:rFonts w:ascii="Arial" w:hAnsi="Arial"/>
                <w:b w:val="0"/>
                <w:color w:val="1F1F1F"/>
                <w:sz w:val="18"/>
              </w:rPr>
              <w:t>Loại ví dụ, tên phụ, số liệu nhỏ và phần lặp.</w:t>
            </w:r>
          </w:p>
        </w:tc>
      </w:tr>
      <w:tr>
        <w:trPr>
          <w:cantSplit/>
        </w:trPr>
        <w:tc>
          <w:tcPr>
            <w:tcW w:type="dxa" w:w="1008"/>
            <w:tcMar>
              <w:top w:w="70" w:type="dxa"/>
              <w:start w:w="90" w:type="dxa"/>
              <w:bottom w:w="70" w:type="dxa"/>
              <w:end w:w="90" w:type="dxa"/>
            </w:tcMar>
            <w:vAlign w:val="center"/>
          </w:tcPr>
          <w:p>
            <w:pPr>
              <w:spacing w:after="0"/>
            </w:pPr>
            <w:r>
              <w:rPr>
                <w:rFonts w:ascii="Arial" w:hAnsi="Arial"/>
                <w:b w:val="0"/>
                <w:color w:val="1F1F1F"/>
                <w:sz w:val="18"/>
              </w:rPr>
              <w:t>3</w:t>
            </w:r>
          </w:p>
        </w:tc>
        <w:tc>
          <w:tcPr>
            <w:tcW w:type="dxa" w:w="9504"/>
            <w:tcMar>
              <w:top w:w="70" w:type="dxa"/>
              <w:start w:w="90" w:type="dxa"/>
              <w:bottom w:w="70" w:type="dxa"/>
              <w:end w:w="90" w:type="dxa"/>
            </w:tcMar>
            <w:vAlign w:val="center"/>
          </w:tcPr>
          <w:p>
            <w:pPr>
              <w:spacing w:after="0"/>
            </w:pPr>
            <w:r>
              <w:rPr>
                <w:rFonts w:ascii="Arial" w:hAnsi="Arial"/>
                <w:b w:val="0"/>
                <w:color w:val="1F1F1F"/>
                <w:sz w:val="18"/>
              </w:rPr>
              <w:t>Giữ vấn đề, phản ứng/giải pháp, kết quả và bài học.</w:t>
            </w:r>
          </w:p>
        </w:tc>
      </w:tr>
      <w:tr>
        <w:trPr>
          <w:cantSplit/>
        </w:trPr>
        <w:tc>
          <w:tcPr>
            <w:tcW w:type="dxa" w:w="1008"/>
            <w:shd w:fill="F7F9FC"/>
            <w:tcMar>
              <w:top w:w="70" w:type="dxa"/>
              <w:start w:w="90" w:type="dxa"/>
              <w:bottom w:w="70" w:type="dxa"/>
              <w:end w:w="90" w:type="dxa"/>
            </w:tcMar>
            <w:vAlign w:val="center"/>
          </w:tcPr>
          <w:p>
            <w:pPr>
              <w:spacing w:after="0"/>
            </w:pPr>
            <w:r>
              <w:rPr>
                <w:rFonts w:ascii="Arial" w:hAnsi="Arial"/>
                <w:b w:val="0"/>
                <w:color w:val="1F1F1F"/>
                <w:sz w:val="18"/>
              </w:rPr>
              <w:t>4</w:t>
            </w:r>
          </w:p>
        </w:tc>
        <w:tc>
          <w:tcPr>
            <w:tcW w:type="dxa" w:w="9504"/>
            <w:shd w:fill="F7F9FC"/>
            <w:tcMar>
              <w:top w:w="70" w:type="dxa"/>
              <w:start w:w="90" w:type="dxa"/>
              <w:bottom w:w="70" w:type="dxa"/>
              <w:end w:w="90" w:type="dxa"/>
            </w:tcMar>
            <w:vAlign w:val="center"/>
          </w:tcPr>
          <w:p>
            <w:pPr>
              <w:spacing w:after="0"/>
            </w:pPr>
            <w:r>
              <w:rPr>
                <w:rFonts w:ascii="Arial" w:hAnsi="Arial"/>
                <w:b w:val="0"/>
                <w:color w:val="1F1F1F"/>
                <w:sz w:val="18"/>
              </w:rPr>
              <w:t>Dùng từ nối thể hiện cấu trúc: initially, after, however, overall.</w:t>
            </w:r>
          </w:p>
        </w:tc>
      </w:tr>
      <w:tr>
        <w:trPr>
          <w:cantSplit/>
        </w:trPr>
        <w:tc>
          <w:tcPr>
            <w:tcW w:type="dxa" w:w="1008"/>
            <w:tcMar>
              <w:top w:w="70" w:type="dxa"/>
              <w:start w:w="90" w:type="dxa"/>
              <w:bottom w:w="70" w:type="dxa"/>
              <w:end w:w="90" w:type="dxa"/>
            </w:tcMar>
            <w:vAlign w:val="center"/>
          </w:tcPr>
          <w:p>
            <w:pPr>
              <w:spacing w:after="0"/>
            </w:pPr>
            <w:r>
              <w:rPr>
                <w:rFonts w:ascii="Arial" w:hAnsi="Arial"/>
                <w:b w:val="0"/>
                <w:color w:val="1F1F1F"/>
                <w:sz w:val="18"/>
              </w:rPr>
              <w:t>5</w:t>
            </w:r>
          </w:p>
        </w:tc>
        <w:tc>
          <w:tcPr>
            <w:tcW w:type="dxa" w:w="9504"/>
            <w:tcMar>
              <w:top w:w="70" w:type="dxa"/>
              <w:start w:w="90" w:type="dxa"/>
              <w:bottom w:w="70" w:type="dxa"/>
              <w:end w:w="90" w:type="dxa"/>
            </w:tcMar>
            <w:vAlign w:val="center"/>
          </w:tcPr>
          <w:p>
            <w:pPr>
              <w:spacing w:after="0"/>
            </w:pPr>
            <w:r>
              <w:rPr>
                <w:rFonts w:ascii="Arial" w:hAnsi="Arial"/>
                <w:b w:val="0"/>
                <w:color w:val="1F1F1F"/>
                <w:sz w:val="18"/>
              </w:rPr>
              <w:t>Kiểm tra summary có trung lập và không thêm ý riêng.</w:t>
            </w:r>
          </w:p>
        </w:tc>
      </w:tr>
    </w:tbl>
    <w:p>
      <w:pPr>
        <w:spacing w:after="20"/>
      </w:pPr>
    </w:p>
    <w:p>
      <w:r>
        <w:rPr>
          <w:rFonts w:ascii="Arial" w:hAnsi="Arial"/>
          <w:b/>
          <w:color w:val="1F1F1F"/>
          <w:sz w:val="21"/>
        </w:rPr>
        <w:t>BÀI 11.</w:t>
      </w:r>
      <w:r>
        <w:rPr>
          <w:rFonts w:ascii="Arial" w:hAnsi="Arial"/>
          <w:b w:val="0"/>
          <w:i w:val="0"/>
          <w:color w:val="1F1F1F"/>
          <w:sz w:val="21"/>
        </w:rPr>
        <w:t xml:space="preserve"> Chọn thông tin nên giữ trong summary</w:t>
      </w:r>
    </w:p>
    <w:p>
      <w:pPr>
        <w:spacing w:after="40"/>
      </w:pPr>
      <w:r>
        <w:rPr>
          <w:rFonts w:ascii="Arial" w:hAnsi="Arial"/>
          <w:b/>
          <w:color w:val="1F1F1F"/>
          <w:sz w:val="21"/>
        </w:rPr>
        <w:t xml:space="preserve">1. </w:t>
      </w:r>
      <w:r>
        <w:rPr>
          <w:rFonts w:ascii="Arial" w:hAnsi="Arial"/>
          <w:b w:val="0"/>
          <w:color w:val="1F1F1F"/>
          <w:sz w:val="21"/>
        </w:rPr>
        <w:t>The building had wooden counters. KEEP / REMOVE</w:t>
      </w:r>
    </w:p>
    <w:p>
      <w:pPr>
        <w:spacing w:after="40"/>
      </w:pPr>
      <w:r>
        <w:rPr>
          <w:rFonts w:ascii="Arial" w:hAnsi="Arial"/>
          <w:b/>
          <w:color w:val="1F1F1F"/>
          <w:sz w:val="21"/>
        </w:rPr>
        <w:t xml:space="preserve">2. </w:t>
      </w:r>
      <w:r>
        <w:rPr>
          <w:rFonts w:ascii="Arial" w:hAnsi="Arial"/>
          <w:b w:val="0"/>
          <w:color w:val="1F1F1F"/>
          <w:sz w:val="21"/>
        </w:rPr>
        <w:t>Residents needed affordable shared services. KEEP / REMOVE</w:t>
      </w:r>
    </w:p>
    <w:p>
      <w:pPr>
        <w:spacing w:after="40"/>
      </w:pPr>
      <w:r>
        <w:rPr>
          <w:rFonts w:ascii="Arial" w:hAnsi="Arial"/>
          <w:b/>
          <w:color w:val="1F1F1F"/>
          <w:sz w:val="21"/>
        </w:rPr>
        <w:t xml:space="preserve">3. </w:t>
      </w:r>
      <w:r>
        <w:rPr>
          <w:rFonts w:ascii="Arial" w:hAnsi="Arial"/>
          <w:b w:val="0"/>
          <w:color w:val="1F1F1F"/>
          <w:sz w:val="21"/>
        </w:rPr>
        <w:t>A mixed funding model supported the project. KEEP / REMOVE</w:t>
      </w:r>
    </w:p>
    <w:p>
      <w:pPr>
        <w:spacing w:after="40"/>
      </w:pPr>
      <w:r>
        <w:rPr>
          <w:rFonts w:ascii="Arial" w:hAnsi="Arial"/>
          <w:b/>
          <w:color w:val="1F1F1F"/>
          <w:sz w:val="21"/>
        </w:rPr>
        <w:t xml:space="preserve">4. </w:t>
      </w:r>
      <w:r>
        <w:rPr>
          <w:rFonts w:ascii="Arial" w:hAnsi="Arial"/>
          <w:b w:val="0"/>
          <w:color w:val="1F1F1F"/>
          <w:sz w:val="21"/>
        </w:rPr>
        <w:t>Restaurants reported more evening customers. KEEP / REMOVE</w:t>
      </w:r>
    </w:p>
    <w:p>
      <w:pPr>
        <w:spacing w:after="40"/>
      </w:pPr>
      <w:r>
        <w:rPr>
          <w:rFonts w:ascii="Arial" w:hAnsi="Arial"/>
          <w:b/>
          <w:color w:val="1F1F1F"/>
          <w:sz w:val="21"/>
        </w:rPr>
        <w:t xml:space="preserve">5. </w:t>
      </w:r>
      <w:r>
        <w:rPr>
          <w:rFonts w:ascii="Arial" w:hAnsi="Arial"/>
          <w:b w:val="0"/>
          <w:color w:val="1F1F1F"/>
          <w:sz w:val="21"/>
        </w:rPr>
        <w:t>Two small rooms were rarely booked in winter. KEEP / REMOVE</w:t>
      </w:r>
    </w:p>
    <w:p>
      <w:pPr>
        <w:spacing w:after="40"/>
      </w:pPr>
      <w:r>
        <w:rPr>
          <w:rFonts w:ascii="Arial" w:hAnsi="Arial"/>
          <w:b/>
          <w:color w:val="1F1F1F"/>
          <w:sz w:val="21"/>
        </w:rPr>
        <w:t xml:space="preserve">6. </w:t>
      </w:r>
      <w:r>
        <w:rPr>
          <w:rFonts w:ascii="Arial" w:hAnsi="Arial"/>
          <w:b w:val="0"/>
          <w:color w:val="1F1F1F"/>
          <w:sz w:val="21"/>
        </w:rPr>
        <w:t>Successful reuse requires needs, funding and adaptable management. KEEP / REMOVE</w:t>
      </w:r>
    </w:p>
    <w:p>
      <w:r>
        <w:rPr>
          <w:rFonts w:ascii="Arial" w:hAnsi="Arial"/>
          <w:b/>
          <w:color w:val="1F1F1F"/>
          <w:sz w:val="21"/>
        </w:rPr>
        <w:t>BÀI 12.</w:t>
      </w:r>
      <w:r>
        <w:rPr>
          <w:rFonts w:ascii="Arial" w:hAnsi="Arial"/>
          <w:b w:val="0"/>
          <w:i w:val="0"/>
          <w:color w:val="1F1F1F"/>
          <w:sz w:val="21"/>
        </w:rPr>
        <w:t xml:space="preserve"> Viết summary 90-110 từ cho Long Reading A</w:t>
      </w:r>
    </w:p>
    <w:p>
      <w:pPr>
        <w:spacing w:after="0"/>
      </w:pPr>
      <w:r>
        <w:rPr>
          <w:color w:val="787878"/>
          <w:sz w:val="18"/>
        </w:rPr>
        <w:t>_________________________________________________________________________________________________________</w:t>
      </w:r>
    </w:p>
    <w:p>
      <w:pPr>
        <w:spacing w:after="0"/>
      </w:pPr>
      <w:r>
        <w:rPr>
          <w:color w:val="787878"/>
          <w:sz w:val="18"/>
        </w:rPr>
        <w:t>_________________________________________________________________________________________________________</w:t>
      </w:r>
    </w:p>
    <w:p>
      <w:pPr>
        <w:spacing w:after="0"/>
      </w:pPr>
      <w:r>
        <w:rPr>
          <w:color w:val="787878"/>
          <w:sz w:val="18"/>
        </w:rPr>
        <w:t>_________________________________________________________________________________________________________</w:t>
      </w:r>
    </w:p>
    <w:p>
      <w:pPr>
        <w:spacing w:after="0"/>
      </w:pPr>
      <w:r>
        <w:rPr>
          <w:color w:val="787878"/>
          <w:sz w:val="18"/>
        </w:rPr>
        <w:t>_________________________________________________________________________________________________________</w:t>
      </w:r>
    </w:p>
    <w:p>
      <w:pPr>
        <w:spacing w:after="0"/>
      </w:pPr>
      <w:r>
        <w:rPr>
          <w:color w:val="787878"/>
          <w:sz w:val="18"/>
        </w:rPr>
        <w:t>_________________________________________________________________________________________________________</w:t>
      </w:r>
    </w:p>
    <w:p>
      <w:pPr>
        <w:spacing w:after="0"/>
      </w:pPr>
      <w:r>
        <w:rPr>
          <w:color w:val="787878"/>
          <w:sz w:val="18"/>
        </w:rPr>
        <w:t>_________________________________________________________________________________________________________</w:t>
      </w:r>
    </w:p>
    <w:p>
      <w:pPr>
        <w:spacing w:after="0"/>
      </w:pPr>
      <w:r>
        <w:rPr>
          <w:color w:val="787878"/>
          <w:sz w:val="18"/>
        </w:rPr>
        <w:t>_________________________________________________________________________________________________________</w:t>
      </w:r>
    </w:p>
    <w:p>
      <w:pPr>
        <w:spacing w:after="0"/>
      </w:pPr>
      <w:r>
        <w:rPr>
          <w:color w:val="787878"/>
          <w:sz w:val="18"/>
        </w:rPr>
        <w:t>_________________________________________________________________________________________________________</w:t>
      </w:r>
    </w:p>
    <w:p>
      <w:pPr>
        <w:spacing w:after="0"/>
      </w:pPr>
      <w:r>
        <w:rPr>
          <w:color w:val="787878"/>
          <w:sz w:val="18"/>
        </w:rPr>
        <w:t>_________________________________________________________________________________________________________</w:t>
      </w:r>
    </w:p>
    <w:tbl>
      <w:tblPr>
        <w:tblW w:type="auto" w:w="0"/>
        <w:jc w:val="center"/>
        <w:tblLayout w:type="autofit"/>
        <w:tblLook w:firstColumn="1" w:firstRow="1" w:lastColumn="0" w:lastRow="0" w:noHBand="0" w:noVBand="1" w:val="04A0"/>
      </w:tblPr>
      <w:tblGrid>
        <w:gridCol w:w="10037"/>
      </w:tblGrid>
      <w:tr>
        <w:tc>
          <w:tcPr>
            <w:tcW w:type="dxa" w:w="10037"/>
            <w:shd w:fill="E2F0D9"/>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1"/>
              </w:rPr>
              <w:t>SUMMARY CHECKLIST</w:t>
            </w:r>
          </w:p>
          <w:p>
            <w:pPr>
              <w:spacing w:after="0"/>
            </w:pPr>
            <w:r>
              <w:rPr>
                <w:rFonts w:ascii="Arial" w:hAnsi="Arial"/>
                <w:b w:val="0"/>
                <w:color w:val="1F1F1F"/>
                <w:sz w:val="20"/>
              </w:rPr>
              <w:t>□ Có chủ đề và thay đổi chính  □ Bao quát cả đầu - giữa - cuối  □ Không chép nguyên đoạn  □ Không thêm quan điểm cá nhân  □ 90-110 từ</w:t>
            </w:r>
          </w:p>
        </w:tc>
      </w:tr>
    </w:tbl>
    <w:p>
      <w:pPr>
        <w:spacing w:after="20"/>
      </w:pPr>
    </w:p>
    <w:p>
      <w:pPr>
        <w:pStyle w:val="Heading1"/>
      </w:pPr>
      <w:r>
        <w:rPr>
          <w:rFonts w:ascii="Arial" w:hAnsi="Arial"/>
          <w:b/>
          <w:i w:val="0"/>
          <w:color w:val="17365D"/>
          <w:sz w:val="31"/>
        </w:rPr>
        <w:t>12. ORAL RETELLING - KỂ LẠI TRONG 90 GIÂY</w:t>
      </w:r>
    </w:p>
    <w:tbl>
      <w:tblPr>
        <w:tblW w:type="auto" w:w="0"/>
        <w:jc w:val="center"/>
        <w:tblLayout w:type="autofit"/>
        <w:tblLook w:firstColumn="1" w:firstRow="1" w:lastColumn="0" w:lastRow="0" w:noHBand="0" w:noVBand="1" w:val="04A0"/>
      </w:tblPr>
      <w:tblGrid>
        <w:gridCol w:w="10037"/>
      </w:tblGrid>
      <w:tr>
        <w:tc>
          <w:tcPr>
            <w:tcW w:type="dxa" w:w="10037"/>
            <w:shd w:fill="DDEBF7"/>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1"/>
              </w:rPr>
              <w:t>KHUNG 4 PHẦN</w:t>
            </w:r>
          </w:p>
          <w:p>
            <w:pPr>
              <w:spacing w:after="0"/>
            </w:pPr>
            <w:r>
              <w:rPr>
                <w:rFonts w:ascii="Arial" w:hAnsi="Arial"/>
                <w:b w:val="0"/>
                <w:color w:val="1F1F1F"/>
                <w:sz w:val="20"/>
              </w:rPr>
              <w:t>1. The text is about...</w:t>
            </w:r>
          </w:p>
          <w:p>
            <w:pPr>
              <w:spacing w:after="0"/>
            </w:pPr>
            <w:r>
              <w:rPr>
                <w:rFonts w:ascii="Arial" w:hAnsi="Arial"/>
                <w:b w:val="0"/>
                <w:color w:val="1F1F1F"/>
                <w:sz w:val="20"/>
              </w:rPr>
              <w:t>2. At first, the main problem was...</w:t>
            </w:r>
          </w:p>
          <w:p>
            <w:pPr>
              <w:spacing w:after="0"/>
            </w:pPr>
            <w:r>
              <w:rPr>
                <w:rFonts w:ascii="Arial" w:hAnsi="Arial"/>
                <w:b w:val="0"/>
                <w:color w:val="1F1F1F"/>
                <w:sz w:val="20"/>
              </w:rPr>
              <w:t>3. The project responded by...</w:t>
            </w:r>
          </w:p>
          <w:p>
            <w:pPr>
              <w:spacing w:after="0"/>
            </w:pPr>
            <w:r>
              <w:rPr>
                <w:rFonts w:ascii="Arial" w:hAnsi="Arial"/>
                <w:b w:val="0"/>
                <w:color w:val="1F1F1F"/>
                <w:sz w:val="20"/>
              </w:rPr>
              <w:t>4. The result and larger lesson were...</w:t>
            </w:r>
          </w:p>
        </w:tc>
      </w:tr>
    </w:tbl>
    <w:p>
      <w:pPr>
        <w:spacing w:after="20"/>
      </w:pPr>
    </w:p>
    <w:p>
      <w:r>
        <w:rPr>
          <w:rFonts w:ascii="Arial" w:hAnsi="Arial"/>
          <w:b/>
          <w:color w:val="1F1F1F"/>
          <w:sz w:val="21"/>
        </w:rPr>
        <w:t>BÀI 13.</w:t>
      </w:r>
      <w:r>
        <w:rPr>
          <w:rFonts w:ascii="Arial" w:hAnsi="Arial"/>
          <w:b w:val="0"/>
          <w:i w:val="0"/>
          <w:color w:val="1F1F1F"/>
          <w:sz w:val="21"/>
        </w:rPr>
        <w:t xml:space="preserve"> Chuẩn bị 8-10 từ khóa, sau đó nói mà không nhìn bài đọc.</w:t>
      </w:r>
    </w:p>
    <w:p>
      <w:pPr>
        <w:spacing w:after="0"/>
      </w:pPr>
      <w:r>
        <w:rPr>
          <w:color w:val="787878"/>
          <w:sz w:val="18"/>
        </w:rPr>
        <w:t>_________________________________________________________________________________________________________</w:t>
      </w:r>
    </w:p>
    <w:p>
      <w:pPr>
        <w:spacing w:after="0"/>
      </w:pPr>
      <w:r>
        <w:rPr>
          <w:color w:val="787878"/>
          <w:sz w:val="18"/>
        </w:rPr>
        <w:t>_________________________________________________________________________________________________________</w:t>
      </w:r>
    </w:p>
    <w:p>
      <w:pPr>
        <w:spacing w:after="0"/>
      </w:pPr>
      <w:r>
        <w:rPr>
          <w:color w:val="787878"/>
          <w:sz w:val="18"/>
        </w:rPr>
        <w:t>_________________________________________________________________________________________________________</w:t>
      </w:r>
    </w:p>
    <w:p>
      <w:pPr>
        <w:spacing w:after="0"/>
      </w:pPr>
      <w:r>
        <w:rPr>
          <w:color w:val="787878"/>
          <w:sz w:val="18"/>
        </w:rPr>
        <w:t>_________________________________________________________________________________________________________</w:t>
      </w:r>
    </w:p>
    <w:p>
      <w:pPr>
        <w:pStyle w:val="Heading1"/>
      </w:pPr>
      <w:r>
        <w:rPr>
          <w:rFonts w:ascii="Arial" w:hAnsi="Arial"/>
          <w:b/>
          <w:i w:val="0"/>
          <w:color w:val="17365D"/>
          <w:sz w:val="31"/>
        </w:rPr>
        <w:t>13. LONG READING B - INDEPENDENT PRACTICE</w:t>
      </w:r>
    </w:p>
    <w:tbl>
      <w:tblPr>
        <w:tblW w:type="auto" w:w="0"/>
        <w:jc w:val="center"/>
        <w:tblLayout w:type="autofit"/>
        <w:tblLook w:firstColumn="1" w:firstRow="1" w:lastColumn="0" w:lastRow="0" w:noHBand="0" w:noVBand="1" w:val="04A0"/>
      </w:tblPr>
      <w:tblGrid>
        <w:gridCol w:w="10037"/>
      </w:tblGrid>
      <w:tr>
        <w:tc>
          <w:tcPr>
            <w:tcW w:type="dxa" w:w="10037"/>
            <w:shd w:fill="FFF2CC"/>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1"/>
              </w:rPr>
              <w:t>TIME PLAN</w:t>
            </w:r>
          </w:p>
          <w:p>
            <w:pPr>
              <w:spacing w:after="0"/>
            </w:pPr>
            <w:r>
              <w:rPr>
                <w:rFonts w:ascii="Arial" w:hAnsi="Arial"/>
                <w:b w:val="0"/>
                <w:color w:val="1F1F1F"/>
                <w:sz w:val="20"/>
              </w:rPr>
              <w:t>Preview: 2 phút • Đọc và chia chunk: 8 phút • Paragraph Map: 6 phút • Câu hỏi: 10 phút • Summary: 8 phút</w:t>
            </w:r>
          </w:p>
        </w:tc>
      </w:tr>
    </w:tbl>
    <w:p>
      <w:pPr>
        <w:spacing w:after="20"/>
      </w:pPr>
    </w:p>
    <w:p>
      <w:pPr>
        <w:pStyle w:val="Heading2"/>
      </w:pPr>
      <w:r>
        <w:rPr>
          <w:rFonts w:ascii="Arial" w:hAnsi="Arial"/>
          <w:b/>
          <w:i w:val="0"/>
          <w:color w:val="2F75B5"/>
          <w:sz w:val="24"/>
        </w:rPr>
        <w:t>WHY SOME SCHOOL GARDENS SURVIVE</w:t>
      </w:r>
    </w:p>
    <w:tbl>
      <w:tblPr>
        <w:tblW w:type="auto" w:w="0"/>
        <w:jc w:val="center"/>
        <w:tblLayout w:type="autofit"/>
        <w:tblLook w:firstColumn="1" w:firstRow="1" w:lastColumn="0" w:lastRow="0" w:noHBand="0" w:noVBand="1" w:val="04A0"/>
      </w:tblPr>
      <w:tblGrid>
        <w:gridCol w:w="10037"/>
      </w:tblGrid>
      <w:tr>
        <w:tc>
          <w:tcPr>
            <w:tcW w:type="dxa" w:w="10037"/>
            <w:shd w:fill="FFF2CC"/>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1"/>
              </w:rPr>
              <w:t>VOCABULARY SUPPORT</w:t>
            </w:r>
          </w:p>
          <w:p>
            <w:pPr>
              <w:spacing w:after="0"/>
            </w:pPr>
            <w:r>
              <w:rPr>
                <w:rFonts w:ascii="Arial" w:hAnsi="Arial"/>
                <w:b w:val="0"/>
                <w:color w:val="1F1F1F"/>
                <w:sz w:val="20"/>
              </w:rPr>
              <w:t>neglected = bị bỏ bê • raised bed = luống cao • extracurricular = ngoại khóa • ownership = cảm giác làm chủ • vulnerable = dễ bị ảnh hưởng</w:t>
            </w:r>
          </w:p>
        </w:tc>
      </w:tr>
    </w:tbl>
    <w:p>
      <w:pPr>
        <w:spacing w:after="20"/>
      </w:pPr>
    </w:p>
    <w:p>
      <w:pPr>
        <w:spacing w:after="100" w:line="259" w:lineRule="auto"/>
      </w:pPr>
      <w:r>
        <w:rPr>
          <w:rFonts w:ascii="Arial" w:hAnsi="Arial"/>
          <w:b/>
          <w:color w:val="17365D"/>
          <w:sz w:val="20"/>
        </w:rPr>
        <w:t xml:space="preserve">[1] </w:t>
      </w:r>
      <w:r>
        <w:rPr>
          <w:rFonts w:ascii="Arial" w:hAnsi="Arial"/>
          <w:b w:val="0"/>
          <w:color w:val="1F1F1F"/>
          <w:sz w:val="20"/>
        </w:rPr>
        <w:t>School gardens often begin with energy. Students paint signs, families donate tools and photographs of the first harvest appear on social media. Yet many gardens become neglected within two years. The difference between a short project and a lasting programme is rarely the quality of the first planting day.</w:t>
      </w:r>
    </w:p>
    <w:p>
      <w:pPr>
        <w:spacing w:after="100" w:line="259" w:lineRule="auto"/>
      </w:pPr>
      <w:r>
        <w:rPr>
          <w:rFonts w:ascii="Arial" w:hAnsi="Arial"/>
          <w:b/>
          <w:color w:val="17365D"/>
          <w:sz w:val="20"/>
        </w:rPr>
        <w:t xml:space="preserve">[2] </w:t>
      </w:r>
      <w:r>
        <w:rPr>
          <w:rFonts w:ascii="Arial" w:hAnsi="Arial"/>
          <w:b w:val="0"/>
          <w:color w:val="1F1F1F"/>
          <w:sz w:val="20"/>
        </w:rPr>
        <w:t>One hidden difficulty is the calendar. Plants continue to need water during holidays, examination periods and staff changes. If responsibility belongs to one enthusiastic teacher, the garden may weaken when that person becomes busy or leaves the school. Successful programmes therefore distribute tasks among several adults and student teams.</w:t>
      </w:r>
    </w:p>
    <w:p>
      <w:pPr>
        <w:spacing w:after="100" w:line="259" w:lineRule="auto"/>
      </w:pPr>
      <w:r>
        <w:rPr>
          <w:rFonts w:ascii="Arial" w:hAnsi="Arial"/>
          <w:b/>
          <w:color w:val="17365D"/>
          <w:sz w:val="20"/>
        </w:rPr>
        <w:t xml:space="preserve">[3] </w:t>
      </w:r>
      <w:r>
        <w:rPr>
          <w:rFonts w:ascii="Arial" w:hAnsi="Arial"/>
          <w:b w:val="0"/>
          <w:color w:val="1F1F1F"/>
          <w:sz w:val="20"/>
        </w:rPr>
        <w:t>Design also affects survival. Large gardens may look impressive, but they demand more water, tools and supervision. Some schools begin with four raised beds, a simple compost area and plants suited to the local climate. A smaller design produces less food, but it allows students to learn routines before the programme expands.</w:t>
      </w:r>
    </w:p>
    <w:p>
      <w:pPr>
        <w:spacing w:after="100" w:line="259" w:lineRule="auto"/>
      </w:pPr>
      <w:r>
        <w:rPr>
          <w:rFonts w:ascii="Arial" w:hAnsi="Arial"/>
          <w:b/>
          <w:color w:val="17365D"/>
          <w:sz w:val="20"/>
        </w:rPr>
        <w:t xml:space="preserve">[4] </w:t>
      </w:r>
      <w:r>
        <w:rPr>
          <w:rFonts w:ascii="Arial" w:hAnsi="Arial"/>
          <w:b w:val="0"/>
          <w:color w:val="1F1F1F"/>
          <w:sz w:val="20"/>
        </w:rPr>
        <w:t>Another factor is whether the garden connects to normal learning. In one school, science classes measure soil moisture, mathematics classes compare growth rates and language students write instructions for younger pupils. Because the garden is part of lessons rather than an optional extra, it remains visible even when extracurricular participation changes.</w:t>
      </w:r>
    </w:p>
    <w:p>
      <w:pPr>
        <w:spacing w:after="100" w:line="259" w:lineRule="auto"/>
      </w:pPr>
      <w:r>
        <w:rPr>
          <w:rFonts w:ascii="Arial" w:hAnsi="Arial"/>
          <w:b/>
          <w:color w:val="17365D"/>
          <w:sz w:val="20"/>
        </w:rPr>
        <w:t xml:space="preserve">[5] </w:t>
      </w:r>
      <w:r>
        <w:rPr>
          <w:rFonts w:ascii="Arial" w:hAnsi="Arial"/>
          <w:b w:val="0"/>
          <w:color w:val="1F1F1F"/>
          <w:sz w:val="20"/>
        </w:rPr>
        <w:t>Student ownership matters as well. When adults make every decision, students may treat garden work as another task. Programmes are stronger when students choose some crops, plan a market day or decide how produce should be shared. This freedom must be guided, but meaningful choices create responsibility.</w:t>
      </w:r>
    </w:p>
    <w:p>
      <w:pPr>
        <w:spacing w:after="100" w:line="259" w:lineRule="auto"/>
      </w:pPr>
      <w:r>
        <w:rPr>
          <w:rFonts w:ascii="Arial" w:hAnsi="Arial"/>
          <w:b/>
          <w:color w:val="17365D"/>
          <w:sz w:val="20"/>
        </w:rPr>
        <w:t xml:space="preserve">[6] </w:t>
      </w:r>
      <w:r>
        <w:rPr>
          <w:rFonts w:ascii="Arial" w:hAnsi="Arial"/>
          <w:b w:val="0"/>
          <w:color w:val="1F1F1F"/>
          <w:sz w:val="20"/>
        </w:rPr>
        <w:t>Outside partnerships can provide knowledge and materials. Local gardeners may advise on seasonal planting, while cafés can collect suitable food waste for compost. However, partnerships are not a replacement for an internal plan. A school that depends completely on one sponsor remains vulnerable if that support ends.</w:t>
      </w:r>
    </w:p>
    <w:p>
      <w:pPr>
        <w:spacing w:after="100" w:line="259" w:lineRule="auto"/>
      </w:pPr>
      <w:r>
        <w:rPr>
          <w:rFonts w:ascii="Arial" w:hAnsi="Arial"/>
          <w:b/>
          <w:color w:val="17365D"/>
          <w:sz w:val="20"/>
        </w:rPr>
        <w:t xml:space="preserve">[7] </w:t>
      </w:r>
      <w:r>
        <w:rPr>
          <w:rFonts w:ascii="Arial" w:hAnsi="Arial"/>
          <w:b w:val="0"/>
          <w:color w:val="1F1F1F"/>
          <w:sz w:val="20"/>
        </w:rPr>
        <w:t>A lasting school garden is therefore less like a one-time event and more like a small organisation. It needs shared responsibility, manageable design, links to learning, student participation and a plan for resources. The first harvest may attract attention, but the routines between harvests determine whether the garden survives.</w:t>
      </w:r>
    </w:p>
    <w:p>
      <w:r>
        <w:rPr>
          <w:rFonts w:ascii="Arial" w:hAnsi="Arial"/>
          <w:b/>
          <w:color w:val="1F1F1F"/>
          <w:sz w:val="21"/>
        </w:rPr>
        <w:t>BÀI 14.</w:t>
      </w:r>
      <w:r>
        <w:rPr>
          <w:rFonts w:ascii="Arial" w:hAnsi="Arial"/>
          <w:b w:val="0"/>
          <w:i w:val="0"/>
          <w:color w:val="1F1F1F"/>
          <w:sz w:val="21"/>
        </w:rPr>
        <w:t xml:space="preserve"> Paragraph Map độc lập</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rPr>
          <w:tblHeader w:val="true"/>
          <w:cantSplit/>
        </w:trPr>
        <w:tc>
          <w:tcPr>
            <w:tcW w:type="dxa" w:w="576"/>
            <w:shd w:fill="17365D"/>
            <w:tcMar>
              <w:top w:w="70" w:type="dxa"/>
              <w:start w:w="90" w:type="dxa"/>
              <w:bottom w:w="70" w:type="dxa"/>
              <w:end w:w="90" w:type="dxa"/>
            </w:tcMar>
          </w:tcPr>
          <w:p>
            <w:pPr>
              <w:jc w:val="left"/>
            </w:pPr>
            <w:r>
              <w:rPr>
                <w:rFonts w:ascii="Arial" w:hAnsi="Arial"/>
                <w:b/>
                <w:color w:val="FFFFFF"/>
                <w:sz w:val="17"/>
              </w:rPr>
              <w:t>P</w:t>
            </w:r>
          </w:p>
        </w:tc>
        <w:tc>
          <w:tcPr>
            <w:tcW w:type="dxa" w:w="1800"/>
            <w:shd w:fill="17365D"/>
            <w:tcMar>
              <w:top w:w="70" w:type="dxa"/>
              <w:start w:w="90" w:type="dxa"/>
              <w:bottom w:w="70" w:type="dxa"/>
              <w:end w:w="90" w:type="dxa"/>
            </w:tcMar>
          </w:tcPr>
          <w:p>
            <w:pPr>
              <w:jc w:val="left"/>
            </w:pPr>
            <w:r>
              <w:rPr>
                <w:rFonts w:ascii="Arial" w:hAnsi="Arial"/>
                <w:b/>
                <w:color w:val="FFFFFF"/>
                <w:sz w:val="17"/>
              </w:rPr>
              <w:t>Function</w:t>
            </w:r>
          </w:p>
        </w:tc>
        <w:tc>
          <w:tcPr>
            <w:tcW w:type="dxa" w:w="4752"/>
            <w:shd w:fill="17365D"/>
            <w:tcMar>
              <w:top w:w="70" w:type="dxa"/>
              <w:start w:w="90" w:type="dxa"/>
              <w:bottom w:w="70" w:type="dxa"/>
              <w:end w:w="90" w:type="dxa"/>
            </w:tcMar>
          </w:tcPr>
          <w:p>
            <w:pPr>
              <w:jc w:val="left"/>
            </w:pPr>
            <w:r>
              <w:rPr>
                <w:rFonts w:ascii="Arial" w:hAnsi="Arial"/>
                <w:b/>
                <w:color w:val="FFFFFF"/>
                <w:sz w:val="17"/>
              </w:rPr>
              <w:t>5-10 word note</w:t>
            </w:r>
          </w:p>
        </w:tc>
        <w:tc>
          <w:tcPr>
            <w:tcW w:type="dxa" w:w="4464"/>
            <w:shd w:fill="17365D"/>
            <w:tcMar>
              <w:top w:w="70" w:type="dxa"/>
              <w:start w:w="90" w:type="dxa"/>
              <w:bottom w:w="70" w:type="dxa"/>
              <w:end w:w="90" w:type="dxa"/>
            </w:tcMar>
          </w:tcPr>
          <w:p>
            <w:pPr>
              <w:jc w:val="left"/>
            </w:pPr>
            <w:r>
              <w:rPr>
                <w:rFonts w:ascii="Arial" w:hAnsi="Arial"/>
                <w:b/>
                <w:color w:val="FFFFFF"/>
                <w:sz w:val="17"/>
              </w:rPr>
              <w:t>Essential evidence</w:t>
            </w:r>
          </w:p>
        </w:tc>
      </w:tr>
      <w:tr>
        <w:trPr>
          <w:cantSplit/>
        </w:trPr>
        <w:tc>
          <w:tcPr>
            <w:tcW w:type="dxa" w:w="576"/>
            <w:tcMar>
              <w:top w:w="70" w:type="dxa"/>
              <w:start w:w="90" w:type="dxa"/>
              <w:bottom w:w="70" w:type="dxa"/>
              <w:end w:w="90" w:type="dxa"/>
            </w:tcMar>
            <w:vAlign w:val="center"/>
          </w:tcPr>
          <w:p>
            <w:pPr>
              <w:spacing w:after="0"/>
            </w:pPr>
            <w:r>
              <w:rPr>
                <w:rFonts w:ascii="Arial" w:hAnsi="Arial"/>
                <w:b w:val="0"/>
                <w:color w:val="1F1F1F"/>
                <w:sz w:val="17"/>
              </w:rPr>
              <w:t>1</w:t>
            </w:r>
          </w:p>
        </w:tc>
        <w:tc>
          <w:tcPr>
            <w:tcW w:type="dxa" w:w="1800"/>
            <w:tcMar>
              <w:top w:w="70" w:type="dxa"/>
              <w:start w:w="90" w:type="dxa"/>
              <w:bottom w:w="70" w:type="dxa"/>
              <w:end w:w="90" w:type="dxa"/>
            </w:tcMar>
            <w:vAlign w:val="center"/>
          </w:tcPr>
          <w:p>
            <w:pPr>
              <w:spacing w:after="0"/>
            </w:pPr>
            <w:r>
              <w:rPr>
                <w:rFonts w:ascii="Arial" w:hAnsi="Arial"/>
                <w:b w:val="0"/>
                <w:color w:val="1F1F1F"/>
                <w:sz w:val="17"/>
              </w:rPr>
              <w:t>____________</w:t>
            </w:r>
          </w:p>
        </w:tc>
        <w:tc>
          <w:tcPr>
            <w:tcW w:type="dxa" w:w="4752"/>
            <w:tcMar>
              <w:top w:w="70" w:type="dxa"/>
              <w:start w:w="90" w:type="dxa"/>
              <w:bottom w:w="70" w:type="dxa"/>
              <w:end w:w="90" w:type="dxa"/>
            </w:tcMar>
            <w:vAlign w:val="center"/>
          </w:tcPr>
          <w:p>
            <w:pPr>
              <w:spacing w:after="0"/>
            </w:pPr>
            <w:r>
              <w:rPr>
                <w:rFonts w:ascii="Arial" w:hAnsi="Arial"/>
                <w:b w:val="0"/>
                <w:color w:val="1F1F1F"/>
                <w:sz w:val="17"/>
              </w:rPr>
              <w:t>________________________________</w:t>
            </w:r>
          </w:p>
        </w:tc>
        <w:tc>
          <w:tcPr>
            <w:tcW w:type="dxa" w:w="4464"/>
            <w:tcMar>
              <w:top w:w="70" w:type="dxa"/>
              <w:start w:w="90" w:type="dxa"/>
              <w:bottom w:w="70" w:type="dxa"/>
              <w:end w:w="90" w:type="dxa"/>
            </w:tcMar>
            <w:vAlign w:val="center"/>
          </w:tcPr>
          <w:p>
            <w:pPr>
              <w:spacing w:after="0"/>
            </w:pPr>
            <w:r>
              <w:rPr>
                <w:rFonts w:ascii="Arial" w:hAnsi="Arial"/>
                <w:b w:val="0"/>
                <w:color w:val="1F1F1F"/>
                <w:sz w:val="17"/>
              </w:rPr>
              <w:t>________________________________</w:t>
            </w:r>
          </w:p>
        </w:tc>
      </w:tr>
      <w:tr>
        <w:trPr>
          <w:cantSplit/>
        </w:trPr>
        <w:tc>
          <w:tcPr>
            <w:tcW w:type="dxa" w:w="576"/>
            <w:shd w:fill="F7F9FC"/>
            <w:tcMar>
              <w:top w:w="70" w:type="dxa"/>
              <w:start w:w="90" w:type="dxa"/>
              <w:bottom w:w="70" w:type="dxa"/>
              <w:end w:w="90" w:type="dxa"/>
            </w:tcMar>
            <w:vAlign w:val="center"/>
          </w:tcPr>
          <w:p>
            <w:pPr>
              <w:spacing w:after="0"/>
            </w:pPr>
            <w:r>
              <w:rPr>
                <w:rFonts w:ascii="Arial" w:hAnsi="Arial"/>
                <w:b w:val="0"/>
                <w:color w:val="1F1F1F"/>
                <w:sz w:val="17"/>
              </w:rPr>
              <w:t>2</w:t>
            </w:r>
          </w:p>
        </w:tc>
        <w:tc>
          <w:tcPr>
            <w:tcW w:type="dxa" w:w="1800"/>
            <w:shd w:fill="F7F9FC"/>
            <w:tcMar>
              <w:top w:w="70" w:type="dxa"/>
              <w:start w:w="90" w:type="dxa"/>
              <w:bottom w:w="70" w:type="dxa"/>
              <w:end w:w="90" w:type="dxa"/>
            </w:tcMar>
            <w:vAlign w:val="center"/>
          </w:tcPr>
          <w:p>
            <w:pPr>
              <w:spacing w:after="0"/>
            </w:pPr>
            <w:r>
              <w:rPr>
                <w:rFonts w:ascii="Arial" w:hAnsi="Arial"/>
                <w:b w:val="0"/>
                <w:color w:val="1F1F1F"/>
                <w:sz w:val="17"/>
              </w:rPr>
              <w:t>____________</w:t>
            </w:r>
          </w:p>
        </w:tc>
        <w:tc>
          <w:tcPr>
            <w:tcW w:type="dxa" w:w="4752"/>
            <w:shd w:fill="F7F9FC"/>
            <w:tcMar>
              <w:top w:w="70" w:type="dxa"/>
              <w:start w:w="90" w:type="dxa"/>
              <w:bottom w:w="70" w:type="dxa"/>
              <w:end w:w="90" w:type="dxa"/>
            </w:tcMar>
            <w:vAlign w:val="center"/>
          </w:tcPr>
          <w:p>
            <w:pPr>
              <w:spacing w:after="0"/>
            </w:pPr>
            <w:r>
              <w:rPr>
                <w:rFonts w:ascii="Arial" w:hAnsi="Arial"/>
                <w:b w:val="0"/>
                <w:color w:val="1F1F1F"/>
                <w:sz w:val="17"/>
              </w:rPr>
              <w:t>________________________________</w:t>
            </w:r>
          </w:p>
        </w:tc>
        <w:tc>
          <w:tcPr>
            <w:tcW w:type="dxa" w:w="4464"/>
            <w:shd w:fill="F7F9FC"/>
            <w:tcMar>
              <w:top w:w="70" w:type="dxa"/>
              <w:start w:w="90" w:type="dxa"/>
              <w:bottom w:w="70" w:type="dxa"/>
              <w:end w:w="90" w:type="dxa"/>
            </w:tcMar>
            <w:vAlign w:val="center"/>
          </w:tcPr>
          <w:p>
            <w:pPr>
              <w:spacing w:after="0"/>
            </w:pPr>
            <w:r>
              <w:rPr>
                <w:rFonts w:ascii="Arial" w:hAnsi="Arial"/>
                <w:b w:val="0"/>
                <w:color w:val="1F1F1F"/>
                <w:sz w:val="17"/>
              </w:rPr>
              <w:t>________________________________</w:t>
            </w:r>
          </w:p>
        </w:tc>
      </w:tr>
      <w:tr>
        <w:trPr>
          <w:cantSplit/>
        </w:trPr>
        <w:tc>
          <w:tcPr>
            <w:tcW w:type="dxa" w:w="576"/>
            <w:tcMar>
              <w:top w:w="70" w:type="dxa"/>
              <w:start w:w="90" w:type="dxa"/>
              <w:bottom w:w="70" w:type="dxa"/>
              <w:end w:w="90" w:type="dxa"/>
            </w:tcMar>
            <w:vAlign w:val="center"/>
          </w:tcPr>
          <w:p>
            <w:pPr>
              <w:spacing w:after="0"/>
            </w:pPr>
            <w:r>
              <w:rPr>
                <w:rFonts w:ascii="Arial" w:hAnsi="Arial"/>
                <w:b w:val="0"/>
                <w:color w:val="1F1F1F"/>
                <w:sz w:val="17"/>
              </w:rPr>
              <w:t>3</w:t>
            </w:r>
          </w:p>
        </w:tc>
        <w:tc>
          <w:tcPr>
            <w:tcW w:type="dxa" w:w="1800"/>
            <w:tcMar>
              <w:top w:w="70" w:type="dxa"/>
              <w:start w:w="90" w:type="dxa"/>
              <w:bottom w:w="70" w:type="dxa"/>
              <w:end w:w="90" w:type="dxa"/>
            </w:tcMar>
            <w:vAlign w:val="center"/>
          </w:tcPr>
          <w:p>
            <w:pPr>
              <w:spacing w:after="0"/>
            </w:pPr>
            <w:r>
              <w:rPr>
                <w:rFonts w:ascii="Arial" w:hAnsi="Arial"/>
                <w:b w:val="0"/>
                <w:color w:val="1F1F1F"/>
                <w:sz w:val="17"/>
              </w:rPr>
              <w:t>____________</w:t>
            </w:r>
          </w:p>
        </w:tc>
        <w:tc>
          <w:tcPr>
            <w:tcW w:type="dxa" w:w="4752"/>
            <w:tcMar>
              <w:top w:w="70" w:type="dxa"/>
              <w:start w:w="90" w:type="dxa"/>
              <w:bottom w:w="70" w:type="dxa"/>
              <w:end w:w="90" w:type="dxa"/>
            </w:tcMar>
            <w:vAlign w:val="center"/>
          </w:tcPr>
          <w:p>
            <w:pPr>
              <w:spacing w:after="0"/>
            </w:pPr>
            <w:r>
              <w:rPr>
                <w:rFonts w:ascii="Arial" w:hAnsi="Arial"/>
                <w:b w:val="0"/>
                <w:color w:val="1F1F1F"/>
                <w:sz w:val="17"/>
              </w:rPr>
              <w:t>________________________________</w:t>
            </w:r>
          </w:p>
        </w:tc>
        <w:tc>
          <w:tcPr>
            <w:tcW w:type="dxa" w:w="4464"/>
            <w:tcMar>
              <w:top w:w="70" w:type="dxa"/>
              <w:start w:w="90" w:type="dxa"/>
              <w:bottom w:w="70" w:type="dxa"/>
              <w:end w:w="90" w:type="dxa"/>
            </w:tcMar>
            <w:vAlign w:val="center"/>
          </w:tcPr>
          <w:p>
            <w:pPr>
              <w:spacing w:after="0"/>
            </w:pPr>
            <w:r>
              <w:rPr>
                <w:rFonts w:ascii="Arial" w:hAnsi="Arial"/>
                <w:b w:val="0"/>
                <w:color w:val="1F1F1F"/>
                <w:sz w:val="17"/>
              </w:rPr>
              <w:t>________________________________</w:t>
            </w:r>
          </w:p>
        </w:tc>
      </w:tr>
      <w:tr>
        <w:trPr>
          <w:cantSplit/>
        </w:trPr>
        <w:tc>
          <w:tcPr>
            <w:tcW w:type="dxa" w:w="576"/>
            <w:shd w:fill="F7F9FC"/>
            <w:tcMar>
              <w:top w:w="70" w:type="dxa"/>
              <w:start w:w="90" w:type="dxa"/>
              <w:bottom w:w="70" w:type="dxa"/>
              <w:end w:w="90" w:type="dxa"/>
            </w:tcMar>
            <w:vAlign w:val="center"/>
          </w:tcPr>
          <w:p>
            <w:pPr>
              <w:spacing w:after="0"/>
            </w:pPr>
            <w:r>
              <w:rPr>
                <w:rFonts w:ascii="Arial" w:hAnsi="Arial"/>
                <w:b w:val="0"/>
                <w:color w:val="1F1F1F"/>
                <w:sz w:val="17"/>
              </w:rPr>
              <w:t>4</w:t>
            </w:r>
          </w:p>
        </w:tc>
        <w:tc>
          <w:tcPr>
            <w:tcW w:type="dxa" w:w="1800"/>
            <w:shd w:fill="F7F9FC"/>
            <w:tcMar>
              <w:top w:w="70" w:type="dxa"/>
              <w:start w:w="90" w:type="dxa"/>
              <w:bottom w:w="70" w:type="dxa"/>
              <w:end w:w="90" w:type="dxa"/>
            </w:tcMar>
            <w:vAlign w:val="center"/>
          </w:tcPr>
          <w:p>
            <w:pPr>
              <w:spacing w:after="0"/>
            </w:pPr>
            <w:r>
              <w:rPr>
                <w:rFonts w:ascii="Arial" w:hAnsi="Arial"/>
                <w:b w:val="0"/>
                <w:color w:val="1F1F1F"/>
                <w:sz w:val="17"/>
              </w:rPr>
              <w:t>____________</w:t>
            </w:r>
          </w:p>
        </w:tc>
        <w:tc>
          <w:tcPr>
            <w:tcW w:type="dxa" w:w="4752"/>
            <w:shd w:fill="F7F9FC"/>
            <w:tcMar>
              <w:top w:w="70" w:type="dxa"/>
              <w:start w:w="90" w:type="dxa"/>
              <w:bottom w:w="70" w:type="dxa"/>
              <w:end w:w="90" w:type="dxa"/>
            </w:tcMar>
            <w:vAlign w:val="center"/>
          </w:tcPr>
          <w:p>
            <w:pPr>
              <w:spacing w:after="0"/>
            </w:pPr>
            <w:r>
              <w:rPr>
                <w:rFonts w:ascii="Arial" w:hAnsi="Arial"/>
                <w:b w:val="0"/>
                <w:color w:val="1F1F1F"/>
                <w:sz w:val="17"/>
              </w:rPr>
              <w:t>________________________________</w:t>
            </w:r>
          </w:p>
        </w:tc>
        <w:tc>
          <w:tcPr>
            <w:tcW w:type="dxa" w:w="4464"/>
            <w:shd w:fill="F7F9FC"/>
            <w:tcMar>
              <w:top w:w="70" w:type="dxa"/>
              <w:start w:w="90" w:type="dxa"/>
              <w:bottom w:w="70" w:type="dxa"/>
              <w:end w:w="90" w:type="dxa"/>
            </w:tcMar>
            <w:vAlign w:val="center"/>
          </w:tcPr>
          <w:p>
            <w:pPr>
              <w:spacing w:after="0"/>
            </w:pPr>
            <w:r>
              <w:rPr>
                <w:rFonts w:ascii="Arial" w:hAnsi="Arial"/>
                <w:b w:val="0"/>
                <w:color w:val="1F1F1F"/>
                <w:sz w:val="17"/>
              </w:rPr>
              <w:t>________________________________</w:t>
            </w:r>
          </w:p>
        </w:tc>
      </w:tr>
      <w:tr>
        <w:trPr>
          <w:cantSplit/>
        </w:trPr>
        <w:tc>
          <w:tcPr>
            <w:tcW w:type="dxa" w:w="576"/>
            <w:tcMar>
              <w:top w:w="70" w:type="dxa"/>
              <w:start w:w="90" w:type="dxa"/>
              <w:bottom w:w="70" w:type="dxa"/>
              <w:end w:w="90" w:type="dxa"/>
            </w:tcMar>
            <w:vAlign w:val="center"/>
          </w:tcPr>
          <w:p>
            <w:pPr>
              <w:spacing w:after="0"/>
            </w:pPr>
            <w:r>
              <w:rPr>
                <w:rFonts w:ascii="Arial" w:hAnsi="Arial"/>
                <w:b w:val="0"/>
                <w:color w:val="1F1F1F"/>
                <w:sz w:val="17"/>
              </w:rPr>
              <w:t>5</w:t>
            </w:r>
          </w:p>
        </w:tc>
        <w:tc>
          <w:tcPr>
            <w:tcW w:type="dxa" w:w="1800"/>
            <w:tcMar>
              <w:top w:w="70" w:type="dxa"/>
              <w:start w:w="90" w:type="dxa"/>
              <w:bottom w:w="70" w:type="dxa"/>
              <w:end w:w="90" w:type="dxa"/>
            </w:tcMar>
            <w:vAlign w:val="center"/>
          </w:tcPr>
          <w:p>
            <w:pPr>
              <w:spacing w:after="0"/>
            </w:pPr>
            <w:r>
              <w:rPr>
                <w:rFonts w:ascii="Arial" w:hAnsi="Arial"/>
                <w:b w:val="0"/>
                <w:color w:val="1F1F1F"/>
                <w:sz w:val="17"/>
              </w:rPr>
              <w:t>____________</w:t>
            </w:r>
          </w:p>
        </w:tc>
        <w:tc>
          <w:tcPr>
            <w:tcW w:type="dxa" w:w="4752"/>
            <w:tcMar>
              <w:top w:w="70" w:type="dxa"/>
              <w:start w:w="90" w:type="dxa"/>
              <w:bottom w:w="70" w:type="dxa"/>
              <w:end w:w="90" w:type="dxa"/>
            </w:tcMar>
            <w:vAlign w:val="center"/>
          </w:tcPr>
          <w:p>
            <w:pPr>
              <w:spacing w:after="0"/>
            </w:pPr>
            <w:r>
              <w:rPr>
                <w:rFonts w:ascii="Arial" w:hAnsi="Arial"/>
                <w:b w:val="0"/>
                <w:color w:val="1F1F1F"/>
                <w:sz w:val="17"/>
              </w:rPr>
              <w:t>________________________________</w:t>
            </w:r>
          </w:p>
        </w:tc>
        <w:tc>
          <w:tcPr>
            <w:tcW w:type="dxa" w:w="4464"/>
            <w:tcMar>
              <w:top w:w="70" w:type="dxa"/>
              <w:start w:w="90" w:type="dxa"/>
              <w:bottom w:w="70" w:type="dxa"/>
              <w:end w:w="90" w:type="dxa"/>
            </w:tcMar>
            <w:vAlign w:val="center"/>
          </w:tcPr>
          <w:p>
            <w:pPr>
              <w:spacing w:after="0"/>
            </w:pPr>
            <w:r>
              <w:rPr>
                <w:rFonts w:ascii="Arial" w:hAnsi="Arial"/>
                <w:b w:val="0"/>
                <w:color w:val="1F1F1F"/>
                <w:sz w:val="17"/>
              </w:rPr>
              <w:t>________________________________</w:t>
            </w:r>
          </w:p>
        </w:tc>
      </w:tr>
      <w:tr>
        <w:trPr>
          <w:cantSplit/>
        </w:trPr>
        <w:tc>
          <w:tcPr>
            <w:tcW w:type="dxa" w:w="576"/>
            <w:shd w:fill="F7F9FC"/>
            <w:tcMar>
              <w:top w:w="70" w:type="dxa"/>
              <w:start w:w="90" w:type="dxa"/>
              <w:bottom w:w="70" w:type="dxa"/>
              <w:end w:w="90" w:type="dxa"/>
            </w:tcMar>
            <w:vAlign w:val="center"/>
          </w:tcPr>
          <w:p>
            <w:pPr>
              <w:spacing w:after="0"/>
            </w:pPr>
            <w:r>
              <w:rPr>
                <w:rFonts w:ascii="Arial" w:hAnsi="Arial"/>
                <w:b w:val="0"/>
                <w:color w:val="1F1F1F"/>
                <w:sz w:val="17"/>
              </w:rPr>
              <w:t>6</w:t>
            </w:r>
          </w:p>
        </w:tc>
        <w:tc>
          <w:tcPr>
            <w:tcW w:type="dxa" w:w="1800"/>
            <w:shd w:fill="F7F9FC"/>
            <w:tcMar>
              <w:top w:w="70" w:type="dxa"/>
              <w:start w:w="90" w:type="dxa"/>
              <w:bottom w:w="70" w:type="dxa"/>
              <w:end w:w="90" w:type="dxa"/>
            </w:tcMar>
            <w:vAlign w:val="center"/>
          </w:tcPr>
          <w:p>
            <w:pPr>
              <w:spacing w:after="0"/>
            </w:pPr>
            <w:r>
              <w:rPr>
                <w:rFonts w:ascii="Arial" w:hAnsi="Arial"/>
                <w:b w:val="0"/>
                <w:color w:val="1F1F1F"/>
                <w:sz w:val="17"/>
              </w:rPr>
              <w:t>____________</w:t>
            </w:r>
          </w:p>
        </w:tc>
        <w:tc>
          <w:tcPr>
            <w:tcW w:type="dxa" w:w="4752"/>
            <w:shd w:fill="F7F9FC"/>
            <w:tcMar>
              <w:top w:w="70" w:type="dxa"/>
              <w:start w:w="90" w:type="dxa"/>
              <w:bottom w:w="70" w:type="dxa"/>
              <w:end w:w="90" w:type="dxa"/>
            </w:tcMar>
            <w:vAlign w:val="center"/>
          </w:tcPr>
          <w:p>
            <w:pPr>
              <w:spacing w:after="0"/>
            </w:pPr>
            <w:r>
              <w:rPr>
                <w:rFonts w:ascii="Arial" w:hAnsi="Arial"/>
                <w:b w:val="0"/>
                <w:color w:val="1F1F1F"/>
                <w:sz w:val="17"/>
              </w:rPr>
              <w:t>________________________________</w:t>
            </w:r>
          </w:p>
        </w:tc>
        <w:tc>
          <w:tcPr>
            <w:tcW w:type="dxa" w:w="4464"/>
            <w:shd w:fill="F7F9FC"/>
            <w:tcMar>
              <w:top w:w="70" w:type="dxa"/>
              <w:start w:w="90" w:type="dxa"/>
              <w:bottom w:w="70" w:type="dxa"/>
              <w:end w:w="90" w:type="dxa"/>
            </w:tcMar>
            <w:vAlign w:val="center"/>
          </w:tcPr>
          <w:p>
            <w:pPr>
              <w:spacing w:after="0"/>
            </w:pPr>
            <w:r>
              <w:rPr>
                <w:rFonts w:ascii="Arial" w:hAnsi="Arial"/>
                <w:b w:val="0"/>
                <w:color w:val="1F1F1F"/>
                <w:sz w:val="17"/>
              </w:rPr>
              <w:t>________________________________</w:t>
            </w:r>
          </w:p>
        </w:tc>
      </w:tr>
      <w:tr>
        <w:trPr>
          <w:cantSplit/>
        </w:trPr>
        <w:tc>
          <w:tcPr>
            <w:tcW w:type="dxa" w:w="576"/>
            <w:tcMar>
              <w:top w:w="70" w:type="dxa"/>
              <w:start w:w="90" w:type="dxa"/>
              <w:bottom w:w="70" w:type="dxa"/>
              <w:end w:w="90" w:type="dxa"/>
            </w:tcMar>
            <w:vAlign w:val="center"/>
          </w:tcPr>
          <w:p>
            <w:pPr>
              <w:spacing w:after="0"/>
            </w:pPr>
            <w:r>
              <w:rPr>
                <w:rFonts w:ascii="Arial" w:hAnsi="Arial"/>
                <w:b w:val="0"/>
                <w:color w:val="1F1F1F"/>
                <w:sz w:val="17"/>
              </w:rPr>
              <w:t>7</w:t>
            </w:r>
          </w:p>
        </w:tc>
        <w:tc>
          <w:tcPr>
            <w:tcW w:type="dxa" w:w="1800"/>
            <w:tcMar>
              <w:top w:w="70" w:type="dxa"/>
              <w:start w:w="90" w:type="dxa"/>
              <w:bottom w:w="70" w:type="dxa"/>
              <w:end w:w="90" w:type="dxa"/>
            </w:tcMar>
            <w:vAlign w:val="center"/>
          </w:tcPr>
          <w:p>
            <w:pPr>
              <w:spacing w:after="0"/>
            </w:pPr>
            <w:r>
              <w:rPr>
                <w:rFonts w:ascii="Arial" w:hAnsi="Arial"/>
                <w:b w:val="0"/>
                <w:color w:val="1F1F1F"/>
                <w:sz w:val="17"/>
              </w:rPr>
              <w:t>____________</w:t>
            </w:r>
          </w:p>
        </w:tc>
        <w:tc>
          <w:tcPr>
            <w:tcW w:type="dxa" w:w="4752"/>
            <w:tcMar>
              <w:top w:w="70" w:type="dxa"/>
              <w:start w:w="90" w:type="dxa"/>
              <w:bottom w:w="70" w:type="dxa"/>
              <w:end w:w="90" w:type="dxa"/>
            </w:tcMar>
            <w:vAlign w:val="center"/>
          </w:tcPr>
          <w:p>
            <w:pPr>
              <w:spacing w:after="0"/>
            </w:pPr>
            <w:r>
              <w:rPr>
                <w:rFonts w:ascii="Arial" w:hAnsi="Arial"/>
                <w:b w:val="0"/>
                <w:color w:val="1F1F1F"/>
                <w:sz w:val="17"/>
              </w:rPr>
              <w:t>________________________________</w:t>
            </w:r>
          </w:p>
        </w:tc>
        <w:tc>
          <w:tcPr>
            <w:tcW w:type="dxa" w:w="4464"/>
            <w:tcMar>
              <w:top w:w="70" w:type="dxa"/>
              <w:start w:w="90" w:type="dxa"/>
              <w:bottom w:w="70" w:type="dxa"/>
              <w:end w:w="90" w:type="dxa"/>
            </w:tcMar>
            <w:vAlign w:val="center"/>
          </w:tcPr>
          <w:p>
            <w:pPr>
              <w:spacing w:after="0"/>
            </w:pPr>
            <w:r>
              <w:rPr>
                <w:rFonts w:ascii="Arial" w:hAnsi="Arial"/>
                <w:b w:val="0"/>
                <w:color w:val="1F1F1F"/>
                <w:sz w:val="17"/>
              </w:rPr>
              <w:t>________________________________</w:t>
            </w:r>
          </w:p>
        </w:tc>
      </w:tr>
    </w:tbl>
    <w:p>
      <w:pPr>
        <w:spacing w:after="20"/>
      </w:pPr>
    </w:p>
    <w:p>
      <w:r>
        <w:br w:type="page"/>
      </w:r>
    </w:p>
    <w:p>
      <w:pPr>
        <w:pStyle w:val="Heading1"/>
      </w:pPr>
      <w:r>
        <w:rPr>
          <w:rFonts w:ascii="Arial" w:hAnsi="Arial"/>
          <w:b/>
          <w:i w:val="0"/>
          <w:color w:val="17365D"/>
          <w:sz w:val="31"/>
        </w:rPr>
        <w:t>14. QUESTIONS FOR LONG READING B</w:t>
      </w:r>
    </w:p>
    <w:p>
      <w:pPr>
        <w:spacing w:after="40"/>
      </w:pPr>
      <w:r>
        <w:rPr>
          <w:rFonts w:ascii="Arial" w:hAnsi="Arial"/>
          <w:b/>
          <w:color w:val="1F1F1F"/>
          <w:sz w:val="21"/>
        </w:rPr>
        <w:t xml:space="preserve">1. </w:t>
      </w:r>
      <w:r>
        <w:rPr>
          <w:rFonts w:ascii="Arial" w:hAnsi="Arial"/>
          <w:b w:val="0"/>
          <w:color w:val="1F1F1F"/>
          <w:sz w:val="21"/>
        </w:rPr>
        <w:t>What contrast is introduced in paragraph 1?</w:t>
      </w:r>
    </w:p>
    <w:p>
      <w:pPr>
        <w:spacing w:after="0"/>
      </w:pPr>
      <w:r>
        <w:rPr>
          <w:color w:val="787878"/>
          <w:sz w:val="18"/>
        </w:rPr>
        <w:t>_________________________________________________________________________________________________________</w:t>
      </w:r>
    </w:p>
    <w:p>
      <w:pPr>
        <w:spacing w:after="40"/>
      </w:pPr>
      <w:r>
        <w:rPr>
          <w:rFonts w:ascii="Arial" w:hAnsi="Arial"/>
          <w:b/>
          <w:color w:val="1F1F1F"/>
          <w:sz w:val="21"/>
        </w:rPr>
        <w:t xml:space="preserve">2. </w:t>
      </w:r>
      <w:r>
        <w:rPr>
          <w:rFonts w:ascii="Arial" w:hAnsi="Arial"/>
          <w:b w:val="0"/>
          <w:color w:val="1F1F1F"/>
          <w:sz w:val="21"/>
        </w:rPr>
        <w:t>Why is relying on one enthusiastic teacher risky?</w:t>
      </w:r>
    </w:p>
    <w:p>
      <w:pPr>
        <w:spacing w:after="0"/>
      </w:pPr>
      <w:r>
        <w:rPr>
          <w:color w:val="787878"/>
          <w:sz w:val="18"/>
        </w:rPr>
        <w:t>_________________________________________________________________________________________________________</w:t>
      </w:r>
    </w:p>
    <w:p>
      <w:pPr>
        <w:spacing w:after="40"/>
      </w:pPr>
      <w:r>
        <w:rPr>
          <w:rFonts w:ascii="Arial" w:hAnsi="Arial"/>
          <w:b/>
          <w:color w:val="1F1F1F"/>
          <w:sz w:val="21"/>
        </w:rPr>
        <w:t xml:space="preserve">3. </w:t>
      </w:r>
      <w:r>
        <w:rPr>
          <w:rFonts w:ascii="Arial" w:hAnsi="Arial"/>
          <w:b w:val="0"/>
          <w:color w:val="1F1F1F"/>
          <w:sz w:val="21"/>
        </w:rPr>
        <w:t>Why can a smaller garden be more sustainable than a large one?</w:t>
      </w:r>
    </w:p>
    <w:p>
      <w:pPr>
        <w:spacing w:after="0"/>
      </w:pPr>
      <w:r>
        <w:rPr>
          <w:color w:val="787878"/>
          <w:sz w:val="18"/>
        </w:rPr>
        <w:t>_________________________________________________________________________________________________________</w:t>
      </w:r>
    </w:p>
    <w:p>
      <w:pPr>
        <w:spacing w:after="40"/>
      </w:pPr>
      <w:r>
        <w:rPr>
          <w:rFonts w:ascii="Arial" w:hAnsi="Arial"/>
          <w:b/>
          <w:color w:val="1F1F1F"/>
          <w:sz w:val="21"/>
        </w:rPr>
        <w:t xml:space="preserve">4. </w:t>
      </w:r>
      <w:r>
        <w:rPr>
          <w:rFonts w:ascii="Arial" w:hAnsi="Arial"/>
          <w:b w:val="0"/>
          <w:color w:val="1F1F1F"/>
          <w:sz w:val="21"/>
        </w:rPr>
        <w:t>How does connecting the garden to lessons protect the programme?</w:t>
      </w:r>
    </w:p>
    <w:p>
      <w:pPr>
        <w:spacing w:after="0"/>
      </w:pPr>
      <w:r>
        <w:rPr>
          <w:color w:val="787878"/>
          <w:sz w:val="18"/>
        </w:rPr>
        <w:t>_________________________________________________________________________________________________________</w:t>
      </w:r>
    </w:p>
    <w:p>
      <w:pPr>
        <w:spacing w:after="40"/>
      </w:pPr>
      <w:r>
        <w:rPr>
          <w:rFonts w:ascii="Arial" w:hAnsi="Arial"/>
          <w:b/>
          <w:color w:val="1F1F1F"/>
          <w:sz w:val="21"/>
        </w:rPr>
        <w:t xml:space="preserve">5. </w:t>
      </w:r>
      <w:r>
        <w:rPr>
          <w:rFonts w:ascii="Arial" w:hAnsi="Arial"/>
          <w:b w:val="0"/>
          <w:color w:val="1F1F1F"/>
          <w:sz w:val="21"/>
        </w:rPr>
        <w:t>What does “This freedom” in paragraph 5 refer to?</w:t>
      </w:r>
    </w:p>
    <w:p>
      <w:pPr>
        <w:spacing w:after="0"/>
      </w:pPr>
      <w:r>
        <w:rPr>
          <w:color w:val="787878"/>
          <w:sz w:val="18"/>
        </w:rPr>
        <w:t>_________________________________________________________________________________________________________</w:t>
      </w:r>
    </w:p>
    <w:p>
      <w:pPr>
        <w:spacing w:after="40"/>
      </w:pPr>
      <w:r>
        <w:rPr>
          <w:rFonts w:ascii="Arial" w:hAnsi="Arial"/>
          <w:b/>
          <w:color w:val="1F1F1F"/>
          <w:sz w:val="21"/>
        </w:rPr>
        <w:t xml:space="preserve">6. </w:t>
      </w:r>
      <w:r>
        <w:rPr>
          <w:rFonts w:ascii="Arial" w:hAnsi="Arial"/>
          <w:b w:val="0"/>
          <w:color w:val="1F1F1F"/>
          <w:sz w:val="21"/>
        </w:rPr>
        <w:t>Why are outside partnerships described as useful but insufficient?</w:t>
      </w:r>
    </w:p>
    <w:p>
      <w:pPr>
        <w:spacing w:after="0"/>
      </w:pPr>
      <w:r>
        <w:rPr>
          <w:color w:val="787878"/>
          <w:sz w:val="18"/>
        </w:rPr>
        <w:t>_________________________________________________________________________________________________________</w:t>
      </w:r>
    </w:p>
    <w:p>
      <w:pPr>
        <w:spacing w:after="40"/>
      </w:pPr>
      <w:r>
        <w:rPr>
          <w:rFonts w:ascii="Arial" w:hAnsi="Arial"/>
          <w:b/>
          <w:color w:val="1F1F1F"/>
          <w:sz w:val="21"/>
        </w:rPr>
        <w:t xml:space="preserve">7. </w:t>
      </w:r>
      <w:r>
        <w:rPr>
          <w:rFonts w:ascii="Arial" w:hAnsi="Arial"/>
          <w:b w:val="0"/>
          <w:color w:val="1F1F1F"/>
          <w:sz w:val="21"/>
        </w:rPr>
        <w:t>Which five factors are included in the conclusion?</w:t>
      </w:r>
    </w:p>
    <w:p>
      <w:pPr>
        <w:spacing w:after="0"/>
      </w:pPr>
      <w:r>
        <w:rPr>
          <w:color w:val="787878"/>
          <w:sz w:val="18"/>
        </w:rPr>
        <w:t>_________________________________________________________________________________________________________</w:t>
      </w:r>
    </w:p>
    <w:p>
      <w:pPr>
        <w:spacing w:after="40"/>
      </w:pPr>
      <w:r>
        <w:rPr>
          <w:rFonts w:ascii="Arial" w:hAnsi="Arial"/>
          <w:b/>
          <w:color w:val="1F1F1F"/>
          <w:sz w:val="21"/>
        </w:rPr>
        <w:t xml:space="preserve">8. </w:t>
      </w:r>
      <w:r>
        <w:rPr>
          <w:rFonts w:ascii="Arial" w:hAnsi="Arial"/>
          <w:b w:val="0"/>
          <w:color w:val="1F1F1F"/>
          <w:sz w:val="21"/>
        </w:rPr>
        <w:t>The author’s main purpose is to: A. advertise school gardening tools  B. explain conditions for long-term success  C. describe one harvest  D. argue that gardens should replace classrooms</w:t>
      </w:r>
    </w:p>
    <w:p>
      <w:pPr>
        <w:spacing w:after="0"/>
      </w:pPr>
      <w:r>
        <w:rPr>
          <w:color w:val="787878"/>
          <w:sz w:val="18"/>
        </w:rPr>
        <w:t>_________________________________________________________________________________________________________</w:t>
      </w:r>
    </w:p>
    <w:p>
      <w:pPr>
        <w:spacing w:after="40"/>
      </w:pPr>
      <w:r>
        <w:rPr>
          <w:rFonts w:ascii="Arial" w:hAnsi="Arial"/>
          <w:b/>
          <w:color w:val="1F1F1F"/>
          <w:sz w:val="21"/>
        </w:rPr>
        <w:t xml:space="preserve">9. </w:t>
      </w:r>
      <w:r>
        <w:rPr>
          <w:rFonts w:ascii="Arial" w:hAnsi="Arial"/>
          <w:b w:val="0"/>
          <w:color w:val="1F1F1F"/>
          <w:sz w:val="21"/>
        </w:rPr>
        <w:t>Which paragraph develops the idea of “ownership”? P____</w:t>
      </w:r>
    </w:p>
    <w:p>
      <w:pPr>
        <w:spacing w:after="0"/>
      </w:pPr>
      <w:r>
        <w:rPr>
          <w:color w:val="787878"/>
          <w:sz w:val="18"/>
        </w:rPr>
        <w:t>_________________________________________________________________________________________________________</w:t>
      </w:r>
    </w:p>
    <w:p>
      <w:pPr>
        <w:spacing w:after="40"/>
      </w:pPr>
      <w:r>
        <w:rPr>
          <w:rFonts w:ascii="Arial" w:hAnsi="Arial"/>
          <w:b/>
          <w:color w:val="1F1F1F"/>
          <w:sz w:val="21"/>
        </w:rPr>
        <w:t xml:space="preserve">10. </w:t>
      </w:r>
      <w:r>
        <w:rPr>
          <w:rFonts w:ascii="Arial" w:hAnsi="Arial"/>
          <w:b w:val="0"/>
          <w:color w:val="1F1F1F"/>
          <w:sz w:val="21"/>
        </w:rPr>
        <w:t>Choose one claim and support it with two pieces of evidence from different paragraphs.</w:t>
      </w:r>
    </w:p>
    <w:p>
      <w:pPr>
        <w:spacing w:after="0"/>
      </w:pPr>
      <w:r>
        <w:rPr>
          <w:color w:val="787878"/>
          <w:sz w:val="18"/>
        </w:rPr>
        <w:t>_________________________________________________________________________________________________________</w:t>
      </w:r>
    </w:p>
    <w:p>
      <w:r>
        <w:rPr>
          <w:rFonts w:ascii="Arial" w:hAnsi="Arial"/>
          <w:b/>
          <w:color w:val="1F1F1F"/>
          <w:sz w:val="21"/>
        </w:rPr>
        <w:t>BÀI 15.</w:t>
      </w:r>
      <w:r>
        <w:rPr>
          <w:rFonts w:ascii="Arial" w:hAnsi="Arial"/>
          <w:b w:val="0"/>
          <w:i w:val="0"/>
          <w:color w:val="1F1F1F"/>
          <w:sz w:val="21"/>
        </w:rPr>
        <w:t xml:space="preserve"> Viết summary 100-120 từ</w:t>
      </w:r>
    </w:p>
    <w:p>
      <w:pPr>
        <w:spacing w:after="0"/>
      </w:pPr>
      <w:r>
        <w:rPr>
          <w:color w:val="787878"/>
          <w:sz w:val="18"/>
        </w:rPr>
        <w:t>_________________________________________________________________________________________________________</w:t>
      </w:r>
    </w:p>
    <w:p>
      <w:pPr>
        <w:spacing w:after="0"/>
      </w:pPr>
      <w:r>
        <w:rPr>
          <w:color w:val="787878"/>
          <w:sz w:val="18"/>
        </w:rPr>
        <w:t>_________________________________________________________________________________________________________</w:t>
      </w:r>
    </w:p>
    <w:p>
      <w:pPr>
        <w:spacing w:after="0"/>
      </w:pPr>
      <w:r>
        <w:rPr>
          <w:color w:val="787878"/>
          <w:sz w:val="18"/>
        </w:rPr>
        <w:t>_________________________________________________________________________________________________________</w:t>
      </w:r>
    </w:p>
    <w:p>
      <w:pPr>
        <w:spacing w:after="0"/>
      </w:pPr>
      <w:r>
        <w:rPr>
          <w:color w:val="787878"/>
          <w:sz w:val="18"/>
        </w:rPr>
        <w:t>_________________________________________________________________________________________________________</w:t>
      </w:r>
    </w:p>
    <w:p>
      <w:pPr>
        <w:spacing w:after="0"/>
      </w:pPr>
      <w:r>
        <w:rPr>
          <w:color w:val="787878"/>
          <w:sz w:val="18"/>
        </w:rPr>
        <w:t>_________________________________________________________________________________________________________</w:t>
      </w:r>
    </w:p>
    <w:p>
      <w:pPr>
        <w:spacing w:after="0"/>
      </w:pPr>
      <w:r>
        <w:rPr>
          <w:color w:val="787878"/>
          <w:sz w:val="18"/>
        </w:rPr>
        <w:t>_________________________________________________________________________________________________________</w:t>
      </w:r>
    </w:p>
    <w:p>
      <w:pPr>
        <w:spacing w:after="0"/>
      </w:pPr>
      <w:r>
        <w:rPr>
          <w:color w:val="787878"/>
          <w:sz w:val="18"/>
        </w:rPr>
        <w:t>_________________________________________________________________________________________________________</w:t>
      </w:r>
    </w:p>
    <w:p>
      <w:pPr>
        <w:spacing w:after="0"/>
      </w:pPr>
      <w:r>
        <w:rPr>
          <w:color w:val="787878"/>
          <w:sz w:val="18"/>
        </w:rPr>
        <w:t>_________________________________________________________________________________________________________</w:t>
      </w:r>
    </w:p>
    <w:p>
      <w:pPr>
        <w:spacing w:after="0"/>
      </w:pPr>
      <w:r>
        <w:rPr>
          <w:color w:val="787878"/>
          <w:sz w:val="18"/>
        </w:rPr>
        <w:t>_________________________________________________________________________________________________________</w:t>
      </w:r>
    </w:p>
    <w:p>
      <w:r>
        <w:rPr>
          <w:rFonts w:ascii="Arial" w:hAnsi="Arial"/>
          <w:b/>
          <w:color w:val="1F1F1F"/>
          <w:sz w:val="21"/>
        </w:rPr>
        <w:t>BÀI 16.</w:t>
      </w:r>
      <w:r>
        <w:rPr>
          <w:rFonts w:ascii="Arial" w:hAnsi="Arial"/>
          <w:b w:val="0"/>
          <w:i w:val="0"/>
          <w:color w:val="1F1F1F"/>
          <w:sz w:val="21"/>
        </w:rPr>
        <w:t xml:space="preserve"> So sánh Long Reading A và B</w:t>
      </w:r>
    </w:p>
    <w:tbl>
      <w:tblPr>
        <w:tblStyle w:val="TableGrid"/>
        <w:tblW w:type="auto" w:w="0"/>
        <w:jc w:val="center"/>
        <w:tblLayout w:type="autofit"/>
        <w:tblLook w:firstColumn="1" w:firstRow="1" w:lastColumn="0" w:lastRow="0" w:noHBand="0" w:noVBand="1" w:val="04A0"/>
      </w:tblPr>
      <w:tblGrid>
        <w:gridCol w:w="3346"/>
        <w:gridCol w:w="3346"/>
        <w:gridCol w:w="3346"/>
      </w:tblGrid>
      <w:tr>
        <w:trPr>
          <w:tblHeader w:val="true"/>
          <w:cantSplit/>
        </w:trPr>
        <w:tc>
          <w:tcPr>
            <w:tcW w:type="dxa" w:w="2448"/>
            <w:shd w:fill="17365D"/>
            <w:tcMar>
              <w:top w:w="70" w:type="dxa"/>
              <w:start w:w="90" w:type="dxa"/>
              <w:bottom w:w="70" w:type="dxa"/>
              <w:end w:w="90" w:type="dxa"/>
            </w:tcMar>
          </w:tcPr>
          <w:p>
            <w:pPr>
              <w:jc w:val="left"/>
            </w:pPr>
            <w:r>
              <w:rPr>
                <w:rFonts w:ascii="Arial" w:hAnsi="Arial"/>
                <w:b/>
                <w:color w:val="FFFFFF"/>
                <w:sz w:val="18"/>
              </w:rPr>
              <w:t>Câu hỏi</w:t>
            </w:r>
          </w:p>
        </w:tc>
        <w:tc>
          <w:tcPr>
            <w:tcW w:type="dxa" w:w="4608"/>
            <w:shd w:fill="17365D"/>
            <w:tcMar>
              <w:top w:w="70" w:type="dxa"/>
              <w:start w:w="90" w:type="dxa"/>
              <w:bottom w:w="70" w:type="dxa"/>
              <w:end w:w="90" w:type="dxa"/>
            </w:tcMar>
          </w:tcPr>
          <w:p>
            <w:pPr>
              <w:jc w:val="left"/>
            </w:pPr>
            <w:r>
              <w:rPr>
                <w:rFonts w:ascii="Arial" w:hAnsi="Arial"/>
                <w:b/>
                <w:color w:val="FFFFFF"/>
                <w:sz w:val="18"/>
              </w:rPr>
              <w:t>Text A - Empty Building</w:t>
            </w:r>
          </w:p>
        </w:tc>
        <w:tc>
          <w:tcPr>
            <w:tcW w:type="dxa" w:w="4608"/>
            <w:shd w:fill="17365D"/>
            <w:tcMar>
              <w:top w:w="70" w:type="dxa"/>
              <w:start w:w="90" w:type="dxa"/>
              <w:bottom w:w="70" w:type="dxa"/>
              <w:end w:w="90" w:type="dxa"/>
            </w:tcMar>
          </w:tcPr>
          <w:p>
            <w:pPr>
              <w:jc w:val="left"/>
            </w:pPr>
            <w:r>
              <w:rPr>
                <w:rFonts w:ascii="Arial" w:hAnsi="Arial"/>
                <w:b/>
                <w:color w:val="FFFFFF"/>
                <w:sz w:val="18"/>
              </w:rPr>
              <w:t>Text B - School Garden</w:t>
            </w:r>
          </w:p>
        </w:tc>
      </w:tr>
      <w:tr>
        <w:trPr>
          <w:cantSplit/>
        </w:trPr>
        <w:tc>
          <w:tcPr>
            <w:tcW w:type="dxa" w:w="2448"/>
            <w:tcMar>
              <w:top w:w="70" w:type="dxa"/>
              <w:start w:w="90" w:type="dxa"/>
              <w:bottom w:w="70" w:type="dxa"/>
              <w:end w:w="90" w:type="dxa"/>
            </w:tcMar>
            <w:vAlign w:val="center"/>
          </w:tcPr>
          <w:p>
            <w:pPr>
              <w:spacing w:after="0"/>
            </w:pPr>
            <w:r>
              <w:rPr>
                <w:rFonts w:ascii="Arial" w:hAnsi="Arial"/>
                <w:b w:val="0"/>
                <w:color w:val="1F1F1F"/>
                <w:sz w:val="18"/>
              </w:rPr>
              <w:t>Vấn đề ban đầu</w:t>
            </w:r>
          </w:p>
        </w:tc>
        <w:tc>
          <w:tcPr>
            <w:tcW w:type="dxa" w:w="4608"/>
            <w:tcMar>
              <w:top w:w="70" w:type="dxa"/>
              <w:start w:w="90" w:type="dxa"/>
              <w:bottom w:w="70" w:type="dxa"/>
              <w:end w:w="90" w:type="dxa"/>
            </w:tcMar>
            <w:vAlign w:val="center"/>
          </w:tcPr>
          <w:p>
            <w:pPr>
              <w:spacing w:after="0"/>
            </w:pPr>
            <w:r>
              <w:rPr>
                <w:rFonts w:ascii="Arial" w:hAnsi="Arial"/>
                <w:b w:val="0"/>
                <w:color w:val="1F1F1F"/>
                <w:sz w:val="18"/>
              </w:rPr>
              <w:t>________________________</w:t>
            </w:r>
          </w:p>
        </w:tc>
        <w:tc>
          <w:tcPr>
            <w:tcW w:type="dxa" w:w="4608"/>
            <w:tcMar>
              <w:top w:w="70" w:type="dxa"/>
              <w:start w:w="90" w:type="dxa"/>
              <w:bottom w:w="70" w:type="dxa"/>
              <w:end w:w="90" w:type="dxa"/>
            </w:tcMar>
            <w:vAlign w:val="center"/>
          </w:tcPr>
          <w:p>
            <w:pPr>
              <w:spacing w:after="0"/>
            </w:pPr>
            <w:r>
              <w:rPr>
                <w:rFonts w:ascii="Arial" w:hAnsi="Arial"/>
                <w:b w:val="0"/>
                <w:color w:val="1F1F1F"/>
                <w:sz w:val="18"/>
              </w:rPr>
              <w:t>________________________</w:t>
            </w:r>
          </w:p>
        </w:tc>
      </w:tr>
      <w:tr>
        <w:trPr>
          <w:cantSplit/>
        </w:trPr>
        <w:tc>
          <w:tcPr>
            <w:tcW w:type="dxa" w:w="2448"/>
            <w:shd w:fill="F7F9FC"/>
            <w:tcMar>
              <w:top w:w="70" w:type="dxa"/>
              <w:start w:w="90" w:type="dxa"/>
              <w:bottom w:w="70" w:type="dxa"/>
              <w:end w:w="90" w:type="dxa"/>
            </w:tcMar>
            <w:vAlign w:val="center"/>
          </w:tcPr>
          <w:p>
            <w:pPr>
              <w:spacing w:after="0"/>
            </w:pPr>
            <w:r>
              <w:rPr>
                <w:rFonts w:ascii="Arial" w:hAnsi="Arial"/>
                <w:b w:val="0"/>
                <w:color w:val="1F1F1F"/>
                <w:sz w:val="18"/>
              </w:rPr>
              <w:t>Giải pháp tổ chức</w:t>
            </w:r>
          </w:p>
        </w:tc>
        <w:tc>
          <w:tcPr>
            <w:tcW w:type="dxa" w:w="4608"/>
            <w:shd w:fill="F7F9FC"/>
            <w:tcMar>
              <w:top w:w="70" w:type="dxa"/>
              <w:start w:w="90" w:type="dxa"/>
              <w:bottom w:w="70" w:type="dxa"/>
              <w:end w:w="90" w:type="dxa"/>
            </w:tcMar>
            <w:vAlign w:val="center"/>
          </w:tcPr>
          <w:p>
            <w:pPr>
              <w:spacing w:after="0"/>
            </w:pPr>
            <w:r>
              <w:rPr>
                <w:rFonts w:ascii="Arial" w:hAnsi="Arial"/>
                <w:b w:val="0"/>
                <w:color w:val="1F1F1F"/>
                <w:sz w:val="18"/>
              </w:rPr>
              <w:t>________________________</w:t>
            </w:r>
          </w:p>
        </w:tc>
        <w:tc>
          <w:tcPr>
            <w:tcW w:type="dxa" w:w="4608"/>
            <w:shd w:fill="F7F9FC"/>
            <w:tcMar>
              <w:top w:w="70" w:type="dxa"/>
              <w:start w:w="90" w:type="dxa"/>
              <w:bottom w:w="70" w:type="dxa"/>
              <w:end w:w="90" w:type="dxa"/>
            </w:tcMar>
            <w:vAlign w:val="center"/>
          </w:tcPr>
          <w:p>
            <w:pPr>
              <w:spacing w:after="0"/>
            </w:pPr>
            <w:r>
              <w:rPr>
                <w:rFonts w:ascii="Arial" w:hAnsi="Arial"/>
                <w:b w:val="0"/>
                <w:color w:val="1F1F1F"/>
                <w:sz w:val="18"/>
              </w:rPr>
              <w:t>________________________</w:t>
            </w:r>
          </w:p>
        </w:tc>
      </w:tr>
      <w:tr>
        <w:trPr>
          <w:cantSplit/>
        </w:trPr>
        <w:tc>
          <w:tcPr>
            <w:tcW w:type="dxa" w:w="2448"/>
            <w:tcMar>
              <w:top w:w="70" w:type="dxa"/>
              <w:start w:w="90" w:type="dxa"/>
              <w:bottom w:w="70" w:type="dxa"/>
              <w:end w:w="90" w:type="dxa"/>
            </w:tcMar>
            <w:vAlign w:val="center"/>
          </w:tcPr>
          <w:p>
            <w:pPr>
              <w:spacing w:after="0"/>
            </w:pPr>
            <w:r>
              <w:rPr>
                <w:rFonts w:ascii="Arial" w:hAnsi="Arial"/>
                <w:b w:val="0"/>
                <w:color w:val="1F1F1F"/>
                <w:sz w:val="18"/>
              </w:rPr>
              <w:t>Giới hạn / rủi ro</w:t>
            </w:r>
          </w:p>
        </w:tc>
        <w:tc>
          <w:tcPr>
            <w:tcW w:type="dxa" w:w="4608"/>
            <w:tcMar>
              <w:top w:w="70" w:type="dxa"/>
              <w:start w:w="90" w:type="dxa"/>
              <w:bottom w:w="70" w:type="dxa"/>
              <w:end w:w="90" w:type="dxa"/>
            </w:tcMar>
            <w:vAlign w:val="center"/>
          </w:tcPr>
          <w:p>
            <w:pPr>
              <w:spacing w:after="0"/>
            </w:pPr>
            <w:r>
              <w:rPr>
                <w:rFonts w:ascii="Arial" w:hAnsi="Arial"/>
                <w:b w:val="0"/>
                <w:color w:val="1F1F1F"/>
                <w:sz w:val="18"/>
              </w:rPr>
              <w:t>________________________</w:t>
            </w:r>
          </w:p>
        </w:tc>
        <w:tc>
          <w:tcPr>
            <w:tcW w:type="dxa" w:w="4608"/>
            <w:tcMar>
              <w:top w:w="70" w:type="dxa"/>
              <w:start w:w="90" w:type="dxa"/>
              <w:bottom w:w="70" w:type="dxa"/>
              <w:end w:w="90" w:type="dxa"/>
            </w:tcMar>
            <w:vAlign w:val="center"/>
          </w:tcPr>
          <w:p>
            <w:pPr>
              <w:spacing w:after="0"/>
            </w:pPr>
            <w:r>
              <w:rPr>
                <w:rFonts w:ascii="Arial" w:hAnsi="Arial"/>
                <w:b w:val="0"/>
                <w:color w:val="1F1F1F"/>
                <w:sz w:val="18"/>
              </w:rPr>
              <w:t>________________________</w:t>
            </w:r>
          </w:p>
        </w:tc>
      </w:tr>
      <w:tr>
        <w:trPr>
          <w:cantSplit/>
        </w:trPr>
        <w:tc>
          <w:tcPr>
            <w:tcW w:type="dxa" w:w="2448"/>
            <w:shd w:fill="F7F9FC"/>
            <w:tcMar>
              <w:top w:w="70" w:type="dxa"/>
              <w:start w:w="90" w:type="dxa"/>
              <w:bottom w:w="70" w:type="dxa"/>
              <w:end w:w="90" w:type="dxa"/>
            </w:tcMar>
            <w:vAlign w:val="center"/>
          </w:tcPr>
          <w:p>
            <w:pPr>
              <w:spacing w:after="0"/>
            </w:pPr>
            <w:r>
              <w:rPr>
                <w:rFonts w:ascii="Arial" w:hAnsi="Arial"/>
                <w:b w:val="0"/>
                <w:color w:val="1F1F1F"/>
                <w:sz w:val="18"/>
              </w:rPr>
              <w:t>Bài học chung</w:t>
            </w:r>
          </w:p>
        </w:tc>
        <w:tc>
          <w:tcPr>
            <w:tcW w:type="dxa" w:w="4608"/>
            <w:shd w:fill="F7F9FC"/>
            <w:tcMar>
              <w:top w:w="70" w:type="dxa"/>
              <w:start w:w="90" w:type="dxa"/>
              <w:bottom w:w="70" w:type="dxa"/>
              <w:end w:w="90" w:type="dxa"/>
            </w:tcMar>
            <w:vAlign w:val="center"/>
          </w:tcPr>
          <w:p>
            <w:pPr>
              <w:spacing w:after="0"/>
            </w:pPr>
            <w:r>
              <w:rPr>
                <w:rFonts w:ascii="Arial" w:hAnsi="Arial"/>
                <w:b w:val="0"/>
                <w:color w:val="1F1F1F"/>
                <w:sz w:val="18"/>
              </w:rPr>
              <w:t>________________________</w:t>
            </w:r>
          </w:p>
        </w:tc>
        <w:tc>
          <w:tcPr>
            <w:tcW w:type="dxa" w:w="4608"/>
            <w:shd w:fill="F7F9FC"/>
            <w:tcMar>
              <w:top w:w="70" w:type="dxa"/>
              <w:start w:w="90" w:type="dxa"/>
              <w:bottom w:w="70" w:type="dxa"/>
              <w:end w:w="90" w:type="dxa"/>
            </w:tcMar>
            <w:vAlign w:val="center"/>
          </w:tcPr>
          <w:p>
            <w:pPr>
              <w:spacing w:after="0"/>
            </w:pPr>
            <w:r>
              <w:rPr>
                <w:rFonts w:ascii="Arial" w:hAnsi="Arial"/>
                <w:b w:val="0"/>
                <w:color w:val="1F1F1F"/>
                <w:sz w:val="18"/>
              </w:rPr>
              <w:t>________________________</w:t>
            </w:r>
          </w:p>
        </w:tc>
      </w:tr>
    </w:tbl>
    <w:p>
      <w:pPr>
        <w:spacing w:after="20"/>
      </w:pPr>
    </w:p>
    <w:p>
      <w:pPr>
        <w:spacing w:after="40"/>
      </w:pPr>
      <w:r>
        <w:rPr>
          <w:rFonts w:ascii="Arial" w:hAnsi="Arial"/>
          <w:b/>
          <w:color w:val="1F1F1F"/>
          <w:sz w:val="21"/>
        </w:rPr>
        <w:t xml:space="preserve">1. </w:t>
      </w:r>
      <w:r>
        <w:rPr>
          <w:rFonts w:ascii="Arial" w:hAnsi="Arial"/>
          <w:b w:val="0"/>
          <w:color w:val="1F1F1F"/>
          <w:sz w:val="21"/>
        </w:rPr>
        <w:t>Write one synthesis sentence beginning: “Both texts suggest that...”</w:t>
      </w:r>
    </w:p>
    <w:p>
      <w:pPr>
        <w:spacing w:after="0"/>
      </w:pPr>
      <w:r>
        <w:rPr>
          <w:color w:val="787878"/>
          <w:sz w:val="18"/>
        </w:rPr>
        <w:t>_________________________________________________________________________________________________________</w:t>
      </w:r>
    </w:p>
    <w:p>
      <w:pPr>
        <w:spacing w:after="0"/>
      </w:pPr>
      <w:r>
        <w:rPr>
          <w:color w:val="787878"/>
          <w:sz w:val="18"/>
        </w:rPr>
        <w:t>_________________________________________________________________________________________________________</w:t>
      </w:r>
    </w:p>
    <w:p>
      <w:pPr>
        <w:pStyle w:val="Heading1"/>
      </w:pPr>
      <w:r>
        <w:rPr>
          <w:rFonts w:ascii="Arial" w:hAnsi="Arial"/>
          <w:b/>
          <w:i w:val="0"/>
          <w:color w:val="17365D"/>
          <w:sz w:val="31"/>
        </w:rPr>
        <w:t>15. INTEGRATED LONG-READING TASK</w:t>
      </w:r>
    </w:p>
    <w:tbl>
      <w:tblPr>
        <w:tblW w:type="auto" w:w="0"/>
        <w:jc w:val="center"/>
        <w:tblLayout w:type="autofit"/>
        <w:tblLook w:firstColumn="1" w:firstRow="1" w:lastColumn="0" w:lastRow="0" w:noHBand="0" w:noVBand="1" w:val="04A0"/>
      </w:tblPr>
      <w:tblGrid>
        <w:gridCol w:w="10037"/>
      </w:tblGrid>
      <w:tr>
        <w:tc>
          <w:tcPr>
            <w:tcW w:type="dxa" w:w="10037"/>
            <w:shd w:fill="DDEBF7"/>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1"/>
              </w:rPr>
              <w:t>TÌNH HUỐNG</w:t>
            </w:r>
          </w:p>
          <w:p>
            <w:pPr>
              <w:spacing w:after="0"/>
            </w:pPr>
            <w:r>
              <w:rPr>
                <w:rFonts w:ascii="Arial" w:hAnsi="Arial"/>
                <w:b w:val="0"/>
                <w:color w:val="1F1F1F"/>
                <w:sz w:val="20"/>
              </w:rPr>
              <w:t>Trường của bạn đang cân nhắc mở một Student Project Hub trong một phòng cũ. Bạn phải dùng bài đọc A và B để đưa ra khuyến nghị dựa trên bằng chứng.</w:t>
            </w:r>
          </w:p>
        </w:tc>
      </w:tr>
    </w:tbl>
    <w:p>
      <w:pPr>
        <w:spacing w:after="20"/>
      </w:pPr>
    </w:p>
    <w:p>
      <w:r>
        <w:rPr>
          <w:rFonts w:ascii="Arial" w:hAnsi="Arial"/>
          <w:b/>
          <w:color w:val="1F1F1F"/>
          <w:sz w:val="21"/>
        </w:rPr>
        <w:t>BÀI 17.</w:t>
      </w:r>
      <w:r>
        <w:rPr>
          <w:rFonts w:ascii="Arial" w:hAnsi="Arial"/>
          <w:b w:val="0"/>
          <w:i w:val="0"/>
          <w:color w:val="1F1F1F"/>
          <w:sz w:val="21"/>
        </w:rPr>
        <w:t xml:space="preserve"> Evidence-based Recommendation</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rPr>
          <w:tblHeader w:val="true"/>
          <w:cantSplit/>
        </w:trPr>
        <w:tc>
          <w:tcPr>
            <w:tcW w:type="dxa" w:w="2232"/>
            <w:shd w:fill="17365D"/>
            <w:tcMar>
              <w:top w:w="70" w:type="dxa"/>
              <w:start w:w="90" w:type="dxa"/>
              <w:bottom w:w="70" w:type="dxa"/>
              <w:end w:w="90" w:type="dxa"/>
            </w:tcMar>
          </w:tcPr>
          <w:p>
            <w:pPr>
              <w:jc w:val="left"/>
            </w:pPr>
            <w:r>
              <w:rPr>
                <w:rFonts w:ascii="Arial" w:hAnsi="Arial"/>
                <w:b/>
                <w:color w:val="FFFFFF"/>
                <w:sz w:val="17"/>
              </w:rPr>
              <w:t>Nhu cầu cần xem xét</w:t>
            </w:r>
          </w:p>
        </w:tc>
        <w:tc>
          <w:tcPr>
            <w:tcW w:type="dxa" w:w="3168"/>
            <w:shd w:fill="17365D"/>
            <w:tcMar>
              <w:top w:w="70" w:type="dxa"/>
              <w:start w:w="90" w:type="dxa"/>
              <w:bottom w:w="70" w:type="dxa"/>
              <w:end w:w="90" w:type="dxa"/>
            </w:tcMar>
          </w:tcPr>
          <w:p>
            <w:pPr>
              <w:jc w:val="left"/>
            </w:pPr>
            <w:r>
              <w:rPr>
                <w:rFonts w:ascii="Arial" w:hAnsi="Arial"/>
                <w:b/>
                <w:color w:val="FFFFFF"/>
                <w:sz w:val="17"/>
              </w:rPr>
              <w:t>Evidence từ Text A</w:t>
            </w:r>
          </w:p>
        </w:tc>
        <w:tc>
          <w:tcPr>
            <w:tcW w:type="dxa" w:w="3168"/>
            <w:shd w:fill="17365D"/>
            <w:tcMar>
              <w:top w:w="70" w:type="dxa"/>
              <w:start w:w="90" w:type="dxa"/>
              <w:bottom w:w="70" w:type="dxa"/>
              <w:end w:w="90" w:type="dxa"/>
            </w:tcMar>
          </w:tcPr>
          <w:p>
            <w:pPr>
              <w:jc w:val="left"/>
            </w:pPr>
            <w:r>
              <w:rPr>
                <w:rFonts w:ascii="Arial" w:hAnsi="Arial"/>
                <w:b/>
                <w:color w:val="FFFFFF"/>
                <w:sz w:val="17"/>
              </w:rPr>
              <w:t>Evidence từ Text B</w:t>
            </w:r>
          </w:p>
        </w:tc>
        <w:tc>
          <w:tcPr>
            <w:tcW w:type="dxa" w:w="3240"/>
            <w:shd w:fill="17365D"/>
            <w:tcMar>
              <w:top w:w="70" w:type="dxa"/>
              <w:start w:w="90" w:type="dxa"/>
              <w:bottom w:w="70" w:type="dxa"/>
              <w:end w:w="90" w:type="dxa"/>
            </w:tcMar>
          </w:tcPr>
          <w:p>
            <w:pPr>
              <w:jc w:val="left"/>
            </w:pPr>
            <w:r>
              <w:rPr>
                <w:rFonts w:ascii="Arial" w:hAnsi="Arial"/>
                <w:b/>
                <w:color w:val="FFFFFF"/>
                <w:sz w:val="17"/>
              </w:rPr>
              <w:t>Khuyến nghị</w:t>
            </w:r>
          </w:p>
        </w:tc>
      </w:tr>
      <w:tr>
        <w:trPr>
          <w:cantSplit/>
        </w:trPr>
        <w:tc>
          <w:tcPr>
            <w:tcW w:type="dxa" w:w="2232"/>
            <w:tcMar>
              <w:top w:w="70" w:type="dxa"/>
              <w:start w:w="90" w:type="dxa"/>
              <w:bottom w:w="70" w:type="dxa"/>
              <w:end w:w="90" w:type="dxa"/>
            </w:tcMar>
            <w:vAlign w:val="center"/>
          </w:tcPr>
          <w:p>
            <w:pPr>
              <w:spacing w:after="0"/>
            </w:pPr>
            <w:r>
              <w:rPr>
                <w:rFonts w:ascii="Arial" w:hAnsi="Arial"/>
                <w:b w:val="0"/>
                <w:color w:val="1F1F1F"/>
                <w:sz w:val="17"/>
              </w:rPr>
              <w:t>Không gian phù hợp</w:t>
            </w:r>
          </w:p>
        </w:tc>
        <w:tc>
          <w:tcPr>
            <w:tcW w:type="dxa" w:w="3168"/>
            <w:tcMar>
              <w:top w:w="70" w:type="dxa"/>
              <w:start w:w="90" w:type="dxa"/>
              <w:bottom w:w="70" w:type="dxa"/>
              <w:end w:w="90" w:type="dxa"/>
            </w:tcMar>
            <w:vAlign w:val="center"/>
          </w:tcPr>
          <w:p>
            <w:pPr>
              <w:spacing w:after="0"/>
            </w:pPr>
            <w:r>
              <w:rPr>
                <w:rFonts w:ascii="Arial" w:hAnsi="Arial"/>
                <w:b w:val="0"/>
                <w:color w:val="1F1F1F"/>
                <w:sz w:val="17"/>
              </w:rPr>
              <w:t>________________</w:t>
            </w:r>
          </w:p>
        </w:tc>
        <w:tc>
          <w:tcPr>
            <w:tcW w:type="dxa" w:w="3168"/>
            <w:tcMar>
              <w:top w:w="70" w:type="dxa"/>
              <w:start w:w="90" w:type="dxa"/>
              <w:bottom w:w="70" w:type="dxa"/>
              <w:end w:w="90" w:type="dxa"/>
            </w:tcMar>
            <w:vAlign w:val="center"/>
          </w:tcPr>
          <w:p>
            <w:pPr>
              <w:spacing w:after="0"/>
            </w:pPr>
            <w:r>
              <w:rPr>
                <w:rFonts w:ascii="Arial" w:hAnsi="Arial"/>
                <w:b w:val="0"/>
                <w:color w:val="1F1F1F"/>
                <w:sz w:val="17"/>
              </w:rPr>
              <w:t>________________</w:t>
            </w:r>
          </w:p>
        </w:tc>
        <w:tc>
          <w:tcPr>
            <w:tcW w:type="dxa" w:w="3240"/>
            <w:tcMar>
              <w:top w:w="70" w:type="dxa"/>
              <w:start w:w="90" w:type="dxa"/>
              <w:bottom w:w="70" w:type="dxa"/>
              <w:end w:w="90" w:type="dxa"/>
            </w:tcMar>
            <w:vAlign w:val="center"/>
          </w:tcPr>
          <w:p>
            <w:pPr>
              <w:spacing w:after="0"/>
            </w:pPr>
            <w:r>
              <w:rPr>
                <w:rFonts w:ascii="Arial" w:hAnsi="Arial"/>
                <w:b w:val="0"/>
                <w:color w:val="1F1F1F"/>
                <w:sz w:val="17"/>
              </w:rPr>
              <w:t>________________</w:t>
            </w:r>
          </w:p>
        </w:tc>
      </w:tr>
      <w:tr>
        <w:trPr>
          <w:cantSplit/>
        </w:trPr>
        <w:tc>
          <w:tcPr>
            <w:tcW w:type="dxa" w:w="2232"/>
            <w:shd w:fill="F7F9FC"/>
            <w:tcMar>
              <w:top w:w="70" w:type="dxa"/>
              <w:start w:w="90" w:type="dxa"/>
              <w:bottom w:w="70" w:type="dxa"/>
              <w:end w:w="90" w:type="dxa"/>
            </w:tcMar>
            <w:vAlign w:val="center"/>
          </w:tcPr>
          <w:p>
            <w:pPr>
              <w:spacing w:after="0"/>
            </w:pPr>
            <w:r>
              <w:rPr>
                <w:rFonts w:ascii="Arial" w:hAnsi="Arial"/>
                <w:b w:val="0"/>
                <w:color w:val="1F1F1F"/>
                <w:sz w:val="17"/>
              </w:rPr>
              <w:t>Quản lý và trách nhiệm</w:t>
            </w:r>
          </w:p>
        </w:tc>
        <w:tc>
          <w:tcPr>
            <w:tcW w:type="dxa" w:w="3168"/>
            <w:shd w:fill="F7F9FC"/>
            <w:tcMar>
              <w:top w:w="70" w:type="dxa"/>
              <w:start w:w="90" w:type="dxa"/>
              <w:bottom w:w="70" w:type="dxa"/>
              <w:end w:w="90" w:type="dxa"/>
            </w:tcMar>
            <w:vAlign w:val="center"/>
          </w:tcPr>
          <w:p>
            <w:pPr>
              <w:spacing w:after="0"/>
            </w:pPr>
            <w:r>
              <w:rPr>
                <w:rFonts w:ascii="Arial" w:hAnsi="Arial"/>
                <w:b w:val="0"/>
                <w:color w:val="1F1F1F"/>
                <w:sz w:val="17"/>
              </w:rPr>
              <w:t>________________</w:t>
            </w:r>
          </w:p>
        </w:tc>
        <w:tc>
          <w:tcPr>
            <w:tcW w:type="dxa" w:w="3168"/>
            <w:shd w:fill="F7F9FC"/>
            <w:tcMar>
              <w:top w:w="70" w:type="dxa"/>
              <w:start w:w="90" w:type="dxa"/>
              <w:bottom w:w="70" w:type="dxa"/>
              <w:end w:w="90" w:type="dxa"/>
            </w:tcMar>
            <w:vAlign w:val="center"/>
          </w:tcPr>
          <w:p>
            <w:pPr>
              <w:spacing w:after="0"/>
            </w:pPr>
            <w:r>
              <w:rPr>
                <w:rFonts w:ascii="Arial" w:hAnsi="Arial"/>
                <w:b w:val="0"/>
                <w:color w:val="1F1F1F"/>
                <w:sz w:val="17"/>
              </w:rPr>
              <w:t>________________</w:t>
            </w:r>
          </w:p>
        </w:tc>
        <w:tc>
          <w:tcPr>
            <w:tcW w:type="dxa" w:w="3240"/>
            <w:shd w:fill="F7F9FC"/>
            <w:tcMar>
              <w:top w:w="70" w:type="dxa"/>
              <w:start w:w="90" w:type="dxa"/>
              <w:bottom w:w="70" w:type="dxa"/>
              <w:end w:w="90" w:type="dxa"/>
            </w:tcMar>
            <w:vAlign w:val="center"/>
          </w:tcPr>
          <w:p>
            <w:pPr>
              <w:spacing w:after="0"/>
            </w:pPr>
            <w:r>
              <w:rPr>
                <w:rFonts w:ascii="Arial" w:hAnsi="Arial"/>
                <w:b w:val="0"/>
                <w:color w:val="1F1F1F"/>
                <w:sz w:val="17"/>
              </w:rPr>
              <w:t>________________</w:t>
            </w:r>
          </w:p>
        </w:tc>
      </w:tr>
      <w:tr>
        <w:trPr>
          <w:cantSplit/>
        </w:trPr>
        <w:tc>
          <w:tcPr>
            <w:tcW w:type="dxa" w:w="2232"/>
            <w:tcMar>
              <w:top w:w="70" w:type="dxa"/>
              <w:start w:w="90" w:type="dxa"/>
              <w:bottom w:w="70" w:type="dxa"/>
              <w:end w:w="90" w:type="dxa"/>
            </w:tcMar>
            <w:vAlign w:val="center"/>
          </w:tcPr>
          <w:p>
            <w:pPr>
              <w:spacing w:after="0"/>
            </w:pPr>
            <w:r>
              <w:rPr>
                <w:rFonts w:ascii="Arial" w:hAnsi="Arial"/>
                <w:b w:val="0"/>
                <w:color w:val="1F1F1F"/>
                <w:sz w:val="17"/>
              </w:rPr>
              <w:t>Kinh phí / nguồn lực</w:t>
            </w:r>
          </w:p>
        </w:tc>
        <w:tc>
          <w:tcPr>
            <w:tcW w:type="dxa" w:w="3168"/>
            <w:tcMar>
              <w:top w:w="70" w:type="dxa"/>
              <w:start w:w="90" w:type="dxa"/>
              <w:bottom w:w="70" w:type="dxa"/>
              <w:end w:w="90" w:type="dxa"/>
            </w:tcMar>
            <w:vAlign w:val="center"/>
          </w:tcPr>
          <w:p>
            <w:pPr>
              <w:spacing w:after="0"/>
            </w:pPr>
            <w:r>
              <w:rPr>
                <w:rFonts w:ascii="Arial" w:hAnsi="Arial"/>
                <w:b w:val="0"/>
                <w:color w:val="1F1F1F"/>
                <w:sz w:val="17"/>
              </w:rPr>
              <w:t>________________</w:t>
            </w:r>
          </w:p>
        </w:tc>
        <w:tc>
          <w:tcPr>
            <w:tcW w:type="dxa" w:w="3168"/>
            <w:tcMar>
              <w:top w:w="70" w:type="dxa"/>
              <w:start w:w="90" w:type="dxa"/>
              <w:bottom w:w="70" w:type="dxa"/>
              <w:end w:w="90" w:type="dxa"/>
            </w:tcMar>
            <w:vAlign w:val="center"/>
          </w:tcPr>
          <w:p>
            <w:pPr>
              <w:spacing w:after="0"/>
            </w:pPr>
            <w:r>
              <w:rPr>
                <w:rFonts w:ascii="Arial" w:hAnsi="Arial"/>
                <w:b w:val="0"/>
                <w:color w:val="1F1F1F"/>
                <w:sz w:val="17"/>
              </w:rPr>
              <w:t>________________</w:t>
            </w:r>
          </w:p>
        </w:tc>
        <w:tc>
          <w:tcPr>
            <w:tcW w:type="dxa" w:w="3240"/>
            <w:tcMar>
              <w:top w:w="70" w:type="dxa"/>
              <w:start w:w="90" w:type="dxa"/>
              <w:bottom w:w="70" w:type="dxa"/>
              <w:end w:w="90" w:type="dxa"/>
            </w:tcMar>
            <w:vAlign w:val="center"/>
          </w:tcPr>
          <w:p>
            <w:pPr>
              <w:spacing w:after="0"/>
            </w:pPr>
            <w:r>
              <w:rPr>
                <w:rFonts w:ascii="Arial" w:hAnsi="Arial"/>
                <w:b w:val="0"/>
                <w:color w:val="1F1F1F"/>
                <w:sz w:val="17"/>
              </w:rPr>
              <w:t>________________</w:t>
            </w:r>
          </w:p>
        </w:tc>
      </w:tr>
      <w:tr>
        <w:trPr>
          <w:cantSplit/>
        </w:trPr>
        <w:tc>
          <w:tcPr>
            <w:tcW w:type="dxa" w:w="2232"/>
            <w:shd w:fill="F7F9FC"/>
            <w:tcMar>
              <w:top w:w="70" w:type="dxa"/>
              <w:start w:w="90" w:type="dxa"/>
              <w:bottom w:w="70" w:type="dxa"/>
              <w:end w:w="90" w:type="dxa"/>
            </w:tcMar>
            <w:vAlign w:val="center"/>
          </w:tcPr>
          <w:p>
            <w:pPr>
              <w:spacing w:after="0"/>
            </w:pPr>
            <w:r>
              <w:rPr>
                <w:rFonts w:ascii="Arial" w:hAnsi="Arial"/>
                <w:b w:val="0"/>
                <w:color w:val="1F1F1F"/>
                <w:sz w:val="17"/>
              </w:rPr>
              <w:t>Thử nghiệm và điều chỉnh</w:t>
            </w:r>
          </w:p>
        </w:tc>
        <w:tc>
          <w:tcPr>
            <w:tcW w:type="dxa" w:w="3168"/>
            <w:shd w:fill="F7F9FC"/>
            <w:tcMar>
              <w:top w:w="70" w:type="dxa"/>
              <w:start w:w="90" w:type="dxa"/>
              <w:bottom w:w="70" w:type="dxa"/>
              <w:end w:w="90" w:type="dxa"/>
            </w:tcMar>
            <w:vAlign w:val="center"/>
          </w:tcPr>
          <w:p>
            <w:pPr>
              <w:spacing w:after="0"/>
            </w:pPr>
            <w:r>
              <w:rPr>
                <w:rFonts w:ascii="Arial" w:hAnsi="Arial"/>
                <w:b w:val="0"/>
                <w:color w:val="1F1F1F"/>
                <w:sz w:val="17"/>
              </w:rPr>
              <w:t>________________</w:t>
            </w:r>
          </w:p>
        </w:tc>
        <w:tc>
          <w:tcPr>
            <w:tcW w:type="dxa" w:w="3168"/>
            <w:shd w:fill="F7F9FC"/>
            <w:tcMar>
              <w:top w:w="70" w:type="dxa"/>
              <w:start w:w="90" w:type="dxa"/>
              <w:bottom w:w="70" w:type="dxa"/>
              <w:end w:w="90" w:type="dxa"/>
            </w:tcMar>
            <w:vAlign w:val="center"/>
          </w:tcPr>
          <w:p>
            <w:pPr>
              <w:spacing w:after="0"/>
            </w:pPr>
            <w:r>
              <w:rPr>
                <w:rFonts w:ascii="Arial" w:hAnsi="Arial"/>
                <w:b w:val="0"/>
                <w:color w:val="1F1F1F"/>
                <w:sz w:val="17"/>
              </w:rPr>
              <w:t>________________</w:t>
            </w:r>
          </w:p>
        </w:tc>
        <w:tc>
          <w:tcPr>
            <w:tcW w:type="dxa" w:w="3240"/>
            <w:shd w:fill="F7F9FC"/>
            <w:tcMar>
              <w:top w:w="70" w:type="dxa"/>
              <w:start w:w="90" w:type="dxa"/>
              <w:bottom w:w="70" w:type="dxa"/>
              <w:end w:w="90" w:type="dxa"/>
            </w:tcMar>
            <w:vAlign w:val="center"/>
          </w:tcPr>
          <w:p>
            <w:pPr>
              <w:spacing w:after="0"/>
            </w:pPr>
            <w:r>
              <w:rPr>
                <w:rFonts w:ascii="Arial" w:hAnsi="Arial"/>
                <w:b w:val="0"/>
                <w:color w:val="1F1F1F"/>
                <w:sz w:val="17"/>
              </w:rPr>
              <w:t>________________</w:t>
            </w:r>
          </w:p>
        </w:tc>
      </w:tr>
    </w:tbl>
    <w:p>
      <w:pPr>
        <w:spacing w:after="20"/>
      </w:pPr>
    </w:p>
    <w:p>
      <w:r>
        <w:rPr>
          <w:rFonts w:ascii="Arial" w:hAnsi="Arial"/>
          <w:b/>
          <w:color w:val="1F1F1F"/>
          <w:sz w:val="21"/>
        </w:rPr>
        <w:t>BÀI 18.</w:t>
      </w:r>
      <w:r>
        <w:rPr>
          <w:rFonts w:ascii="Arial" w:hAnsi="Arial"/>
          <w:b w:val="0"/>
          <w:i w:val="0"/>
          <w:color w:val="1F1F1F"/>
          <w:sz w:val="21"/>
        </w:rPr>
        <w:t xml:space="preserve"> Viết recommendation 120-150 từ</w:t>
      </w:r>
    </w:p>
    <w:p>
      <w:pPr>
        <w:spacing w:after="0"/>
      </w:pPr>
      <w:r>
        <w:rPr>
          <w:color w:val="787878"/>
          <w:sz w:val="18"/>
        </w:rPr>
        <w:t>_________________________________________________________________________________________________________</w:t>
      </w:r>
    </w:p>
    <w:p>
      <w:pPr>
        <w:spacing w:after="0"/>
      </w:pPr>
      <w:r>
        <w:rPr>
          <w:color w:val="787878"/>
          <w:sz w:val="18"/>
        </w:rPr>
        <w:t>_________________________________________________________________________________________________________</w:t>
      </w:r>
    </w:p>
    <w:p>
      <w:pPr>
        <w:spacing w:after="0"/>
      </w:pPr>
      <w:r>
        <w:rPr>
          <w:color w:val="787878"/>
          <w:sz w:val="18"/>
        </w:rPr>
        <w:t>_________________________________________________________________________________________________________</w:t>
      </w:r>
    </w:p>
    <w:p>
      <w:pPr>
        <w:spacing w:after="0"/>
      </w:pPr>
      <w:r>
        <w:rPr>
          <w:color w:val="787878"/>
          <w:sz w:val="18"/>
        </w:rPr>
        <w:t>_________________________________________________________________________________________________________</w:t>
      </w:r>
    </w:p>
    <w:p>
      <w:pPr>
        <w:spacing w:after="0"/>
      </w:pPr>
      <w:r>
        <w:rPr>
          <w:color w:val="787878"/>
          <w:sz w:val="18"/>
        </w:rPr>
        <w:t>_________________________________________________________________________________________________________</w:t>
      </w:r>
    </w:p>
    <w:p>
      <w:pPr>
        <w:spacing w:after="0"/>
      </w:pPr>
      <w:r>
        <w:rPr>
          <w:color w:val="787878"/>
          <w:sz w:val="18"/>
        </w:rPr>
        <w:t>_________________________________________________________________________________________________________</w:t>
      </w:r>
    </w:p>
    <w:p>
      <w:pPr>
        <w:spacing w:after="0"/>
      </w:pPr>
      <w:r>
        <w:rPr>
          <w:color w:val="787878"/>
          <w:sz w:val="18"/>
        </w:rPr>
        <w:t>_________________________________________________________________________________________________________</w:t>
      </w:r>
    </w:p>
    <w:p>
      <w:pPr>
        <w:spacing w:after="0"/>
      </w:pPr>
      <w:r>
        <w:rPr>
          <w:color w:val="787878"/>
          <w:sz w:val="18"/>
        </w:rPr>
        <w:t>_________________________________________________________________________________________________________</w:t>
      </w:r>
    </w:p>
    <w:p>
      <w:pPr>
        <w:spacing w:after="0"/>
      </w:pPr>
      <w:r>
        <w:rPr>
          <w:color w:val="787878"/>
          <w:sz w:val="18"/>
        </w:rPr>
        <w:t>_________________________________________________________________________________________________________</w:t>
      </w:r>
    </w:p>
    <w:p>
      <w:pPr>
        <w:spacing w:after="0"/>
      </w:pPr>
      <w:r>
        <w:rPr>
          <w:color w:val="787878"/>
          <w:sz w:val="18"/>
        </w:rPr>
        <w:t>_________________________________________________________________________________________________________</w:t>
      </w:r>
    </w:p>
    <w:p>
      <w:r>
        <w:rPr>
          <w:rFonts w:ascii="Arial" w:hAnsi="Arial"/>
          <w:b/>
          <w:color w:val="1F1F1F"/>
          <w:sz w:val="21"/>
        </w:rPr>
        <w:t>BÀI 19.</w:t>
      </w:r>
      <w:r>
        <w:rPr>
          <w:rFonts w:ascii="Arial" w:hAnsi="Arial"/>
          <w:b w:val="0"/>
          <w:i w:val="0"/>
          <w:color w:val="1F1F1F"/>
          <w:sz w:val="21"/>
        </w:rPr>
        <w:t xml:space="preserve"> Nói 90 giây</w:t>
      </w:r>
    </w:p>
    <w:tbl>
      <w:tblPr>
        <w:tblW w:type="auto" w:w="0"/>
        <w:jc w:val="center"/>
        <w:tblLayout w:type="autofit"/>
        <w:tblLook w:firstColumn="1" w:firstRow="1" w:lastColumn="0" w:lastRow="0" w:noHBand="0" w:noVBand="1" w:val="04A0"/>
      </w:tblPr>
      <w:tblGrid>
        <w:gridCol w:w="10037"/>
      </w:tblGrid>
      <w:tr>
        <w:tc>
          <w:tcPr>
            <w:tcW w:type="dxa" w:w="10037"/>
            <w:shd w:fill="E2F0D9"/>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1"/>
              </w:rPr>
              <w:t>PROMPT</w:t>
            </w:r>
          </w:p>
          <w:p>
            <w:pPr>
              <w:spacing w:after="0"/>
            </w:pPr>
            <w:r>
              <w:rPr>
                <w:rFonts w:ascii="Arial" w:hAnsi="Arial"/>
                <w:b w:val="0"/>
                <w:color w:val="1F1F1F"/>
                <w:sz w:val="20"/>
              </w:rPr>
              <w:t>Should the school open the Student Project Hub immediately, reject the idea, or run a pilot first? Use at least one lesson from each text.</w:t>
            </w:r>
          </w:p>
        </w:tc>
      </w:tr>
    </w:tbl>
    <w:p>
      <w:pPr>
        <w:spacing w:after="20"/>
      </w:pPr>
    </w:p>
    <w:p>
      <w:pPr>
        <w:spacing w:after="0"/>
      </w:pPr>
      <w:r>
        <w:rPr>
          <w:color w:val="787878"/>
          <w:sz w:val="18"/>
        </w:rPr>
        <w:t>_________________________________________________________________________________________________________</w:t>
      </w:r>
    </w:p>
    <w:p>
      <w:pPr>
        <w:spacing w:after="0"/>
      </w:pPr>
      <w:r>
        <w:rPr>
          <w:color w:val="787878"/>
          <w:sz w:val="18"/>
        </w:rPr>
        <w:t>_________________________________________________________________________________________________________</w:t>
      </w:r>
    </w:p>
    <w:p>
      <w:pPr>
        <w:spacing w:after="0"/>
      </w:pPr>
      <w:r>
        <w:rPr>
          <w:color w:val="787878"/>
          <w:sz w:val="18"/>
        </w:rPr>
        <w:t>_________________________________________________________________________________________________________</w:t>
      </w:r>
    </w:p>
    <w:p>
      <w:pPr>
        <w:spacing w:after="0"/>
      </w:pPr>
      <w:r>
        <w:rPr>
          <w:color w:val="787878"/>
          <w:sz w:val="18"/>
        </w:rPr>
        <w:t>_________________________________________________________________________________________________________</w:t>
      </w:r>
    </w:p>
    <w:p>
      <w:pPr>
        <w:pStyle w:val="Heading1"/>
      </w:pPr>
      <w:r>
        <w:rPr>
          <w:rFonts w:ascii="Arial" w:hAnsi="Arial"/>
          <w:b/>
          <w:i w:val="0"/>
          <w:color w:val="17365D"/>
          <w:sz w:val="31"/>
        </w:rPr>
        <w:t>16. CHECKPOINT NGÀY 39 - 30 ĐIỂM</w:t>
      </w:r>
    </w:p>
    <w:tbl>
      <w:tblPr>
        <w:tblW w:type="auto" w:w="0"/>
        <w:jc w:val="center"/>
        <w:tblLayout w:type="autofit"/>
        <w:tblLook w:firstColumn="1" w:firstRow="1" w:lastColumn="0" w:lastRow="0" w:noHBand="0" w:noVBand="1" w:val="04A0"/>
      </w:tblPr>
      <w:tblGrid>
        <w:gridCol w:w="10037"/>
      </w:tblGrid>
      <w:tr>
        <w:tc>
          <w:tcPr>
            <w:tcW w:type="dxa" w:w="10037"/>
            <w:shd w:fill="FFF2CC"/>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1"/>
              </w:rPr>
              <w:t>THỜI GIAN GỢI Ý</w:t>
            </w:r>
          </w:p>
          <w:p>
            <w:pPr>
              <w:spacing w:after="0"/>
            </w:pPr>
            <w:r>
              <w:rPr>
                <w:rFonts w:ascii="Arial" w:hAnsi="Arial"/>
                <w:b w:val="0"/>
                <w:color w:val="1F1F1F"/>
                <w:sz w:val="20"/>
              </w:rPr>
              <w:t>Preview 2 phút • Đọc 8 phút • Questions 8 phút • Map + Summary 12 phút</w:t>
            </w:r>
          </w:p>
        </w:tc>
      </w:tr>
    </w:tbl>
    <w:p>
      <w:pPr>
        <w:spacing w:after="20"/>
      </w:pPr>
    </w:p>
    <w:p>
      <w:pPr>
        <w:pStyle w:val="Heading2"/>
      </w:pPr>
      <w:r>
        <w:rPr>
          <w:rFonts w:ascii="Arial" w:hAnsi="Arial"/>
          <w:b/>
          <w:i w:val="0"/>
          <w:color w:val="2F75B5"/>
          <w:sz w:val="24"/>
        </w:rPr>
        <w:t>CHECKPOINT TEXT - THE TOOL LIBRARY</w:t>
      </w:r>
    </w:p>
    <w:p>
      <w:pPr>
        <w:spacing w:after="100" w:line="259" w:lineRule="auto"/>
      </w:pPr>
      <w:r>
        <w:rPr>
          <w:rFonts w:ascii="Arial" w:hAnsi="Arial"/>
          <w:b/>
          <w:color w:val="17365D"/>
          <w:sz w:val="20"/>
        </w:rPr>
        <w:t xml:space="preserve">[1] </w:t>
      </w:r>
      <w:r>
        <w:rPr>
          <w:rFonts w:ascii="Arial" w:hAnsi="Arial"/>
          <w:b w:val="0"/>
          <w:color w:val="1F1F1F"/>
          <w:sz w:val="20"/>
        </w:rPr>
        <w:t>A town library introduced a tool-lending service after staff noticed that many residents needed drills, ladders and gardening equipment only a few times each year. Buying these items was expensive, and storing them was difficult for people living in small apartments.</w:t>
      </w:r>
    </w:p>
    <w:p>
      <w:pPr>
        <w:spacing w:after="100" w:line="259" w:lineRule="auto"/>
      </w:pPr>
      <w:r>
        <w:rPr>
          <w:rFonts w:ascii="Arial" w:hAnsi="Arial"/>
          <w:b/>
          <w:color w:val="17365D"/>
          <w:sz w:val="20"/>
        </w:rPr>
        <w:t xml:space="preserve">[2] </w:t>
      </w:r>
      <w:r>
        <w:rPr>
          <w:rFonts w:ascii="Arial" w:hAnsi="Arial"/>
          <w:b w:val="0"/>
          <w:color w:val="1F1F1F"/>
          <w:sz w:val="20"/>
        </w:rPr>
        <w:t>The first version of the service copied the library's book system. Members could borrow one tool for seven days. However, staff soon discovered that tools required safety checks, replacement parts and clearer instructions. Some popular items were also returned late, preventing other users from completing planned repairs.</w:t>
      </w:r>
    </w:p>
    <w:p>
      <w:pPr>
        <w:spacing w:after="100" w:line="259" w:lineRule="auto"/>
      </w:pPr>
      <w:r>
        <w:rPr>
          <w:rFonts w:ascii="Arial" w:hAnsi="Arial"/>
          <w:b/>
          <w:color w:val="17365D"/>
          <w:sz w:val="20"/>
        </w:rPr>
        <w:t xml:space="preserve">[3] </w:t>
      </w:r>
      <w:r>
        <w:rPr>
          <w:rFonts w:ascii="Arial" w:hAnsi="Arial"/>
          <w:b w:val="0"/>
          <w:color w:val="1F1F1F"/>
          <w:sz w:val="20"/>
        </w:rPr>
        <w:t>The library responded by adding short training sessions, deposit rules for expensive equipment and a booking calendar. Volunteers created picture-based guides, while a local hardware shop agreed to inspect damaged tools at a reduced price.</w:t>
      </w:r>
    </w:p>
    <w:p>
      <w:pPr>
        <w:spacing w:after="100" w:line="259" w:lineRule="auto"/>
      </w:pPr>
      <w:r>
        <w:rPr>
          <w:rFonts w:ascii="Arial" w:hAnsi="Arial"/>
          <w:b/>
          <w:color w:val="17365D"/>
          <w:sz w:val="20"/>
        </w:rPr>
        <w:t xml:space="preserve">[4] </w:t>
      </w:r>
      <w:r>
        <w:rPr>
          <w:rFonts w:ascii="Arial" w:hAnsi="Arial"/>
          <w:b w:val="0"/>
          <w:color w:val="1F1F1F"/>
          <w:sz w:val="20"/>
        </w:rPr>
        <w:t>After six months, membership increased and users reported saving money. Yet the programme remained labour-intensive, and the library limited expansion until it could train more volunteers. The experience showed that sharing resources can reduce individual costs, but a lending service needs systems that ordinary book loans do not require.</w:t>
      </w:r>
    </w:p>
    <w:p>
      <w:r>
        <w:rPr>
          <w:rFonts w:ascii="Arial" w:hAnsi="Arial"/>
          <w:b/>
          <w:color w:val="1F1F1F"/>
          <w:sz w:val="21"/>
        </w:rPr>
        <w:t>A.</w:t>
      </w:r>
      <w:r>
        <w:rPr>
          <w:rFonts w:ascii="Arial" w:hAnsi="Arial"/>
          <w:b w:val="0"/>
          <w:i w:val="0"/>
          <w:color w:val="1F1F1F"/>
          <w:sz w:val="21"/>
        </w:rPr>
        <w:t xml:space="preserve"> Paragraph Map - 8 điểm</w:t>
      </w:r>
    </w:p>
    <w:tbl>
      <w:tblPr>
        <w:tblStyle w:val="TableGrid"/>
        <w:tblW w:type="auto" w:w="0"/>
        <w:jc w:val="center"/>
        <w:tblLayout w:type="autofit"/>
        <w:tblLook w:firstColumn="1" w:firstRow="1" w:lastColumn="0" w:lastRow="0" w:noHBand="0" w:noVBand="1" w:val="04A0"/>
      </w:tblPr>
      <w:tblGrid>
        <w:gridCol w:w="3346"/>
        <w:gridCol w:w="3346"/>
        <w:gridCol w:w="3346"/>
      </w:tblGrid>
      <w:tr>
        <w:trPr>
          <w:tblHeader w:val="true"/>
          <w:cantSplit/>
        </w:trPr>
        <w:tc>
          <w:tcPr>
            <w:tcW w:type="dxa" w:w="864"/>
            <w:shd w:fill="17365D"/>
            <w:tcMar>
              <w:top w:w="70" w:type="dxa"/>
              <w:start w:w="90" w:type="dxa"/>
              <w:bottom w:w="70" w:type="dxa"/>
              <w:end w:w="90" w:type="dxa"/>
            </w:tcMar>
          </w:tcPr>
          <w:p>
            <w:pPr>
              <w:jc w:val="left"/>
            </w:pPr>
            <w:r>
              <w:rPr>
                <w:rFonts w:ascii="Arial" w:hAnsi="Arial"/>
                <w:b/>
                <w:color w:val="FFFFFF"/>
                <w:sz w:val="18"/>
              </w:rPr>
              <w:t>P</w:t>
            </w:r>
          </w:p>
        </w:tc>
        <w:tc>
          <w:tcPr>
            <w:tcW w:type="dxa" w:w="2304"/>
            <w:shd w:fill="17365D"/>
            <w:tcMar>
              <w:top w:w="70" w:type="dxa"/>
              <w:start w:w="90" w:type="dxa"/>
              <w:bottom w:w="70" w:type="dxa"/>
              <w:end w:w="90" w:type="dxa"/>
            </w:tcMar>
          </w:tcPr>
          <w:p>
            <w:pPr>
              <w:jc w:val="left"/>
            </w:pPr>
            <w:r>
              <w:rPr>
                <w:rFonts w:ascii="Arial" w:hAnsi="Arial"/>
                <w:b/>
                <w:color w:val="FFFFFF"/>
                <w:sz w:val="18"/>
              </w:rPr>
              <w:t>Function</w:t>
            </w:r>
          </w:p>
        </w:tc>
        <w:tc>
          <w:tcPr>
            <w:tcW w:type="dxa" w:w="7344"/>
            <w:shd w:fill="17365D"/>
            <w:tcMar>
              <w:top w:w="70" w:type="dxa"/>
              <w:start w:w="90" w:type="dxa"/>
              <w:bottom w:w="70" w:type="dxa"/>
              <w:end w:w="90" w:type="dxa"/>
            </w:tcMar>
          </w:tcPr>
          <w:p>
            <w:pPr>
              <w:jc w:val="left"/>
            </w:pPr>
            <w:r>
              <w:rPr>
                <w:rFonts w:ascii="Arial" w:hAnsi="Arial"/>
                <w:b/>
                <w:color w:val="FFFFFF"/>
                <w:sz w:val="18"/>
              </w:rPr>
              <w:t>Main note</w:t>
            </w:r>
          </w:p>
        </w:tc>
      </w:tr>
      <w:tr>
        <w:trPr>
          <w:cantSplit/>
        </w:trPr>
        <w:tc>
          <w:tcPr>
            <w:tcW w:type="dxa" w:w="864"/>
            <w:tcMar>
              <w:top w:w="70" w:type="dxa"/>
              <w:start w:w="90" w:type="dxa"/>
              <w:bottom w:w="70" w:type="dxa"/>
              <w:end w:w="90" w:type="dxa"/>
            </w:tcMar>
            <w:vAlign w:val="center"/>
          </w:tcPr>
          <w:p>
            <w:pPr>
              <w:spacing w:after="0"/>
            </w:pPr>
            <w:r>
              <w:rPr>
                <w:rFonts w:ascii="Arial" w:hAnsi="Arial"/>
                <w:b w:val="0"/>
                <w:color w:val="1F1F1F"/>
                <w:sz w:val="18"/>
              </w:rPr>
              <w:t>1</w:t>
            </w:r>
          </w:p>
        </w:tc>
        <w:tc>
          <w:tcPr>
            <w:tcW w:type="dxa" w:w="2304"/>
            <w:tcMar>
              <w:top w:w="70" w:type="dxa"/>
              <w:start w:w="90" w:type="dxa"/>
              <w:bottom w:w="70" w:type="dxa"/>
              <w:end w:w="90" w:type="dxa"/>
            </w:tcMar>
            <w:vAlign w:val="center"/>
          </w:tcPr>
          <w:p>
            <w:pPr>
              <w:spacing w:after="0"/>
            </w:pPr>
            <w:r>
              <w:rPr>
                <w:rFonts w:ascii="Arial" w:hAnsi="Arial"/>
                <w:b w:val="0"/>
                <w:color w:val="1F1F1F"/>
                <w:sz w:val="18"/>
              </w:rPr>
              <w:t>________</w:t>
            </w:r>
          </w:p>
        </w:tc>
        <w:tc>
          <w:tcPr>
            <w:tcW w:type="dxa" w:w="7344"/>
            <w:tcMar>
              <w:top w:w="70" w:type="dxa"/>
              <w:start w:w="90" w:type="dxa"/>
              <w:bottom w:w="70" w:type="dxa"/>
              <w:end w:w="90" w:type="dxa"/>
            </w:tcMar>
            <w:vAlign w:val="center"/>
          </w:tcPr>
          <w:p>
            <w:pPr>
              <w:spacing w:after="0"/>
            </w:pPr>
            <w:r>
              <w:rPr>
                <w:rFonts w:ascii="Arial" w:hAnsi="Arial"/>
                <w:b w:val="0"/>
                <w:color w:val="1F1F1F"/>
                <w:sz w:val="18"/>
              </w:rPr>
              <w:t>________________________</w:t>
            </w:r>
          </w:p>
        </w:tc>
      </w:tr>
      <w:tr>
        <w:trPr>
          <w:cantSplit/>
        </w:trPr>
        <w:tc>
          <w:tcPr>
            <w:tcW w:type="dxa" w:w="864"/>
            <w:shd w:fill="F7F9FC"/>
            <w:tcMar>
              <w:top w:w="70" w:type="dxa"/>
              <w:start w:w="90" w:type="dxa"/>
              <w:bottom w:w="70" w:type="dxa"/>
              <w:end w:w="90" w:type="dxa"/>
            </w:tcMar>
            <w:vAlign w:val="center"/>
          </w:tcPr>
          <w:p>
            <w:pPr>
              <w:spacing w:after="0"/>
            </w:pPr>
            <w:r>
              <w:rPr>
                <w:rFonts w:ascii="Arial" w:hAnsi="Arial"/>
                <w:b w:val="0"/>
                <w:color w:val="1F1F1F"/>
                <w:sz w:val="18"/>
              </w:rPr>
              <w:t>2</w:t>
            </w:r>
          </w:p>
        </w:tc>
        <w:tc>
          <w:tcPr>
            <w:tcW w:type="dxa" w:w="2304"/>
            <w:shd w:fill="F7F9FC"/>
            <w:tcMar>
              <w:top w:w="70" w:type="dxa"/>
              <w:start w:w="90" w:type="dxa"/>
              <w:bottom w:w="70" w:type="dxa"/>
              <w:end w:w="90" w:type="dxa"/>
            </w:tcMar>
            <w:vAlign w:val="center"/>
          </w:tcPr>
          <w:p>
            <w:pPr>
              <w:spacing w:after="0"/>
            </w:pPr>
            <w:r>
              <w:rPr>
                <w:rFonts w:ascii="Arial" w:hAnsi="Arial"/>
                <w:b w:val="0"/>
                <w:color w:val="1F1F1F"/>
                <w:sz w:val="18"/>
              </w:rPr>
              <w:t>________</w:t>
            </w:r>
          </w:p>
        </w:tc>
        <w:tc>
          <w:tcPr>
            <w:tcW w:type="dxa" w:w="7344"/>
            <w:shd w:fill="F7F9FC"/>
            <w:tcMar>
              <w:top w:w="70" w:type="dxa"/>
              <w:start w:w="90" w:type="dxa"/>
              <w:bottom w:w="70" w:type="dxa"/>
              <w:end w:w="90" w:type="dxa"/>
            </w:tcMar>
            <w:vAlign w:val="center"/>
          </w:tcPr>
          <w:p>
            <w:pPr>
              <w:spacing w:after="0"/>
            </w:pPr>
            <w:r>
              <w:rPr>
                <w:rFonts w:ascii="Arial" w:hAnsi="Arial"/>
                <w:b w:val="0"/>
                <w:color w:val="1F1F1F"/>
                <w:sz w:val="18"/>
              </w:rPr>
              <w:t>________________________</w:t>
            </w:r>
          </w:p>
        </w:tc>
      </w:tr>
      <w:tr>
        <w:trPr>
          <w:cantSplit/>
        </w:trPr>
        <w:tc>
          <w:tcPr>
            <w:tcW w:type="dxa" w:w="864"/>
            <w:tcMar>
              <w:top w:w="70" w:type="dxa"/>
              <w:start w:w="90" w:type="dxa"/>
              <w:bottom w:w="70" w:type="dxa"/>
              <w:end w:w="90" w:type="dxa"/>
            </w:tcMar>
            <w:vAlign w:val="center"/>
          </w:tcPr>
          <w:p>
            <w:pPr>
              <w:spacing w:after="0"/>
            </w:pPr>
            <w:r>
              <w:rPr>
                <w:rFonts w:ascii="Arial" w:hAnsi="Arial"/>
                <w:b w:val="0"/>
                <w:color w:val="1F1F1F"/>
                <w:sz w:val="18"/>
              </w:rPr>
              <w:t>3</w:t>
            </w:r>
          </w:p>
        </w:tc>
        <w:tc>
          <w:tcPr>
            <w:tcW w:type="dxa" w:w="2304"/>
            <w:tcMar>
              <w:top w:w="70" w:type="dxa"/>
              <w:start w:w="90" w:type="dxa"/>
              <w:bottom w:w="70" w:type="dxa"/>
              <w:end w:w="90" w:type="dxa"/>
            </w:tcMar>
            <w:vAlign w:val="center"/>
          </w:tcPr>
          <w:p>
            <w:pPr>
              <w:spacing w:after="0"/>
            </w:pPr>
            <w:r>
              <w:rPr>
                <w:rFonts w:ascii="Arial" w:hAnsi="Arial"/>
                <w:b w:val="0"/>
                <w:color w:val="1F1F1F"/>
                <w:sz w:val="18"/>
              </w:rPr>
              <w:t>________</w:t>
            </w:r>
          </w:p>
        </w:tc>
        <w:tc>
          <w:tcPr>
            <w:tcW w:type="dxa" w:w="7344"/>
            <w:tcMar>
              <w:top w:w="70" w:type="dxa"/>
              <w:start w:w="90" w:type="dxa"/>
              <w:bottom w:w="70" w:type="dxa"/>
              <w:end w:w="90" w:type="dxa"/>
            </w:tcMar>
            <w:vAlign w:val="center"/>
          </w:tcPr>
          <w:p>
            <w:pPr>
              <w:spacing w:after="0"/>
            </w:pPr>
            <w:r>
              <w:rPr>
                <w:rFonts w:ascii="Arial" w:hAnsi="Arial"/>
                <w:b w:val="0"/>
                <w:color w:val="1F1F1F"/>
                <w:sz w:val="18"/>
              </w:rPr>
              <w:t>________________________</w:t>
            </w:r>
          </w:p>
        </w:tc>
      </w:tr>
      <w:tr>
        <w:trPr>
          <w:cantSplit/>
        </w:trPr>
        <w:tc>
          <w:tcPr>
            <w:tcW w:type="dxa" w:w="864"/>
            <w:shd w:fill="F7F9FC"/>
            <w:tcMar>
              <w:top w:w="70" w:type="dxa"/>
              <w:start w:w="90" w:type="dxa"/>
              <w:bottom w:w="70" w:type="dxa"/>
              <w:end w:w="90" w:type="dxa"/>
            </w:tcMar>
            <w:vAlign w:val="center"/>
          </w:tcPr>
          <w:p>
            <w:pPr>
              <w:spacing w:after="0"/>
            </w:pPr>
            <w:r>
              <w:rPr>
                <w:rFonts w:ascii="Arial" w:hAnsi="Arial"/>
                <w:b w:val="0"/>
                <w:color w:val="1F1F1F"/>
                <w:sz w:val="18"/>
              </w:rPr>
              <w:t>4</w:t>
            </w:r>
          </w:p>
        </w:tc>
        <w:tc>
          <w:tcPr>
            <w:tcW w:type="dxa" w:w="2304"/>
            <w:shd w:fill="F7F9FC"/>
            <w:tcMar>
              <w:top w:w="70" w:type="dxa"/>
              <w:start w:w="90" w:type="dxa"/>
              <w:bottom w:w="70" w:type="dxa"/>
              <w:end w:w="90" w:type="dxa"/>
            </w:tcMar>
            <w:vAlign w:val="center"/>
          </w:tcPr>
          <w:p>
            <w:pPr>
              <w:spacing w:after="0"/>
            </w:pPr>
            <w:r>
              <w:rPr>
                <w:rFonts w:ascii="Arial" w:hAnsi="Arial"/>
                <w:b w:val="0"/>
                <w:color w:val="1F1F1F"/>
                <w:sz w:val="18"/>
              </w:rPr>
              <w:t>________</w:t>
            </w:r>
          </w:p>
        </w:tc>
        <w:tc>
          <w:tcPr>
            <w:tcW w:type="dxa" w:w="7344"/>
            <w:shd w:fill="F7F9FC"/>
            <w:tcMar>
              <w:top w:w="70" w:type="dxa"/>
              <w:start w:w="90" w:type="dxa"/>
              <w:bottom w:w="70" w:type="dxa"/>
              <w:end w:w="90" w:type="dxa"/>
            </w:tcMar>
            <w:vAlign w:val="center"/>
          </w:tcPr>
          <w:p>
            <w:pPr>
              <w:spacing w:after="0"/>
            </w:pPr>
            <w:r>
              <w:rPr>
                <w:rFonts w:ascii="Arial" w:hAnsi="Arial"/>
                <w:b w:val="0"/>
                <w:color w:val="1F1F1F"/>
                <w:sz w:val="18"/>
              </w:rPr>
              <w:t>________________________</w:t>
            </w:r>
          </w:p>
        </w:tc>
      </w:tr>
    </w:tbl>
    <w:p>
      <w:pPr>
        <w:spacing w:after="20"/>
      </w:pPr>
    </w:p>
    <w:p>
      <w:r>
        <w:rPr>
          <w:rFonts w:ascii="Arial" w:hAnsi="Arial"/>
          <w:b/>
          <w:color w:val="1F1F1F"/>
          <w:sz w:val="21"/>
        </w:rPr>
        <w:t>B.</w:t>
      </w:r>
      <w:r>
        <w:rPr>
          <w:rFonts w:ascii="Arial" w:hAnsi="Arial"/>
          <w:b w:val="0"/>
          <w:i w:val="0"/>
          <w:color w:val="1F1F1F"/>
          <w:sz w:val="21"/>
        </w:rPr>
        <w:t xml:space="preserve"> Reading Questions - 12 điểm</w:t>
      </w:r>
    </w:p>
    <w:p>
      <w:pPr>
        <w:spacing w:after="40"/>
      </w:pPr>
      <w:r>
        <w:rPr>
          <w:rFonts w:ascii="Arial" w:hAnsi="Arial"/>
          <w:b/>
          <w:color w:val="1F1F1F"/>
          <w:sz w:val="21"/>
        </w:rPr>
        <w:t xml:space="preserve">1. </w:t>
      </w:r>
      <w:r>
        <w:rPr>
          <w:rFonts w:ascii="Arial" w:hAnsi="Arial"/>
          <w:b w:val="0"/>
          <w:color w:val="1F1F1F"/>
          <w:sz w:val="21"/>
        </w:rPr>
        <w:t>Why did residents need a lending service? (2)</w:t>
      </w:r>
    </w:p>
    <w:p>
      <w:pPr>
        <w:spacing w:after="40"/>
      </w:pPr>
      <w:r>
        <w:rPr>
          <w:rFonts w:ascii="Arial" w:hAnsi="Arial"/>
          <w:b/>
          <w:color w:val="1F1F1F"/>
          <w:sz w:val="21"/>
        </w:rPr>
        <w:t xml:space="preserve">2. </w:t>
      </w:r>
      <w:r>
        <w:rPr>
          <w:rFonts w:ascii="Arial" w:hAnsi="Arial"/>
          <w:b w:val="0"/>
          <w:color w:val="1F1F1F"/>
          <w:sz w:val="21"/>
        </w:rPr>
        <w:t>Name two problems with the first version. (2)</w:t>
      </w:r>
    </w:p>
    <w:p>
      <w:pPr>
        <w:spacing w:after="40"/>
      </w:pPr>
      <w:r>
        <w:rPr>
          <w:rFonts w:ascii="Arial" w:hAnsi="Arial"/>
          <w:b/>
          <w:color w:val="1F1F1F"/>
          <w:sz w:val="21"/>
        </w:rPr>
        <w:t xml:space="preserve">3. </w:t>
      </w:r>
      <w:r>
        <w:rPr>
          <w:rFonts w:ascii="Arial" w:hAnsi="Arial"/>
          <w:b w:val="0"/>
          <w:color w:val="1F1F1F"/>
          <w:sz w:val="21"/>
        </w:rPr>
        <w:t>How did the library respond to safety and access problems? Give two actions. (2)</w:t>
      </w:r>
    </w:p>
    <w:p>
      <w:pPr>
        <w:spacing w:after="40"/>
      </w:pPr>
      <w:r>
        <w:rPr>
          <w:rFonts w:ascii="Arial" w:hAnsi="Arial"/>
          <w:b/>
          <w:color w:val="1F1F1F"/>
          <w:sz w:val="21"/>
        </w:rPr>
        <w:t xml:space="preserve">4. </w:t>
      </w:r>
      <w:r>
        <w:rPr>
          <w:rFonts w:ascii="Arial" w:hAnsi="Arial"/>
          <w:b w:val="0"/>
          <w:color w:val="1F1F1F"/>
          <w:sz w:val="21"/>
        </w:rPr>
        <w:t>What positive result occurred after six months? (2)</w:t>
      </w:r>
    </w:p>
    <w:p>
      <w:pPr>
        <w:spacing w:after="40"/>
      </w:pPr>
      <w:r>
        <w:rPr>
          <w:rFonts w:ascii="Arial" w:hAnsi="Arial"/>
          <w:b/>
          <w:color w:val="1F1F1F"/>
          <w:sz w:val="21"/>
        </w:rPr>
        <w:t xml:space="preserve">5. </w:t>
      </w:r>
      <w:r>
        <w:rPr>
          <w:rFonts w:ascii="Arial" w:hAnsi="Arial"/>
          <w:b w:val="0"/>
          <w:color w:val="1F1F1F"/>
          <w:sz w:val="21"/>
        </w:rPr>
        <w:t>What limitation prevented immediate expansion? (2)</w:t>
      </w:r>
    </w:p>
    <w:p>
      <w:pPr>
        <w:spacing w:after="40"/>
      </w:pPr>
      <w:r>
        <w:rPr>
          <w:rFonts w:ascii="Arial" w:hAnsi="Arial"/>
          <w:b/>
          <w:color w:val="1F1F1F"/>
          <w:sz w:val="21"/>
        </w:rPr>
        <w:t xml:space="preserve">6. </w:t>
      </w:r>
      <w:r>
        <w:rPr>
          <w:rFonts w:ascii="Arial" w:hAnsi="Arial"/>
          <w:b w:val="0"/>
          <w:color w:val="1F1F1F"/>
          <w:sz w:val="21"/>
        </w:rPr>
        <w:t>State the main lesson in your own words. (2)</w:t>
      </w:r>
    </w:p>
    <w:p>
      <w:r>
        <w:rPr>
          <w:rFonts w:ascii="Arial" w:hAnsi="Arial"/>
          <w:b/>
          <w:color w:val="1F1F1F"/>
          <w:sz w:val="21"/>
        </w:rPr>
        <w:t>C.</w:t>
      </w:r>
      <w:r>
        <w:rPr>
          <w:rFonts w:ascii="Arial" w:hAnsi="Arial"/>
          <w:b w:val="0"/>
          <w:i w:val="0"/>
          <w:color w:val="1F1F1F"/>
          <w:sz w:val="21"/>
        </w:rPr>
        <w:t xml:space="preserve"> Summary - 10 điểm</w:t>
      </w:r>
    </w:p>
    <w:p>
      <w:r>
        <w:rPr>
          <w:rFonts w:ascii="Arial" w:hAnsi="Arial"/>
          <w:b w:val="0"/>
          <w:i w:val="0"/>
          <w:color w:val="1F1F1F"/>
          <w:sz w:val="21"/>
        </w:rPr>
        <w:t>Write 70-90 words covering the need, response, result and limitation.</w:t>
      </w:r>
    </w:p>
    <w:p>
      <w:pPr>
        <w:spacing w:after="0"/>
      </w:pPr>
      <w:r>
        <w:rPr>
          <w:color w:val="787878"/>
          <w:sz w:val="18"/>
        </w:rPr>
        <w:t>_________________________________________________________________________________________________________</w:t>
      </w:r>
    </w:p>
    <w:p>
      <w:pPr>
        <w:spacing w:after="0"/>
      </w:pPr>
      <w:r>
        <w:rPr>
          <w:color w:val="787878"/>
          <w:sz w:val="18"/>
        </w:rPr>
        <w:t>_________________________________________________________________________________________________________</w:t>
      </w:r>
    </w:p>
    <w:p>
      <w:pPr>
        <w:spacing w:after="0"/>
      </w:pPr>
      <w:r>
        <w:rPr>
          <w:color w:val="787878"/>
          <w:sz w:val="18"/>
        </w:rPr>
        <w:t>_________________________________________________________________________________________________________</w:t>
      </w:r>
    </w:p>
    <w:p>
      <w:pPr>
        <w:spacing w:after="0"/>
      </w:pPr>
      <w:r>
        <w:rPr>
          <w:color w:val="787878"/>
          <w:sz w:val="18"/>
        </w:rPr>
        <w:t>_________________________________________________________________________________________________________</w:t>
      </w:r>
    </w:p>
    <w:p>
      <w:pPr>
        <w:spacing w:after="0"/>
      </w:pPr>
      <w:r>
        <w:rPr>
          <w:color w:val="787878"/>
          <w:sz w:val="18"/>
        </w:rPr>
        <w:t>_________________________________________________________________________________________________________</w:t>
      </w:r>
    </w:p>
    <w:p>
      <w:pPr>
        <w:spacing w:after="0"/>
      </w:pPr>
      <w:r>
        <w:rPr>
          <w:color w:val="787878"/>
          <w:sz w:val="18"/>
        </w:rPr>
        <w:t>_________________________________________________________________________________________________________</w:t>
      </w:r>
    </w:p>
    <w:p>
      <w:pPr>
        <w:spacing w:after="0"/>
      </w:pPr>
      <w:r>
        <w:rPr>
          <w:color w:val="787878"/>
          <w:sz w:val="18"/>
        </w:rPr>
        <w:t>_________________________________________________________________________________________________________</w:t>
      </w:r>
    </w:p>
    <w:p>
      <w:r>
        <w:br w:type="page"/>
      </w:r>
    </w:p>
    <w:p>
      <w:pPr>
        <w:pStyle w:val="Heading1"/>
      </w:pPr>
      <w:r>
        <w:rPr>
          <w:rFonts w:ascii="Arial" w:hAnsi="Arial"/>
          <w:b/>
          <w:i w:val="0"/>
          <w:color w:val="17365D"/>
          <w:sz w:val="31"/>
        </w:rPr>
        <w:t>17. HOMEWORK - LONG READING C</w:t>
      </w:r>
    </w:p>
    <w:p>
      <w:pPr>
        <w:pStyle w:val="Heading2"/>
      </w:pPr>
      <w:r>
        <w:rPr>
          <w:rFonts w:ascii="Arial" w:hAnsi="Arial"/>
          <w:b/>
          <w:i w:val="0"/>
          <w:color w:val="2F75B5"/>
          <w:sz w:val="24"/>
        </w:rPr>
        <w:t>THE RETURN PROBLEM BEHIND ONLINE SHOPPING</w:t>
      </w:r>
    </w:p>
    <w:tbl>
      <w:tblPr>
        <w:tblW w:type="auto" w:w="0"/>
        <w:jc w:val="center"/>
        <w:tblLayout w:type="autofit"/>
        <w:tblLook w:firstColumn="1" w:firstRow="1" w:lastColumn="0" w:lastRow="0" w:noHBand="0" w:noVBand="1" w:val="04A0"/>
      </w:tblPr>
      <w:tblGrid>
        <w:gridCol w:w="10037"/>
      </w:tblGrid>
      <w:tr>
        <w:tc>
          <w:tcPr>
            <w:tcW w:type="dxa" w:w="10037"/>
            <w:shd w:fill="FFF2CC"/>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1"/>
              </w:rPr>
              <w:t>VOCABULARY SUPPORT</w:t>
            </w:r>
          </w:p>
          <w:p>
            <w:pPr>
              <w:spacing w:after="0"/>
            </w:pPr>
            <w:r>
              <w:rPr>
                <w:rFonts w:ascii="Arial" w:hAnsi="Arial"/>
                <w:b w:val="0"/>
                <w:color w:val="1F1F1F"/>
                <w:sz w:val="20"/>
              </w:rPr>
              <w:t>refund = hoàn tiền • bracketing = đặt nhiều lựa chọn rồi trả lại • classify = phân loại • discard = loại bỏ • trade-off = sự đánh đổi</w:t>
            </w:r>
          </w:p>
        </w:tc>
      </w:tr>
    </w:tbl>
    <w:p>
      <w:pPr>
        <w:spacing w:after="20"/>
      </w:pPr>
    </w:p>
    <w:p>
      <w:pPr>
        <w:spacing w:after="100" w:line="259" w:lineRule="auto"/>
      </w:pPr>
      <w:r>
        <w:rPr>
          <w:rFonts w:ascii="Arial" w:hAnsi="Arial"/>
          <w:b/>
          <w:color w:val="17365D"/>
          <w:sz w:val="20"/>
        </w:rPr>
        <w:t xml:space="preserve">[1] </w:t>
      </w:r>
      <w:r>
        <w:rPr>
          <w:rFonts w:ascii="Arial" w:hAnsi="Arial"/>
          <w:b w:val="0"/>
          <w:color w:val="1F1F1F"/>
          <w:sz w:val="20"/>
        </w:rPr>
        <w:t>Online shopping has made returning unwanted products simple. A customer can often print a label, leave a parcel at a collection point and receive a refund within days. This convenience supports confidence in online buying, especially when customers cannot examine size, material or quality before paying.</w:t>
      </w:r>
    </w:p>
    <w:p>
      <w:pPr>
        <w:spacing w:after="100" w:line="259" w:lineRule="auto"/>
      </w:pPr>
      <w:r>
        <w:rPr>
          <w:rFonts w:ascii="Arial" w:hAnsi="Arial"/>
          <w:b/>
          <w:color w:val="17365D"/>
          <w:sz w:val="20"/>
        </w:rPr>
        <w:t xml:space="preserve">[2] </w:t>
      </w:r>
      <w:r>
        <w:rPr>
          <w:rFonts w:ascii="Arial" w:hAnsi="Arial"/>
          <w:b w:val="0"/>
          <w:color w:val="1F1F1F"/>
          <w:sz w:val="20"/>
        </w:rPr>
        <w:t>Easy returns also change behaviour. Some shoppers order several sizes of the same item, keep one and send the rest back. Others buy products for a single event and return them afterwards. Retailers call the first practice 'bracketing'. It reduces risk for the customer, but it creates uncertainty for the company because a sale may not be final.</w:t>
      </w:r>
    </w:p>
    <w:p>
      <w:pPr>
        <w:spacing w:after="100" w:line="259" w:lineRule="auto"/>
      </w:pPr>
      <w:r>
        <w:rPr>
          <w:rFonts w:ascii="Arial" w:hAnsi="Arial"/>
          <w:b/>
          <w:color w:val="17365D"/>
          <w:sz w:val="20"/>
        </w:rPr>
        <w:t xml:space="preserve">[3] </w:t>
      </w:r>
      <w:r>
        <w:rPr>
          <w:rFonts w:ascii="Arial" w:hAnsi="Arial"/>
          <w:b w:val="0"/>
          <w:color w:val="1F1F1F"/>
          <w:sz w:val="20"/>
        </w:rPr>
        <w:t>A returned product does not move directly back to the website. It must be transported, opened, checked and classified. Staff decide whether it can be sold as new, sold at a discount, repaired, donated or discarded. If packaging is damaged or a seasonal item returns late, the product may lose much of its value.</w:t>
      </w:r>
    </w:p>
    <w:p>
      <w:pPr>
        <w:spacing w:after="100" w:line="259" w:lineRule="auto"/>
      </w:pPr>
      <w:r>
        <w:rPr>
          <w:rFonts w:ascii="Arial" w:hAnsi="Arial"/>
          <w:b/>
          <w:color w:val="17365D"/>
          <w:sz w:val="20"/>
        </w:rPr>
        <w:t xml:space="preserve">[4] </w:t>
      </w:r>
      <w:r>
        <w:rPr>
          <w:rFonts w:ascii="Arial" w:hAnsi="Arial"/>
          <w:b w:val="0"/>
          <w:color w:val="1F1F1F"/>
          <w:sz w:val="20"/>
        </w:rPr>
        <w:t>The environmental effect is difficult to calculate. A return adds transport and packaging, but the total impact depends on distance, delivery routes and what happens to the item. Sending every return to a distant warehouse may create more emissions than checking products at a local store. Discarding usable items creates another cost that is not visible to the customer.</w:t>
      </w:r>
    </w:p>
    <w:p>
      <w:pPr>
        <w:spacing w:after="100" w:line="259" w:lineRule="auto"/>
      </w:pPr>
      <w:r>
        <w:rPr>
          <w:rFonts w:ascii="Arial" w:hAnsi="Arial"/>
          <w:b/>
          <w:color w:val="17365D"/>
          <w:sz w:val="20"/>
        </w:rPr>
        <w:t xml:space="preserve">[5] </w:t>
      </w:r>
      <w:r>
        <w:rPr>
          <w:rFonts w:ascii="Arial" w:hAnsi="Arial"/>
          <w:b w:val="0"/>
          <w:color w:val="1F1F1F"/>
          <w:sz w:val="20"/>
        </w:rPr>
        <w:t>Retailers are testing several responses. Some charge return fees, while others allow free returns only at stores or collection points. Better photographs, measurement tools and customer reviews can reduce uncertainty before purchase. A few companies offer small discounts when customers accept slower, consolidated delivery and return options.</w:t>
      </w:r>
    </w:p>
    <w:p>
      <w:pPr>
        <w:spacing w:after="100" w:line="259" w:lineRule="auto"/>
      </w:pPr>
      <w:r>
        <w:rPr>
          <w:rFonts w:ascii="Arial" w:hAnsi="Arial"/>
          <w:b/>
          <w:color w:val="17365D"/>
          <w:sz w:val="20"/>
        </w:rPr>
        <w:t xml:space="preserve">[6] </w:t>
      </w:r>
      <w:r>
        <w:rPr>
          <w:rFonts w:ascii="Arial" w:hAnsi="Arial"/>
          <w:b w:val="0"/>
          <w:color w:val="1F1F1F"/>
          <w:sz w:val="20"/>
        </w:rPr>
        <w:t>Each solution creates a trade-off. Fees may discourage unnecessary returns, but they can be unfair to customers who received faulty products or who live far from stores. Technology can improve size recommendations, yet it cannot remove all differences in body shape, material preference or screen colour.</w:t>
      </w:r>
    </w:p>
    <w:p>
      <w:pPr>
        <w:spacing w:after="100" w:line="259" w:lineRule="auto"/>
      </w:pPr>
      <w:r>
        <w:rPr>
          <w:rFonts w:ascii="Arial" w:hAnsi="Arial"/>
          <w:b/>
          <w:color w:val="17365D"/>
          <w:sz w:val="20"/>
        </w:rPr>
        <w:t xml:space="preserve">[7] </w:t>
      </w:r>
      <w:r>
        <w:rPr>
          <w:rFonts w:ascii="Arial" w:hAnsi="Arial"/>
          <w:b w:val="0"/>
          <w:color w:val="1F1F1F"/>
          <w:sz w:val="20"/>
        </w:rPr>
        <w:t>The return problem therefore has no single answer. Customers need enough flexibility to shop with confidence, while companies need systems that discourage waste without punishing reasonable decisions. The most effective approach is likely to combine clearer information, convenient local return routes and rules that distinguish avoidable returns from genuine problems.</w:t>
      </w:r>
    </w:p>
    <w:p>
      <w:pPr>
        <w:pStyle w:val="Heading2"/>
      </w:pPr>
      <w:r>
        <w:rPr>
          <w:rFonts w:ascii="Arial" w:hAnsi="Arial"/>
          <w:b/>
          <w:i w:val="0"/>
          <w:color w:val="2F75B5"/>
          <w:sz w:val="24"/>
        </w:rPr>
        <w:t>HOMEWORK TASKS</w:t>
      </w:r>
    </w:p>
    <w:p>
      <w:pPr>
        <w:spacing w:after="40"/>
      </w:pPr>
      <w:r>
        <w:rPr>
          <w:rFonts w:ascii="Arial" w:hAnsi="Arial"/>
          <w:b/>
          <w:color w:val="1F1F1F"/>
          <w:sz w:val="21"/>
        </w:rPr>
        <w:t xml:space="preserve">1. </w:t>
      </w:r>
      <w:r>
        <w:rPr>
          <w:rFonts w:ascii="Arial" w:hAnsi="Arial"/>
          <w:b w:val="0"/>
          <w:color w:val="1F1F1F"/>
          <w:sz w:val="21"/>
        </w:rPr>
        <w:t>Preview: predict the text structure and write three expected chunks.</w:t>
      </w:r>
    </w:p>
    <w:p>
      <w:pPr>
        <w:spacing w:after="0"/>
      </w:pPr>
      <w:r>
        <w:rPr>
          <w:color w:val="787878"/>
          <w:sz w:val="18"/>
        </w:rPr>
        <w:t>_________________________________________________________________________________________________________</w:t>
      </w:r>
    </w:p>
    <w:p>
      <w:pPr>
        <w:spacing w:after="40"/>
      </w:pPr>
      <w:r>
        <w:rPr>
          <w:rFonts w:ascii="Arial" w:hAnsi="Arial"/>
          <w:b/>
          <w:color w:val="1F1F1F"/>
          <w:sz w:val="21"/>
        </w:rPr>
        <w:t xml:space="preserve">2. </w:t>
      </w:r>
      <w:r>
        <w:rPr>
          <w:rFonts w:ascii="Arial" w:hAnsi="Arial"/>
          <w:b w:val="0"/>
          <w:color w:val="1F1F1F"/>
          <w:sz w:val="21"/>
        </w:rPr>
        <w:t>Complete a 7-row Paragraph Map.</w:t>
      </w:r>
    </w:p>
    <w:p>
      <w:pPr>
        <w:spacing w:after="0"/>
      </w:pPr>
      <w:r>
        <w:rPr>
          <w:color w:val="787878"/>
          <w:sz w:val="18"/>
        </w:rPr>
        <w:t>_________________________________________________________________________________________________________</w:t>
      </w:r>
    </w:p>
    <w:p>
      <w:pPr>
        <w:spacing w:after="40"/>
      </w:pPr>
      <w:r>
        <w:rPr>
          <w:rFonts w:ascii="Arial" w:hAnsi="Arial"/>
          <w:b/>
          <w:color w:val="1F1F1F"/>
          <w:sz w:val="21"/>
        </w:rPr>
        <w:t xml:space="preserve">3. </w:t>
      </w:r>
      <w:r>
        <w:rPr>
          <w:rFonts w:ascii="Arial" w:hAnsi="Arial"/>
          <w:b w:val="0"/>
          <w:color w:val="1F1F1F"/>
          <w:sz w:val="21"/>
        </w:rPr>
        <w:t>Why do easy returns increase customer confidence?</w:t>
      </w:r>
    </w:p>
    <w:p>
      <w:pPr>
        <w:spacing w:after="0"/>
      </w:pPr>
      <w:r>
        <w:rPr>
          <w:color w:val="787878"/>
          <w:sz w:val="18"/>
        </w:rPr>
        <w:t>_________________________________________________________________________________________________________</w:t>
      </w:r>
    </w:p>
    <w:p>
      <w:pPr>
        <w:spacing w:after="40"/>
      </w:pPr>
      <w:r>
        <w:rPr>
          <w:rFonts w:ascii="Arial" w:hAnsi="Arial"/>
          <w:b/>
          <w:color w:val="1F1F1F"/>
          <w:sz w:val="21"/>
        </w:rPr>
        <w:t xml:space="preserve">4. </w:t>
      </w:r>
      <w:r>
        <w:rPr>
          <w:rFonts w:ascii="Arial" w:hAnsi="Arial"/>
          <w:b w:val="0"/>
          <w:color w:val="1F1F1F"/>
          <w:sz w:val="21"/>
        </w:rPr>
        <w:t>What is bracketing, and why does it create uncertainty for retailers?</w:t>
      </w:r>
    </w:p>
    <w:p>
      <w:pPr>
        <w:spacing w:after="0"/>
      </w:pPr>
      <w:r>
        <w:rPr>
          <w:color w:val="787878"/>
          <w:sz w:val="18"/>
        </w:rPr>
        <w:t>_________________________________________________________________________________________________________</w:t>
      </w:r>
    </w:p>
    <w:p>
      <w:pPr>
        <w:spacing w:after="40"/>
      </w:pPr>
      <w:r>
        <w:rPr>
          <w:rFonts w:ascii="Arial" w:hAnsi="Arial"/>
          <w:b/>
          <w:color w:val="1F1F1F"/>
          <w:sz w:val="21"/>
        </w:rPr>
        <w:t xml:space="preserve">5. </w:t>
      </w:r>
      <w:r>
        <w:rPr>
          <w:rFonts w:ascii="Arial" w:hAnsi="Arial"/>
          <w:b w:val="0"/>
          <w:color w:val="1F1F1F"/>
          <w:sz w:val="21"/>
        </w:rPr>
        <w:t>List four possible outcomes for a returned product.</w:t>
      </w:r>
    </w:p>
    <w:p>
      <w:pPr>
        <w:spacing w:after="0"/>
      </w:pPr>
      <w:r>
        <w:rPr>
          <w:color w:val="787878"/>
          <w:sz w:val="18"/>
        </w:rPr>
        <w:t>_________________________________________________________________________________________________________</w:t>
      </w:r>
    </w:p>
    <w:p>
      <w:pPr>
        <w:spacing w:after="40"/>
      </w:pPr>
      <w:r>
        <w:rPr>
          <w:rFonts w:ascii="Arial" w:hAnsi="Arial"/>
          <w:b/>
          <w:color w:val="1F1F1F"/>
          <w:sz w:val="21"/>
        </w:rPr>
        <w:t xml:space="preserve">6. </w:t>
      </w:r>
      <w:r>
        <w:rPr>
          <w:rFonts w:ascii="Arial" w:hAnsi="Arial"/>
          <w:b w:val="0"/>
          <w:color w:val="1F1F1F"/>
          <w:sz w:val="21"/>
        </w:rPr>
        <w:t>Why is the environmental impact difficult to calculate?</w:t>
      </w:r>
    </w:p>
    <w:p>
      <w:pPr>
        <w:spacing w:after="0"/>
      </w:pPr>
      <w:r>
        <w:rPr>
          <w:color w:val="787878"/>
          <w:sz w:val="18"/>
        </w:rPr>
        <w:t>_________________________________________________________________________________________________________</w:t>
      </w:r>
    </w:p>
    <w:p>
      <w:pPr>
        <w:spacing w:after="40"/>
      </w:pPr>
      <w:r>
        <w:rPr>
          <w:rFonts w:ascii="Arial" w:hAnsi="Arial"/>
          <w:b/>
          <w:color w:val="1F1F1F"/>
          <w:sz w:val="21"/>
        </w:rPr>
        <w:t xml:space="preserve">7. </w:t>
      </w:r>
      <w:r>
        <w:rPr>
          <w:rFonts w:ascii="Arial" w:hAnsi="Arial"/>
          <w:b w:val="0"/>
          <w:color w:val="1F1F1F"/>
          <w:sz w:val="21"/>
        </w:rPr>
        <w:t>Give two retailer responses and one limitation of each.</w:t>
      </w:r>
    </w:p>
    <w:p>
      <w:pPr>
        <w:spacing w:after="0"/>
      </w:pPr>
      <w:r>
        <w:rPr>
          <w:color w:val="787878"/>
          <w:sz w:val="18"/>
        </w:rPr>
        <w:t>_________________________________________________________________________________________________________</w:t>
      </w:r>
    </w:p>
    <w:p>
      <w:pPr>
        <w:spacing w:after="40"/>
      </w:pPr>
      <w:r>
        <w:rPr>
          <w:rFonts w:ascii="Arial" w:hAnsi="Arial"/>
          <w:b/>
          <w:color w:val="1F1F1F"/>
          <w:sz w:val="21"/>
        </w:rPr>
        <w:t xml:space="preserve">8. </w:t>
      </w:r>
      <w:r>
        <w:rPr>
          <w:rFonts w:ascii="Arial" w:hAnsi="Arial"/>
          <w:b w:val="0"/>
          <w:color w:val="1F1F1F"/>
          <w:sz w:val="21"/>
        </w:rPr>
        <w:t>What does “Each solution” in paragraph 6 refer to?</w:t>
      </w:r>
    </w:p>
    <w:p>
      <w:pPr>
        <w:spacing w:after="0"/>
      </w:pPr>
      <w:r>
        <w:rPr>
          <w:color w:val="787878"/>
          <w:sz w:val="18"/>
        </w:rPr>
        <w:t>_________________________________________________________________________________________________________</w:t>
      </w:r>
    </w:p>
    <w:p>
      <w:pPr>
        <w:spacing w:after="40"/>
      </w:pPr>
      <w:r>
        <w:rPr>
          <w:rFonts w:ascii="Arial" w:hAnsi="Arial"/>
          <w:b/>
          <w:color w:val="1F1F1F"/>
          <w:sz w:val="21"/>
        </w:rPr>
        <w:t xml:space="preserve">9. </w:t>
      </w:r>
      <w:r>
        <w:rPr>
          <w:rFonts w:ascii="Arial" w:hAnsi="Arial"/>
          <w:b w:val="0"/>
          <w:color w:val="1F1F1F"/>
          <w:sz w:val="21"/>
        </w:rPr>
        <w:t>Write a 100-120 word neutral summary.</w:t>
      </w:r>
    </w:p>
    <w:p>
      <w:pPr>
        <w:spacing w:after="0"/>
      </w:pPr>
      <w:r>
        <w:rPr>
          <w:color w:val="787878"/>
          <w:sz w:val="18"/>
        </w:rPr>
        <w:t>_________________________________________________________________________________________________________</w:t>
      </w:r>
    </w:p>
    <w:p>
      <w:pPr>
        <w:spacing w:after="40"/>
      </w:pPr>
      <w:r>
        <w:rPr>
          <w:rFonts w:ascii="Arial" w:hAnsi="Arial"/>
          <w:b/>
          <w:color w:val="1F1F1F"/>
          <w:sz w:val="21"/>
        </w:rPr>
        <w:t xml:space="preserve">10. </w:t>
      </w:r>
      <w:r>
        <w:rPr>
          <w:rFonts w:ascii="Arial" w:hAnsi="Arial"/>
          <w:b w:val="0"/>
          <w:color w:val="1F1F1F"/>
          <w:sz w:val="21"/>
        </w:rPr>
        <w:t>Prepare a 90-second oral response: Should all online returns remain free? Use the text.</w:t>
      </w:r>
    </w:p>
    <w:p>
      <w:pPr>
        <w:spacing w:after="0"/>
      </w:pPr>
      <w:r>
        <w:rPr>
          <w:color w:val="787878"/>
          <w:sz w:val="18"/>
        </w:rPr>
        <w:t>_________________________________________________________________________________________________________</w:t>
      </w:r>
    </w:p>
    <w:p>
      <w:pPr>
        <w:pStyle w:val="Heading2"/>
      </w:pPr>
      <w:r>
        <w:rPr>
          <w:rFonts w:ascii="Arial" w:hAnsi="Arial"/>
          <w:b/>
          <w:i w:val="0"/>
          <w:color w:val="2F75B5"/>
          <w:sz w:val="24"/>
        </w:rPr>
        <w:t>PARAGRAPH MAP TEMPLATE</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rPr>
          <w:tblHeader w:val="true"/>
          <w:cantSplit/>
        </w:trPr>
        <w:tc>
          <w:tcPr>
            <w:tcW w:type="dxa" w:w="576"/>
            <w:shd w:fill="17365D"/>
            <w:tcMar>
              <w:top w:w="70" w:type="dxa"/>
              <w:start w:w="90" w:type="dxa"/>
              <w:bottom w:w="70" w:type="dxa"/>
              <w:end w:w="90" w:type="dxa"/>
            </w:tcMar>
          </w:tcPr>
          <w:p>
            <w:pPr>
              <w:jc w:val="left"/>
            </w:pPr>
            <w:r>
              <w:rPr>
                <w:rFonts w:ascii="Arial" w:hAnsi="Arial"/>
                <w:b/>
                <w:color w:val="FFFFFF"/>
                <w:sz w:val="17"/>
              </w:rPr>
              <w:t>P</w:t>
            </w:r>
          </w:p>
        </w:tc>
        <w:tc>
          <w:tcPr>
            <w:tcW w:type="dxa" w:w="1800"/>
            <w:shd w:fill="17365D"/>
            <w:tcMar>
              <w:top w:w="70" w:type="dxa"/>
              <w:start w:w="90" w:type="dxa"/>
              <w:bottom w:w="70" w:type="dxa"/>
              <w:end w:w="90" w:type="dxa"/>
            </w:tcMar>
          </w:tcPr>
          <w:p>
            <w:pPr>
              <w:jc w:val="left"/>
            </w:pPr>
            <w:r>
              <w:rPr>
                <w:rFonts w:ascii="Arial" w:hAnsi="Arial"/>
                <w:b/>
                <w:color w:val="FFFFFF"/>
                <w:sz w:val="17"/>
              </w:rPr>
              <w:t>Function</w:t>
            </w:r>
          </w:p>
        </w:tc>
        <w:tc>
          <w:tcPr>
            <w:tcW w:type="dxa" w:w="4536"/>
            <w:shd w:fill="17365D"/>
            <w:tcMar>
              <w:top w:w="70" w:type="dxa"/>
              <w:start w:w="90" w:type="dxa"/>
              <w:bottom w:w="70" w:type="dxa"/>
              <w:end w:w="90" w:type="dxa"/>
            </w:tcMar>
          </w:tcPr>
          <w:p>
            <w:pPr>
              <w:jc w:val="left"/>
            </w:pPr>
            <w:r>
              <w:rPr>
                <w:rFonts w:ascii="Arial" w:hAnsi="Arial"/>
                <w:b/>
                <w:color w:val="FFFFFF"/>
                <w:sz w:val="17"/>
              </w:rPr>
              <w:t>Key idea</w:t>
            </w:r>
          </w:p>
        </w:tc>
        <w:tc>
          <w:tcPr>
            <w:tcW w:type="dxa" w:w="4536"/>
            <w:shd w:fill="17365D"/>
            <w:tcMar>
              <w:top w:w="70" w:type="dxa"/>
              <w:start w:w="90" w:type="dxa"/>
              <w:bottom w:w="70" w:type="dxa"/>
              <w:end w:w="90" w:type="dxa"/>
            </w:tcMar>
          </w:tcPr>
          <w:p>
            <w:pPr>
              <w:jc w:val="left"/>
            </w:pPr>
            <w:r>
              <w:rPr>
                <w:rFonts w:ascii="Arial" w:hAnsi="Arial"/>
                <w:b/>
                <w:color w:val="FFFFFF"/>
                <w:sz w:val="17"/>
              </w:rPr>
              <w:t>Essential evidence</w:t>
            </w:r>
          </w:p>
        </w:tc>
      </w:tr>
      <w:tr>
        <w:trPr>
          <w:cantSplit/>
        </w:trPr>
        <w:tc>
          <w:tcPr>
            <w:tcW w:type="dxa" w:w="576"/>
            <w:tcMar>
              <w:top w:w="70" w:type="dxa"/>
              <w:start w:w="90" w:type="dxa"/>
              <w:bottom w:w="70" w:type="dxa"/>
              <w:end w:w="90" w:type="dxa"/>
            </w:tcMar>
            <w:vAlign w:val="center"/>
          </w:tcPr>
          <w:p>
            <w:pPr>
              <w:spacing w:after="0"/>
            </w:pPr>
            <w:r>
              <w:rPr>
                <w:rFonts w:ascii="Arial" w:hAnsi="Arial"/>
                <w:b w:val="0"/>
                <w:color w:val="1F1F1F"/>
                <w:sz w:val="17"/>
              </w:rPr>
              <w:t>1</w:t>
            </w:r>
          </w:p>
        </w:tc>
        <w:tc>
          <w:tcPr>
            <w:tcW w:type="dxa" w:w="1800"/>
            <w:tcMar>
              <w:top w:w="70" w:type="dxa"/>
              <w:start w:w="90" w:type="dxa"/>
              <w:bottom w:w="70" w:type="dxa"/>
              <w:end w:w="90" w:type="dxa"/>
            </w:tcMar>
            <w:vAlign w:val="center"/>
          </w:tcPr>
          <w:p>
            <w:pPr>
              <w:spacing w:after="0"/>
            </w:pPr>
            <w:r>
              <w:rPr>
                <w:rFonts w:ascii="Arial" w:hAnsi="Arial"/>
                <w:b w:val="0"/>
                <w:color w:val="1F1F1F"/>
                <w:sz w:val="17"/>
              </w:rPr>
              <w:t>________</w:t>
            </w:r>
          </w:p>
        </w:tc>
        <w:tc>
          <w:tcPr>
            <w:tcW w:type="dxa" w:w="4536"/>
            <w:tcMar>
              <w:top w:w="70" w:type="dxa"/>
              <w:start w:w="90" w:type="dxa"/>
              <w:bottom w:w="70" w:type="dxa"/>
              <w:end w:w="90" w:type="dxa"/>
            </w:tcMar>
            <w:vAlign w:val="center"/>
          </w:tcPr>
          <w:p>
            <w:pPr>
              <w:spacing w:after="0"/>
            </w:pPr>
            <w:r>
              <w:rPr>
                <w:rFonts w:ascii="Arial" w:hAnsi="Arial"/>
                <w:b w:val="0"/>
                <w:color w:val="1F1F1F"/>
                <w:sz w:val="17"/>
              </w:rPr>
              <w:t>________________________</w:t>
            </w:r>
          </w:p>
        </w:tc>
        <w:tc>
          <w:tcPr>
            <w:tcW w:type="dxa" w:w="4536"/>
            <w:tcMar>
              <w:top w:w="70" w:type="dxa"/>
              <w:start w:w="90" w:type="dxa"/>
              <w:bottom w:w="70" w:type="dxa"/>
              <w:end w:w="90" w:type="dxa"/>
            </w:tcMar>
            <w:vAlign w:val="center"/>
          </w:tcPr>
          <w:p>
            <w:pPr>
              <w:spacing w:after="0"/>
            </w:pPr>
            <w:r>
              <w:rPr>
                <w:rFonts w:ascii="Arial" w:hAnsi="Arial"/>
                <w:b w:val="0"/>
                <w:color w:val="1F1F1F"/>
                <w:sz w:val="17"/>
              </w:rPr>
              <w:t>________________________</w:t>
            </w:r>
          </w:p>
        </w:tc>
      </w:tr>
      <w:tr>
        <w:trPr>
          <w:cantSplit/>
        </w:trPr>
        <w:tc>
          <w:tcPr>
            <w:tcW w:type="dxa" w:w="576"/>
            <w:shd w:fill="F7F9FC"/>
            <w:tcMar>
              <w:top w:w="70" w:type="dxa"/>
              <w:start w:w="90" w:type="dxa"/>
              <w:bottom w:w="70" w:type="dxa"/>
              <w:end w:w="90" w:type="dxa"/>
            </w:tcMar>
            <w:vAlign w:val="center"/>
          </w:tcPr>
          <w:p>
            <w:pPr>
              <w:spacing w:after="0"/>
            </w:pPr>
            <w:r>
              <w:rPr>
                <w:rFonts w:ascii="Arial" w:hAnsi="Arial"/>
                <w:b w:val="0"/>
                <w:color w:val="1F1F1F"/>
                <w:sz w:val="17"/>
              </w:rPr>
              <w:t>2</w:t>
            </w:r>
          </w:p>
        </w:tc>
        <w:tc>
          <w:tcPr>
            <w:tcW w:type="dxa" w:w="1800"/>
            <w:shd w:fill="F7F9FC"/>
            <w:tcMar>
              <w:top w:w="70" w:type="dxa"/>
              <w:start w:w="90" w:type="dxa"/>
              <w:bottom w:w="70" w:type="dxa"/>
              <w:end w:w="90" w:type="dxa"/>
            </w:tcMar>
            <w:vAlign w:val="center"/>
          </w:tcPr>
          <w:p>
            <w:pPr>
              <w:spacing w:after="0"/>
            </w:pPr>
            <w:r>
              <w:rPr>
                <w:rFonts w:ascii="Arial" w:hAnsi="Arial"/>
                <w:b w:val="0"/>
                <w:color w:val="1F1F1F"/>
                <w:sz w:val="17"/>
              </w:rPr>
              <w:t>________</w:t>
            </w:r>
          </w:p>
        </w:tc>
        <w:tc>
          <w:tcPr>
            <w:tcW w:type="dxa" w:w="4536"/>
            <w:shd w:fill="F7F9FC"/>
            <w:tcMar>
              <w:top w:w="70" w:type="dxa"/>
              <w:start w:w="90" w:type="dxa"/>
              <w:bottom w:w="70" w:type="dxa"/>
              <w:end w:w="90" w:type="dxa"/>
            </w:tcMar>
            <w:vAlign w:val="center"/>
          </w:tcPr>
          <w:p>
            <w:pPr>
              <w:spacing w:after="0"/>
            </w:pPr>
            <w:r>
              <w:rPr>
                <w:rFonts w:ascii="Arial" w:hAnsi="Arial"/>
                <w:b w:val="0"/>
                <w:color w:val="1F1F1F"/>
                <w:sz w:val="17"/>
              </w:rPr>
              <w:t>________________________</w:t>
            </w:r>
          </w:p>
        </w:tc>
        <w:tc>
          <w:tcPr>
            <w:tcW w:type="dxa" w:w="4536"/>
            <w:shd w:fill="F7F9FC"/>
            <w:tcMar>
              <w:top w:w="70" w:type="dxa"/>
              <w:start w:w="90" w:type="dxa"/>
              <w:bottom w:w="70" w:type="dxa"/>
              <w:end w:w="90" w:type="dxa"/>
            </w:tcMar>
            <w:vAlign w:val="center"/>
          </w:tcPr>
          <w:p>
            <w:pPr>
              <w:spacing w:after="0"/>
            </w:pPr>
            <w:r>
              <w:rPr>
                <w:rFonts w:ascii="Arial" w:hAnsi="Arial"/>
                <w:b w:val="0"/>
                <w:color w:val="1F1F1F"/>
                <w:sz w:val="17"/>
              </w:rPr>
              <w:t>________________________</w:t>
            </w:r>
          </w:p>
        </w:tc>
      </w:tr>
      <w:tr>
        <w:trPr>
          <w:cantSplit/>
        </w:trPr>
        <w:tc>
          <w:tcPr>
            <w:tcW w:type="dxa" w:w="576"/>
            <w:tcMar>
              <w:top w:w="70" w:type="dxa"/>
              <w:start w:w="90" w:type="dxa"/>
              <w:bottom w:w="70" w:type="dxa"/>
              <w:end w:w="90" w:type="dxa"/>
            </w:tcMar>
            <w:vAlign w:val="center"/>
          </w:tcPr>
          <w:p>
            <w:pPr>
              <w:spacing w:after="0"/>
            </w:pPr>
            <w:r>
              <w:rPr>
                <w:rFonts w:ascii="Arial" w:hAnsi="Arial"/>
                <w:b w:val="0"/>
                <w:color w:val="1F1F1F"/>
                <w:sz w:val="17"/>
              </w:rPr>
              <w:t>3</w:t>
            </w:r>
          </w:p>
        </w:tc>
        <w:tc>
          <w:tcPr>
            <w:tcW w:type="dxa" w:w="1800"/>
            <w:tcMar>
              <w:top w:w="70" w:type="dxa"/>
              <w:start w:w="90" w:type="dxa"/>
              <w:bottom w:w="70" w:type="dxa"/>
              <w:end w:w="90" w:type="dxa"/>
            </w:tcMar>
            <w:vAlign w:val="center"/>
          </w:tcPr>
          <w:p>
            <w:pPr>
              <w:spacing w:after="0"/>
            </w:pPr>
            <w:r>
              <w:rPr>
                <w:rFonts w:ascii="Arial" w:hAnsi="Arial"/>
                <w:b w:val="0"/>
                <w:color w:val="1F1F1F"/>
                <w:sz w:val="17"/>
              </w:rPr>
              <w:t>________</w:t>
            </w:r>
          </w:p>
        </w:tc>
        <w:tc>
          <w:tcPr>
            <w:tcW w:type="dxa" w:w="4536"/>
            <w:tcMar>
              <w:top w:w="70" w:type="dxa"/>
              <w:start w:w="90" w:type="dxa"/>
              <w:bottom w:w="70" w:type="dxa"/>
              <w:end w:w="90" w:type="dxa"/>
            </w:tcMar>
            <w:vAlign w:val="center"/>
          </w:tcPr>
          <w:p>
            <w:pPr>
              <w:spacing w:after="0"/>
            </w:pPr>
            <w:r>
              <w:rPr>
                <w:rFonts w:ascii="Arial" w:hAnsi="Arial"/>
                <w:b w:val="0"/>
                <w:color w:val="1F1F1F"/>
                <w:sz w:val="17"/>
              </w:rPr>
              <w:t>________________________</w:t>
            </w:r>
          </w:p>
        </w:tc>
        <w:tc>
          <w:tcPr>
            <w:tcW w:type="dxa" w:w="4536"/>
            <w:tcMar>
              <w:top w:w="70" w:type="dxa"/>
              <w:start w:w="90" w:type="dxa"/>
              <w:bottom w:w="70" w:type="dxa"/>
              <w:end w:w="90" w:type="dxa"/>
            </w:tcMar>
            <w:vAlign w:val="center"/>
          </w:tcPr>
          <w:p>
            <w:pPr>
              <w:spacing w:after="0"/>
            </w:pPr>
            <w:r>
              <w:rPr>
                <w:rFonts w:ascii="Arial" w:hAnsi="Arial"/>
                <w:b w:val="0"/>
                <w:color w:val="1F1F1F"/>
                <w:sz w:val="17"/>
              </w:rPr>
              <w:t>________________________</w:t>
            </w:r>
          </w:p>
        </w:tc>
      </w:tr>
      <w:tr>
        <w:trPr>
          <w:cantSplit/>
        </w:trPr>
        <w:tc>
          <w:tcPr>
            <w:tcW w:type="dxa" w:w="576"/>
            <w:shd w:fill="F7F9FC"/>
            <w:tcMar>
              <w:top w:w="70" w:type="dxa"/>
              <w:start w:w="90" w:type="dxa"/>
              <w:bottom w:w="70" w:type="dxa"/>
              <w:end w:w="90" w:type="dxa"/>
            </w:tcMar>
            <w:vAlign w:val="center"/>
          </w:tcPr>
          <w:p>
            <w:pPr>
              <w:spacing w:after="0"/>
            </w:pPr>
            <w:r>
              <w:rPr>
                <w:rFonts w:ascii="Arial" w:hAnsi="Arial"/>
                <w:b w:val="0"/>
                <w:color w:val="1F1F1F"/>
                <w:sz w:val="17"/>
              </w:rPr>
              <w:t>4</w:t>
            </w:r>
          </w:p>
        </w:tc>
        <w:tc>
          <w:tcPr>
            <w:tcW w:type="dxa" w:w="1800"/>
            <w:shd w:fill="F7F9FC"/>
            <w:tcMar>
              <w:top w:w="70" w:type="dxa"/>
              <w:start w:w="90" w:type="dxa"/>
              <w:bottom w:w="70" w:type="dxa"/>
              <w:end w:w="90" w:type="dxa"/>
            </w:tcMar>
            <w:vAlign w:val="center"/>
          </w:tcPr>
          <w:p>
            <w:pPr>
              <w:spacing w:after="0"/>
            </w:pPr>
            <w:r>
              <w:rPr>
                <w:rFonts w:ascii="Arial" w:hAnsi="Arial"/>
                <w:b w:val="0"/>
                <w:color w:val="1F1F1F"/>
                <w:sz w:val="17"/>
              </w:rPr>
              <w:t>________</w:t>
            </w:r>
          </w:p>
        </w:tc>
        <w:tc>
          <w:tcPr>
            <w:tcW w:type="dxa" w:w="4536"/>
            <w:shd w:fill="F7F9FC"/>
            <w:tcMar>
              <w:top w:w="70" w:type="dxa"/>
              <w:start w:w="90" w:type="dxa"/>
              <w:bottom w:w="70" w:type="dxa"/>
              <w:end w:w="90" w:type="dxa"/>
            </w:tcMar>
            <w:vAlign w:val="center"/>
          </w:tcPr>
          <w:p>
            <w:pPr>
              <w:spacing w:after="0"/>
            </w:pPr>
            <w:r>
              <w:rPr>
                <w:rFonts w:ascii="Arial" w:hAnsi="Arial"/>
                <w:b w:val="0"/>
                <w:color w:val="1F1F1F"/>
                <w:sz w:val="17"/>
              </w:rPr>
              <w:t>________________________</w:t>
            </w:r>
          </w:p>
        </w:tc>
        <w:tc>
          <w:tcPr>
            <w:tcW w:type="dxa" w:w="4536"/>
            <w:shd w:fill="F7F9FC"/>
            <w:tcMar>
              <w:top w:w="70" w:type="dxa"/>
              <w:start w:w="90" w:type="dxa"/>
              <w:bottom w:w="70" w:type="dxa"/>
              <w:end w:w="90" w:type="dxa"/>
            </w:tcMar>
            <w:vAlign w:val="center"/>
          </w:tcPr>
          <w:p>
            <w:pPr>
              <w:spacing w:after="0"/>
            </w:pPr>
            <w:r>
              <w:rPr>
                <w:rFonts w:ascii="Arial" w:hAnsi="Arial"/>
                <w:b w:val="0"/>
                <w:color w:val="1F1F1F"/>
                <w:sz w:val="17"/>
              </w:rPr>
              <w:t>________________________</w:t>
            </w:r>
          </w:p>
        </w:tc>
      </w:tr>
      <w:tr>
        <w:trPr>
          <w:cantSplit/>
        </w:trPr>
        <w:tc>
          <w:tcPr>
            <w:tcW w:type="dxa" w:w="576"/>
            <w:tcMar>
              <w:top w:w="70" w:type="dxa"/>
              <w:start w:w="90" w:type="dxa"/>
              <w:bottom w:w="70" w:type="dxa"/>
              <w:end w:w="90" w:type="dxa"/>
            </w:tcMar>
            <w:vAlign w:val="center"/>
          </w:tcPr>
          <w:p>
            <w:pPr>
              <w:spacing w:after="0"/>
            </w:pPr>
            <w:r>
              <w:rPr>
                <w:rFonts w:ascii="Arial" w:hAnsi="Arial"/>
                <w:b w:val="0"/>
                <w:color w:val="1F1F1F"/>
                <w:sz w:val="17"/>
              </w:rPr>
              <w:t>5</w:t>
            </w:r>
          </w:p>
        </w:tc>
        <w:tc>
          <w:tcPr>
            <w:tcW w:type="dxa" w:w="1800"/>
            <w:tcMar>
              <w:top w:w="70" w:type="dxa"/>
              <w:start w:w="90" w:type="dxa"/>
              <w:bottom w:w="70" w:type="dxa"/>
              <w:end w:w="90" w:type="dxa"/>
            </w:tcMar>
            <w:vAlign w:val="center"/>
          </w:tcPr>
          <w:p>
            <w:pPr>
              <w:spacing w:after="0"/>
            </w:pPr>
            <w:r>
              <w:rPr>
                <w:rFonts w:ascii="Arial" w:hAnsi="Arial"/>
                <w:b w:val="0"/>
                <w:color w:val="1F1F1F"/>
                <w:sz w:val="17"/>
              </w:rPr>
              <w:t>________</w:t>
            </w:r>
          </w:p>
        </w:tc>
        <w:tc>
          <w:tcPr>
            <w:tcW w:type="dxa" w:w="4536"/>
            <w:tcMar>
              <w:top w:w="70" w:type="dxa"/>
              <w:start w:w="90" w:type="dxa"/>
              <w:bottom w:w="70" w:type="dxa"/>
              <w:end w:w="90" w:type="dxa"/>
            </w:tcMar>
            <w:vAlign w:val="center"/>
          </w:tcPr>
          <w:p>
            <w:pPr>
              <w:spacing w:after="0"/>
            </w:pPr>
            <w:r>
              <w:rPr>
                <w:rFonts w:ascii="Arial" w:hAnsi="Arial"/>
                <w:b w:val="0"/>
                <w:color w:val="1F1F1F"/>
                <w:sz w:val="17"/>
              </w:rPr>
              <w:t>________________________</w:t>
            </w:r>
          </w:p>
        </w:tc>
        <w:tc>
          <w:tcPr>
            <w:tcW w:type="dxa" w:w="4536"/>
            <w:tcMar>
              <w:top w:w="70" w:type="dxa"/>
              <w:start w:w="90" w:type="dxa"/>
              <w:bottom w:w="70" w:type="dxa"/>
              <w:end w:w="90" w:type="dxa"/>
            </w:tcMar>
            <w:vAlign w:val="center"/>
          </w:tcPr>
          <w:p>
            <w:pPr>
              <w:spacing w:after="0"/>
            </w:pPr>
            <w:r>
              <w:rPr>
                <w:rFonts w:ascii="Arial" w:hAnsi="Arial"/>
                <w:b w:val="0"/>
                <w:color w:val="1F1F1F"/>
                <w:sz w:val="17"/>
              </w:rPr>
              <w:t>________________________</w:t>
            </w:r>
          </w:p>
        </w:tc>
      </w:tr>
      <w:tr>
        <w:trPr>
          <w:cantSplit/>
        </w:trPr>
        <w:tc>
          <w:tcPr>
            <w:tcW w:type="dxa" w:w="576"/>
            <w:shd w:fill="F7F9FC"/>
            <w:tcMar>
              <w:top w:w="70" w:type="dxa"/>
              <w:start w:w="90" w:type="dxa"/>
              <w:bottom w:w="70" w:type="dxa"/>
              <w:end w:w="90" w:type="dxa"/>
            </w:tcMar>
            <w:vAlign w:val="center"/>
          </w:tcPr>
          <w:p>
            <w:pPr>
              <w:spacing w:after="0"/>
            </w:pPr>
            <w:r>
              <w:rPr>
                <w:rFonts w:ascii="Arial" w:hAnsi="Arial"/>
                <w:b w:val="0"/>
                <w:color w:val="1F1F1F"/>
                <w:sz w:val="17"/>
              </w:rPr>
              <w:t>6</w:t>
            </w:r>
          </w:p>
        </w:tc>
        <w:tc>
          <w:tcPr>
            <w:tcW w:type="dxa" w:w="1800"/>
            <w:shd w:fill="F7F9FC"/>
            <w:tcMar>
              <w:top w:w="70" w:type="dxa"/>
              <w:start w:w="90" w:type="dxa"/>
              <w:bottom w:w="70" w:type="dxa"/>
              <w:end w:w="90" w:type="dxa"/>
            </w:tcMar>
            <w:vAlign w:val="center"/>
          </w:tcPr>
          <w:p>
            <w:pPr>
              <w:spacing w:after="0"/>
            </w:pPr>
            <w:r>
              <w:rPr>
                <w:rFonts w:ascii="Arial" w:hAnsi="Arial"/>
                <w:b w:val="0"/>
                <w:color w:val="1F1F1F"/>
                <w:sz w:val="17"/>
              </w:rPr>
              <w:t>________</w:t>
            </w:r>
          </w:p>
        </w:tc>
        <w:tc>
          <w:tcPr>
            <w:tcW w:type="dxa" w:w="4536"/>
            <w:shd w:fill="F7F9FC"/>
            <w:tcMar>
              <w:top w:w="70" w:type="dxa"/>
              <w:start w:w="90" w:type="dxa"/>
              <w:bottom w:w="70" w:type="dxa"/>
              <w:end w:w="90" w:type="dxa"/>
            </w:tcMar>
            <w:vAlign w:val="center"/>
          </w:tcPr>
          <w:p>
            <w:pPr>
              <w:spacing w:after="0"/>
            </w:pPr>
            <w:r>
              <w:rPr>
                <w:rFonts w:ascii="Arial" w:hAnsi="Arial"/>
                <w:b w:val="0"/>
                <w:color w:val="1F1F1F"/>
                <w:sz w:val="17"/>
              </w:rPr>
              <w:t>________________________</w:t>
            </w:r>
          </w:p>
        </w:tc>
        <w:tc>
          <w:tcPr>
            <w:tcW w:type="dxa" w:w="4536"/>
            <w:shd w:fill="F7F9FC"/>
            <w:tcMar>
              <w:top w:w="70" w:type="dxa"/>
              <w:start w:w="90" w:type="dxa"/>
              <w:bottom w:w="70" w:type="dxa"/>
              <w:end w:w="90" w:type="dxa"/>
            </w:tcMar>
            <w:vAlign w:val="center"/>
          </w:tcPr>
          <w:p>
            <w:pPr>
              <w:spacing w:after="0"/>
            </w:pPr>
            <w:r>
              <w:rPr>
                <w:rFonts w:ascii="Arial" w:hAnsi="Arial"/>
                <w:b w:val="0"/>
                <w:color w:val="1F1F1F"/>
                <w:sz w:val="17"/>
              </w:rPr>
              <w:t>________________________</w:t>
            </w:r>
          </w:p>
        </w:tc>
      </w:tr>
      <w:tr>
        <w:trPr>
          <w:cantSplit/>
        </w:trPr>
        <w:tc>
          <w:tcPr>
            <w:tcW w:type="dxa" w:w="576"/>
            <w:tcMar>
              <w:top w:w="70" w:type="dxa"/>
              <w:start w:w="90" w:type="dxa"/>
              <w:bottom w:w="70" w:type="dxa"/>
              <w:end w:w="90" w:type="dxa"/>
            </w:tcMar>
            <w:vAlign w:val="center"/>
          </w:tcPr>
          <w:p>
            <w:pPr>
              <w:spacing w:after="0"/>
            </w:pPr>
            <w:r>
              <w:rPr>
                <w:rFonts w:ascii="Arial" w:hAnsi="Arial"/>
                <w:b w:val="0"/>
                <w:color w:val="1F1F1F"/>
                <w:sz w:val="17"/>
              </w:rPr>
              <w:t>7</w:t>
            </w:r>
          </w:p>
        </w:tc>
        <w:tc>
          <w:tcPr>
            <w:tcW w:type="dxa" w:w="1800"/>
            <w:tcMar>
              <w:top w:w="70" w:type="dxa"/>
              <w:start w:w="90" w:type="dxa"/>
              <w:bottom w:w="70" w:type="dxa"/>
              <w:end w:w="90" w:type="dxa"/>
            </w:tcMar>
            <w:vAlign w:val="center"/>
          </w:tcPr>
          <w:p>
            <w:pPr>
              <w:spacing w:after="0"/>
            </w:pPr>
            <w:r>
              <w:rPr>
                <w:rFonts w:ascii="Arial" w:hAnsi="Arial"/>
                <w:b w:val="0"/>
                <w:color w:val="1F1F1F"/>
                <w:sz w:val="17"/>
              </w:rPr>
              <w:t>________</w:t>
            </w:r>
          </w:p>
        </w:tc>
        <w:tc>
          <w:tcPr>
            <w:tcW w:type="dxa" w:w="4536"/>
            <w:tcMar>
              <w:top w:w="70" w:type="dxa"/>
              <w:start w:w="90" w:type="dxa"/>
              <w:bottom w:w="70" w:type="dxa"/>
              <w:end w:w="90" w:type="dxa"/>
            </w:tcMar>
            <w:vAlign w:val="center"/>
          </w:tcPr>
          <w:p>
            <w:pPr>
              <w:spacing w:after="0"/>
            </w:pPr>
            <w:r>
              <w:rPr>
                <w:rFonts w:ascii="Arial" w:hAnsi="Arial"/>
                <w:b w:val="0"/>
                <w:color w:val="1F1F1F"/>
                <w:sz w:val="17"/>
              </w:rPr>
              <w:t>________________________</w:t>
            </w:r>
          </w:p>
        </w:tc>
        <w:tc>
          <w:tcPr>
            <w:tcW w:type="dxa" w:w="4536"/>
            <w:tcMar>
              <w:top w:w="70" w:type="dxa"/>
              <w:start w:w="90" w:type="dxa"/>
              <w:bottom w:w="70" w:type="dxa"/>
              <w:end w:w="90" w:type="dxa"/>
            </w:tcMar>
            <w:vAlign w:val="center"/>
          </w:tcPr>
          <w:p>
            <w:pPr>
              <w:spacing w:after="0"/>
            </w:pPr>
            <w:r>
              <w:rPr>
                <w:rFonts w:ascii="Arial" w:hAnsi="Arial"/>
                <w:b w:val="0"/>
                <w:color w:val="1F1F1F"/>
                <w:sz w:val="17"/>
              </w:rPr>
              <w:t>________________________</w:t>
            </w:r>
          </w:p>
        </w:tc>
      </w:tr>
    </w:tbl>
    <w:p>
      <w:pPr>
        <w:spacing w:after="20"/>
      </w:pPr>
    </w:p>
    <w:p>
      <w:r>
        <w:br w:type="page"/>
      </w:r>
    </w:p>
    <w:p>
      <w:pPr>
        <w:pStyle w:val="Heading1"/>
      </w:pPr>
      <w:r>
        <w:rPr>
          <w:rFonts w:ascii="Arial" w:hAnsi="Arial"/>
          <w:b/>
          <w:i w:val="0"/>
          <w:color w:val="17365D"/>
          <w:sz w:val="31"/>
        </w:rPr>
        <w:t>18. ĐÁP ÁN VÀ GỢI Ý - DÀNH CHO GIÁO VIÊN</w:t>
      </w:r>
    </w:p>
    <w:tbl>
      <w:tblPr>
        <w:tblW w:type="auto" w:w="0"/>
        <w:jc w:val="center"/>
        <w:tblLayout w:type="autofit"/>
        <w:tblLook w:firstColumn="1" w:firstRow="1" w:lastColumn="0" w:lastRow="0" w:noHBand="0" w:noVBand="1" w:val="04A0"/>
      </w:tblPr>
      <w:tblGrid>
        <w:gridCol w:w="10037"/>
      </w:tblGrid>
      <w:tr>
        <w:tc>
          <w:tcPr>
            <w:tcW w:type="dxa" w:w="10037"/>
            <w:shd w:fill="FFF2CC"/>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1"/>
              </w:rPr>
              <w:t>LƯU Ý CHẤM</w:t>
            </w:r>
          </w:p>
          <w:p>
            <w:pPr>
              <w:spacing w:after="0"/>
            </w:pPr>
            <w:r>
              <w:rPr>
                <w:rFonts w:ascii="Arial" w:hAnsi="Arial"/>
                <w:b w:val="0"/>
                <w:color w:val="1F1F1F"/>
                <w:sz w:val="20"/>
              </w:rPr>
              <w:t>Chấp nhận cách diễn đạt khác nếu học sinh xác định đúng ý, chỉ ra được bằng chứng và không thêm thông tin trái với bài đọc.</w:t>
            </w:r>
          </w:p>
        </w:tc>
      </w:tr>
    </w:tbl>
    <w:p>
      <w:pPr>
        <w:spacing w:after="20"/>
      </w:pPr>
    </w:p>
    <w:p>
      <w:pPr>
        <w:pStyle w:val="Heading2"/>
      </w:pPr>
      <w:r>
        <w:rPr>
          <w:rFonts w:ascii="Arial" w:hAnsi="Arial"/>
          <w:b/>
          <w:i w:val="0"/>
          <w:color w:val="2F75B5"/>
          <w:sz w:val="24"/>
        </w:rPr>
        <w:t>ĐÁP ÁN BÀI 1-7</w:t>
      </w:r>
    </w:p>
    <w:p>
      <w:r>
        <w:rPr>
          <w:rFonts w:ascii="Arial" w:hAnsi="Arial"/>
          <w:b w:val="0"/>
          <w:i w:val="0"/>
          <w:color w:val="1F1F1F"/>
          <w:sz w:val="21"/>
        </w:rPr>
        <w:t>Bài 1: Week 4 có nhiều người tham gia nhất. Completion rates: W1 45%, W2 khoảng 59.6%, W3 khoảng 74.5%, W4 khoảng 71.7%; Week 3 cao nhất. Câu thận trọng mẫu: “Completion improved overall, although the week with the most participants did not have the highest completion rate.”</w:t>
      </w:r>
    </w:p>
    <w:p>
      <w:r>
        <w:rPr>
          <w:rFonts w:ascii="Arial" w:hAnsi="Arial"/>
          <w:b w:val="0"/>
          <w:i w:val="0"/>
          <w:color w:val="1F1F1F"/>
          <w:sz w:val="21"/>
        </w:rPr>
        <w:t>Bài 2: (1) Phải giữ nhiều ý trong trí nhớ. (2) Chia văn bản, tìm chức năng đoạn, ghi từ khóa, liên kết các phần. Notes gợi ý: P1 length pressures memory; P2 divide + note + connect; P3 small reading decisions. Đáp án B.</w:t>
      </w:r>
    </w:p>
    <w:p>
      <w:r>
        <w:rPr>
          <w:rFonts w:ascii="Arial" w:hAnsi="Arial"/>
          <w:b w:val="0"/>
          <w:i w:val="0"/>
          <w:color w:val="1F1F1F"/>
          <w:sz w:val="21"/>
        </w:rPr>
        <w:t>Bài 3: Loại văn bản explanation/case study. Ba chunk dự kiến: problem and proposals; study and renovation; management, results and lesson. Summary nên ưu tiên thay đổi chính, không ưu tiên chi tiết trang trí.</w:t>
      </w:r>
    </w:p>
    <w:p>
      <w:r>
        <w:rPr>
          <w:rFonts w:ascii="Arial" w:hAnsi="Arial"/>
          <w:b w:val="0"/>
          <w:i w:val="0"/>
          <w:color w:val="1F1F1F"/>
          <w:sz w:val="21"/>
        </w:rPr>
        <w:t>Bài 4: 1 Contrast/limitation; 2 Solution; 3 Result + limitation; 4 Conclusion/lesson.</w:t>
      </w:r>
    </w:p>
    <w:p>
      <w:r>
        <w:rPr>
          <w:rFonts w:ascii="Arial" w:hAnsi="Arial"/>
          <w:b w:val="0"/>
          <w:i w:val="0"/>
          <w:color w:val="1F1F1F"/>
          <w:sz w:val="21"/>
        </w:rPr>
        <w:t>Bài 5: Các ghi chú chọn lọc như trong cột mẫu. Bài 6 gợi ý: “many visitors / evening attendance low / difficult public transport”; note: “strong daytime use ↔ low evenings ← transport”; function: contrast/result. Bài 7 mẫu: quiet period ← noisy library; result ↓ complaints; ↔ clubs lost time; response → 2 longer sessions/week.</w:t>
      </w:r>
    </w:p>
    <w:p>
      <w:pPr>
        <w:pStyle w:val="Heading2"/>
      </w:pPr>
      <w:r>
        <w:rPr>
          <w:rFonts w:ascii="Arial" w:hAnsi="Arial"/>
          <w:b/>
          <w:i w:val="0"/>
          <w:color w:val="2F75B5"/>
          <w:sz w:val="24"/>
        </w:rPr>
        <w:t>ĐÁP ÁN LONG READING A</w:t>
      </w:r>
    </w:p>
    <w:tbl>
      <w:tblPr>
        <w:tblStyle w:val="TableGrid"/>
        <w:tblW w:type="auto" w:w="0"/>
        <w:jc w:val="center"/>
        <w:tblLayout w:type="autofit"/>
        <w:tblLook w:firstColumn="1" w:firstRow="1" w:lastColumn="0" w:lastRow="0" w:noHBand="0" w:noVBand="1" w:val="04A0"/>
      </w:tblPr>
      <w:tblGrid>
        <w:gridCol w:w="3346"/>
        <w:gridCol w:w="3346"/>
        <w:gridCol w:w="3346"/>
      </w:tblGrid>
      <w:tr>
        <w:trPr>
          <w:tblHeader w:val="true"/>
          <w:cantSplit/>
        </w:trPr>
        <w:tc>
          <w:tcPr>
            <w:tcW w:type="dxa" w:w="576"/>
            <w:shd w:fill="17365D"/>
            <w:tcMar>
              <w:top w:w="70" w:type="dxa"/>
              <w:start w:w="90" w:type="dxa"/>
              <w:bottom w:w="70" w:type="dxa"/>
              <w:end w:w="90" w:type="dxa"/>
            </w:tcMar>
          </w:tcPr>
          <w:p>
            <w:pPr>
              <w:jc w:val="left"/>
            </w:pPr>
            <w:r>
              <w:rPr>
                <w:rFonts w:ascii="Arial" w:hAnsi="Arial"/>
                <w:b/>
                <w:color w:val="FFFFFF"/>
                <w:sz w:val="17"/>
              </w:rPr>
              <w:t>P</w:t>
            </w:r>
          </w:p>
        </w:tc>
        <w:tc>
          <w:tcPr>
            <w:tcW w:type="dxa" w:w="3168"/>
            <w:shd w:fill="17365D"/>
            <w:tcMar>
              <w:top w:w="70" w:type="dxa"/>
              <w:start w:w="90" w:type="dxa"/>
              <w:bottom w:w="70" w:type="dxa"/>
              <w:end w:w="90" w:type="dxa"/>
            </w:tcMar>
          </w:tcPr>
          <w:p>
            <w:pPr>
              <w:jc w:val="left"/>
            </w:pPr>
            <w:r>
              <w:rPr>
                <w:rFonts w:ascii="Arial" w:hAnsi="Arial"/>
                <w:b/>
                <w:color w:val="FFFFFF"/>
                <w:sz w:val="17"/>
              </w:rPr>
              <w:t>Function</w:t>
            </w:r>
          </w:p>
        </w:tc>
        <w:tc>
          <w:tcPr>
            <w:tcW w:type="dxa" w:w="6912"/>
            <w:shd w:fill="17365D"/>
            <w:tcMar>
              <w:top w:w="70" w:type="dxa"/>
              <w:start w:w="90" w:type="dxa"/>
              <w:bottom w:w="70" w:type="dxa"/>
              <w:end w:w="90" w:type="dxa"/>
            </w:tcMar>
          </w:tcPr>
          <w:p>
            <w:pPr>
              <w:jc w:val="left"/>
            </w:pPr>
            <w:r>
              <w:rPr>
                <w:rFonts w:ascii="Arial" w:hAnsi="Arial"/>
                <w:b/>
                <w:color w:val="FFFFFF"/>
                <w:sz w:val="17"/>
              </w:rPr>
              <w:t>Main note</w:t>
            </w:r>
          </w:p>
        </w:tc>
      </w:tr>
      <w:tr>
        <w:trPr>
          <w:cantSplit/>
        </w:trPr>
        <w:tc>
          <w:tcPr>
            <w:tcW w:type="dxa" w:w="576"/>
            <w:tcMar>
              <w:top w:w="70" w:type="dxa"/>
              <w:start w:w="90" w:type="dxa"/>
              <w:bottom w:w="70" w:type="dxa"/>
              <w:end w:w="90" w:type="dxa"/>
            </w:tcMar>
            <w:vAlign w:val="center"/>
          </w:tcPr>
          <w:p>
            <w:pPr>
              <w:spacing w:after="0"/>
            </w:pPr>
            <w:r>
              <w:rPr>
                <w:rFonts w:ascii="Arial" w:hAnsi="Arial"/>
                <w:b w:val="0"/>
                <w:color w:val="1F1F1F"/>
                <w:sz w:val="17"/>
              </w:rPr>
              <w:t>1</w:t>
            </w:r>
          </w:p>
        </w:tc>
        <w:tc>
          <w:tcPr>
            <w:tcW w:type="dxa" w:w="3168"/>
            <w:tcMar>
              <w:top w:w="70" w:type="dxa"/>
              <w:start w:w="90" w:type="dxa"/>
              <w:bottom w:w="70" w:type="dxa"/>
              <w:end w:w="90" w:type="dxa"/>
            </w:tcMar>
            <w:vAlign w:val="center"/>
          </w:tcPr>
          <w:p>
            <w:pPr>
              <w:spacing w:after="0"/>
            </w:pPr>
            <w:r>
              <w:rPr>
                <w:rFonts w:ascii="Arial" w:hAnsi="Arial"/>
                <w:b w:val="0"/>
                <w:color w:val="1F1F1F"/>
                <w:sz w:val="17"/>
              </w:rPr>
              <w:t>Context/problem</w:t>
            </w:r>
          </w:p>
        </w:tc>
        <w:tc>
          <w:tcPr>
            <w:tcW w:type="dxa" w:w="6912"/>
            <w:tcMar>
              <w:top w:w="70" w:type="dxa"/>
              <w:start w:w="90" w:type="dxa"/>
              <w:bottom w:w="70" w:type="dxa"/>
              <w:end w:w="90" w:type="dxa"/>
            </w:tcMar>
            <w:vAlign w:val="center"/>
          </w:tcPr>
          <w:p>
            <w:pPr>
              <w:spacing w:after="0"/>
            </w:pPr>
            <w:r>
              <w:rPr>
                <w:rFonts w:ascii="Arial" w:hAnsi="Arial"/>
                <w:b w:val="0"/>
                <w:color w:val="1F1F1F"/>
                <w:sz w:val="17"/>
              </w:rPr>
              <w:t>Empty historic post office harmed town square</w:t>
            </w:r>
          </w:p>
        </w:tc>
      </w:tr>
      <w:tr>
        <w:trPr>
          <w:cantSplit/>
        </w:trPr>
        <w:tc>
          <w:tcPr>
            <w:tcW w:type="dxa" w:w="576"/>
            <w:shd w:fill="F7F9FC"/>
            <w:tcMar>
              <w:top w:w="70" w:type="dxa"/>
              <w:start w:w="90" w:type="dxa"/>
              <w:bottom w:w="70" w:type="dxa"/>
              <w:end w:w="90" w:type="dxa"/>
            </w:tcMar>
            <w:vAlign w:val="center"/>
          </w:tcPr>
          <w:p>
            <w:pPr>
              <w:spacing w:after="0"/>
            </w:pPr>
            <w:r>
              <w:rPr>
                <w:rFonts w:ascii="Arial" w:hAnsi="Arial"/>
                <w:b w:val="0"/>
                <w:color w:val="1F1F1F"/>
                <w:sz w:val="17"/>
              </w:rPr>
              <w:t>2</w:t>
            </w:r>
          </w:p>
        </w:tc>
        <w:tc>
          <w:tcPr>
            <w:tcW w:type="dxa" w:w="3168"/>
            <w:shd w:fill="F7F9FC"/>
            <w:tcMar>
              <w:top w:w="70" w:type="dxa"/>
              <w:start w:w="90" w:type="dxa"/>
              <w:bottom w:w="70" w:type="dxa"/>
              <w:end w:w="90" w:type="dxa"/>
            </w:tcMar>
            <w:vAlign w:val="center"/>
          </w:tcPr>
          <w:p>
            <w:pPr>
              <w:spacing w:after="0"/>
            </w:pPr>
            <w:r>
              <w:rPr>
                <w:rFonts w:ascii="Arial" w:hAnsi="Arial"/>
                <w:b w:val="0"/>
                <w:color w:val="1F1F1F"/>
                <w:sz w:val="17"/>
              </w:rPr>
              <w:t>Rejected proposals/new direction</w:t>
            </w:r>
          </w:p>
        </w:tc>
        <w:tc>
          <w:tcPr>
            <w:tcW w:type="dxa" w:w="6912"/>
            <w:shd w:fill="F7F9FC"/>
            <w:tcMar>
              <w:top w:w="70" w:type="dxa"/>
              <w:start w:w="90" w:type="dxa"/>
              <w:bottom w:w="70" w:type="dxa"/>
              <w:end w:w="90" w:type="dxa"/>
            </w:tcMar>
            <w:vAlign w:val="center"/>
          </w:tcPr>
          <w:p>
            <w:pPr>
              <w:spacing w:after="0"/>
            </w:pPr>
            <w:r>
              <w:rPr>
                <w:rFonts w:ascii="Arial" w:hAnsi="Arial"/>
                <w:b w:val="0"/>
                <w:color w:val="1F1F1F"/>
                <w:sz w:val="17"/>
              </w:rPr>
              <w:t>Private plans lacked local value; shared use suggested</w:t>
            </w:r>
          </w:p>
        </w:tc>
      </w:tr>
      <w:tr>
        <w:trPr>
          <w:cantSplit/>
        </w:trPr>
        <w:tc>
          <w:tcPr>
            <w:tcW w:type="dxa" w:w="576"/>
            <w:tcMar>
              <w:top w:w="70" w:type="dxa"/>
              <w:start w:w="90" w:type="dxa"/>
              <w:bottom w:w="70" w:type="dxa"/>
              <w:end w:w="90" w:type="dxa"/>
            </w:tcMar>
            <w:vAlign w:val="center"/>
          </w:tcPr>
          <w:p>
            <w:pPr>
              <w:spacing w:after="0"/>
            </w:pPr>
            <w:r>
              <w:rPr>
                <w:rFonts w:ascii="Arial" w:hAnsi="Arial"/>
                <w:b w:val="0"/>
                <w:color w:val="1F1F1F"/>
                <w:sz w:val="17"/>
              </w:rPr>
              <w:t>3</w:t>
            </w:r>
          </w:p>
        </w:tc>
        <w:tc>
          <w:tcPr>
            <w:tcW w:type="dxa" w:w="3168"/>
            <w:tcMar>
              <w:top w:w="70" w:type="dxa"/>
              <w:start w:w="90" w:type="dxa"/>
              <w:bottom w:w="70" w:type="dxa"/>
              <w:end w:w="90" w:type="dxa"/>
            </w:tcMar>
            <w:vAlign w:val="center"/>
          </w:tcPr>
          <w:p>
            <w:pPr>
              <w:spacing w:after="0"/>
            </w:pPr>
            <w:r>
              <w:rPr>
                <w:rFonts w:ascii="Arial" w:hAnsi="Arial"/>
                <w:b w:val="0"/>
                <w:color w:val="1F1F1F"/>
                <w:sz w:val="17"/>
              </w:rPr>
              <w:t>Research/evidence</w:t>
            </w:r>
          </w:p>
        </w:tc>
        <w:tc>
          <w:tcPr>
            <w:tcW w:type="dxa" w:w="6912"/>
            <w:tcMar>
              <w:top w:w="70" w:type="dxa"/>
              <w:start w:w="90" w:type="dxa"/>
              <w:bottom w:w="70" w:type="dxa"/>
              <w:end w:w="90" w:type="dxa"/>
            </w:tcMar>
            <w:vAlign w:val="center"/>
          </w:tcPr>
          <w:p>
            <w:pPr>
              <w:spacing w:after="0"/>
            </w:pPr>
            <w:r>
              <w:rPr>
                <w:rFonts w:ascii="Arial" w:hAnsi="Arial"/>
                <w:b w:val="0"/>
                <w:color w:val="1F1F1F"/>
                <w:sz w:val="17"/>
              </w:rPr>
              <w:t>Study identified repairs and community needs</w:t>
            </w:r>
          </w:p>
        </w:tc>
      </w:tr>
      <w:tr>
        <w:trPr>
          <w:cantSplit/>
        </w:trPr>
        <w:tc>
          <w:tcPr>
            <w:tcW w:type="dxa" w:w="576"/>
            <w:shd w:fill="F7F9FC"/>
            <w:tcMar>
              <w:top w:w="70" w:type="dxa"/>
              <w:start w:w="90" w:type="dxa"/>
              <w:bottom w:w="70" w:type="dxa"/>
              <w:end w:w="90" w:type="dxa"/>
            </w:tcMar>
            <w:vAlign w:val="center"/>
          </w:tcPr>
          <w:p>
            <w:pPr>
              <w:spacing w:after="0"/>
            </w:pPr>
            <w:r>
              <w:rPr>
                <w:rFonts w:ascii="Arial" w:hAnsi="Arial"/>
                <w:b w:val="0"/>
                <w:color w:val="1F1F1F"/>
                <w:sz w:val="17"/>
              </w:rPr>
              <w:t>4</w:t>
            </w:r>
          </w:p>
        </w:tc>
        <w:tc>
          <w:tcPr>
            <w:tcW w:type="dxa" w:w="3168"/>
            <w:shd w:fill="F7F9FC"/>
            <w:tcMar>
              <w:top w:w="70" w:type="dxa"/>
              <w:start w:w="90" w:type="dxa"/>
              <w:bottom w:w="70" w:type="dxa"/>
              <w:end w:w="90" w:type="dxa"/>
            </w:tcMar>
            <w:vAlign w:val="center"/>
          </w:tcPr>
          <w:p>
            <w:pPr>
              <w:spacing w:after="0"/>
            </w:pPr>
            <w:r>
              <w:rPr>
                <w:rFonts w:ascii="Arial" w:hAnsi="Arial"/>
                <w:b w:val="0"/>
                <w:color w:val="1F1F1F"/>
                <w:sz w:val="17"/>
              </w:rPr>
              <w:t>Solution/design</w:t>
            </w:r>
          </w:p>
        </w:tc>
        <w:tc>
          <w:tcPr>
            <w:tcW w:type="dxa" w:w="6912"/>
            <w:shd w:fill="F7F9FC"/>
            <w:tcMar>
              <w:top w:w="70" w:type="dxa"/>
              <w:start w:w="90" w:type="dxa"/>
              <w:bottom w:w="70" w:type="dxa"/>
              <w:end w:w="90" w:type="dxa"/>
            </w:tcMar>
            <w:vAlign w:val="center"/>
          </w:tcPr>
          <w:p>
            <w:pPr>
              <w:spacing w:after="0"/>
            </w:pPr>
            <w:r>
              <w:rPr>
                <w:rFonts w:ascii="Arial" w:hAnsi="Arial"/>
                <w:b w:val="0"/>
                <w:color w:val="1F1F1F"/>
                <w:sz w:val="17"/>
              </w:rPr>
              <w:t>Flexible shared spaces plus café income</w:t>
            </w:r>
          </w:p>
        </w:tc>
      </w:tr>
      <w:tr>
        <w:trPr>
          <w:cantSplit/>
        </w:trPr>
        <w:tc>
          <w:tcPr>
            <w:tcW w:type="dxa" w:w="576"/>
            <w:tcMar>
              <w:top w:w="70" w:type="dxa"/>
              <w:start w:w="90" w:type="dxa"/>
              <w:bottom w:w="70" w:type="dxa"/>
              <w:end w:w="90" w:type="dxa"/>
            </w:tcMar>
            <w:vAlign w:val="center"/>
          </w:tcPr>
          <w:p>
            <w:pPr>
              <w:spacing w:after="0"/>
            </w:pPr>
            <w:r>
              <w:rPr>
                <w:rFonts w:ascii="Arial" w:hAnsi="Arial"/>
                <w:b w:val="0"/>
                <w:color w:val="1F1F1F"/>
                <w:sz w:val="17"/>
              </w:rPr>
              <w:t>5</w:t>
            </w:r>
          </w:p>
        </w:tc>
        <w:tc>
          <w:tcPr>
            <w:tcW w:type="dxa" w:w="3168"/>
            <w:tcMar>
              <w:top w:w="70" w:type="dxa"/>
              <w:start w:w="90" w:type="dxa"/>
              <w:bottom w:w="70" w:type="dxa"/>
              <w:end w:w="90" w:type="dxa"/>
            </w:tcMar>
            <w:vAlign w:val="center"/>
          </w:tcPr>
          <w:p>
            <w:pPr>
              <w:spacing w:after="0"/>
            </w:pPr>
            <w:r>
              <w:rPr>
                <w:rFonts w:ascii="Arial" w:hAnsi="Arial"/>
                <w:b w:val="0"/>
                <w:color w:val="1F1F1F"/>
                <w:sz w:val="17"/>
              </w:rPr>
              <w:t>Management challenge/solution</w:t>
            </w:r>
          </w:p>
        </w:tc>
        <w:tc>
          <w:tcPr>
            <w:tcW w:type="dxa" w:w="6912"/>
            <w:tcMar>
              <w:top w:w="70" w:type="dxa"/>
              <w:start w:w="90" w:type="dxa"/>
              <w:bottom w:w="70" w:type="dxa"/>
              <w:end w:w="90" w:type="dxa"/>
            </w:tcMar>
            <w:vAlign w:val="center"/>
          </w:tcPr>
          <w:p>
            <w:pPr>
              <w:spacing w:after="0"/>
            </w:pPr>
            <w:r>
              <w:rPr>
                <w:rFonts w:ascii="Arial" w:hAnsi="Arial"/>
                <w:b w:val="0"/>
                <w:color w:val="1F1F1F"/>
                <w:sz w:val="17"/>
              </w:rPr>
              <w:t>Mixed fees and pilot balanced access with costs</w:t>
            </w:r>
          </w:p>
        </w:tc>
      </w:tr>
      <w:tr>
        <w:trPr>
          <w:cantSplit/>
        </w:trPr>
        <w:tc>
          <w:tcPr>
            <w:tcW w:type="dxa" w:w="576"/>
            <w:shd w:fill="F7F9FC"/>
            <w:tcMar>
              <w:top w:w="70" w:type="dxa"/>
              <w:start w:w="90" w:type="dxa"/>
              <w:bottom w:w="70" w:type="dxa"/>
              <w:end w:w="90" w:type="dxa"/>
            </w:tcMar>
            <w:vAlign w:val="center"/>
          </w:tcPr>
          <w:p>
            <w:pPr>
              <w:spacing w:after="0"/>
            </w:pPr>
            <w:r>
              <w:rPr>
                <w:rFonts w:ascii="Arial" w:hAnsi="Arial"/>
                <w:b w:val="0"/>
                <w:color w:val="1F1F1F"/>
                <w:sz w:val="17"/>
              </w:rPr>
              <w:t>6</w:t>
            </w:r>
          </w:p>
        </w:tc>
        <w:tc>
          <w:tcPr>
            <w:tcW w:type="dxa" w:w="3168"/>
            <w:shd w:fill="F7F9FC"/>
            <w:tcMar>
              <w:top w:w="70" w:type="dxa"/>
              <w:start w:w="90" w:type="dxa"/>
              <w:bottom w:w="70" w:type="dxa"/>
              <w:end w:w="90" w:type="dxa"/>
            </w:tcMar>
            <w:vAlign w:val="center"/>
          </w:tcPr>
          <w:p>
            <w:pPr>
              <w:spacing w:after="0"/>
            </w:pPr>
            <w:r>
              <w:rPr>
                <w:rFonts w:ascii="Arial" w:hAnsi="Arial"/>
                <w:b w:val="0"/>
                <w:color w:val="1F1F1F"/>
                <w:sz w:val="17"/>
              </w:rPr>
              <w:t>Results + limitation</w:t>
            </w:r>
          </w:p>
        </w:tc>
        <w:tc>
          <w:tcPr>
            <w:tcW w:type="dxa" w:w="6912"/>
            <w:shd w:fill="F7F9FC"/>
            <w:tcMar>
              <w:top w:w="70" w:type="dxa"/>
              <w:start w:w="90" w:type="dxa"/>
              <w:bottom w:w="70" w:type="dxa"/>
              <w:end w:w="90" w:type="dxa"/>
            </w:tcMar>
            <w:vAlign w:val="center"/>
          </w:tcPr>
          <w:p>
            <w:pPr>
              <w:spacing w:after="0"/>
            </w:pPr>
            <w:r>
              <w:rPr>
                <w:rFonts w:ascii="Arial" w:hAnsi="Arial"/>
                <w:b w:val="0"/>
                <w:color w:val="1F1F1F"/>
                <w:sz w:val="17"/>
              </w:rPr>
              <w:t>High use and local benefits; maintenance/low winter use remained</w:t>
            </w:r>
          </w:p>
        </w:tc>
      </w:tr>
      <w:tr>
        <w:trPr>
          <w:cantSplit/>
        </w:trPr>
        <w:tc>
          <w:tcPr>
            <w:tcW w:type="dxa" w:w="576"/>
            <w:tcMar>
              <w:top w:w="70" w:type="dxa"/>
              <w:start w:w="90" w:type="dxa"/>
              <w:bottom w:w="70" w:type="dxa"/>
              <w:end w:w="90" w:type="dxa"/>
            </w:tcMar>
            <w:vAlign w:val="center"/>
          </w:tcPr>
          <w:p>
            <w:pPr>
              <w:spacing w:after="0"/>
            </w:pPr>
            <w:r>
              <w:rPr>
                <w:rFonts w:ascii="Arial" w:hAnsi="Arial"/>
                <w:b w:val="0"/>
                <w:color w:val="1F1F1F"/>
                <w:sz w:val="17"/>
              </w:rPr>
              <w:t>7</w:t>
            </w:r>
          </w:p>
        </w:tc>
        <w:tc>
          <w:tcPr>
            <w:tcW w:type="dxa" w:w="3168"/>
            <w:tcMar>
              <w:top w:w="70" w:type="dxa"/>
              <w:start w:w="90" w:type="dxa"/>
              <w:bottom w:w="70" w:type="dxa"/>
              <w:end w:w="90" w:type="dxa"/>
            </w:tcMar>
            <w:vAlign w:val="center"/>
          </w:tcPr>
          <w:p>
            <w:pPr>
              <w:spacing w:after="0"/>
            </w:pPr>
            <w:r>
              <w:rPr>
                <w:rFonts w:ascii="Arial" w:hAnsi="Arial"/>
                <w:b w:val="0"/>
                <w:color w:val="1F1F1F"/>
                <w:sz w:val="17"/>
              </w:rPr>
              <w:t>Conclusion/lesson</w:t>
            </w:r>
          </w:p>
        </w:tc>
        <w:tc>
          <w:tcPr>
            <w:tcW w:type="dxa" w:w="6912"/>
            <w:tcMar>
              <w:top w:w="70" w:type="dxa"/>
              <w:start w:w="90" w:type="dxa"/>
              <w:bottom w:w="70" w:type="dxa"/>
              <w:end w:w="90" w:type="dxa"/>
            </w:tcMar>
            <w:vAlign w:val="center"/>
          </w:tcPr>
          <w:p>
            <w:pPr>
              <w:spacing w:after="0"/>
            </w:pPr>
            <w:r>
              <w:rPr>
                <w:rFonts w:ascii="Arial" w:hAnsi="Arial"/>
                <w:b w:val="0"/>
                <w:color w:val="1F1F1F"/>
                <w:sz w:val="17"/>
              </w:rPr>
              <w:t>Needs, finance and adaptable management determine success</w:t>
            </w:r>
          </w:p>
        </w:tc>
      </w:tr>
    </w:tbl>
    <w:p>
      <w:pPr>
        <w:spacing w:after="20"/>
      </w:pPr>
    </w:p>
    <w:p>
      <w:r>
        <w:rPr>
          <w:rFonts w:ascii="Arial" w:hAnsi="Arial"/>
          <w:b w:val="0"/>
          <w:i w:val="0"/>
          <w:color w:val="1F1F1F"/>
          <w:sz w:val="21"/>
        </w:rPr>
        <w:t>Questions: 1) Residents believed the first plans offered little benefit to local people. 2) Need for affordable study, workshop, classes and meeting space. 3) Café rent provided regular income. 4) To adjust prices/opening hours before long contracts. 5) Nearby restaurants gained evening customers. 6) Roof costs and low winter bookings. 7) private offices + parking proposals. 8) B. 9) C. 10) Any accurate evidence from P7, e.g. successful reuse connects space to needs and realistic finance.</w:t>
      </w:r>
    </w:p>
    <w:p>
      <w:r>
        <w:rPr>
          <w:rFonts w:ascii="Arial" w:hAnsi="Arial"/>
          <w:b w:val="0"/>
          <w:i w:val="0"/>
          <w:color w:val="1F1F1F"/>
          <w:sz w:val="21"/>
        </w:rPr>
        <w:t>Chunk gợi ý: P1-2 problem and rejected plans; P3-5 research, design and management; P6-7 outcomes and lesson.</w:t>
      </w:r>
    </w:p>
    <w:p>
      <w:r>
        <w:rPr>
          <w:rFonts w:ascii="Arial" w:hAnsi="Arial"/>
          <w:b w:val="0"/>
          <w:i w:val="0"/>
          <w:color w:val="1F1F1F"/>
          <w:sz w:val="21"/>
        </w:rPr>
        <w:t>Summary mẫu (103 từ): Bellford transformed an empty historic post office into a shared community hub after private proposals failed to meet local needs. A feasibility study identified necessary repairs and demand for study, workshop, class and meeting spaces. The renovation created flexible rooms, a library and a café whose rent supported operating costs. Because free access alone could not cover expenses, managers tested a mixed-fee system during a pilot period. After one year, the building attracted regular users and benefited nearby businesses, although maintenance and low winter bookings remained. The project shows that successful reuse depends on community needs, realistic funding and adaptable long-term management.</w:t>
      </w:r>
    </w:p>
    <w:p>
      <w:r>
        <w:br w:type="page"/>
      </w:r>
    </w:p>
    <w:p>
      <w:pPr>
        <w:pStyle w:val="Heading2"/>
      </w:pPr>
      <w:r>
        <w:rPr>
          <w:rFonts w:ascii="Arial" w:hAnsi="Arial"/>
          <w:b/>
          <w:i w:val="0"/>
          <w:color w:val="2F75B5"/>
          <w:sz w:val="24"/>
        </w:rPr>
        <w:t>ĐÁP ÁN LONG READING B</w:t>
      </w:r>
    </w:p>
    <w:tbl>
      <w:tblPr>
        <w:tblStyle w:val="TableGrid"/>
        <w:tblW w:type="auto" w:w="0"/>
        <w:jc w:val="center"/>
        <w:tblLayout w:type="autofit"/>
        <w:tblLook w:firstColumn="1" w:firstRow="1" w:lastColumn="0" w:lastRow="0" w:noHBand="0" w:noVBand="1" w:val="04A0"/>
      </w:tblPr>
      <w:tblGrid>
        <w:gridCol w:w="3346"/>
        <w:gridCol w:w="3346"/>
        <w:gridCol w:w="3346"/>
      </w:tblGrid>
      <w:tr>
        <w:trPr>
          <w:tblHeader w:val="true"/>
          <w:cantSplit/>
        </w:trPr>
        <w:tc>
          <w:tcPr>
            <w:tcW w:type="dxa" w:w="576"/>
            <w:shd w:fill="17365D"/>
            <w:tcMar>
              <w:top w:w="70" w:type="dxa"/>
              <w:start w:w="90" w:type="dxa"/>
              <w:bottom w:w="70" w:type="dxa"/>
              <w:end w:w="90" w:type="dxa"/>
            </w:tcMar>
          </w:tcPr>
          <w:p>
            <w:pPr>
              <w:jc w:val="left"/>
            </w:pPr>
            <w:r>
              <w:rPr>
                <w:rFonts w:ascii="Arial" w:hAnsi="Arial"/>
                <w:b/>
                <w:color w:val="FFFFFF"/>
                <w:sz w:val="17"/>
              </w:rPr>
              <w:t>P</w:t>
            </w:r>
          </w:p>
        </w:tc>
        <w:tc>
          <w:tcPr>
            <w:tcW w:type="dxa" w:w="2880"/>
            <w:shd w:fill="17365D"/>
            <w:tcMar>
              <w:top w:w="70" w:type="dxa"/>
              <w:start w:w="90" w:type="dxa"/>
              <w:bottom w:w="70" w:type="dxa"/>
              <w:end w:w="90" w:type="dxa"/>
            </w:tcMar>
          </w:tcPr>
          <w:p>
            <w:pPr>
              <w:jc w:val="left"/>
            </w:pPr>
            <w:r>
              <w:rPr>
                <w:rFonts w:ascii="Arial" w:hAnsi="Arial"/>
                <w:b/>
                <w:color w:val="FFFFFF"/>
                <w:sz w:val="17"/>
              </w:rPr>
              <w:t>Function</w:t>
            </w:r>
          </w:p>
        </w:tc>
        <w:tc>
          <w:tcPr>
            <w:tcW w:type="dxa" w:w="7200"/>
            <w:shd w:fill="17365D"/>
            <w:tcMar>
              <w:top w:w="70" w:type="dxa"/>
              <w:start w:w="90" w:type="dxa"/>
              <w:bottom w:w="70" w:type="dxa"/>
              <w:end w:w="90" w:type="dxa"/>
            </w:tcMar>
          </w:tcPr>
          <w:p>
            <w:pPr>
              <w:jc w:val="left"/>
            </w:pPr>
            <w:r>
              <w:rPr>
                <w:rFonts w:ascii="Arial" w:hAnsi="Arial"/>
                <w:b/>
                <w:color w:val="FFFFFF"/>
                <w:sz w:val="17"/>
              </w:rPr>
              <w:t>Main note</w:t>
            </w:r>
          </w:p>
        </w:tc>
      </w:tr>
      <w:tr>
        <w:trPr>
          <w:cantSplit/>
        </w:trPr>
        <w:tc>
          <w:tcPr>
            <w:tcW w:type="dxa" w:w="576"/>
            <w:tcMar>
              <w:top w:w="70" w:type="dxa"/>
              <w:start w:w="90" w:type="dxa"/>
              <w:bottom w:w="70" w:type="dxa"/>
              <w:end w:w="90" w:type="dxa"/>
            </w:tcMar>
            <w:vAlign w:val="center"/>
          </w:tcPr>
          <w:p>
            <w:pPr>
              <w:spacing w:after="0"/>
            </w:pPr>
            <w:r>
              <w:rPr>
                <w:rFonts w:ascii="Arial" w:hAnsi="Arial"/>
                <w:b w:val="0"/>
                <w:color w:val="1F1F1F"/>
                <w:sz w:val="17"/>
              </w:rPr>
              <w:t>1</w:t>
            </w:r>
          </w:p>
        </w:tc>
        <w:tc>
          <w:tcPr>
            <w:tcW w:type="dxa" w:w="2880"/>
            <w:tcMar>
              <w:top w:w="70" w:type="dxa"/>
              <w:start w:w="90" w:type="dxa"/>
              <w:bottom w:w="70" w:type="dxa"/>
              <w:end w:w="90" w:type="dxa"/>
            </w:tcMar>
            <w:vAlign w:val="center"/>
          </w:tcPr>
          <w:p>
            <w:pPr>
              <w:spacing w:after="0"/>
            </w:pPr>
            <w:r>
              <w:rPr>
                <w:rFonts w:ascii="Arial" w:hAnsi="Arial"/>
                <w:b w:val="0"/>
                <w:color w:val="1F1F1F"/>
                <w:sz w:val="17"/>
              </w:rPr>
              <w:t>Introduction/contrast</w:t>
            </w:r>
          </w:p>
        </w:tc>
        <w:tc>
          <w:tcPr>
            <w:tcW w:type="dxa" w:w="7200"/>
            <w:tcMar>
              <w:top w:w="70" w:type="dxa"/>
              <w:start w:w="90" w:type="dxa"/>
              <w:bottom w:w="70" w:type="dxa"/>
              <w:end w:w="90" w:type="dxa"/>
            </w:tcMar>
            <w:vAlign w:val="center"/>
          </w:tcPr>
          <w:p>
            <w:pPr>
              <w:spacing w:after="0"/>
            </w:pPr>
            <w:r>
              <w:rPr>
                <w:rFonts w:ascii="Arial" w:hAnsi="Arial"/>
                <w:b w:val="0"/>
                <w:color w:val="1F1F1F"/>
                <w:sz w:val="17"/>
              </w:rPr>
              <w:t>Strong launch does not guarantee survival</w:t>
            </w:r>
          </w:p>
        </w:tc>
      </w:tr>
      <w:tr>
        <w:trPr>
          <w:cantSplit/>
        </w:trPr>
        <w:tc>
          <w:tcPr>
            <w:tcW w:type="dxa" w:w="576"/>
            <w:shd w:fill="F7F9FC"/>
            <w:tcMar>
              <w:top w:w="70" w:type="dxa"/>
              <w:start w:w="90" w:type="dxa"/>
              <w:bottom w:w="70" w:type="dxa"/>
              <w:end w:w="90" w:type="dxa"/>
            </w:tcMar>
            <w:vAlign w:val="center"/>
          </w:tcPr>
          <w:p>
            <w:pPr>
              <w:spacing w:after="0"/>
            </w:pPr>
            <w:r>
              <w:rPr>
                <w:rFonts w:ascii="Arial" w:hAnsi="Arial"/>
                <w:b w:val="0"/>
                <w:color w:val="1F1F1F"/>
                <w:sz w:val="17"/>
              </w:rPr>
              <w:t>2</w:t>
            </w:r>
          </w:p>
        </w:tc>
        <w:tc>
          <w:tcPr>
            <w:tcW w:type="dxa" w:w="2880"/>
            <w:shd w:fill="F7F9FC"/>
            <w:tcMar>
              <w:top w:w="70" w:type="dxa"/>
              <w:start w:w="90" w:type="dxa"/>
              <w:bottom w:w="70" w:type="dxa"/>
              <w:end w:w="90" w:type="dxa"/>
            </w:tcMar>
            <w:vAlign w:val="center"/>
          </w:tcPr>
          <w:p>
            <w:pPr>
              <w:spacing w:after="0"/>
            </w:pPr>
            <w:r>
              <w:rPr>
                <w:rFonts w:ascii="Arial" w:hAnsi="Arial"/>
                <w:b w:val="0"/>
                <w:color w:val="1F1F1F"/>
                <w:sz w:val="17"/>
              </w:rPr>
              <w:t>Problem + solution</w:t>
            </w:r>
          </w:p>
        </w:tc>
        <w:tc>
          <w:tcPr>
            <w:tcW w:type="dxa" w:w="7200"/>
            <w:shd w:fill="F7F9FC"/>
            <w:tcMar>
              <w:top w:w="70" w:type="dxa"/>
              <w:start w:w="90" w:type="dxa"/>
              <w:bottom w:w="70" w:type="dxa"/>
              <w:end w:w="90" w:type="dxa"/>
            </w:tcMar>
            <w:vAlign w:val="center"/>
          </w:tcPr>
          <w:p>
            <w:pPr>
              <w:spacing w:after="0"/>
            </w:pPr>
            <w:r>
              <w:rPr>
                <w:rFonts w:ascii="Arial" w:hAnsi="Arial"/>
                <w:b w:val="0"/>
                <w:color w:val="1F1F1F"/>
                <w:sz w:val="17"/>
              </w:rPr>
              <w:t>Calendar risk; distribute responsibility</w:t>
            </w:r>
          </w:p>
        </w:tc>
      </w:tr>
      <w:tr>
        <w:trPr>
          <w:cantSplit/>
        </w:trPr>
        <w:tc>
          <w:tcPr>
            <w:tcW w:type="dxa" w:w="576"/>
            <w:tcMar>
              <w:top w:w="70" w:type="dxa"/>
              <w:start w:w="90" w:type="dxa"/>
              <w:bottom w:w="70" w:type="dxa"/>
              <w:end w:w="90" w:type="dxa"/>
            </w:tcMar>
            <w:vAlign w:val="center"/>
          </w:tcPr>
          <w:p>
            <w:pPr>
              <w:spacing w:after="0"/>
            </w:pPr>
            <w:r>
              <w:rPr>
                <w:rFonts w:ascii="Arial" w:hAnsi="Arial"/>
                <w:b w:val="0"/>
                <w:color w:val="1F1F1F"/>
                <w:sz w:val="17"/>
              </w:rPr>
              <w:t>3</w:t>
            </w:r>
          </w:p>
        </w:tc>
        <w:tc>
          <w:tcPr>
            <w:tcW w:type="dxa" w:w="2880"/>
            <w:tcMar>
              <w:top w:w="70" w:type="dxa"/>
              <w:start w:w="90" w:type="dxa"/>
              <w:bottom w:w="70" w:type="dxa"/>
              <w:end w:w="90" w:type="dxa"/>
            </w:tcMar>
            <w:vAlign w:val="center"/>
          </w:tcPr>
          <w:p>
            <w:pPr>
              <w:spacing w:after="0"/>
            </w:pPr>
            <w:r>
              <w:rPr>
                <w:rFonts w:ascii="Arial" w:hAnsi="Arial"/>
                <w:b w:val="0"/>
                <w:color w:val="1F1F1F"/>
                <w:sz w:val="17"/>
              </w:rPr>
              <w:t>Design principle</w:t>
            </w:r>
          </w:p>
        </w:tc>
        <w:tc>
          <w:tcPr>
            <w:tcW w:type="dxa" w:w="7200"/>
            <w:tcMar>
              <w:top w:w="70" w:type="dxa"/>
              <w:start w:w="90" w:type="dxa"/>
              <w:bottom w:w="70" w:type="dxa"/>
              <w:end w:w="90" w:type="dxa"/>
            </w:tcMar>
            <w:vAlign w:val="center"/>
          </w:tcPr>
          <w:p>
            <w:pPr>
              <w:spacing w:after="0"/>
            </w:pPr>
            <w:r>
              <w:rPr>
                <w:rFonts w:ascii="Arial" w:hAnsi="Arial"/>
                <w:b w:val="0"/>
                <w:color w:val="1F1F1F"/>
                <w:sz w:val="17"/>
              </w:rPr>
              <w:t>Start small and manageable</w:t>
            </w:r>
          </w:p>
        </w:tc>
      </w:tr>
      <w:tr>
        <w:trPr>
          <w:cantSplit/>
        </w:trPr>
        <w:tc>
          <w:tcPr>
            <w:tcW w:type="dxa" w:w="576"/>
            <w:shd w:fill="F7F9FC"/>
            <w:tcMar>
              <w:top w:w="70" w:type="dxa"/>
              <w:start w:w="90" w:type="dxa"/>
              <w:bottom w:w="70" w:type="dxa"/>
              <w:end w:w="90" w:type="dxa"/>
            </w:tcMar>
            <w:vAlign w:val="center"/>
          </w:tcPr>
          <w:p>
            <w:pPr>
              <w:spacing w:after="0"/>
            </w:pPr>
            <w:r>
              <w:rPr>
                <w:rFonts w:ascii="Arial" w:hAnsi="Arial"/>
                <w:b w:val="0"/>
                <w:color w:val="1F1F1F"/>
                <w:sz w:val="17"/>
              </w:rPr>
              <w:t>4</w:t>
            </w:r>
          </w:p>
        </w:tc>
        <w:tc>
          <w:tcPr>
            <w:tcW w:type="dxa" w:w="2880"/>
            <w:shd w:fill="F7F9FC"/>
            <w:tcMar>
              <w:top w:w="70" w:type="dxa"/>
              <w:start w:w="90" w:type="dxa"/>
              <w:bottom w:w="70" w:type="dxa"/>
              <w:end w:w="90" w:type="dxa"/>
            </w:tcMar>
            <w:vAlign w:val="center"/>
          </w:tcPr>
          <w:p>
            <w:pPr>
              <w:spacing w:after="0"/>
            </w:pPr>
            <w:r>
              <w:rPr>
                <w:rFonts w:ascii="Arial" w:hAnsi="Arial"/>
                <w:b w:val="0"/>
                <w:color w:val="1F1F1F"/>
                <w:sz w:val="17"/>
              </w:rPr>
              <w:t>Integration</w:t>
            </w:r>
          </w:p>
        </w:tc>
        <w:tc>
          <w:tcPr>
            <w:tcW w:type="dxa" w:w="7200"/>
            <w:shd w:fill="F7F9FC"/>
            <w:tcMar>
              <w:top w:w="70" w:type="dxa"/>
              <w:start w:w="90" w:type="dxa"/>
              <w:bottom w:w="70" w:type="dxa"/>
              <w:end w:w="90" w:type="dxa"/>
            </w:tcMar>
            <w:vAlign w:val="center"/>
          </w:tcPr>
          <w:p>
            <w:pPr>
              <w:spacing w:after="0"/>
            </w:pPr>
            <w:r>
              <w:rPr>
                <w:rFonts w:ascii="Arial" w:hAnsi="Arial"/>
                <w:b w:val="0"/>
                <w:color w:val="1F1F1F"/>
                <w:sz w:val="17"/>
              </w:rPr>
              <w:t>Link garden to normal lessons</w:t>
            </w:r>
          </w:p>
        </w:tc>
      </w:tr>
      <w:tr>
        <w:trPr>
          <w:cantSplit/>
        </w:trPr>
        <w:tc>
          <w:tcPr>
            <w:tcW w:type="dxa" w:w="576"/>
            <w:tcMar>
              <w:top w:w="70" w:type="dxa"/>
              <w:start w:w="90" w:type="dxa"/>
              <w:bottom w:w="70" w:type="dxa"/>
              <w:end w:w="90" w:type="dxa"/>
            </w:tcMar>
            <w:vAlign w:val="center"/>
          </w:tcPr>
          <w:p>
            <w:pPr>
              <w:spacing w:after="0"/>
            </w:pPr>
            <w:r>
              <w:rPr>
                <w:rFonts w:ascii="Arial" w:hAnsi="Arial"/>
                <w:b w:val="0"/>
                <w:color w:val="1F1F1F"/>
                <w:sz w:val="17"/>
              </w:rPr>
              <w:t>5</w:t>
            </w:r>
          </w:p>
        </w:tc>
        <w:tc>
          <w:tcPr>
            <w:tcW w:type="dxa" w:w="2880"/>
            <w:tcMar>
              <w:top w:w="70" w:type="dxa"/>
              <w:start w:w="90" w:type="dxa"/>
              <w:bottom w:w="70" w:type="dxa"/>
              <w:end w:w="90" w:type="dxa"/>
            </w:tcMar>
            <w:vAlign w:val="center"/>
          </w:tcPr>
          <w:p>
            <w:pPr>
              <w:spacing w:after="0"/>
            </w:pPr>
            <w:r>
              <w:rPr>
                <w:rFonts w:ascii="Arial" w:hAnsi="Arial"/>
                <w:b w:val="0"/>
                <w:color w:val="1F1F1F"/>
                <w:sz w:val="17"/>
              </w:rPr>
              <w:t>Student ownership</w:t>
            </w:r>
          </w:p>
        </w:tc>
        <w:tc>
          <w:tcPr>
            <w:tcW w:type="dxa" w:w="7200"/>
            <w:tcMar>
              <w:top w:w="70" w:type="dxa"/>
              <w:start w:w="90" w:type="dxa"/>
              <w:bottom w:w="70" w:type="dxa"/>
              <w:end w:w="90" w:type="dxa"/>
            </w:tcMar>
            <w:vAlign w:val="center"/>
          </w:tcPr>
          <w:p>
            <w:pPr>
              <w:spacing w:after="0"/>
            </w:pPr>
            <w:r>
              <w:rPr>
                <w:rFonts w:ascii="Arial" w:hAnsi="Arial"/>
                <w:b w:val="0"/>
                <w:color w:val="1F1F1F"/>
                <w:sz w:val="17"/>
              </w:rPr>
              <w:t>Meaningful choices create responsibility</w:t>
            </w:r>
          </w:p>
        </w:tc>
      </w:tr>
      <w:tr>
        <w:trPr>
          <w:cantSplit/>
        </w:trPr>
        <w:tc>
          <w:tcPr>
            <w:tcW w:type="dxa" w:w="576"/>
            <w:shd w:fill="F7F9FC"/>
            <w:tcMar>
              <w:top w:w="70" w:type="dxa"/>
              <w:start w:w="90" w:type="dxa"/>
              <w:bottom w:w="70" w:type="dxa"/>
              <w:end w:w="90" w:type="dxa"/>
            </w:tcMar>
            <w:vAlign w:val="center"/>
          </w:tcPr>
          <w:p>
            <w:pPr>
              <w:spacing w:after="0"/>
            </w:pPr>
            <w:r>
              <w:rPr>
                <w:rFonts w:ascii="Arial" w:hAnsi="Arial"/>
                <w:b w:val="0"/>
                <w:color w:val="1F1F1F"/>
                <w:sz w:val="17"/>
              </w:rPr>
              <w:t>6</w:t>
            </w:r>
          </w:p>
        </w:tc>
        <w:tc>
          <w:tcPr>
            <w:tcW w:type="dxa" w:w="2880"/>
            <w:shd w:fill="F7F9FC"/>
            <w:tcMar>
              <w:top w:w="70" w:type="dxa"/>
              <w:start w:w="90" w:type="dxa"/>
              <w:bottom w:w="70" w:type="dxa"/>
              <w:end w:w="90" w:type="dxa"/>
            </w:tcMar>
            <w:vAlign w:val="center"/>
          </w:tcPr>
          <w:p>
            <w:pPr>
              <w:spacing w:after="0"/>
            </w:pPr>
            <w:r>
              <w:rPr>
                <w:rFonts w:ascii="Arial" w:hAnsi="Arial"/>
                <w:b w:val="0"/>
                <w:color w:val="1F1F1F"/>
                <w:sz w:val="17"/>
              </w:rPr>
              <w:t>Partnership + limitation</w:t>
            </w:r>
          </w:p>
        </w:tc>
        <w:tc>
          <w:tcPr>
            <w:tcW w:type="dxa" w:w="7200"/>
            <w:shd w:fill="F7F9FC"/>
            <w:tcMar>
              <w:top w:w="70" w:type="dxa"/>
              <w:start w:w="90" w:type="dxa"/>
              <w:bottom w:w="70" w:type="dxa"/>
              <w:end w:w="90" w:type="dxa"/>
            </w:tcMar>
            <w:vAlign w:val="center"/>
          </w:tcPr>
          <w:p>
            <w:pPr>
              <w:spacing w:after="0"/>
            </w:pPr>
            <w:r>
              <w:rPr>
                <w:rFonts w:ascii="Arial" w:hAnsi="Arial"/>
                <w:b w:val="0"/>
                <w:color w:val="1F1F1F"/>
                <w:sz w:val="17"/>
              </w:rPr>
              <w:t>External support helps but cannot replace internal plan</w:t>
            </w:r>
          </w:p>
        </w:tc>
      </w:tr>
      <w:tr>
        <w:trPr>
          <w:cantSplit/>
        </w:trPr>
        <w:tc>
          <w:tcPr>
            <w:tcW w:type="dxa" w:w="576"/>
            <w:tcMar>
              <w:top w:w="70" w:type="dxa"/>
              <w:start w:w="90" w:type="dxa"/>
              <w:bottom w:w="70" w:type="dxa"/>
              <w:end w:w="90" w:type="dxa"/>
            </w:tcMar>
            <w:vAlign w:val="center"/>
          </w:tcPr>
          <w:p>
            <w:pPr>
              <w:spacing w:after="0"/>
            </w:pPr>
            <w:r>
              <w:rPr>
                <w:rFonts w:ascii="Arial" w:hAnsi="Arial"/>
                <w:b w:val="0"/>
                <w:color w:val="1F1F1F"/>
                <w:sz w:val="17"/>
              </w:rPr>
              <w:t>7</w:t>
            </w:r>
          </w:p>
        </w:tc>
        <w:tc>
          <w:tcPr>
            <w:tcW w:type="dxa" w:w="2880"/>
            <w:tcMar>
              <w:top w:w="70" w:type="dxa"/>
              <w:start w:w="90" w:type="dxa"/>
              <w:bottom w:w="70" w:type="dxa"/>
              <w:end w:w="90" w:type="dxa"/>
            </w:tcMar>
            <w:vAlign w:val="center"/>
          </w:tcPr>
          <w:p>
            <w:pPr>
              <w:spacing w:after="0"/>
            </w:pPr>
            <w:r>
              <w:rPr>
                <w:rFonts w:ascii="Arial" w:hAnsi="Arial"/>
                <w:b w:val="0"/>
                <w:color w:val="1F1F1F"/>
                <w:sz w:val="17"/>
              </w:rPr>
              <w:t>Conclusion</w:t>
            </w:r>
          </w:p>
        </w:tc>
        <w:tc>
          <w:tcPr>
            <w:tcW w:type="dxa" w:w="7200"/>
            <w:tcMar>
              <w:top w:w="70" w:type="dxa"/>
              <w:start w:w="90" w:type="dxa"/>
              <w:bottom w:w="70" w:type="dxa"/>
              <w:end w:w="90" w:type="dxa"/>
            </w:tcMar>
            <w:vAlign w:val="center"/>
          </w:tcPr>
          <w:p>
            <w:pPr>
              <w:spacing w:after="0"/>
            </w:pPr>
            <w:r>
              <w:rPr>
                <w:rFonts w:ascii="Arial" w:hAnsi="Arial"/>
                <w:b w:val="0"/>
                <w:color w:val="1F1F1F"/>
                <w:sz w:val="17"/>
              </w:rPr>
              <w:t>Lasting gardens require systems and routines</w:t>
            </w:r>
          </w:p>
        </w:tc>
      </w:tr>
    </w:tbl>
    <w:p>
      <w:pPr>
        <w:spacing w:after="20"/>
      </w:pPr>
    </w:p>
    <w:p>
      <w:r>
        <w:rPr>
          <w:rFonts w:ascii="Arial" w:hAnsi="Arial"/>
          <w:b w:val="0"/>
          <w:i w:val="0"/>
          <w:color w:val="1F1F1F"/>
          <w:sz w:val="21"/>
        </w:rPr>
        <w:t>Questions: 1) Initial excitement versus long-term neglect. 2) The programme becomes vulnerable if that teacher is unavailable. 3) It requires fewer resources and lets routines develop first. 4) It remains part of normal teaching, not an optional extra. 5) Students choosing crops/market/use of produce. 6) Sponsors may end support; the school still needs internal responsibility. 7) Shared responsibility, manageable design, curriculum links, student participation, resource plan. 8) B. 9) P5. 10) Accept any claim with two relevant pieces of evidence.</w:t>
      </w:r>
    </w:p>
    <w:p>
      <w:r>
        <w:rPr>
          <w:rFonts w:ascii="Arial" w:hAnsi="Arial"/>
          <w:b w:val="0"/>
          <w:i w:val="0"/>
          <w:color w:val="1F1F1F"/>
          <w:sz w:val="21"/>
        </w:rPr>
        <w:t>Synthesis mẫu: Both texts suggest that community projects survive when enthusiasm is converted into shared responsibility, realistic resource planning and routines that can continue after the opening stage.</w:t>
      </w:r>
    </w:p>
    <w:p>
      <w:r>
        <w:rPr>
          <w:rFonts w:ascii="Arial" w:hAnsi="Arial"/>
          <w:b w:val="0"/>
          <w:i w:val="0"/>
          <w:color w:val="1F1F1F"/>
          <w:sz w:val="21"/>
        </w:rPr>
        <w:t>Summary mẫu (112 từ): School gardens often begin successfully but fail when early enthusiasm is not supported by long-term systems. The text explains that responsibility should be shared because holidays and staff changes can interrupt care. A manageable design reduces demands on water, tools and supervision, while links to regular lessons keep the garden visible. Student choices strengthen ownership, and outside partners can add knowledge or materials. However, sponsors cannot replace an internal plan. Overall, a lasting garden operates like a small organisation: it requires clear roles, suitable scale, learning connections, student participation and dependable resources. The routines between harvests matter more than the attention created by the first planting event.</w:t>
      </w:r>
    </w:p>
    <w:p>
      <w:pPr>
        <w:pStyle w:val="Heading2"/>
      </w:pPr>
      <w:r>
        <w:rPr>
          <w:rFonts w:ascii="Arial" w:hAnsi="Arial"/>
          <w:b/>
          <w:i w:val="0"/>
          <w:color w:val="2F75B5"/>
          <w:sz w:val="24"/>
        </w:rPr>
        <w:t>CHECKPOINT - ĐÁP ÁN VÀ THANG ĐIỂM</w:t>
      </w:r>
    </w:p>
    <w:tbl>
      <w:tblPr>
        <w:tblStyle w:val="TableGrid"/>
        <w:tblW w:type="auto" w:w="0"/>
        <w:jc w:val="center"/>
        <w:tblLayout w:type="autofit"/>
        <w:tblLook w:firstColumn="1" w:firstRow="1" w:lastColumn="0" w:lastRow="0" w:noHBand="0" w:noVBand="1" w:val="04A0"/>
      </w:tblPr>
      <w:tblGrid>
        <w:gridCol w:w="3346"/>
        <w:gridCol w:w="3346"/>
        <w:gridCol w:w="3346"/>
      </w:tblGrid>
      <w:tr>
        <w:trPr>
          <w:tblHeader w:val="true"/>
          <w:cantSplit/>
        </w:trPr>
        <w:tc>
          <w:tcPr>
            <w:tcW w:type="dxa" w:w="576"/>
            <w:shd w:fill="17365D"/>
            <w:tcMar>
              <w:top w:w="70" w:type="dxa"/>
              <w:start w:w="90" w:type="dxa"/>
              <w:bottom w:w="70" w:type="dxa"/>
              <w:end w:w="90" w:type="dxa"/>
            </w:tcMar>
          </w:tcPr>
          <w:p>
            <w:pPr>
              <w:jc w:val="left"/>
            </w:pPr>
            <w:r>
              <w:rPr>
                <w:rFonts w:ascii="Arial" w:hAnsi="Arial"/>
                <w:b/>
                <w:color w:val="FFFFFF"/>
                <w:sz w:val="17"/>
              </w:rPr>
              <w:t>P</w:t>
            </w:r>
          </w:p>
        </w:tc>
        <w:tc>
          <w:tcPr>
            <w:tcW w:type="dxa" w:w="3168"/>
            <w:shd w:fill="17365D"/>
            <w:tcMar>
              <w:top w:w="70" w:type="dxa"/>
              <w:start w:w="90" w:type="dxa"/>
              <w:bottom w:w="70" w:type="dxa"/>
              <w:end w:w="90" w:type="dxa"/>
            </w:tcMar>
          </w:tcPr>
          <w:p>
            <w:pPr>
              <w:jc w:val="left"/>
            </w:pPr>
            <w:r>
              <w:rPr>
                <w:rFonts w:ascii="Arial" w:hAnsi="Arial"/>
                <w:b/>
                <w:color w:val="FFFFFF"/>
                <w:sz w:val="17"/>
              </w:rPr>
              <w:t>Function</w:t>
            </w:r>
          </w:p>
        </w:tc>
        <w:tc>
          <w:tcPr>
            <w:tcW w:type="dxa" w:w="6912"/>
            <w:shd w:fill="17365D"/>
            <w:tcMar>
              <w:top w:w="70" w:type="dxa"/>
              <w:start w:w="90" w:type="dxa"/>
              <w:bottom w:w="70" w:type="dxa"/>
              <w:end w:w="90" w:type="dxa"/>
            </w:tcMar>
          </w:tcPr>
          <w:p>
            <w:pPr>
              <w:jc w:val="left"/>
            </w:pPr>
            <w:r>
              <w:rPr>
                <w:rFonts w:ascii="Arial" w:hAnsi="Arial"/>
                <w:b/>
                <w:color w:val="FFFFFF"/>
                <w:sz w:val="17"/>
              </w:rPr>
              <w:t>Main note</w:t>
            </w:r>
          </w:p>
        </w:tc>
      </w:tr>
      <w:tr>
        <w:trPr>
          <w:cantSplit/>
        </w:trPr>
        <w:tc>
          <w:tcPr>
            <w:tcW w:type="dxa" w:w="576"/>
            <w:tcMar>
              <w:top w:w="70" w:type="dxa"/>
              <w:start w:w="90" w:type="dxa"/>
              <w:bottom w:w="70" w:type="dxa"/>
              <w:end w:w="90" w:type="dxa"/>
            </w:tcMar>
            <w:vAlign w:val="center"/>
          </w:tcPr>
          <w:p>
            <w:pPr>
              <w:spacing w:after="0"/>
            </w:pPr>
            <w:r>
              <w:rPr>
                <w:rFonts w:ascii="Arial" w:hAnsi="Arial"/>
                <w:b w:val="0"/>
                <w:color w:val="1F1F1F"/>
                <w:sz w:val="17"/>
              </w:rPr>
              <w:t>1</w:t>
            </w:r>
          </w:p>
        </w:tc>
        <w:tc>
          <w:tcPr>
            <w:tcW w:type="dxa" w:w="3168"/>
            <w:tcMar>
              <w:top w:w="70" w:type="dxa"/>
              <w:start w:w="90" w:type="dxa"/>
              <w:bottom w:w="70" w:type="dxa"/>
              <w:end w:w="90" w:type="dxa"/>
            </w:tcMar>
            <w:vAlign w:val="center"/>
          </w:tcPr>
          <w:p>
            <w:pPr>
              <w:spacing w:after="0"/>
            </w:pPr>
            <w:r>
              <w:rPr>
                <w:rFonts w:ascii="Arial" w:hAnsi="Arial"/>
                <w:b w:val="0"/>
                <w:color w:val="1F1F1F"/>
                <w:sz w:val="17"/>
              </w:rPr>
              <w:t>Context/need</w:t>
            </w:r>
          </w:p>
        </w:tc>
        <w:tc>
          <w:tcPr>
            <w:tcW w:type="dxa" w:w="6912"/>
            <w:tcMar>
              <w:top w:w="70" w:type="dxa"/>
              <w:start w:w="90" w:type="dxa"/>
              <w:bottom w:w="70" w:type="dxa"/>
              <w:end w:w="90" w:type="dxa"/>
            </w:tcMar>
            <w:vAlign w:val="center"/>
          </w:tcPr>
          <w:p>
            <w:pPr>
              <w:spacing w:after="0"/>
            </w:pPr>
            <w:r>
              <w:rPr>
                <w:rFonts w:ascii="Arial" w:hAnsi="Arial"/>
                <w:b w:val="0"/>
                <w:color w:val="1F1F1F"/>
                <w:sz w:val="17"/>
              </w:rPr>
              <w:t>Residents needed occasional tools without buying/storage</w:t>
            </w:r>
          </w:p>
        </w:tc>
      </w:tr>
      <w:tr>
        <w:trPr>
          <w:cantSplit/>
        </w:trPr>
        <w:tc>
          <w:tcPr>
            <w:tcW w:type="dxa" w:w="576"/>
            <w:shd w:fill="F7F9FC"/>
            <w:tcMar>
              <w:top w:w="70" w:type="dxa"/>
              <w:start w:w="90" w:type="dxa"/>
              <w:bottom w:w="70" w:type="dxa"/>
              <w:end w:w="90" w:type="dxa"/>
            </w:tcMar>
            <w:vAlign w:val="center"/>
          </w:tcPr>
          <w:p>
            <w:pPr>
              <w:spacing w:after="0"/>
            </w:pPr>
            <w:r>
              <w:rPr>
                <w:rFonts w:ascii="Arial" w:hAnsi="Arial"/>
                <w:b w:val="0"/>
                <w:color w:val="1F1F1F"/>
                <w:sz w:val="17"/>
              </w:rPr>
              <w:t>2</w:t>
            </w:r>
          </w:p>
        </w:tc>
        <w:tc>
          <w:tcPr>
            <w:tcW w:type="dxa" w:w="3168"/>
            <w:shd w:fill="F7F9FC"/>
            <w:tcMar>
              <w:top w:w="70" w:type="dxa"/>
              <w:start w:w="90" w:type="dxa"/>
              <w:bottom w:w="70" w:type="dxa"/>
              <w:end w:w="90" w:type="dxa"/>
            </w:tcMar>
            <w:vAlign w:val="center"/>
          </w:tcPr>
          <w:p>
            <w:pPr>
              <w:spacing w:after="0"/>
            </w:pPr>
            <w:r>
              <w:rPr>
                <w:rFonts w:ascii="Arial" w:hAnsi="Arial"/>
                <w:b w:val="0"/>
                <w:color w:val="1F1F1F"/>
                <w:sz w:val="17"/>
              </w:rPr>
              <w:t>Problem</w:t>
            </w:r>
          </w:p>
        </w:tc>
        <w:tc>
          <w:tcPr>
            <w:tcW w:type="dxa" w:w="6912"/>
            <w:shd w:fill="F7F9FC"/>
            <w:tcMar>
              <w:top w:w="70" w:type="dxa"/>
              <w:start w:w="90" w:type="dxa"/>
              <w:bottom w:w="70" w:type="dxa"/>
              <w:end w:w="90" w:type="dxa"/>
            </w:tcMar>
            <w:vAlign w:val="center"/>
          </w:tcPr>
          <w:p>
            <w:pPr>
              <w:spacing w:after="0"/>
            </w:pPr>
            <w:r>
              <w:rPr>
                <w:rFonts w:ascii="Arial" w:hAnsi="Arial"/>
                <w:b w:val="0"/>
                <w:color w:val="1F1F1F"/>
                <w:sz w:val="17"/>
              </w:rPr>
              <w:t>Book-loan model ignored safety, repairs and late returns</w:t>
            </w:r>
          </w:p>
        </w:tc>
      </w:tr>
      <w:tr>
        <w:trPr>
          <w:cantSplit/>
        </w:trPr>
        <w:tc>
          <w:tcPr>
            <w:tcW w:type="dxa" w:w="576"/>
            <w:tcMar>
              <w:top w:w="70" w:type="dxa"/>
              <w:start w:w="90" w:type="dxa"/>
              <w:bottom w:w="70" w:type="dxa"/>
              <w:end w:w="90" w:type="dxa"/>
            </w:tcMar>
            <w:vAlign w:val="center"/>
          </w:tcPr>
          <w:p>
            <w:pPr>
              <w:spacing w:after="0"/>
            </w:pPr>
            <w:r>
              <w:rPr>
                <w:rFonts w:ascii="Arial" w:hAnsi="Arial"/>
                <w:b w:val="0"/>
                <w:color w:val="1F1F1F"/>
                <w:sz w:val="17"/>
              </w:rPr>
              <w:t>3</w:t>
            </w:r>
          </w:p>
        </w:tc>
        <w:tc>
          <w:tcPr>
            <w:tcW w:type="dxa" w:w="3168"/>
            <w:tcMar>
              <w:top w:w="70" w:type="dxa"/>
              <w:start w:w="90" w:type="dxa"/>
              <w:bottom w:w="70" w:type="dxa"/>
              <w:end w:w="90" w:type="dxa"/>
            </w:tcMar>
            <w:vAlign w:val="center"/>
          </w:tcPr>
          <w:p>
            <w:pPr>
              <w:spacing w:after="0"/>
            </w:pPr>
            <w:r>
              <w:rPr>
                <w:rFonts w:ascii="Arial" w:hAnsi="Arial"/>
                <w:b w:val="0"/>
                <w:color w:val="1F1F1F"/>
                <w:sz w:val="17"/>
              </w:rPr>
              <w:t>Response/solution</w:t>
            </w:r>
          </w:p>
        </w:tc>
        <w:tc>
          <w:tcPr>
            <w:tcW w:type="dxa" w:w="6912"/>
            <w:tcMar>
              <w:top w:w="70" w:type="dxa"/>
              <w:start w:w="90" w:type="dxa"/>
              <w:bottom w:w="70" w:type="dxa"/>
              <w:end w:w="90" w:type="dxa"/>
            </w:tcMar>
            <w:vAlign w:val="center"/>
          </w:tcPr>
          <w:p>
            <w:pPr>
              <w:spacing w:after="0"/>
            </w:pPr>
            <w:r>
              <w:rPr>
                <w:rFonts w:ascii="Arial" w:hAnsi="Arial"/>
                <w:b w:val="0"/>
                <w:color w:val="1F1F1F"/>
                <w:sz w:val="17"/>
              </w:rPr>
              <w:t>Training, deposits, calendar, guides and repair partner</w:t>
            </w:r>
          </w:p>
        </w:tc>
      </w:tr>
      <w:tr>
        <w:trPr>
          <w:cantSplit/>
        </w:trPr>
        <w:tc>
          <w:tcPr>
            <w:tcW w:type="dxa" w:w="576"/>
            <w:shd w:fill="F7F9FC"/>
            <w:tcMar>
              <w:top w:w="70" w:type="dxa"/>
              <w:start w:w="90" w:type="dxa"/>
              <w:bottom w:w="70" w:type="dxa"/>
              <w:end w:w="90" w:type="dxa"/>
            </w:tcMar>
            <w:vAlign w:val="center"/>
          </w:tcPr>
          <w:p>
            <w:pPr>
              <w:spacing w:after="0"/>
            </w:pPr>
            <w:r>
              <w:rPr>
                <w:rFonts w:ascii="Arial" w:hAnsi="Arial"/>
                <w:b w:val="0"/>
                <w:color w:val="1F1F1F"/>
                <w:sz w:val="17"/>
              </w:rPr>
              <w:t>4</w:t>
            </w:r>
          </w:p>
        </w:tc>
        <w:tc>
          <w:tcPr>
            <w:tcW w:type="dxa" w:w="3168"/>
            <w:shd w:fill="F7F9FC"/>
            <w:tcMar>
              <w:top w:w="70" w:type="dxa"/>
              <w:start w:w="90" w:type="dxa"/>
              <w:bottom w:w="70" w:type="dxa"/>
              <w:end w:w="90" w:type="dxa"/>
            </w:tcMar>
            <w:vAlign w:val="center"/>
          </w:tcPr>
          <w:p>
            <w:pPr>
              <w:spacing w:after="0"/>
            </w:pPr>
            <w:r>
              <w:rPr>
                <w:rFonts w:ascii="Arial" w:hAnsi="Arial"/>
                <w:b w:val="0"/>
                <w:color w:val="1F1F1F"/>
                <w:sz w:val="17"/>
              </w:rPr>
              <w:t>Result + limitation + lesson</w:t>
            </w:r>
          </w:p>
        </w:tc>
        <w:tc>
          <w:tcPr>
            <w:tcW w:type="dxa" w:w="6912"/>
            <w:shd w:fill="F7F9FC"/>
            <w:tcMar>
              <w:top w:w="70" w:type="dxa"/>
              <w:start w:w="90" w:type="dxa"/>
              <w:bottom w:w="70" w:type="dxa"/>
              <w:end w:w="90" w:type="dxa"/>
            </w:tcMar>
            <w:vAlign w:val="center"/>
          </w:tcPr>
          <w:p>
            <w:pPr>
              <w:spacing w:after="0"/>
            </w:pPr>
            <w:r>
              <w:rPr>
                <w:rFonts w:ascii="Arial" w:hAnsi="Arial"/>
                <w:b w:val="0"/>
                <w:color w:val="1F1F1F"/>
                <w:sz w:val="17"/>
              </w:rPr>
              <w:t>Savings/membership increased; labour limited expansion</w:t>
            </w:r>
          </w:p>
        </w:tc>
      </w:tr>
    </w:tbl>
    <w:p>
      <w:pPr>
        <w:spacing w:after="20"/>
      </w:pPr>
    </w:p>
    <w:p>
      <w:r>
        <w:rPr>
          <w:rFonts w:ascii="Arial" w:hAnsi="Arial"/>
          <w:b w:val="0"/>
          <w:i w:val="0"/>
          <w:color w:val="1F1F1F"/>
          <w:sz w:val="21"/>
        </w:rPr>
        <w:t>Reading: (1) Tools were expensive and hard to store. (2) Any two: safety checks, parts, instructions, late returns. (3) Any two relevant actions from P3. (4) Membership rose/users saved money. (5) Labour intensity and insufficient volunteers. (6) Sharing can reduce cost, but tool lending needs special safety and management systems.</w:t>
      </w:r>
    </w:p>
    <w:p>
      <w:r>
        <w:rPr>
          <w:rFonts w:ascii="Arial" w:hAnsi="Arial"/>
          <w:b w:val="0"/>
          <w:i w:val="0"/>
          <w:color w:val="1F1F1F"/>
          <w:sz w:val="21"/>
        </w:rPr>
        <w:t>Summary scoring (10): Coverage 4; Accuracy 2; Organisation 2; Language 2. Suggested 70-90-word summary: The town library created a tool-lending service because many residents needed equipment only occasionally and could not easily buy or store it. The first book-style system caused problems with safety, repairs, instructions and late returns. In response, the library introduced training, deposits, a booking calendar, visual guides and a repair partnership. Membership grew and users saved money after six months. However, the service required considerable staff and volunteer time, so expansion was delayed. The programme showed that sharing tools can help residents, but it needs stronger management than ordinary book lending.</w:t>
      </w:r>
    </w:p>
    <w:p>
      <w:pPr>
        <w:pStyle w:val="Heading2"/>
      </w:pPr>
      <w:r>
        <w:rPr>
          <w:rFonts w:ascii="Arial" w:hAnsi="Arial"/>
          <w:b/>
          <w:i w:val="0"/>
          <w:color w:val="2F75B5"/>
          <w:sz w:val="24"/>
        </w:rPr>
        <w:t>HOMEWORK - GỢI Ý</w:t>
      </w:r>
    </w:p>
    <w:p>
      <w:r>
        <w:rPr>
          <w:rFonts w:ascii="Arial" w:hAnsi="Arial"/>
          <w:b w:val="0"/>
          <w:i w:val="0"/>
          <w:color w:val="1F1F1F"/>
          <w:sz w:val="21"/>
        </w:rPr>
        <w:t>Paragraph functions: P1 benefit/context; P2 behaviour/problem; P3 process/hidden cost; P4 environmental complexity; P5 responses; P6 trade-offs/limitations; P7 conclusion/balanced solution. Q3 outcomes: sell as new, discount, repair, donate, discard (any four). Q8 “Each solution” = fees, store/collection returns, better information/technology, consolidated options.</w:t>
      </w:r>
    </w:p>
    <w:p>
      <w:r>
        <w:rPr>
          <w:rFonts w:ascii="Arial" w:hAnsi="Arial"/>
          <w:b w:val="0"/>
          <w:i w:val="0"/>
          <w:color w:val="1F1F1F"/>
          <w:sz w:val="21"/>
        </w:rPr>
        <w:t>Homework summary mẫu (116 từ): Easy return policies increase confidence in online shopping, but they also encourage behaviours such as ordering several sizes and create costs that customers may not see. Returned items must be transported, inspected and classified, and some lose value or are discarded. Their environmental impact varies according to routes, packaging and the final treatment of the product. Retailers are testing fees, local return points, better product information and consolidated options. However, every response creates trade-offs, especially for customers receiving faulty goods or living far from stores. The text concludes that no single rule can solve the problem. A balanced system should combine clearer information, efficient local routes and policies that distinguish avoidable returns from genuine problems.</w:t>
      </w:r>
    </w:p>
    <w:p>
      <w:pPr>
        <w:pStyle w:val="Heading1"/>
      </w:pPr>
      <w:r>
        <w:rPr>
          <w:rFonts w:ascii="Arial" w:hAnsi="Arial"/>
          <w:b/>
          <w:i w:val="0"/>
          <w:color w:val="17365D"/>
          <w:sz w:val="31"/>
        </w:rPr>
        <w:t>19. RUBRIC - LONG-READING PORTFOLIO</w:t>
      </w:r>
    </w:p>
    <w:tbl>
      <w:tblPr>
        <w:tblStyle w:val="TableGrid"/>
        <w:tblW w:type="auto" w:w="0"/>
        <w:jc w:val="center"/>
        <w:tblLayout w:type="autofit"/>
        <w:tblLook w:firstColumn="1" w:firstRow="1" w:lastColumn="0" w:lastRow="0" w:noHBand="0" w:noVBand="1" w:val="04A0"/>
      </w:tblPr>
      <w:tblGrid>
        <w:gridCol w:w="2007"/>
        <w:gridCol w:w="2007"/>
        <w:gridCol w:w="2007"/>
        <w:gridCol w:w="2007"/>
        <w:gridCol w:w="2007"/>
      </w:tblGrid>
      <w:tr>
        <w:trPr>
          <w:tblHeader w:val="true"/>
          <w:cantSplit/>
        </w:trPr>
        <w:tc>
          <w:tcPr>
            <w:tcW w:type="dxa" w:w="1800"/>
            <w:shd w:fill="17365D"/>
            <w:tcMar>
              <w:top w:w="70" w:type="dxa"/>
              <w:start w:w="90" w:type="dxa"/>
              <w:bottom w:w="70" w:type="dxa"/>
              <w:end w:w="90" w:type="dxa"/>
            </w:tcMar>
          </w:tcPr>
          <w:p>
            <w:pPr>
              <w:jc w:val="left"/>
            </w:pPr>
            <w:r>
              <w:rPr>
                <w:rFonts w:ascii="Arial" w:hAnsi="Arial"/>
                <w:b/>
                <w:color w:val="FFFFFF"/>
                <w:sz w:val="16"/>
              </w:rPr>
              <w:t>Tiêu chí</w:t>
            </w:r>
          </w:p>
        </w:tc>
        <w:tc>
          <w:tcPr>
            <w:tcW w:type="dxa" w:w="2520"/>
            <w:shd w:fill="17365D"/>
            <w:tcMar>
              <w:top w:w="70" w:type="dxa"/>
              <w:start w:w="90" w:type="dxa"/>
              <w:bottom w:w="70" w:type="dxa"/>
              <w:end w:w="90" w:type="dxa"/>
            </w:tcMar>
          </w:tcPr>
          <w:p>
            <w:pPr>
              <w:jc w:val="left"/>
            </w:pPr>
            <w:r>
              <w:rPr>
                <w:rFonts w:ascii="Arial" w:hAnsi="Arial"/>
                <w:b/>
                <w:color w:val="FFFFFF"/>
                <w:sz w:val="16"/>
              </w:rPr>
              <w:t>4 - Tốt</w:t>
            </w:r>
          </w:p>
        </w:tc>
        <w:tc>
          <w:tcPr>
            <w:tcW w:type="dxa" w:w="2520"/>
            <w:shd w:fill="17365D"/>
            <w:tcMar>
              <w:top w:w="70" w:type="dxa"/>
              <w:start w:w="90" w:type="dxa"/>
              <w:bottom w:w="70" w:type="dxa"/>
              <w:end w:w="90" w:type="dxa"/>
            </w:tcMar>
          </w:tcPr>
          <w:p>
            <w:pPr>
              <w:jc w:val="left"/>
            </w:pPr>
            <w:r>
              <w:rPr>
                <w:rFonts w:ascii="Arial" w:hAnsi="Arial"/>
                <w:b/>
                <w:color w:val="FFFFFF"/>
                <w:sz w:val="16"/>
              </w:rPr>
              <w:t>3 - Đạt</w:t>
            </w:r>
          </w:p>
        </w:tc>
        <w:tc>
          <w:tcPr>
            <w:tcW w:type="dxa" w:w="2520"/>
            <w:shd w:fill="17365D"/>
            <w:tcMar>
              <w:top w:w="70" w:type="dxa"/>
              <w:start w:w="90" w:type="dxa"/>
              <w:bottom w:w="70" w:type="dxa"/>
              <w:end w:w="90" w:type="dxa"/>
            </w:tcMar>
          </w:tcPr>
          <w:p>
            <w:pPr>
              <w:jc w:val="left"/>
            </w:pPr>
            <w:r>
              <w:rPr>
                <w:rFonts w:ascii="Arial" w:hAnsi="Arial"/>
                <w:b/>
                <w:color w:val="FFFFFF"/>
                <w:sz w:val="16"/>
              </w:rPr>
              <w:t>2 - Đang phát triển</w:t>
            </w:r>
          </w:p>
        </w:tc>
        <w:tc>
          <w:tcPr>
            <w:tcW w:type="dxa" w:w="2520"/>
            <w:shd w:fill="17365D"/>
            <w:tcMar>
              <w:top w:w="70" w:type="dxa"/>
              <w:start w:w="90" w:type="dxa"/>
              <w:bottom w:w="70" w:type="dxa"/>
              <w:end w:w="90" w:type="dxa"/>
            </w:tcMar>
          </w:tcPr>
          <w:p>
            <w:pPr>
              <w:jc w:val="left"/>
            </w:pPr>
            <w:r>
              <w:rPr>
                <w:rFonts w:ascii="Arial" w:hAnsi="Arial"/>
                <w:b/>
                <w:color w:val="FFFFFF"/>
                <w:sz w:val="16"/>
              </w:rPr>
              <w:t>1 - Cần hỗ trợ</w:t>
            </w:r>
          </w:p>
        </w:tc>
      </w:tr>
      <w:tr>
        <w:trPr>
          <w:cantSplit/>
        </w:trPr>
        <w:tc>
          <w:tcPr>
            <w:tcW w:type="dxa" w:w="1800"/>
            <w:tcMar>
              <w:top w:w="70" w:type="dxa"/>
              <w:start w:w="90" w:type="dxa"/>
              <w:bottom w:w="70" w:type="dxa"/>
              <w:end w:w="90" w:type="dxa"/>
            </w:tcMar>
            <w:vAlign w:val="center"/>
          </w:tcPr>
          <w:p>
            <w:pPr>
              <w:spacing w:after="0"/>
            </w:pPr>
            <w:r>
              <w:rPr>
                <w:rFonts w:ascii="Arial" w:hAnsi="Arial"/>
                <w:b w:val="0"/>
                <w:color w:val="1F1F1F"/>
                <w:sz w:val="16"/>
              </w:rPr>
              <w:t>Preview &amp; Chunking</w:t>
            </w:r>
          </w:p>
        </w:tc>
        <w:tc>
          <w:tcPr>
            <w:tcW w:type="dxa" w:w="2520"/>
            <w:tcMar>
              <w:top w:w="70" w:type="dxa"/>
              <w:start w:w="90" w:type="dxa"/>
              <w:bottom w:w="70" w:type="dxa"/>
              <w:end w:w="90" w:type="dxa"/>
            </w:tcMar>
            <w:vAlign w:val="center"/>
          </w:tcPr>
          <w:p>
            <w:pPr>
              <w:spacing w:after="0"/>
            </w:pPr>
            <w:r>
              <w:rPr>
                <w:rFonts w:ascii="Arial" w:hAnsi="Arial"/>
                <w:b w:val="0"/>
                <w:color w:val="1F1F1F"/>
                <w:sz w:val="16"/>
              </w:rPr>
              <w:t>Dự đoán cấu trúc hợp lý; chia chunk rõ</w:t>
            </w:r>
          </w:p>
        </w:tc>
        <w:tc>
          <w:tcPr>
            <w:tcW w:type="dxa" w:w="2520"/>
            <w:tcMar>
              <w:top w:w="70" w:type="dxa"/>
              <w:start w:w="90" w:type="dxa"/>
              <w:bottom w:w="70" w:type="dxa"/>
              <w:end w:w="90" w:type="dxa"/>
            </w:tcMar>
            <w:vAlign w:val="center"/>
          </w:tcPr>
          <w:p>
            <w:pPr>
              <w:spacing w:after="0"/>
            </w:pPr>
            <w:r>
              <w:rPr>
                <w:rFonts w:ascii="Arial" w:hAnsi="Arial"/>
                <w:b w:val="0"/>
                <w:color w:val="1F1F1F"/>
                <w:sz w:val="16"/>
              </w:rPr>
              <w:t>Chia được phần lớn cấu trúc</w:t>
            </w:r>
          </w:p>
        </w:tc>
        <w:tc>
          <w:tcPr>
            <w:tcW w:type="dxa" w:w="2520"/>
            <w:tcMar>
              <w:top w:w="70" w:type="dxa"/>
              <w:start w:w="90" w:type="dxa"/>
              <w:bottom w:w="70" w:type="dxa"/>
              <w:end w:w="90" w:type="dxa"/>
            </w:tcMar>
            <w:vAlign w:val="center"/>
          </w:tcPr>
          <w:p>
            <w:pPr>
              <w:spacing w:after="0"/>
            </w:pPr>
            <w:r>
              <w:rPr>
                <w:rFonts w:ascii="Arial" w:hAnsi="Arial"/>
                <w:b w:val="0"/>
                <w:color w:val="1F1F1F"/>
                <w:sz w:val="16"/>
              </w:rPr>
              <w:t>Chunk còn dựa vào độ dài hơn ý</w:t>
            </w:r>
          </w:p>
        </w:tc>
        <w:tc>
          <w:tcPr>
            <w:tcW w:type="dxa" w:w="2520"/>
            <w:tcMar>
              <w:top w:w="70" w:type="dxa"/>
              <w:start w:w="90" w:type="dxa"/>
              <w:bottom w:w="70" w:type="dxa"/>
              <w:end w:w="90" w:type="dxa"/>
            </w:tcMar>
            <w:vAlign w:val="center"/>
          </w:tcPr>
          <w:p>
            <w:pPr>
              <w:spacing w:after="0"/>
            </w:pPr>
            <w:r>
              <w:rPr>
                <w:rFonts w:ascii="Arial" w:hAnsi="Arial"/>
                <w:b w:val="0"/>
                <w:color w:val="1F1F1F"/>
                <w:sz w:val="16"/>
              </w:rPr>
              <w:t>Đọc tuyến tính, chưa chia được</w:t>
            </w:r>
          </w:p>
        </w:tc>
      </w:tr>
      <w:tr>
        <w:trPr>
          <w:cantSplit/>
        </w:trPr>
        <w:tc>
          <w:tcPr>
            <w:tcW w:type="dxa" w:w="1800"/>
            <w:shd w:fill="F7F9FC"/>
            <w:tcMar>
              <w:top w:w="70" w:type="dxa"/>
              <w:start w:w="90" w:type="dxa"/>
              <w:bottom w:w="70" w:type="dxa"/>
              <w:end w:w="90" w:type="dxa"/>
            </w:tcMar>
            <w:vAlign w:val="center"/>
          </w:tcPr>
          <w:p>
            <w:pPr>
              <w:spacing w:after="0"/>
            </w:pPr>
            <w:r>
              <w:rPr>
                <w:rFonts w:ascii="Arial" w:hAnsi="Arial"/>
                <w:b w:val="0"/>
                <w:color w:val="1F1F1F"/>
                <w:sz w:val="16"/>
              </w:rPr>
              <w:t>Paragraph Map</w:t>
            </w:r>
          </w:p>
        </w:tc>
        <w:tc>
          <w:tcPr>
            <w:tcW w:type="dxa" w:w="2520"/>
            <w:shd w:fill="F7F9FC"/>
            <w:tcMar>
              <w:top w:w="70" w:type="dxa"/>
              <w:start w:w="90" w:type="dxa"/>
              <w:bottom w:w="70" w:type="dxa"/>
              <w:end w:w="90" w:type="dxa"/>
            </w:tcMar>
            <w:vAlign w:val="center"/>
          </w:tcPr>
          <w:p>
            <w:pPr>
              <w:spacing w:after="0"/>
            </w:pPr>
            <w:r>
              <w:rPr>
                <w:rFonts w:ascii="Arial" w:hAnsi="Arial"/>
                <w:b w:val="0"/>
                <w:color w:val="1F1F1F"/>
                <w:sz w:val="16"/>
              </w:rPr>
              <w:t>Chức năng, ý chính và evidence chính xác</w:t>
            </w:r>
          </w:p>
        </w:tc>
        <w:tc>
          <w:tcPr>
            <w:tcW w:type="dxa" w:w="2520"/>
            <w:shd w:fill="F7F9FC"/>
            <w:tcMar>
              <w:top w:w="70" w:type="dxa"/>
              <w:start w:w="90" w:type="dxa"/>
              <w:bottom w:w="70" w:type="dxa"/>
              <w:end w:w="90" w:type="dxa"/>
            </w:tcMar>
            <w:vAlign w:val="center"/>
          </w:tcPr>
          <w:p>
            <w:pPr>
              <w:spacing w:after="0"/>
            </w:pPr>
            <w:r>
              <w:rPr>
                <w:rFonts w:ascii="Arial" w:hAnsi="Arial"/>
                <w:b w:val="0"/>
                <w:color w:val="1F1F1F"/>
                <w:sz w:val="16"/>
              </w:rPr>
              <w:t>Có vài ghi chú hơi dài/thiếu</w:t>
            </w:r>
          </w:p>
        </w:tc>
        <w:tc>
          <w:tcPr>
            <w:tcW w:type="dxa" w:w="2520"/>
            <w:shd w:fill="F7F9FC"/>
            <w:tcMar>
              <w:top w:w="70" w:type="dxa"/>
              <w:start w:w="90" w:type="dxa"/>
              <w:bottom w:w="70" w:type="dxa"/>
              <w:end w:w="90" w:type="dxa"/>
            </w:tcMar>
            <w:vAlign w:val="center"/>
          </w:tcPr>
          <w:p>
            <w:pPr>
              <w:spacing w:after="0"/>
            </w:pPr>
            <w:r>
              <w:rPr>
                <w:rFonts w:ascii="Arial" w:hAnsi="Arial"/>
                <w:b w:val="0"/>
                <w:color w:val="1F1F1F"/>
                <w:sz w:val="16"/>
              </w:rPr>
              <w:t>Nhầm chức năng hoặc giữ chi tiết phụ</w:t>
            </w:r>
          </w:p>
        </w:tc>
        <w:tc>
          <w:tcPr>
            <w:tcW w:type="dxa" w:w="2520"/>
            <w:shd w:fill="F7F9FC"/>
            <w:tcMar>
              <w:top w:w="70" w:type="dxa"/>
              <w:start w:w="90" w:type="dxa"/>
              <w:bottom w:w="70" w:type="dxa"/>
              <w:end w:w="90" w:type="dxa"/>
            </w:tcMar>
            <w:vAlign w:val="center"/>
          </w:tcPr>
          <w:p>
            <w:pPr>
              <w:spacing w:after="0"/>
            </w:pPr>
            <w:r>
              <w:rPr>
                <w:rFonts w:ascii="Arial" w:hAnsi="Arial"/>
                <w:b w:val="0"/>
                <w:color w:val="1F1F1F"/>
                <w:sz w:val="16"/>
              </w:rPr>
              <w:t>Chép câu, thiếu bản đồ</w:t>
            </w:r>
          </w:p>
        </w:tc>
      </w:tr>
      <w:tr>
        <w:trPr>
          <w:cantSplit/>
        </w:trPr>
        <w:tc>
          <w:tcPr>
            <w:tcW w:type="dxa" w:w="1800"/>
            <w:tcMar>
              <w:top w:w="70" w:type="dxa"/>
              <w:start w:w="90" w:type="dxa"/>
              <w:bottom w:w="70" w:type="dxa"/>
              <w:end w:w="90" w:type="dxa"/>
            </w:tcMar>
            <w:vAlign w:val="center"/>
          </w:tcPr>
          <w:p>
            <w:pPr>
              <w:spacing w:after="0"/>
            </w:pPr>
            <w:r>
              <w:rPr>
                <w:rFonts w:ascii="Arial" w:hAnsi="Arial"/>
                <w:b w:val="0"/>
                <w:color w:val="1F1F1F"/>
                <w:sz w:val="16"/>
              </w:rPr>
              <w:t>Evidence Use</w:t>
            </w:r>
          </w:p>
        </w:tc>
        <w:tc>
          <w:tcPr>
            <w:tcW w:type="dxa" w:w="2520"/>
            <w:tcMar>
              <w:top w:w="70" w:type="dxa"/>
              <w:start w:w="90" w:type="dxa"/>
              <w:bottom w:w="70" w:type="dxa"/>
              <w:end w:w="90" w:type="dxa"/>
            </w:tcMar>
            <w:vAlign w:val="center"/>
          </w:tcPr>
          <w:p>
            <w:pPr>
              <w:spacing w:after="0"/>
            </w:pPr>
            <w:r>
              <w:rPr>
                <w:rFonts w:ascii="Arial" w:hAnsi="Arial"/>
                <w:b w:val="0"/>
                <w:color w:val="1F1F1F"/>
                <w:sz w:val="16"/>
              </w:rPr>
              <w:t>Mọi câu trả lời có địa chỉ/bằng chứng</w:t>
            </w:r>
          </w:p>
        </w:tc>
        <w:tc>
          <w:tcPr>
            <w:tcW w:type="dxa" w:w="2520"/>
            <w:tcMar>
              <w:top w:w="70" w:type="dxa"/>
              <w:start w:w="90" w:type="dxa"/>
              <w:bottom w:w="70" w:type="dxa"/>
              <w:end w:w="90" w:type="dxa"/>
            </w:tcMar>
            <w:vAlign w:val="center"/>
          </w:tcPr>
          <w:p>
            <w:pPr>
              <w:spacing w:after="0"/>
            </w:pPr>
            <w:r>
              <w:rPr>
                <w:rFonts w:ascii="Arial" w:hAnsi="Arial"/>
                <w:b w:val="0"/>
                <w:color w:val="1F1F1F"/>
                <w:sz w:val="16"/>
              </w:rPr>
              <w:t>Đa số có evidence</w:t>
            </w:r>
          </w:p>
        </w:tc>
        <w:tc>
          <w:tcPr>
            <w:tcW w:type="dxa" w:w="2520"/>
            <w:tcMar>
              <w:top w:w="70" w:type="dxa"/>
              <w:start w:w="90" w:type="dxa"/>
              <w:bottom w:w="70" w:type="dxa"/>
              <w:end w:w="90" w:type="dxa"/>
            </w:tcMar>
            <w:vAlign w:val="center"/>
          </w:tcPr>
          <w:p>
            <w:pPr>
              <w:spacing w:after="0"/>
            </w:pPr>
            <w:r>
              <w:rPr>
                <w:rFonts w:ascii="Arial" w:hAnsi="Arial"/>
                <w:b w:val="0"/>
                <w:color w:val="1F1F1F"/>
                <w:sz w:val="16"/>
              </w:rPr>
              <w:t>Evidence chưa khớp một số đáp án</w:t>
            </w:r>
          </w:p>
        </w:tc>
        <w:tc>
          <w:tcPr>
            <w:tcW w:type="dxa" w:w="2520"/>
            <w:tcMar>
              <w:top w:w="70" w:type="dxa"/>
              <w:start w:w="90" w:type="dxa"/>
              <w:bottom w:w="70" w:type="dxa"/>
              <w:end w:w="90" w:type="dxa"/>
            </w:tcMar>
            <w:vAlign w:val="center"/>
          </w:tcPr>
          <w:p>
            <w:pPr>
              <w:spacing w:after="0"/>
            </w:pPr>
            <w:r>
              <w:rPr>
                <w:rFonts w:ascii="Arial" w:hAnsi="Arial"/>
                <w:b w:val="0"/>
                <w:color w:val="1F1F1F"/>
                <w:sz w:val="16"/>
              </w:rPr>
              <w:t>Trả lời chủ yếu theo đoán</w:t>
            </w:r>
          </w:p>
        </w:tc>
      </w:tr>
      <w:tr>
        <w:trPr>
          <w:cantSplit/>
        </w:trPr>
        <w:tc>
          <w:tcPr>
            <w:tcW w:type="dxa" w:w="1800"/>
            <w:shd w:fill="F7F9FC"/>
            <w:tcMar>
              <w:top w:w="70" w:type="dxa"/>
              <w:start w:w="90" w:type="dxa"/>
              <w:bottom w:w="70" w:type="dxa"/>
              <w:end w:w="90" w:type="dxa"/>
            </w:tcMar>
            <w:vAlign w:val="center"/>
          </w:tcPr>
          <w:p>
            <w:pPr>
              <w:spacing w:after="0"/>
            </w:pPr>
            <w:r>
              <w:rPr>
                <w:rFonts w:ascii="Arial" w:hAnsi="Arial"/>
                <w:b w:val="0"/>
                <w:color w:val="1F1F1F"/>
                <w:sz w:val="16"/>
              </w:rPr>
              <w:t>Summary</w:t>
            </w:r>
          </w:p>
        </w:tc>
        <w:tc>
          <w:tcPr>
            <w:tcW w:type="dxa" w:w="2520"/>
            <w:shd w:fill="F7F9FC"/>
            <w:tcMar>
              <w:top w:w="70" w:type="dxa"/>
              <w:start w:w="90" w:type="dxa"/>
              <w:bottom w:w="70" w:type="dxa"/>
              <w:end w:w="90" w:type="dxa"/>
            </w:tcMar>
            <w:vAlign w:val="center"/>
          </w:tcPr>
          <w:p>
            <w:pPr>
              <w:spacing w:after="0"/>
            </w:pPr>
            <w:r>
              <w:rPr>
                <w:rFonts w:ascii="Arial" w:hAnsi="Arial"/>
                <w:b w:val="0"/>
                <w:color w:val="1F1F1F"/>
                <w:sz w:val="16"/>
              </w:rPr>
              <w:t>Đủ vấn đề-phản ứng-kết quả-bài học; trung lập</w:t>
            </w:r>
          </w:p>
        </w:tc>
        <w:tc>
          <w:tcPr>
            <w:tcW w:type="dxa" w:w="2520"/>
            <w:shd w:fill="F7F9FC"/>
            <w:tcMar>
              <w:top w:w="70" w:type="dxa"/>
              <w:start w:w="90" w:type="dxa"/>
              <w:bottom w:w="70" w:type="dxa"/>
              <w:end w:w="90" w:type="dxa"/>
            </w:tcMar>
            <w:vAlign w:val="center"/>
          </w:tcPr>
          <w:p>
            <w:pPr>
              <w:spacing w:after="0"/>
            </w:pPr>
            <w:r>
              <w:rPr>
                <w:rFonts w:ascii="Arial" w:hAnsi="Arial"/>
                <w:b w:val="0"/>
                <w:color w:val="1F1F1F"/>
                <w:sz w:val="16"/>
              </w:rPr>
              <w:t>Bao quát phần lớn ý chính</w:t>
            </w:r>
          </w:p>
        </w:tc>
        <w:tc>
          <w:tcPr>
            <w:tcW w:type="dxa" w:w="2520"/>
            <w:shd w:fill="F7F9FC"/>
            <w:tcMar>
              <w:top w:w="70" w:type="dxa"/>
              <w:start w:w="90" w:type="dxa"/>
              <w:bottom w:w="70" w:type="dxa"/>
              <w:end w:w="90" w:type="dxa"/>
            </w:tcMar>
            <w:vAlign w:val="center"/>
          </w:tcPr>
          <w:p>
            <w:pPr>
              <w:spacing w:after="0"/>
            </w:pPr>
            <w:r>
              <w:rPr>
                <w:rFonts w:ascii="Arial" w:hAnsi="Arial"/>
                <w:b w:val="0"/>
                <w:color w:val="1F1F1F"/>
                <w:sz w:val="16"/>
              </w:rPr>
              <w:t>Thiếu một chunk hoặc nhiều chi tiết phụ</w:t>
            </w:r>
          </w:p>
        </w:tc>
        <w:tc>
          <w:tcPr>
            <w:tcW w:type="dxa" w:w="2520"/>
            <w:shd w:fill="F7F9FC"/>
            <w:tcMar>
              <w:top w:w="70" w:type="dxa"/>
              <w:start w:w="90" w:type="dxa"/>
              <w:bottom w:w="70" w:type="dxa"/>
              <w:end w:w="90" w:type="dxa"/>
            </w:tcMar>
            <w:vAlign w:val="center"/>
          </w:tcPr>
          <w:p>
            <w:pPr>
              <w:spacing w:after="0"/>
            </w:pPr>
            <w:r>
              <w:rPr>
                <w:rFonts w:ascii="Arial" w:hAnsi="Arial"/>
                <w:b w:val="0"/>
                <w:color w:val="1F1F1F"/>
                <w:sz w:val="16"/>
              </w:rPr>
              <w:t>Chép đoạn hoặc thêm ý ngoài</w:t>
            </w:r>
          </w:p>
        </w:tc>
      </w:tr>
      <w:tr>
        <w:trPr>
          <w:cantSplit/>
        </w:trPr>
        <w:tc>
          <w:tcPr>
            <w:tcW w:type="dxa" w:w="1800"/>
            <w:tcMar>
              <w:top w:w="70" w:type="dxa"/>
              <w:start w:w="90" w:type="dxa"/>
              <w:bottom w:w="70" w:type="dxa"/>
              <w:end w:w="90" w:type="dxa"/>
            </w:tcMar>
            <w:vAlign w:val="center"/>
          </w:tcPr>
          <w:p>
            <w:pPr>
              <w:spacing w:after="0"/>
            </w:pPr>
            <w:r>
              <w:rPr>
                <w:rFonts w:ascii="Arial" w:hAnsi="Arial"/>
                <w:b w:val="0"/>
                <w:color w:val="1F1F1F"/>
                <w:sz w:val="16"/>
              </w:rPr>
              <w:t>Oral Retelling</w:t>
            </w:r>
          </w:p>
        </w:tc>
        <w:tc>
          <w:tcPr>
            <w:tcW w:type="dxa" w:w="2520"/>
            <w:tcMar>
              <w:top w:w="70" w:type="dxa"/>
              <w:start w:w="90" w:type="dxa"/>
              <w:bottom w:w="70" w:type="dxa"/>
              <w:end w:w="90" w:type="dxa"/>
            </w:tcMar>
            <w:vAlign w:val="center"/>
          </w:tcPr>
          <w:p>
            <w:pPr>
              <w:spacing w:after="0"/>
            </w:pPr>
            <w:r>
              <w:rPr>
                <w:rFonts w:ascii="Arial" w:hAnsi="Arial"/>
                <w:b w:val="0"/>
                <w:color w:val="1F1F1F"/>
                <w:sz w:val="16"/>
              </w:rPr>
              <w:t>Nói mạch lạc từ từ khóa, không lệ thuộc văn bản</w:t>
            </w:r>
          </w:p>
        </w:tc>
        <w:tc>
          <w:tcPr>
            <w:tcW w:type="dxa" w:w="2520"/>
            <w:tcMar>
              <w:top w:w="70" w:type="dxa"/>
              <w:start w:w="90" w:type="dxa"/>
              <w:bottom w:w="70" w:type="dxa"/>
              <w:end w:w="90" w:type="dxa"/>
            </w:tcMar>
            <w:vAlign w:val="center"/>
          </w:tcPr>
          <w:p>
            <w:pPr>
              <w:spacing w:after="0"/>
            </w:pPr>
            <w:r>
              <w:rPr>
                <w:rFonts w:ascii="Arial" w:hAnsi="Arial"/>
                <w:b w:val="0"/>
                <w:color w:val="1F1F1F"/>
                <w:sz w:val="16"/>
              </w:rPr>
              <w:t>Có cấu trúc nhưng còn dừng</w:t>
            </w:r>
          </w:p>
        </w:tc>
        <w:tc>
          <w:tcPr>
            <w:tcW w:type="dxa" w:w="2520"/>
            <w:tcMar>
              <w:top w:w="70" w:type="dxa"/>
              <w:start w:w="90" w:type="dxa"/>
              <w:bottom w:w="70" w:type="dxa"/>
              <w:end w:w="90" w:type="dxa"/>
            </w:tcMar>
            <w:vAlign w:val="center"/>
          </w:tcPr>
          <w:p>
            <w:pPr>
              <w:spacing w:after="0"/>
            </w:pPr>
            <w:r>
              <w:rPr>
                <w:rFonts w:ascii="Arial" w:hAnsi="Arial"/>
                <w:b w:val="0"/>
                <w:color w:val="1F1F1F"/>
                <w:sz w:val="16"/>
              </w:rPr>
              <w:t>Kể rời rạc, nhìn tài liệu nhiều</w:t>
            </w:r>
          </w:p>
        </w:tc>
        <w:tc>
          <w:tcPr>
            <w:tcW w:type="dxa" w:w="2520"/>
            <w:tcMar>
              <w:top w:w="70" w:type="dxa"/>
              <w:start w:w="90" w:type="dxa"/>
              <w:bottom w:w="70" w:type="dxa"/>
              <w:end w:w="90" w:type="dxa"/>
            </w:tcMar>
            <w:vAlign w:val="center"/>
          </w:tcPr>
          <w:p>
            <w:pPr>
              <w:spacing w:after="0"/>
            </w:pPr>
            <w:r>
              <w:rPr>
                <w:rFonts w:ascii="Arial" w:hAnsi="Arial"/>
                <w:b w:val="0"/>
                <w:color w:val="1F1F1F"/>
                <w:sz w:val="16"/>
              </w:rPr>
              <w:t>Chưa trình bày được nội dung chính</w:t>
            </w:r>
          </w:p>
        </w:tc>
      </w:tr>
    </w:tbl>
    <w:p>
      <w:pPr>
        <w:spacing w:after="20"/>
      </w:pPr>
    </w:p>
    <w:tbl>
      <w:tblPr>
        <w:tblW w:type="auto" w:w="0"/>
        <w:jc w:val="center"/>
        <w:tblLayout w:type="autofit"/>
        <w:tblLook w:firstColumn="1" w:firstRow="1" w:lastColumn="0" w:lastRow="0" w:noHBand="0" w:noVBand="1" w:val="04A0"/>
      </w:tblPr>
      <w:tblGrid>
        <w:gridCol w:w="10037"/>
      </w:tblGrid>
      <w:tr>
        <w:tc>
          <w:tcPr>
            <w:tcW w:type="dxa" w:w="10037"/>
            <w:shd w:fill="E2F0D9"/>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1"/>
              </w:rPr>
              <w:t>TIÊU CHÍ CHUYỂN SANG NGÀY 40</w:t>
            </w:r>
          </w:p>
          <w:p>
            <w:pPr>
              <w:spacing w:after="0"/>
            </w:pPr>
            <w:r>
              <w:rPr>
                <w:rFonts w:ascii="Arial" w:hAnsi="Arial"/>
                <w:b w:val="0"/>
                <w:color w:val="1F1F1F"/>
                <w:sz w:val="20"/>
              </w:rPr>
              <w:t>Học sinh nên đạt ít nhất 70% Checkpoint và có thể: (1) chia bài thành chunk, (2) viết một dòng cho mỗi đoạn, (3) chỉ ra evidence, (4) tóm tắt mà không chép nguyên văn.</w:t>
            </w:r>
          </w:p>
        </w:tc>
      </w:tr>
    </w:tbl>
    <w:p>
      <w:pPr>
        <w:spacing w:after="20"/>
      </w:pPr>
    </w:p>
    <w:sectPr w:rsidR="00FC693F" w:rsidRPr="0006063C" w:rsidSect="00034616">
      <w:headerReference w:type="default" r:id="rId9"/>
      <w:footerReference w:type="default" r:id="rId10"/>
      <w:pgSz w:w="11909" w:h="16834"/>
      <w:pgMar w:top="763" w:right="936" w:bottom="763"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
      <w:rPr>
        <w:rFonts w:ascii="Arial" w:hAnsi="Arial"/>
        <w:color w:val="646464"/>
        <w:sz w:val="17"/>
      </w:rPr>
      <w:t>Reading Skills • Long Texts • Paragraph Mapping • Note-taking • Summary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
      <w:rPr>
        <w:rFonts w:ascii="Arial" w:hAnsi="Arial"/>
        <w:b/>
        <w:color w:val="17365D"/>
        <w:sz w:val="18"/>
      </w:rPr>
      <w:t>MODULE 3 • STAGE 4 • NGÀY 39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60" w:line="252" w:lineRule="auto" w:before="0"/>
    </w:pPr>
    <w:rPr>
      <w:rFonts w:ascii="Arial" w:hAnsi="Arial" w:eastAsia="Arial"/>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00"/>
      <w:outlineLvl w:val="0"/>
    </w:pPr>
    <w:rPr>
      <w:rFonts w:asciiTheme="majorHAnsi" w:eastAsiaTheme="majorEastAsia" w:hAnsiTheme="majorHAnsi" w:cstheme="majorBidi" w:ascii="Arial" w:hAnsi="Arial" w:eastAsia="Arial"/>
      <w:b/>
      <w:bCs/>
      <w:color w:val="17365D"/>
      <w:sz w:val="31"/>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Theme="majorHAnsi" w:eastAsiaTheme="majorEastAsia" w:hAnsiTheme="majorHAnsi" w:cstheme="majorBidi" w:ascii="Arial" w:hAnsi="Arial" w:eastAsia="Arial"/>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eastAsia="Arial"/>
      <w:b/>
      <w:bCs/>
      <w:color w:val="5B9BD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Lead">
    <w:name w:val="Lesson Lead"/>
    <w:pPr>
      <w:spacing w:after="80"/>
    </w:pPr>
    <w:rPr>
      <w:rFonts w:ascii="Arial" w:hAnsi="Arial" w:eastAsia="Arial"/>
      <w:b w:val="0"/>
      <w:i/>
      <w:color w:val="595959"/>
      <w:sz w:val="20"/>
    </w:rPr>
  </w:style>
  <w:style w:type="paragraph" w:customStyle="1" w:styleId="SmallNote">
    <w:name w:val="Small Note"/>
    <w:pPr>
      <w:spacing w:after="40"/>
    </w:pPr>
    <w:rPr>
      <w:rFonts w:ascii="Arial" w:hAnsi="Arial" w:eastAsia="Arial"/>
      <w:b w:val="0"/>
      <w:color w:val="666666"/>
      <w:sz w:val="19"/>
    </w:rPr>
  </w:style>
  <w:style w:type="paragraph" w:customStyle="1" w:styleId="AnswerText">
    <w:name w:val="Answer Text"/>
    <w:pPr>
      <w:spacing w:after="60"/>
    </w:pPr>
    <w:rPr>
      <w:rFonts w:ascii="Arial" w:hAnsi="Arial" w:eastAsia="Arial"/>
      <w:b w:val="0"/>
      <w:color w:val="1F1F1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3 - Stage 3 - Ngày 38 - Bảng biểu, lịch trình, infographic và văn bản không liên tục</dc:title>
  <dc:subject>Reading Skills - Non-continuous Texts</dc:subject>
  <dc:creator>Thiên Vũ</dc:creator>
  <cp:keywords>reading, tables, timetables, infographic, non-continuous texts</cp:keywords>
  <dc:description>Direct-use lesson material with answer key and teacher listening script.</dc:description>
  <cp:lastModifiedBy/>
  <cp:revision>1</cp:revision>
  <dcterms:created xsi:type="dcterms:W3CDTF">2013-12-23T23:15:00Z</dcterms:created>
  <dcterms:modified xsi:type="dcterms:W3CDTF">2013-12-23T23:15:00Z</dcterms:modified>
  <cp:category/>
</cp:coreProperties>
</file>