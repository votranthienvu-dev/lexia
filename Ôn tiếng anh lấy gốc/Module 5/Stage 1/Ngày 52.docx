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75623"/>
          <w:sz w:val="30"/>
        </w:rPr>
        <w:t>MODULE 5</w:t>
      </w:r>
    </w:p>
    <w:p>
      <w:pPr>
        <w:jc w:val="center"/>
      </w:pPr>
      <w:r>
        <w:rPr>
          <w:rFonts w:ascii="Arial" w:hAnsi="Arial"/>
          <w:b/>
          <w:color w:val="548235"/>
          <w:sz w:val="54"/>
        </w:rPr>
        <w:t>WRITING SKILLS</w:t>
      </w:r>
    </w:p>
    <w:p>
      <w:pPr>
        <w:jc w:val="center"/>
      </w:pPr>
      <w:r>
        <w:rPr>
          <w:rFonts w:ascii="Arial" w:hAnsi="Arial"/>
          <w:b/>
          <w:color w:val="595959"/>
          <w:sz w:val="22"/>
        </w:rPr>
        <w:t>STAGE 1 • PARAGRAPH &amp; PRACTICAL WRITING</w:t>
      </w:r>
    </w:p>
    <w:p>
      <w:pPr>
        <w:jc w:val="center"/>
      </w:pPr>
      <w:r>
        <w:rPr>
          <w:rFonts w:ascii="Arial" w:hAnsi="Arial"/>
          <w:b/>
          <w:color w:val="375623"/>
          <w:sz w:val="32"/>
        </w:rPr>
        <w:t>NGÀY 52</w:t>
      </w:r>
    </w:p>
    <w:p>
      <w:pPr>
        <w:jc w:val="center"/>
      </w:pPr>
      <w:r>
        <w:rPr>
          <w:rFonts w:ascii="Arial" w:hAnsi="Arial"/>
          <w:b/>
          <w:color w:val="1F4E3D"/>
          <w:sz w:val="42"/>
        </w:rPr>
        <w:t>VIẾT EMAIL VÀ TIN NHẮN</w:t>
        <w:br/>
        <w:t>THEO MỤC ĐÍCH GIAO TIẾP</w:t>
      </w:r>
    </w:p>
    <w:p>
      <w:pPr>
        <w:jc w:val="center"/>
      </w:pPr>
      <w:r>
        <w:rPr>
          <w:rFonts w:ascii="Arial" w:hAnsi="Arial"/>
          <w:i/>
          <w:color w:val="595959"/>
          <w:sz w:val="22"/>
        </w:rPr>
        <w:t>“Viết tốt không chỉ là đúng ngữ pháp; còn phải đúng người đọc, đúng mục đích và đúng giọng điệu.”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TRỌNG TÂM BÀI HỌC</w:t>
              <w:br/>
            </w:r>
            <w:r>
              <w:rPr>
                <w:rFonts w:ascii="Arial" w:hAnsi="Arial"/>
                <w:color w:val="1F1F1F"/>
                <w:sz w:val="19"/>
              </w:rPr>
              <w:t>Phân tích người đọc và mục đích; tổ chức email/tin nhắn; chọn mức độ trang trọng; viết yêu cầu, lời mời, lời xin lỗi, thay đổi kế hoạch và phản hồi phù hợp.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SẢN PHẨM CUỐI BÀI</w:t>
              <w:br/>
            </w:r>
            <w:r>
              <w:rPr>
                <w:rFonts w:ascii="Arial" w:hAnsi="Arial"/>
                <w:color w:val="1F1F1F"/>
                <w:sz w:val="19"/>
              </w:rPr>
              <w:t>Một tin nhắn thân mật 70–90 từ và một email bán trang trọng 120–150 từ, đầy đủ ý, lịch sự, rõ hành động cần thực hiện và đúng giọng điệu.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VỊ TRÍ CỦA NGÀY 52 TRONG MODULE 5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Ngày 50 xây nền đoạn văn rõ ý. Ngày 51 phát triển chi tiết miêu tả và kể chuyện. Ngày 52 chuyển sang văn bản thực tế: em viết cho một người cụ thể, vì một mục đích cụ thể và mong nhận được một phản hồi cụ thể.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44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Bài</w:t>
            </w:r>
          </w:p>
        </w:tc>
        <w:tc>
          <w:tcPr>
            <w:tcW w:type="dxa" w:w="460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Trọng tâm</w:t>
            </w:r>
          </w:p>
        </w:tc>
        <w:tc>
          <w:tcPr>
            <w:tcW w:type="dxa" w:w="374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Sản phẩm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Ngày 50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Unity – Development – Coherence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Đoạn văn 100–130 từ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Ngày 51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Miêu tả và kể chuyện bằng chi tiết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Đoạn văn 120–150 từ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Ngày 52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Audience – Purpose – Tone – Action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Email/tin nhắn thực tế</w:t>
            </w:r>
          </w:p>
        </w:tc>
      </w:tr>
    </w:tbl>
    <w:p/>
    <w:p>
      <w:pPr>
        <w:pStyle w:val="Heading1"/>
        <w:keepNext/>
      </w:pPr>
      <w:r>
        <w:t>MỤC TIÊU SAU BÀI HỌC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Xác định đúng người đọc, mục đích và các ý bắt buộc của đề bài.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Phân biệt tin nhắn thân mật, email bán trang trọng và email trang trọng.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Tổ chức email bằng subject, greeting, opening, body, action và closing.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Viết lời yêu cầu, lời mời, lời xin lỗi, thay đổi kế hoạch và lời cảm ơn phù hợp.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Sử dụng câu lịch sự thay cho cách diễn đạt quá trực tiếp hoặc quá suồng sã.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Tự kiểm tra bài viết theo nội dung, giọng điệu, bố cục và độ chính xác.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2CC"/>
          <w:start w:val="single" w:sz="4" w:color="FFF2CC"/>
          <w:bottom w:val="single" w:sz="4" w:color="FFF2CC"/>
          <w:end w:val="single" w:sz="4" w:color="FFF2CC"/>
          <w:insideH w:val="single" w:sz="4" w:color="FFF2CC"/>
          <w:insideV w:val="single" w:sz="4" w:color="FFF2CC"/>
        </w:tblBorders>
      </w:tblPr>
      <w:tblGrid>
        <w:gridCol w:w="9835"/>
      </w:tblGrid>
      <w:tr>
        <w:tc>
          <w:tcPr>
            <w:tcW w:type="dxa" w:w="9835"/>
            <w:shd w:fill="FFF2CC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1F4E3D"/>
                <w:sz w:val="20"/>
              </w:rPr>
              <w:t>CÂU HỎI CỐT LÕI</w:t>
              <w:br/>
            </w:r>
            <w:r>
              <w:rPr>
                <w:rFonts w:ascii="Arial" w:hAnsi="Arial"/>
                <w:color w:val="1F1F1F"/>
                <w:sz w:val="19"/>
              </w:rPr>
              <w:t>Trước khi viết, hãy trả lời: Tôi đang viết cho ai? Tôi muốn đạt điều gì? Người đọc cần biết và cần làm gì sau khi đọc?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KHỞI ĐỘNG — CÙNG MỘT Ý, KHÁC NGƯỜI ĐỌC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Em cần xin dời lịch gặp từ thứ Ba sang thứ Năm. Đọc ba cách viết dưới đây.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A. GỬI CHO BẠN THÂN</w:t>
              <w:br/>
            </w:r>
            <w:r>
              <w:rPr>
                <w:rFonts w:ascii="Arial" w:hAnsi="Arial"/>
                <w:color w:val="1F1F1F"/>
                <w:sz w:val="19"/>
              </w:rPr>
              <w:t>Hey! Can’t do Tuesday. Thursday instead?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B. GỬI CHO GIÁO VIÊN</w:t>
              <w:br/>
            </w:r>
            <w:r>
              <w:rPr>
                <w:rFonts w:ascii="Arial" w:hAnsi="Arial"/>
                <w:color w:val="1F1F1F"/>
                <w:sz w:val="19"/>
              </w:rPr>
              <w:t>Hi Ms Lan, I’m sorry, but I’m unable to attend our meeting on Tuesday. Would it be possible to move it to Thursday afternoon?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4CCCC"/>
          <w:start w:val="single" w:sz="4" w:color="F4CCCC"/>
          <w:bottom w:val="single" w:sz="4" w:color="F4CCCC"/>
          <w:end w:val="single" w:sz="4" w:color="F4CCCC"/>
          <w:insideH w:val="single" w:sz="4" w:color="F4CCCC"/>
          <w:insideV w:val="single" w:sz="4" w:color="F4CCCC"/>
        </w:tblBorders>
      </w:tblPr>
      <w:tblGrid>
        <w:gridCol w:w="9835"/>
      </w:tblGrid>
      <w:tr>
        <w:tc>
          <w:tcPr>
            <w:tcW w:type="dxa" w:w="9835"/>
            <w:shd w:fill="F4CCCC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C. GỬI CHO MỘT TỔ CHỨC</w:t>
              <w:br/>
            </w:r>
            <w:r>
              <w:rPr>
                <w:rFonts w:ascii="Arial" w:hAnsi="Arial"/>
                <w:color w:val="1F1F1F"/>
                <w:sz w:val="19"/>
              </w:rPr>
              <w:t>Yo, change my appointment to Thursday. Thanks.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/>
          <w:i w:val="0"/>
          <w:sz w:val="21"/>
        </w:rPr>
        <w:t>1. Cách nào phù hợp với bạn thân? 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2. Cách nào phù hợp với giáo viên? 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3. Cách nào không phù hợp? Vì sao?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4. Gạch chân những từ làm cho câu B lịch sự hơn.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2CC"/>
          <w:start w:val="single" w:sz="4" w:color="FFF2CC"/>
          <w:bottom w:val="single" w:sz="4" w:color="FFF2CC"/>
          <w:end w:val="single" w:sz="4" w:color="FFF2CC"/>
          <w:insideH w:val="single" w:sz="4" w:color="FFF2CC"/>
          <w:insideV w:val="single" w:sz="4" w:color="FFF2CC"/>
        </w:tblBorders>
      </w:tblPr>
      <w:tblGrid>
        <w:gridCol w:w="9835"/>
      </w:tblGrid>
      <w:tr>
        <w:tc>
          <w:tcPr>
            <w:tcW w:type="dxa" w:w="9835"/>
            <w:shd w:fill="FFF2CC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NHẬN XÉT</w:t>
              <w:br/>
            </w:r>
            <w:r>
              <w:rPr>
                <w:rFonts w:ascii="Arial" w:hAnsi="Arial"/>
                <w:color w:val="1F1F1F"/>
                <w:sz w:val="19"/>
              </w:rPr>
              <w:t>Nội dung gần giống nhau nhưng cách viết thay đổi theo quan hệ giữa người viết và người đọc. Đó là tone — giọng điệu.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2. PHÂN TÍCH ĐỀ BÀI BẰNG A–P–P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44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16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Câu hỏi</w:t>
            </w:r>
          </w:p>
        </w:tc>
        <w:tc>
          <w:tcPr>
            <w:tcW w:type="dxa" w:w="518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Điều cần xác định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 – Audience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Em viết cho ai?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Bạn bè, giáo viên, người phụ trách, công ty…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 – Purpose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Em viết để làm gì?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Mời, hỏi thông tin, xin lỗi, yêu cầu, cảm ơn…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 – Points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Em phải đề cập những ý nào?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Tất cả bullet points hoặc yêu cầu trong đề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VÍ DỤ ĐỀ BÀI</w:t>
              <w:br/>
            </w:r>
            <w:r>
              <w:rPr>
                <w:rFonts w:ascii="Arial" w:hAnsi="Arial"/>
                <w:color w:val="1F1F1F"/>
                <w:sz w:val="19"/>
              </w:rPr>
              <w:t>You cannot attend your English club meeting on Friday. Write a message to the club leader. Apologize, explain why, and ask about the next meeting.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 – Audience</w:t>
            </w:r>
          </w:p>
        </w:tc>
        <w:tc>
          <w:tcPr>
            <w:tcW w:type="dxa" w:w="302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 – Purpose</w:t>
            </w:r>
          </w:p>
        </w:tc>
        <w:tc>
          <w:tcPr>
            <w:tcW w:type="dxa" w:w="388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 – Points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Club leader → bán trang trọng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Thông báo vắng và hỏi thông tin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1) Xin lỗi  2) Lý do  3) Hỏi buổi tiếp theo</w:t>
            </w:r>
          </w:p>
        </w:tc>
      </w:tr>
    </w:tbl>
    <w:p/>
    <w:p>
      <w:pPr>
        <w:pStyle w:val="Heading2"/>
        <w:keepNext/>
      </w:pPr>
      <w:r>
        <w:t>THỰC HÀNH 1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Phân tích đề sau: Your friend invited you to a birthday dinner. You cannot come. Write a message. Thank your friend, explain why, and suggest another time to meet.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Audience: __________________________________________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Purpose: ___________________________________________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Three required points: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__________________________________________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__________________________________________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CE4D6"/>
          <w:start w:val="single" w:sz="4" w:color="FCE4D6"/>
          <w:bottom w:val="single" w:sz="4" w:color="FCE4D6"/>
          <w:end w:val="single" w:sz="4" w:color="FCE4D6"/>
          <w:insideH w:val="single" w:sz="4" w:color="FCE4D6"/>
          <w:insideV w:val="single" w:sz="4" w:color="FCE4D6"/>
        </w:tblBorders>
      </w:tblPr>
      <w:tblGrid>
        <w:gridCol w:w="9835"/>
      </w:tblGrid>
      <w:tr>
        <w:tc>
          <w:tcPr>
            <w:tcW w:type="dxa" w:w="9835"/>
            <w:shd w:fill="FCE4D6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LỖI CẦN TRÁNH</w:t>
              <w:br/>
            </w:r>
            <w:r>
              <w:rPr>
                <w:rFonts w:ascii="Arial" w:hAnsi="Arial"/>
                <w:color w:val="1F1F1F"/>
                <w:sz w:val="19"/>
              </w:rPr>
              <w:t>Một email có thể đúng ngữ pháp nhưng vẫn mất điểm nếu bỏ sót một ý bắt buộc hoặc không thể hiện rõ hành động mong muốn.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3. CHỌN MỨC ĐỘ TRANG TRỌNG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7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Mức độ</w:t>
            </w:r>
          </w:p>
        </w:tc>
        <w:tc>
          <w:tcPr>
            <w:tcW w:type="dxa" w:w="374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Người đọc thường gặp</w:t>
            </w:r>
          </w:p>
        </w:tc>
        <w:tc>
          <w:tcPr>
            <w:tcW w:type="dxa" w:w="446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Đặc điểm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Thân mật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Bạn bè, người thân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Dạng rút gọn; câu ngắn; từ ngữ tự nhiên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Bán trang trọng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Giáo viên, trưởng câu lạc bộ, đồng nghiệp quen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Lịch sự; rõ ràng; không quá cứng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Trang trọng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Tổ chức, người lạ, đơn vị dịch vụ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Cấu trúc đầy đủ; lịch sự; tránh slang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446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Quá thân mật</w:t>
            </w:r>
          </w:p>
        </w:tc>
        <w:tc>
          <w:tcPr>
            <w:tcW w:type="dxa" w:w="561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Bán trang trọng / trang trọng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Hey!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Dear Ms Hoa, / Hello Mr Long,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wanna know…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would like to know…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Send me the details.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please send me the details?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Can’t come.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afraid I am unable to attend.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Thanks a lot!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 you for your help.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Bye!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Kind regards, / Best wishes,</w:t>
            </w:r>
          </w:p>
        </w:tc>
      </w:tr>
    </w:tbl>
    <w:p/>
    <w:p>
      <w:pPr>
        <w:pStyle w:val="Heading2"/>
        <w:keepNext/>
      </w:pPr>
      <w:r>
        <w:t>THỰC HÀNH 2 — ĐÁNH DẤU I / S / F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I = informal; S = semi-formal; F = formal. Một câu có thể phù hợp với hơn một mức độ.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820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Câu</w:t>
            </w:r>
          </w:p>
        </w:tc>
        <w:tc>
          <w:tcPr>
            <w:tcW w:type="dxa" w:w="144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Mức độ</w:t>
            </w:r>
          </w:p>
        </w:tc>
      </w:tr>
      <w:tr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 Could you please let me know the deadline?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</w:t>
            </w:r>
          </w:p>
        </w:tc>
      </w:tr>
      <w:tr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 Hey, are you free this weekend?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</w:t>
            </w:r>
          </w:p>
        </w:tc>
      </w:tr>
      <w:tr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 I am writing to request further information.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</w:t>
            </w:r>
          </w:p>
        </w:tc>
      </w:tr>
      <w:tr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4. Sorry I can’t make it tonight.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</w:t>
            </w:r>
          </w:p>
        </w:tc>
      </w:tr>
      <w:tr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5. Thank you for considering my request.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</w:t>
            </w:r>
          </w:p>
        </w:tc>
      </w:tr>
      <w:tr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6. See you soon!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4. CẤU TRÚC EMAIL VÀ TIN NHẮN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7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345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Chức năng</w:t>
            </w:r>
          </w:p>
        </w:tc>
        <w:tc>
          <w:tcPr>
            <w:tcW w:type="dxa" w:w="432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Ví dụ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Subject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Cho biết chủ đề nhanh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Request to change meeting time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Greeting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Mở đầu đúng quan hệ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Hi Minh, / Dear Ms Lan,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Opening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Nêu lý do viết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writing to ask about…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Body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Trình bày các ý bắt buộc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Reason, details, explanation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Action / Request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Nói người đọc cần làm gì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let me know…?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Closing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Kết thúc lịch sự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Thanks, / Best wishes, / Kind regards,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MẪU KHUNG</w:t>
              <w:br/>
            </w:r>
            <w:r>
              <w:rPr>
                <w:rFonts w:ascii="Arial" w:hAnsi="Arial"/>
                <w:color w:val="1F1F1F"/>
                <w:sz w:val="19"/>
              </w:rPr>
              <w:t>Subject: [chủ đề]</w:t>
              <w:br/>
              <w:t>Dear/Hi [tên],</w:t>
              <w:br/>
              <w:t>[Opening: lý do viết]</w:t>
              <w:br/>
              <w:t>[Body: các ý bắt buộc]</w:t>
              <w:br/>
              <w:t>[Action: yêu cầu hoặc bước tiếp theo]</w:t>
              <w:br/>
              <w:t>[Closing]</w:t>
              <w:br/>
              <w:t>[Tên]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/>
          <w:i w:val="0"/>
          <w:sz w:val="21"/>
        </w:rPr>
        <w:t>Tin nhắn ngắn thường không cần subject, nhưng vẫn cần mở đầu, nội dung rõ và kết thúc phù hợp.</w:t>
      </w:r>
    </w:p>
    <w:p>
      <w:pPr>
        <w:pStyle w:val="Heading2"/>
        <w:keepNext/>
      </w:pPr>
      <w:r>
        <w:t>THỰC HÀNH 3 — SẮP XẾP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Sắp xếp các phần sau thành một email hợp lý bằng cách ghi số 1–6.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835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129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Thứ tự</w:t>
            </w:r>
          </w:p>
        </w:tc>
      </w:tr>
      <w:tr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please confirm whether Thursday at 3 p.m. is available?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</w:t>
            </w:r>
          </w:p>
        </w:tc>
      </w:tr>
      <w:tr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Kind regards, Lan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</w:t>
            </w:r>
          </w:p>
        </w:tc>
      </w:tr>
      <w:tr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Dear Mr Nam,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</w:t>
            </w:r>
          </w:p>
        </w:tc>
      </w:tr>
      <w:tr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Request to reschedule our meeting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</w:t>
            </w:r>
          </w:p>
        </w:tc>
      </w:tr>
      <w:tr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am writing to ask if we could move our meeting to Thursday.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</w:t>
            </w:r>
          </w:p>
        </w:tc>
      </w:tr>
      <w:tr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have a medical appointment on Tuesday afternoon.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5. VIẾT LỜI YÊU CẦU VÀ HỎI THÔNG TIN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72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Mức độ trực tiếp</w:t>
            </w:r>
          </w:p>
        </w:tc>
        <w:tc>
          <w:tcPr>
            <w:tcW w:type="dxa" w:w="475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Cách viết</w:t>
            </w:r>
          </w:p>
        </w:tc>
        <w:tc>
          <w:tcPr>
            <w:tcW w:type="dxa" w:w="345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Nhận xét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Quá trực tiếp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Send me the schedule.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Có thể nghe như mệnh lệnh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Trung tính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 you send me the schedule?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Phù hợp với người quen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Lịch sự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please send me the schedule?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Phù hợp bán trang trọng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Rất lịch sự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would be grateful if you could send me the schedule.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Phù hợp email trang trọng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59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Mục đích</w:t>
            </w:r>
          </w:p>
        </w:tc>
        <w:tc>
          <w:tcPr>
            <w:tcW w:type="dxa" w:w="734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Mẫu câu hữu ích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Hỏi thông tin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please let me know…? / I would like to know…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Xin giúp đỡ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Would you be able to help me with…?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Xin phép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Would it be possible for me to…?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Yêu cầu phản hồi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Please let me know by Friday if possible.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Xác nhận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confirm the time and location?</w:t>
            </w:r>
          </w:p>
        </w:tc>
      </w:tr>
    </w:tbl>
    <w:p/>
    <w:p>
      <w:pPr>
        <w:pStyle w:val="Heading2"/>
        <w:keepNext/>
      </w:pPr>
      <w:r>
        <w:t>THỰC HÀNH 4 — VIẾT LẠI LỊCH SỰ HƠN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Give me more information about the course.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Change my class to Monday.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Tell me if lunch is included.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Reply before tomorrow.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6. LỜI MỜI, PHẢN HỒI, XIN LỖI VÀ THAY ĐỔI KẾ HOẠCH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7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Mục đích</w:t>
            </w:r>
          </w:p>
        </w:tc>
        <w:tc>
          <w:tcPr>
            <w:tcW w:type="dxa" w:w="403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Mẫu thân mật</w:t>
            </w:r>
          </w:p>
        </w:tc>
        <w:tc>
          <w:tcPr>
            <w:tcW w:type="dxa" w:w="432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Mẫu bán trang trọng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Mời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Would you like to come…?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would like to invite you to…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Nhận lời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I’d love to!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 you for the invitation. I would be happy to attend.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Từ chối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Sorry, I can’t make it.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afraid I am unable to attend.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Xin lỗi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really sorry about…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Please accept my apologies for…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Giải thích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have to… / Something came up.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This is because… / Unfortunately…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Đề xuất thay thế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How about Saturday?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Would Thursday afternoon be convenient?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CÔNG THỨC TỪ CHỐI LỊCH SỰ</w:t>
              <w:br/>
            </w:r>
            <w:r>
              <w:rPr>
                <w:rFonts w:ascii="Arial" w:hAnsi="Arial"/>
                <w:color w:val="1F1F1F"/>
                <w:sz w:val="19"/>
              </w:rPr>
              <w:t>Thank / Apologize → Give a brief reason → Suggest an alternative.</w:t>
              <w:br/>
              <w:t>Example: Thanks for inviting me. I’m really sorry, but I have a family event that evening. Could we meet for coffee on Sunday instead?</w:t>
            </w:r>
          </w:p>
        </w:tc>
      </w:tr>
    </w:tbl>
    <w:p/>
    <w:p>
      <w:pPr>
        <w:pStyle w:val="Heading2"/>
        <w:keepNext/>
      </w:pPr>
      <w:r>
        <w:t>THỰC HÀNH 5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Hoàn thành tin nhắn từ chối lời mời theo công thức trên.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Hi Mai,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Thanks for ____________________________________________.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I’m sorry, but _________________________________________.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How about _____________________________________________?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See you soon,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__________</w:t>
      </w:r>
    </w:p>
    <w:p>
      <w:r>
        <w:br w:type="page"/>
      </w:r>
    </w:p>
    <w:p>
      <w:pPr>
        <w:pStyle w:val="Heading1"/>
        <w:keepNext/>
      </w:pPr>
      <w:r>
        <w:t>7. MỞ ĐẦU VÀ KẾT THÚC TỰ NHIÊN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705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Opening phù hợp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Viết cho bạn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Thanks for your message. / Great to hear from you!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Hỏi thông tin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writing to ask about…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Xin lỗi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writing to apologize for…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Yêu cầu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writing to request…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Phản hồi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 you for your email regarding…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Theo dõi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I’m writing to follow up on…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374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Người đọc</w:t>
            </w:r>
          </w:p>
        </w:tc>
        <w:tc>
          <w:tcPr>
            <w:tcW w:type="dxa" w:w="619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Closing phù hợp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Bạn bè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See you soon, / Take care, / Best,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Giáo viên/người quen công việc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Best wishes, / Kind regards,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Tổ chức/người lạ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Kind regards, / Yours sincerely,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Không biết tên người nhận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Yours faithfully,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CE4D6"/>
          <w:start w:val="single" w:sz="4" w:color="FCE4D6"/>
          <w:bottom w:val="single" w:sz="4" w:color="FCE4D6"/>
          <w:end w:val="single" w:sz="4" w:color="FCE4D6"/>
          <w:insideH w:val="single" w:sz="4" w:color="FCE4D6"/>
          <w:insideV w:val="single" w:sz="4" w:color="FCE4D6"/>
        </w:tblBorders>
      </w:tblPr>
      <w:tblGrid>
        <w:gridCol w:w="9835"/>
      </w:tblGrid>
      <w:tr>
        <w:tc>
          <w:tcPr>
            <w:tcW w:type="dxa" w:w="9835"/>
            <w:shd w:fill="FCE4D6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LƯU Ý</w:t>
              <w:br/>
            </w:r>
            <w:r>
              <w:rPr>
                <w:rFonts w:ascii="Arial" w:hAnsi="Arial"/>
                <w:color w:val="1F1F1F"/>
                <w:sz w:val="19"/>
              </w:rPr>
              <w:t>Không trộn giọng điệu: “Dear Sir or Madam” không nên kết thúc bằng “See ya!”, và “Hey Tom!” không cần kết thúc bằng “Yours faithfully”.</w:t>
            </w:r>
          </w:p>
        </w:tc>
      </w:tr>
    </w:tbl>
    <w:p/>
    <w:p>
      <w:pPr>
        <w:pStyle w:val="Heading2"/>
        <w:keepNext/>
      </w:pPr>
      <w:r>
        <w:t>THỰC HÀNH 6 — CHỌN OPENING VÀ CLOSING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403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302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Opening</w:t>
            </w:r>
          </w:p>
        </w:tc>
        <w:tc>
          <w:tcPr>
            <w:tcW w:type="dxa" w:w="302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Closing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Email cho giáo viên xin nộp muộn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Tin nhắn cho bạn đổi lịch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Email hỏi trung tâm về học phí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8. PHÂN TÍCH MẪU 1 — TIN NHẮN THÂN MẬT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ĐỀ BÀI</w:t>
              <w:br/>
            </w:r>
            <w:r>
              <w:rPr>
                <w:rFonts w:ascii="Arial" w:hAnsi="Arial"/>
                <w:color w:val="1F1F1F"/>
                <w:sz w:val="19"/>
              </w:rPr>
              <w:t>Your friend Nam invited you to a picnic on Sunday. Write a message. Thank him, explain that you will be late, and ask what you should bring.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BÀI MẪU</w:t>
              <w:br/>
            </w:r>
            <w:r>
              <w:rPr>
                <w:rFonts w:ascii="Arial" w:hAnsi="Arial"/>
                <w:color w:val="1F1F1F"/>
                <w:sz w:val="19"/>
              </w:rPr>
              <w:t>Hi Nam,</w:t>
              <w:br/>
              <w:br/>
              <w:t>Thanks for inviting me to the picnic on Sunday. I’d love to come, but I’ll probably arrive about an hour late because I have a morning class. I should be there by 11:30. Could you let me know what food or drinks I should bring? I can bring fruit, sandwiches or anything else the group needs.</w:t>
              <w:br/>
              <w:br/>
              <w:t>See you on Sunday!</w:t>
              <w:br/>
              <w:t>Vinh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Yêu cầu</w:t>
            </w:r>
          </w:p>
        </w:tc>
        <w:tc>
          <w:tcPr>
            <w:tcW w:type="dxa" w:w="705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Bằng chứng trong bài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Cảm ơn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Thanks for inviting me…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Giải thích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…because I have a morning class.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Hỏi cần mang gì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let me know…?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Tone thân mật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Hi Nam / I’d love to / See you…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/>
          <w:i w:val="0"/>
          <w:sz w:val="21"/>
        </w:rPr>
        <w:t>1. Bài viết có đầy đủ ba ý không? ____________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2. Câu nào cho biết thời gian cụ thể? ______________________________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3. Tìm hai dạng rút gọn: __________________ / __________________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4. Viết lại một câu theo cách bán trang trọng hơn: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9. PHÂN TÍCH MẪU 2 — EMAIL BÁN TRANG TRỌNG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ĐỀ BÀI</w:t>
              <w:br/>
            </w:r>
            <w:r>
              <w:rPr>
                <w:rFonts w:ascii="Arial" w:hAnsi="Arial"/>
                <w:color w:val="1F1F1F"/>
                <w:sz w:val="19"/>
              </w:rPr>
              <w:t>You registered for a weekend course, but you have not received the timetable. Email the course coordinator. Explain the situation, ask for the timetable, and ask what materials you need.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BÀI MẪU</w:t>
              <w:br/>
            </w:r>
            <w:r>
              <w:rPr>
                <w:rFonts w:ascii="Arial" w:hAnsi="Arial"/>
                <w:color w:val="1F1F1F"/>
                <w:sz w:val="19"/>
              </w:rPr>
              <w:t>Subject: Weekend course timetable and materials</w:t>
              <w:br/>
              <w:br/>
              <w:t>Dear Ms Phuong,</w:t>
              <w:br/>
              <w:br/>
              <w:t>I am writing regarding the weekend communication course that begins next month. I completed my registration last Monday, but I have not yet received the timetable.</w:t>
              <w:br/>
              <w:br/>
              <w:t>Could you please send me the class schedule and confirm the starting time for the first session? I would also like to know whether students need to buy a textbook or bring any other materials.</w:t>
              <w:br/>
              <w:br/>
              <w:t>Thank you for your assistance. I look forward to your reply.</w:t>
              <w:br/>
              <w:br/>
              <w:t>Kind regards,</w:t>
              <w:br/>
              <w:t>Minh Tran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30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763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Subject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Nêu rõ khóa học và thông tin cần hỏi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Opening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Lý do viết và bối cảnh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Body 1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Vấn đề: chưa nhận timetable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Body 2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Hai yêu cầu thông tin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Closing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Cảm ơn và mong nhận phản hồi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/>
          <w:i w:val="0"/>
          <w:sz w:val="21"/>
        </w:rPr>
        <w:t>1. Vì sao “Could you please…” phù hợp hơn “Send me…”?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2. Bài mẫu có từ ngữ nào thể hiện giọng điệu lịch sự?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10. NHỮNG LỖI THƯỜNG GẶP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7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Lỗi</w:t>
            </w:r>
          </w:p>
        </w:tc>
        <w:tc>
          <w:tcPr>
            <w:tcW w:type="dxa" w:w="388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Ví dụ sai</w:t>
            </w:r>
          </w:p>
        </w:tc>
        <w:tc>
          <w:tcPr>
            <w:tcW w:type="dxa" w:w="432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Cách sửa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Không rõ mục đích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I want to tell you something.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I’m writing to ask about the course schedule.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Bỏ sót ý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Không hỏi về materials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Kiểm tra từng bullet point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Quá trực tiếp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Reply today.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Could you reply by Friday if possible?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Sai tone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Hey Sir!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Dear Sir or Madam,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Một đoạn quá dài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Mọi ý nằm trong một khối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Chia đoạn theo chức năng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Không có action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Chỉ kể vấn đề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Nêu rõ cần phản hồi/xác nhận gì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Lạm dụng “and”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and…and…and…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Tách câu; dùng because, so, but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Kết thúc đột ngột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That is all.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7"/>
              </w:rPr>
              <w:t>Thank you for your help.</w:t>
            </w:r>
          </w:p>
        </w:tc>
      </w:tr>
    </w:tbl>
    <w:p/>
    <w:p>
      <w:pPr>
        <w:pStyle w:val="Heading2"/>
        <w:keepNext/>
      </w:pPr>
      <w:r>
        <w:t>THỰC HÀNH 7 — SỬA EMAIL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4CCCC"/>
          <w:start w:val="single" w:sz="4" w:color="F4CCCC"/>
          <w:bottom w:val="single" w:sz="4" w:color="F4CCCC"/>
          <w:end w:val="single" w:sz="4" w:color="F4CCCC"/>
          <w:insideH w:val="single" w:sz="4" w:color="F4CCCC"/>
          <w:insideV w:val="single" w:sz="4" w:color="F4CCCC"/>
        </w:tblBorders>
      </w:tblPr>
      <w:tblGrid>
        <w:gridCol w:w="9835"/>
      </w:tblGrid>
      <w:tr>
        <w:tc>
          <w:tcPr>
            <w:tcW w:type="dxa" w:w="9835"/>
            <w:shd w:fill="F4CCCC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EMAIL CHƯA TỐT</w:t>
              <w:br/>
            </w:r>
            <w:r>
              <w:rPr>
                <w:rFonts w:ascii="Arial" w:hAnsi="Arial"/>
                <w:color w:val="1F1F1F"/>
                <w:sz w:val="19"/>
              </w:rPr>
              <w:t>Hey teacher,</w:t>
              <w:br/>
              <w:t>I can’t come tomorrow and I have family things and send me homework. Reply soon.</w:t>
              <w:br/>
              <w:t>Bye.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/>
          <w:i w:val="0"/>
          <w:sz w:val="21"/>
        </w:rPr>
        <w:t>Viết lại email trên theo giọng bán trang trọng, gồm: lời xin lỗi, lý do ngắn, yêu cầu bài tập và lời cảm ơn.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11. GUIDED WRITING — TIN NHẮN THÂN MẬT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ĐỀ BÀI</w:t>
              <w:br/>
            </w:r>
            <w:r>
              <w:rPr>
                <w:rFonts w:ascii="Arial" w:hAnsi="Arial"/>
                <w:color w:val="1F1F1F"/>
                <w:sz w:val="19"/>
              </w:rPr>
              <w:t>Your classmate has offered to help you prepare a presentation. Write a message. Thank your classmate, explain which part is difficult, and suggest a time to work together.</w:t>
            </w:r>
          </w:p>
        </w:tc>
      </w:tr>
    </w:tbl>
    <w:p/>
    <w:p>
      <w:pPr>
        <w:pStyle w:val="Heading2"/>
        <w:keepNext/>
      </w:pPr>
      <w:r>
        <w:t>BƯỚC 1 — A–P–P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88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17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points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Classmate → informal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Arrange help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 / Explain difficulty / Suggest time</w:t>
            </w:r>
          </w:p>
        </w:tc>
      </w:tr>
    </w:tbl>
    <w:p/>
    <w:p>
      <w:pPr>
        <w:pStyle w:val="Heading2"/>
        <w:keepNext/>
      </w:pPr>
      <w:r>
        <w:t>BƯỚC 2 — LẬP 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44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Ý</w:t>
            </w:r>
          </w:p>
        </w:tc>
        <w:tc>
          <w:tcPr>
            <w:tcW w:type="dxa" w:w="748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Ghi chú của em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Difficulty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Suggested time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Question/action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____________________________________________</w:t>
            </w:r>
          </w:p>
        </w:tc>
      </w:tr>
    </w:tbl>
    <w:p/>
    <w:p>
      <w:pPr>
        <w:pStyle w:val="Heading2"/>
        <w:keepNext/>
      </w:pPr>
      <w:r>
        <w:t>BƯỚC 3 — VIẾT 70–90 TỪ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12. GUIDED WRITING — EMAIL HỎI THÔNG TIN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ĐỀ BÀI</w:t>
              <w:br/>
            </w:r>
            <w:r>
              <w:rPr>
                <w:rFonts w:ascii="Arial" w:hAnsi="Arial"/>
                <w:color w:val="1F1F1F"/>
                <w:sz w:val="19"/>
              </w:rPr>
              <w:t>You saw an advertisement for a volunteer programme. Email the organiser. Introduce yourself, ask about the schedule, and ask whether previous experience is required.</w:t>
            </w:r>
          </w:p>
        </w:tc>
      </w:tr>
    </w:tbl>
    <w:p/>
    <w:p>
      <w:pPr>
        <w:pStyle w:val="Heading2"/>
        <w:keepNext/>
      </w:pPr>
      <w:r>
        <w:t>BƯỚC 1 — CHỌN CỤM TỪ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30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Chức năng</w:t>
            </w:r>
          </w:p>
        </w:tc>
        <w:tc>
          <w:tcPr>
            <w:tcW w:type="dxa" w:w="763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Cụm từ có thể dùng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Opening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am writing to ask about…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Introduce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am a university student interested in…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Ask schedule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Could you please let me know…?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Ask requirement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 would also like to know whether…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Closing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Thank you for your time. I look forward to your reply.</w:t>
            </w:r>
          </w:p>
        </w:tc>
      </w:tr>
    </w:tbl>
    <w:p/>
    <w:p>
      <w:pPr>
        <w:pStyle w:val="Heading2"/>
        <w:keepNext/>
      </w:pPr>
      <w:r>
        <w:t>BƯỚC 2 — LẬP BỐ CỤC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144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Đoạn</w:t>
            </w:r>
          </w:p>
        </w:tc>
        <w:tc>
          <w:tcPr>
            <w:tcW w:type="dxa" w:w="849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Lý do viết + giới thiệu ngắn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Hỏi lịch và thời lượng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Hỏi kinh nghiệm + kết thúc lịch sự</w:t>
            </w:r>
          </w:p>
        </w:tc>
      </w:tr>
    </w:tbl>
    <w:p/>
    <w:p>
      <w:pPr>
        <w:pStyle w:val="Heading2"/>
        <w:keepNext/>
      </w:pPr>
      <w:r>
        <w:t>BƯỚC 3 — VIẾT 120–150 TỪ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13. INDEPENDENT WRITING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TASK A — TIN NHẮN 70–90 TỪ</w:t>
              <w:br/>
            </w:r>
            <w:r>
              <w:rPr>
                <w:rFonts w:ascii="Arial" w:hAnsi="Arial"/>
                <w:color w:val="1F1F1F"/>
                <w:sz w:val="19"/>
              </w:rPr>
              <w:t>Your friend sent you notes from a lesson you missed. Write a message. Thank your friend, explain why you were absent, and ask one question about the homework.</w:t>
            </w:r>
          </w:p>
        </w:tc>
      </w:tr>
    </w:tbl>
    <w:p/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TASK B — EMAIL 120–150 TỪ</w:t>
              <w:br/>
            </w:r>
            <w:r>
              <w:rPr>
                <w:rFonts w:ascii="Arial" w:hAnsi="Arial"/>
                <w:color w:val="1F1F1F"/>
                <w:sz w:val="19"/>
              </w:rPr>
              <w:t>You booked a place at a weekend workshop, but the date has changed and you cannot attend. Email the organiser. Explain the problem, ask whether you can join another session, and ask about the refund policy.</w:t>
            </w:r>
          </w:p>
        </w:tc>
      </w:tr>
    </w:tbl>
    <w:p/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14. TỰ KIỂM TRA BẰNG T–O–N–E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172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Chữ</w:t>
            </w:r>
          </w:p>
        </w:tc>
        <w:tc>
          <w:tcPr>
            <w:tcW w:type="dxa" w:w="8208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Câu hỏi kiểm tra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 – Task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Tôi đã trả lời đủ mọi ý bắt buộc chưa?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O – Organisation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Email có mở đầu, thân bài, action và kết thúc rõ chưa?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 – Natural tone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Giọng điệu có phù hợp người đọc không?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 – Editing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Tôi đã kiểm tra thì, động từ, chính tả, dấu câu và số từ chưa?</w:t>
            </w:r>
          </w:p>
        </w:tc>
      </w:tr>
    </w:tbl>
    <w:p/>
    <w:p>
      <w:pPr>
        <w:pStyle w:val="Heading2"/>
        <w:keepNext/>
      </w:pPr>
      <w:r>
        <w:t>CHECKLIST CHI TIẾT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705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1296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</w:t>
            </w:r>
          </w:p>
        </w:tc>
        <w:tc>
          <w:tcPr>
            <w:tcW w:type="dxa" w:w="158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Cần sửa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Subject phù hợp nếu là email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Greeting và closing cùng mức độ trang trọng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Nêu mục đích ngay đầu bài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Đủ tất cả bullet points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Có câu yêu cầu/hành động rõ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Đoạn văn được chia hợp lý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Không dùng câu quá trực tiếp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  <w:tr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Đã kiểm tra ngữ pháp và số từ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2CC"/>
          <w:start w:val="single" w:sz="4" w:color="FFF2CC"/>
          <w:bottom w:val="single" w:sz="4" w:color="FFF2CC"/>
          <w:end w:val="single" w:sz="4" w:color="FFF2CC"/>
          <w:insideH w:val="single" w:sz="4" w:color="FFF2CC"/>
          <w:insideV w:val="single" w:sz="4" w:color="FFF2CC"/>
        </w:tblBorders>
      </w:tblPr>
      <w:tblGrid>
        <w:gridCol w:w="9835"/>
      </w:tblGrid>
      <w:tr>
        <w:tc>
          <w:tcPr>
            <w:tcW w:type="dxa" w:w="9835"/>
            <w:shd w:fill="FFF2CC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MẸO SỬA BÀI</w:t>
              <w:br/>
            </w:r>
            <w:r>
              <w:rPr>
                <w:rFonts w:ascii="Arial" w:hAnsi="Arial"/>
                <w:color w:val="1F1F1F"/>
                <w:sz w:val="19"/>
              </w:rPr>
              <w:t>Đọc lại email như người nhận. Sau khi đọc, người đó có biết chính xác chuyện gì xảy ra, em muốn gì và họ cần làm gì không?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15. CHECKPOINT — 30 ĐIỂM</w:t>
      </w:r>
    </w:p>
    <w:p>
      <w:pPr>
        <w:pStyle w:val="Heading2"/>
        <w:keepNext/>
      </w:pPr>
      <w:r>
        <w:t>PHẦN A — CHỌN CÁCH VIẾT PHÙ HỢP (8 ĐIỂM)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Khoanh đáp án phù hợp nhất.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Email cho giáo viên: A. Hey!  B. Dear Ms Lan,  C. Yo Ms Lan,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Yêu cầu lịch sự: A. Send it.  B. Could you please send it?  C. You must send it.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Từ chối lời mời: A. No.  B. I’m afraid I can’t attend.  C. I don’t want.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Closing cho tổ chức: A. Kind regards,  B. See ya,  C. Bye bye,</w:t>
      </w:r>
    </w:p>
    <w:p>
      <w:pPr>
        <w:pStyle w:val="Heading2"/>
        <w:keepNext/>
      </w:pPr>
      <w:r>
        <w:t>PHẦN B — SỬA CÂU (8 ĐIỂM)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Tell me the price.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I writing to ask about the course.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Dear Sir, … See you later!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I cannot come. Send me the next date.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pStyle w:val="Heading2"/>
        <w:keepNext/>
      </w:pPr>
      <w:r>
        <w:t>PHẦN C — TASK COMPLETION (6 ĐIỂM)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Đọc đề và liệt kê Audience, Purpose, ba required points: You need to cancel a meeting with your project leader. Apologize, explain why, and suggest two alternative times.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pStyle w:val="Heading2"/>
        <w:keepNext/>
      </w:pPr>
      <w:r>
        <w:t>PHẦN D — VIẾT NGẮN (8 ĐIỂM)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Viết 60–80 từ theo đề ở Phần C.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16. BÀI TẬP VỀ NHÀ</w:t>
      </w:r>
    </w:p>
    <w:p>
      <w:pPr>
        <w:pStyle w:val="Heading2"/>
        <w:keepNext/>
      </w:pPr>
      <w:r>
        <w:t>BÀI 1 — TONE TRANSFORMATION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Viết lại mỗi câu theo hai cách: informal và semi-formal.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Ask when the event starts.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Say you cannot attend.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Ask the reader to confirm.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Thank the reader for helping.</w:t>
      </w:r>
    </w:p>
    <w:p>
      <w:pPr>
        <w:pStyle w:val="Heading2"/>
        <w:keepNext/>
      </w:pPr>
      <w:r>
        <w:t>BÀI 2 — EMAIL REPAIR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CE4D6"/>
          <w:start w:val="single" w:sz="4" w:color="FCE4D6"/>
          <w:bottom w:val="single" w:sz="4" w:color="FCE4D6"/>
          <w:end w:val="single" w:sz="4" w:color="FCE4D6"/>
          <w:insideH w:val="single" w:sz="4" w:color="FCE4D6"/>
          <w:insideV w:val="single" w:sz="4" w:color="FCE4D6"/>
        </w:tblBorders>
      </w:tblPr>
      <w:tblGrid>
        <w:gridCol w:w="9835"/>
      </w:tblGrid>
      <w:tr>
        <w:tc>
          <w:tcPr>
            <w:tcW w:type="dxa" w:w="9835"/>
            <w:shd w:fill="FCE4D6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BẢN GỐC</w:t>
              <w:br/>
            </w:r>
            <w:r>
              <w:rPr>
                <w:rFonts w:ascii="Arial" w:hAnsi="Arial"/>
                <w:color w:val="1F1F1F"/>
                <w:sz w:val="19"/>
              </w:rPr>
              <w:t>Hi,</w:t>
              <w:br/>
              <w:t>I want info about your course. What days? How much? Need books? Reply fast.</w:t>
              <w:br/>
              <w:t>Thanks.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/>
          <w:i w:val="0"/>
          <w:sz w:val="21"/>
        </w:rPr>
        <w:t>Viết lại thành email bán trang trọng 90–120 từ.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pStyle w:val="Heading2"/>
        <w:keepNext/>
      </w:pPr>
      <w:r>
        <w:t>BÀI 3 — FULL WRITING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ĐỀ BÀI</w:t>
              <w:br/>
            </w:r>
            <w:r>
              <w:rPr>
                <w:rFonts w:ascii="Arial" w:hAnsi="Arial"/>
                <w:color w:val="1F1F1F"/>
                <w:sz w:val="19"/>
              </w:rPr>
              <w:t>You borrowed a book from your English teacher and accidentally damaged it. Write an email. Apologize, explain what happened, and offer a solution. Write 120–150 words.</w:t>
            </w:r>
          </w:p>
        </w:tc>
      </w:tr>
    </w:tbl>
    <w:p/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A6A6A6"/>
          <w:sz w:val="18"/>
        </w:rPr>
        <w:t>______________________________________________________________________________________________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17. ĐÁP ÁN VÀ GỢI Ý</w:t>
      </w:r>
    </w:p>
    <w:p>
      <w:pPr>
        <w:pStyle w:val="Heading2"/>
        <w:keepNext/>
      </w:pPr>
      <w:r>
        <w:t>THỰC HÀNH 1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Audience: friend; Purpose: decline invitation politely and keep the relationship positive; Points: thank, explain, suggest another meeting time.</w:t>
      </w:r>
    </w:p>
    <w:p>
      <w:pPr>
        <w:pStyle w:val="Heading2"/>
        <w:keepNext/>
      </w:pPr>
      <w:r>
        <w:t>THỰC HÀNH 2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1 S/F; 2 I; 3 F; 4 I; 5 S/F; 6 I.</w:t>
      </w:r>
    </w:p>
    <w:p>
      <w:pPr>
        <w:pStyle w:val="Heading2"/>
        <w:keepNext/>
      </w:pPr>
      <w:r>
        <w:t>THỰC HÀNH 3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1 Subject; 2 Dear Mr Nam; 3 I am writing…; 4 medical appointment; 5 Could you please confirm…; 6 Kind regards.</w:t>
      </w:r>
    </w:p>
    <w:p>
      <w:pPr>
        <w:pStyle w:val="Heading2"/>
        <w:keepNext/>
      </w:pPr>
      <w:r>
        <w:t>THỰC HÀNH 4 — GỢI 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Could you please send me more information about the course?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Would it be possible to move my class to Monday?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Could you let me know whether lunch is included?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I would appreciate a reply by tomorrow if possible.</w:t>
      </w:r>
    </w:p>
    <w:p>
      <w:pPr>
        <w:pStyle w:val="Heading2"/>
        <w:keepNext/>
      </w:pPr>
      <w:r>
        <w:t>THỰC HÀNH 6 — GỢI 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Giáo viên: Dear Ms…, / Kind regards,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Bạn: Hi…, / See you soon,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Trung tâm: Dear Sir or Madam, / Kind regards,</w:t>
      </w:r>
    </w:p>
    <w:p>
      <w:pPr>
        <w:pStyle w:val="Heading2"/>
        <w:keepNext/>
      </w:pPr>
      <w:r>
        <w:t>CHECKPOINT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Phần A: 1B, 2B, 3B, 4A.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Phần B – gợi ý: Could you please let me know…? / I am writing… / dùng closing phù hợp / thêm lời xin lỗi và yêu cầu lịch sự.</w:t>
      </w:r>
    </w:p>
    <w:p>
      <w:pPr>
        <w:spacing w:after="80" w:line="259" w:lineRule="auto"/>
      </w:pPr>
      <w:r>
        <w:rPr>
          <w:rFonts w:ascii="Arial" w:hAnsi="Arial"/>
          <w:i w:val="0"/>
          <w:sz w:val="21"/>
        </w:rPr>
        <w:t>Phần C: Audience = project leader; Purpose = cancel and reschedule; Points = apologize, explain, suggest two times.</w:t>
      </w:r>
    </w:p>
    <w:p>
      <w:r>
        <w:br w:type="page"/>
      </w:r>
    </w:p>
    <w:p>
      <w:pPr>
        <w:pStyle w:val="Heading1"/>
        <w:keepNext/>
      </w:pPr>
      <w:r>
        <w:t>18. BÀI VIẾT THAM KHẢO VÀ RUBRIC</w:t>
      </w:r>
    </w:p>
    <w:p>
      <w:pPr>
        <w:pStyle w:val="Heading2"/>
        <w:keepNext/>
      </w:pPr>
      <w:r>
        <w:t>MẪU CHO CHECKPOINT — 70 TỪ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br/>
            </w:r>
            <w:r>
              <w:rPr>
                <w:rFonts w:ascii="Arial" w:hAnsi="Arial"/>
                <w:color w:val="1F1F1F"/>
                <w:sz w:val="19"/>
              </w:rPr>
              <w:t>Dear Ms Hoa,</w:t>
              <w:br/>
              <w:br/>
              <w:t>I’m sorry, but I need to cancel our project meeting on Wednesday because I have an important medical appointment. Would it be possible to meet on Thursday at 3 p.m. or Friday morning instead? Please let me know which time is more convenient for you.</w:t>
              <w:br/>
              <w:br/>
              <w:t>Thank you for understanding.</w:t>
              <w:br/>
              <w:br/>
              <w:t>Kind regards,</w:t>
              <w:br/>
              <w:t>Minh</w:t>
            </w:r>
          </w:p>
        </w:tc>
      </w:tr>
    </w:tbl>
    <w:p/>
    <w:p>
      <w:pPr>
        <w:pStyle w:val="Heading2"/>
        <w:keepNext/>
      </w:pPr>
      <w:r>
        <w:t>MẪU BÀI TẬP VỀ NHÀ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DEBF7"/>
          <w:start w:val="single" w:sz="4" w:color="DDEBF7"/>
          <w:bottom w:val="single" w:sz="4" w:color="DDEBF7"/>
          <w:end w:val="single" w:sz="4" w:color="DDEBF7"/>
          <w:insideH w:val="single" w:sz="4" w:color="DDEBF7"/>
          <w:insideV w:val="single" w:sz="4" w:color="DDEBF7"/>
        </w:tblBorders>
      </w:tblPr>
      <w:tblGrid>
        <w:gridCol w:w="9835"/>
      </w:tblGrid>
      <w:tr>
        <w:tc>
          <w:tcPr>
            <w:tcW w:type="dxa" w:w="9835"/>
            <w:shd w:fill="DDEBF7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br/>
            </w:r>
            <w:r>
              <w:rPr>
                <w:rFonts w:ascii="Arial" w:hAnsi="Arial"/>
                <w:color w:val="1F1F1F"/>
                <w:sz w:val="19"/>
              </w:rPr>
              <w:t>Subject: Apology for the damaged book</w:t>
              <w:br/>
              <w:br/>
              <w:t>Dear Ms Lan,</w:t>
              <w:br/>
              <w:br/>
              <w:t>I am writing to apologize for damaging the English book you lent me last week. While I was travelling home yesterday, a bottle of water opened inside my bag, and several pages became wet. I dried the book carefully, but some pages are still wrinkled.</w:t>
              <w:br/>
              <w:br/>
              <w:t>I understand that the book is valuable, and I am very sorry for not protecting it properly. I would be happy to buy a replacement copy or pay for any repair costs. Please let me know which solution you would prefer.</w:t>
              <w:br/>
              <w:br/>
              <w:t>Thank you for your understanding.</w:t>
              <w:br/>
              <w:br/>
              <w:t>Kind regards,</w:t>
              <w:br/>
              <w:t>An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start w:val="single" w:sz="6" w:color="B7B7B7"/>
          <w:bottom w:val="single" w:sz="6" w:color="B7B7B7"/>
          <w:end w:val="single" w:sz="6" w:color="B7B7B7"/>
          <w:insideH w:val="single" w:sz="6" w:color="B7B7B7"/>
          <w:insideV w:val="single" w:sz="6" w:color="B7B7B7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1584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Điểm tối đa</w:t>
            </w:r>
          </w:p>
        </w:tc>
        <w:tc>
          <w:tcPr>
            <w:tcW w:type="dxa" w:w="5472"/>
            <w:shd w:fill="548235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Task completion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Đủ ý; mục đích và action rõ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Organisation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Bố cục, đoạn và trình tự hợp lý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Tone &amp; vocabulary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Đúng người đọc; từ ngữ lịch sự/tự nhiên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Grammar &amp; accuracy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Cấu trúc, thì, chính tả, dấu câu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Editing &amp; presentation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Đúng số từ; trình bày sạch; đã tự sửa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F0D9"/>
          <w:start w:val="single" w:sz="4" w:color="E2F0D9"/>
          <w:bottom w:val="single" w:sz="4" w:color="E2F0D9"/>
          <w:end w:val="single" w:sz="4" w:color="E2F0D9"/>
          <w:insideH w:val="single" w:sz="4" w:color="E2F0D9"/>
          <w:insideV w:val="single" w:sz="4" w:color="E2F0D9"/>
        </w:tblBorders>
      </w:tblPr>
      <w:tblGrid>
        <w:gridCol w:w="9835"/>
      </w:tblGrid>
      <w:tr>
        <w:tc>
          <w:tcPr>
            <w:tcW w:type="dxa" w:w="9835"/>
            <w:shd w:fill="E2F0D9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KẾT THÚC STAGE 1</w:t>
              <w:br/>
            </w:r>
            <w:r>
              <w:rPr>
                <w:rFonts w:ascii="Arial" w:hAnsi="Arial"/>
                <w:color w:val="1F1F1F"/>
                <w:sz w:val="19"/>
              </w:rPr>
              <w:t>Sau Ngày 50–52, em đã có thể xây đoạn văn mạch lạc, phát triển chi tiết và chuyển ý tưởng thành email/tin nhắn đúng mục đích giao tiếp. Nếu đạt từ 70% Checkpoint và hoàn thành hai writing tasks, em có thể chuyển sang Stage 2.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2CC"/>
          <w:start w:val="single" w:sz="4" w:color="FFF2CC"/>
          <w:bottom w:val="single" w:sz="4" w:color="FFF2CC"/>
          <w:end w:val="single" w:sz="4" w:color="FFF2CC"/>
          <w:insideH w:val="single" w:sz="4" w:color="FFF2CC"/>
          <w:insideV w:val="single" w:sz="4" w:color="FFF2CC"/>
        </w:tblBorders>
      </w:tblPr>
      <w:tblGrid>
        <w:gridCol w:w="9835"/>
      </w:tblGrid>
      <w:tr>
        <w:tc>
          <w:tcPr>
            <w:tcW w:type="dxa" w:w="9835"/>
            <w:shd w:fill="FFF2CC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color w:val="1F4E3D"/>
                <w:sz w:val="20"/>
              </w:rPr>
              <w:t>BƯỚC TIẾP THEO</w:t>
              <w:br/>
            </w:r>
            <w:r>
              <w:rPr>
                <w:rFonts w:ascii="Arial" w:hAnsi="Arial"/>
                <w:color w:val="1F1F1F"/>
                <w:sz w:val="19"/>
              </w:rPr>
              <w:t>Stage 2 bắt đầu với Ngày 53 – Viết đoạn nêu quan điểm và phát triển lập luận bằng reason, explanation và example.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95959"/>
        <w:sz w:val="16"/>
      </w:rPr>
      <w:t>Writing Skills • Email • Messages • Purpose • Audience • Tone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/>
        <w:color w:val="375623"/>
        <w:sz w:val="17"/>
      </w:rPr>
      <w:t>MODULE 5 • STAGE 1 • NGÀY 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80" w:line="259" w:lineRule="auto" w:before="0"/>
    </w:pPr>
    <w:rPr>
      <w:rFonts w:ascii="Arial" w:hAnsi="Arial" w:eastAsia="Arial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756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482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Arial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Lead">
    <w:name w:val="Lesson Lead"/>
    <w:pPr>
      <w:spacing w:after="80"/>
    </w:pPr>
    <w:rPr>
      <w:rFonts w:ascii="Arial" w:hAnsi="Arial" w:eastAsia="Arial"/>
      <w:b w:val="0"/>
      <w:i/>
      <w:color w:val="595959"/>
      <w:sz w:val="20"/>
    </w:rPr>
  </w:style>
  <w:style w:type="paragraph" w:customStyle="1" w:styleId="SmallNote">
    <w:name w:val="Small Note"/>
    <w:pPr>
      <w:spacing w:after="40"/>
    </w:pPr>
    <w:rPr>
      <w:rFonts w:ascii="Arial" w:hAnsi="Arial" w:eastAsia="Arial"/>
      <w:b w:val="0"/>
      <w:color w:val="666666"/>
      <w:sz w:val="19"/>
    </w:rPr>
  </w:style>
  <w:style w:type="paragraph" w:customStyle="1" w:styleId="AnswerText">
    <w:name w:val="Answer Text"/>
    <w:pPr>
      <w:spacing w:after="60"/>
    </w:pPr>
    <w:rPr>
      <w:rFonts w:ascii="Arial" w:hAnsi="Arial" w:eastAsia="Arial"/>
      <w:b w:val="0"/>
      <w:color w:val="1F1F1F"/>
      <w:sz w:val="20"/>
    </w:rPr>
  </w:style>
  <w:style w:type="paragraph" w:customStyle="1" w:styleId="AnswerLine">
    <w:name w:val="Answer Line"/>
    <w:rPr>
      <w:rFonts w:ascii="Arial" w:hAnsi="Arial" w:eastAsia="Arial"/>
      <w:color w:val="7F7F7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5 - Stage 1 - Ngày 51 - Viết đoạn miêu tả và kể chuyện</dc:title>
  <dc:subject>Writing Skills</dc:subject>
  <dc:creator>OpenAI</dc:creator>
  <cp:keywords>English, Writing, Descriptive Paragraph, Narrative Paragraph</cp:keywords>
  <dc:description>Tài liệu học trực tiếp; scripts và đáp án ở cuối.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