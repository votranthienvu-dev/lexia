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widowControl/>
      </w:pPr>
      <w:r>
        <w:rPr>
          <w:rFonts w:ascii="Arial" w:hAnsi="Arial"/>
          <w:b/>
          <w:i w:val="0"/>
          <w:color w:val="375623"/>
          <w:sz w:val="36"/>
        </w:rPr>
        <w:t>MODULE 5</w:t>
      </w:r>
    </w:p>
    <w:p>
      <w:pPr>
        <w:spacing w:after="40"/>
        <w:jc w:val="center"/>
        <w:widowControl/>
      </w:pPr>
      <w:r>
        <w:rPr>
          <w:rFonts w:ascii="Arial" w:hAnsi="Arial"/>
          <w:b/>
          <w:i w:val="0"/>
          <w:color w:val="375623"/>
          <w:sz w:val="44"/>
        </w:rPr>
        <w:t>WRITING SKILLS</w:t>
      </w:r>
    </w:p>
    <w:p>
      <w:pPr>
        <w:spacing w:after="240"/>
        <w:jc w:val="center"/>
        <w:widowControl/>
      </w:pPr>
      <w:r>
        <w:rPr>
          <w:rFonts w:ascii="Arial" w:hAnsi="Arial"/>
          <w:b/>
          <w:i w:val="0"/>
          <w:color w:val="548235"/>
          <w:sz w:val="22"/>
        </w:rPr>
        <w:t>STAGE 2 • DEVELOPING IDEAS &amp; ARGUMENTS</w:t>
      </w:r>
    </w:p>
    <w:p>
      <w:pPr>
        <w:spacing w:after="60"/>
        <w:jc w:val="center"/>
        <w:widowControl/>
      </w:pPr>
      <w:r>
        <w:rPr>
          <w:rFonts w:ascii="Arial" w:hAnsi="Arial"/>
          <w:b/>
          <w:i w:val="0"/>
          <w:color w:val="548235"/>
          <w:sz w:val="34"/>
        </w:rPr>
        <w:t>NGÀY 54</w:t>
      </w:r>
    </w:p>
    <w:p>
      <w:pPr>
        <w:spacing w:after="120"/>
        <w:jc w:val="center"/>
        <w:widowControl/>
      </w:pPr>
      <w:r>
        <w:rPr>
          <w:rFonts w:ascii="Arial" w:hAnsi="Arial"/>
          <w:b/>
          <w:i w:val="0"/>
          <w:color w:val="375623"/>
          <w:sz w:val="40"/>
        </w:rPr>
        <w:t>VIẾT ĐOẠN PROBLEM–SOLUTION</w:t>
      </w:r>
    </w:p>
    <w:p>
      <w:pPr>
        <w:spacing w:after="200"/>
        <w:jc w:val="center"/>
        <w:widowControl/>
      </w:pPr>
      <w:r>
        <w:rPr>
          <w:rFonts w:ascii="Arial" w:hAnsi="Arial"/>
          <w:b/>
          <w:i w:val="0"/>
          <w:color w:val="375623"/>
          <w:sz w:val="32"/>
        </w:rPr>
        <w:t>VẤN ĐỀ • NGUYÊN NHÂN • GIẢI PHÁP • KẾT QUẢ</w:t>
      </w:r>
    </w:p>
    <w:p>
      <w:pPr>
        <w:spacing w:after="360"/>
        <w:jc w:val="center"/>
        <w:widowControl/>
      </w:pPr>
      <w:r>
        <w:rPr>
          <w:rFonts w:ascii="Arial" w:hAnsi="Arial"/>
          <w:b w:val="0"/>
          <w:i/>
          <w:color w:val="505050"/>
          <w:sz w:val="21"/>
        </w:rPr>
        <w:t>“Một giải pháp tốt không chỉ nghe hấp dẫn; nó phải xử lý đúng nguyên nhân, có người thực hiện và tạo ra kết quả có thể giải thích.”</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TRỌNG TÂM BÀI HỌC</w:t>
            </w:r>
          </w:p>
          <w:p>
            <w:pPr>
              <w:spacing w:after="20" w:line="252" w:lineRule="auto"/>
            </w:pPr>
            <w:r>
              <w:rPr>
                <w:rFonts w:ascii="Arial" w:hAnsi="Arial"/>
                <w:b w:val="0"/>
                <w:i w:val="0"/>
                <w:sz w:val="20"/>
              </w:rPr>
              <w:t>Xác định đúng vấn đề • Phân biệt nguyên nhân và hậu quả • Đề xuất giải pháp khả thi • Giải thích cách thực hiện • Dự đoán kết quả thận trọng</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SẢN PHẨM CUỐI BÀI</w:t>
            </w:r>
          </w:p>
          <w:p>
            <w:pPr>
              <w:spacing w:after="20" w:line="252" w:lineRule="auto"/>
            </w:pPr>
            <w:r>
              <w:rPr>
                <w:rFonts w:ascii="Arial" w:hAnsi="Arial"/>
                <w:b w:val="0"/>
                <w:i w:val="0"/>
                <w:sz w:val="20"/>
              </w:rPr>
              <w:t>Một đoạn văn Problem–Solution dài 140–170 từ, trình bày một vấn đề cụ thể, ít nhất một nguyên nhân, hai giải pháp có cách thực hiện và kết quả mong đợi.</w:t>
            </w:r>
          </w:p>
        </w:tc>
      </w:tr>
    </w:tbl>
    <w:p>
      <w:pPr>
        <w:spacing w:after="0"/>
        <w:widowControl/>
      </w:pPr>
    </w:p>
    <w:p>
      <w:pPr>
        <w:widowControl/>
      </w:pPr>
      <w:r>
        <w:br w:type="page"/>
      </w:r>
    </w:p>
    <w:p>
      <w:pPr>
        <w:pStyle w:val="Heading1"/>
        <w:keepNext/>
        <w:spacing w:before="160" w:after="80"/>
        <w:widowControl/>
      </w:pPr>
      <w:r>
        <w:rPr>
          <w:rFonts w:ascii="Arial" w:hAnsi="Arial"/>
        </w:rPr>
        <w:t>VỊ TRÍ CỦA NGÀY 54 TRONG MODULE 5</w:t>
      </w:r>
    </w:p>
    <w:p>
      <w:pPr>
        <w:spacing w:after="60" w:line="259" w:lineRule="auto"/>
        <w:widowControl/>
      </w:pPr>
      <w:r>
        <w:rPr>
          <w:rFonts w:ascii="Arial" w:hAnsi="Arial"/>
          <w:b w:val="0"/>
          <w:i w:val="0"/>
          <w:sz w:val="21"/>
        </w:rPr>
        <w:t>Ngày 53 giúp em bảo vệ một quan điểm bằng lý do và bằng chứng. Ngày 54 đi thêm một bước: em phải phân tích một vấn đề, tìm nguyên nhân phù hợp và đề xuất những hành động có thể thực hiện. Đây là dạng viết cần cả tư duy logic lẫn khả năng tổ chức ý.</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44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Bài</w:t>
            </w:r>
          </w:p>
        </w:tc>
        <w:tc>
          <w:tcPr>
            <w:tcW w:type="dxa" w:w="460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Trọng tâm</w:t>
            </w:r>
          </w:p>
        </w:tc>
        <w:tc>
          <w:tcPr>
            <w:tcW w:type="dxa" w:w="360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Sản phẩm</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50</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Unity – Development – Coherence</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Đoạn văn rõ ý 100–130 từ</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51</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Miêu tả và kể chuyện</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Đoạn văn có chi tiết và trình tự</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52</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Email và tin nhắn</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Văn bản đúng người đọc và mục đích</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53</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Opinion paragraph</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Quan điểm + lý do + bằng chứng</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54</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Problem–solution writing</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Vấn đề + nguyên nhân + giải pháp</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55</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Compare–contrast writing</w:t>
            </w:r>
          </w:p>
        </w:tc>
        <w:tc>
          <w:tcPr>
            <w:tcW w:type="dxa" w:w="36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So sánh, đánh giá và lựa chọn</w:t>
            </w:r>
          </w:p>
        </w:tc>
      </w:tr>
    </w:tbl>
    <w:p>
      <w:pPr>
        <w:spacing w:after="0"/>
        <w:widowControl/>
      </w:pPr>
    </w:p>
    <w:p>
      <w:pPr>
        <w:pStyle w:val="Heading1"/>
        <w:keepNext/>
        <w:spacing w:before="160" w:after="80"/>
        <w:widowControl/>
      </w:pPr>
      <w:r>
        <w:rPr>
          <w:rFonts w:ascii="Arial" w:hAnsi="Arial"/>
        </w:rPr>
        <w:t>MỤC TIÊU SAU BÀI HỌC</w:t>
      </w:r>
    </w:p>
    <w:p>
      <w:pPr>
        <w:pStyle w:val="ListBullet"/>
        <w:spacing w:after="40" w:line="254" w:lineRule="auto"/>
        <w:widowControl/>
      </w:pPr>
      <w:r>
        <w:rPr>
          <w:rFonts w:ascii="Arial" w:hAnsi="Arial"/>
          <w:b w:val="0"/>
          <w:i w:val="0"/>
          <w:sz w:val="21"/>
        </w:rPr>
        <w:t>Phân biệt problem, symptom, cause, consequence, solution và expected result.</w:t>
      </w:r>
    </w:p>
    <w:p>
      <w:pPr>
        <w:pStyle w:val="ListBullet"/>
        <w:spacing w:after="40" w:line="254" w:lineRule="auto"/>
        <w:widowControl/>
      </w:pPr>
      <w:r>
        <w:rPr>
          <w:rFonts w:ascii="Arial" w:hAnsi="Arial"/>
          <w:b w:val="0"/>
          <w:i w:val="0"/>
          <w:sz w:val="21"/>
        </w:rPr>
        <w:t>Viết problem statement cụ thể, có phạm vi và đối tượng rõ ràng.</w:t>
      </w:r>
    </w:p>
    <w:p>
      <w:pPr>
        <w:pStyle w:val="ListBullet"/>
        <w:spacing w:after="40" w:line="254" w:lineRule="auto"/>
        <w:widowControl/>
      </w:pPr>
      <w:r>
        <w:rPr>
          <w:rFonts w:ascii="Arial" w:hAnsi="Arial"/>
          <w:b w:val="0"/>
          <w:i w:val="0"/>
          <w:sz w:val="21"/>
        </w:rPr>
        <w:t>Tìm nguyên nhân bằng chuỗi câu hỏi “Why?” thay vì chỉ mô tả biểu hiện.</w:t>
      </w:r>
    </w:p>
    <w:p>
      <w:pPr>
        <w:pStyle w:val="ListBullet"/>
        <w:spacing w:after="40" w:line="254" w:lineRule="auto"/>
        <w:widowControl/>
      </w:pPr>
      <w:r>
        <w:rPr>
          <w:rFonts w:ascii="Arial" w:hAnsi="Arial"/>
          <w:b w:val="0"/>
          <w:i w:val="0"/>
          <w:sz w:val="21"/>
        </w:rPr>
        <w:t>Đề xuất giải pháp phù hợp với nguyên nhân và có cách thực hiện cụ thể.</w:t>
      </w:r>
    </w:p>
    <w:p>
      <w:pPr>
        <w:pStyle w:val="ListBullet"/>
        <w:spacing w:after="40" w:line="254" w:lineRule="auto"/>
        <w:widowControl/>
      </w:pPr>
      <w:r>
        <w:rPr>
          <w:rFonts w:ascii="Arial" w:hAnsi="Arial"/>
          <w:b w:val="0"/>
          <w:i w:val="0"/>
          <w:sz w:val="21"/>
        </w:rPr>
        <w:t>Dùng ngôn ngữ diễn tả nguyên nhân, mục đích, giải pháp và kết quả.</w:t>
      </w:r>
    </w:p>
    <w:p>
      <w:pPr>
        <w:pStyle w:val="ListBullet"/>
        <w:spacing w:after="40" w:line="254" w:lineRule="auto"/>
        <w:widowControl/>
      </w:pPr>
      <w:r>
        <w:rPr>
          <w:rFonts w:ascii="Arial" w:hAnsi="Arial"/>
          <w:b w:val="0"/>
          <w:i w:val="0"/>
          <w:sz w:val="21"/>
        </w:rPr>
        <w:t>Sử dụng modal verbs để dự đoán tác động mà không khẳng định quá mức.</w:t>
      </w:r>
    </w:p>
    <w:p>
      <w:pPr>
        <w:pStyle w:val="ListBullet"/>
        <w:spacing w:after="40" w:line="254" w:lineRule="auto"/>
        <w:widowControl/>
      </w:pPr>
      <w:r>
        <w:rPr>
          <w:rFonts w:ascii="Arial" w:hAnsi="Arial"/>
          <w:b w:val="0"/>
          <w:i w:val="0"/>
          <w:sz w:val="21"/>
        </w:rPr>
        <w:t>Tự đánh giá bài viết theo P–C–S–R và COPS.</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4C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CÂU HỎI CỐT LÕI</w:t>
            </w:r>
          </w:p>
          <w:p>
            <w:pPr>
              <w:spacing w:after="20" w:line="252" w:lineRule="auto"/>
            </w:pPr>
            <w:r>
              <w:rPr>
                <w:rFonts w:ascii="Arial" w:hAnsi="Arial"/>
                <w:b w:val="0"/>
                <w:i w:val="0"/>
                <w:sz w:val="20"/>
              </w:rPr>
              <w:t>Giải pháp này xử lý đúng nguyên nhân nào? Ai sẽ thực hiện? Họ sẽ làm gì? Bằng cách nào? Và vì sao hành động đó có thể cải thiện tình hình?</w:t>
            </w:r>
          </w:p>
        </w:tc>
      </w:tr>
    </w:tbl>
    <w:p>
      <w:pPr>
        <w:spacing w:after="0"/>
        <w:widowControl/>
      </w:pPr>
    </w:p>
    <w:p>
      <w:pPr>
        <w:pStyle w:val="Heading1"/>
        <w:keepNext/>
        <w:spacing w:before="160" w:after="80"/>
        <w:widowControl/>
      </w:pPr>
      <w:r>
        <w:rPr>
          <w:rFonts w:ascii="Arial" w:hAnsi="Arial"/>
        </w:rPr>
        <w:t>1. KHỞI ĐỘNG — GIẢI PHÁP NÀO THẬT SỰ HỮU ÍCH?</w:t>
      </w:r>
    </w:p>
    <w:p>
      <w:pPr>
        <w:spacing w:after="60" w:line="259" w:lineRule="auto"/>
        <w:widowControl/>
      </w:pPr>
      <w:r>
        <w:rPr>
          <w:rFonts w:ascii="Arial" w:hAnsi="Arial"/>
          <w:b w:val="0"/>
          <w:i w:val="0"/>
          <w:sz w:val="21"/>
        </w:rPr>
        <w:t>Đọc hai cách phản hồi cho cùng một vấn đề.</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DECE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VẤN ĐỀ</w:t>
            </w:r>
          </w:p>
          <w:p>
            <w:pPr>
              <w:spacing w:after="20" w:line="252" w:lineRule="auto"/>
            </w:pPr>
            <w:r>
              <w:rPr>
                <w:rFonts w:ascii="Arial" w:hAnsi="Arial"/>
                <w:b w:val="0"/>
                <w:i w:val="0"/>
                <w:sz w:val="20"/>
              </w:rPr>
              <w:t>Many students leave plastic cups and food containers in the school yard after lunch.</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2F2F2"/>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A. GIẢI PHÁP QUÁ CHUNG</w:t>
            </w:r>
          </w:p>
          <w:p>
            <w:pPr>
              <w:spacing w:after="20" w:line="252" w:lineRule="auto"/>
            </w:pPr>
            <w:r>
              <w:rPr>
                <w:rFonts w:ascii="Arial" w:hAnsi="Arial"/>
                <w:b w:val="0"/>
                <w:i w:val="0"/>
                <w:sz w:val="20"/>
              </w:rPr>
              <w:t>The school should tell students to be cleaner because rubbish is bad.</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B. GIẢI PHÁP ĐƯỢC PHÁT TRIỂN</w:t>
            </w:r>
          </w:p>
          <w:p>
            <w:pPr>
              <w:spacing w:after="20" w:line="252" w:lineRule="auto"/>
            </w:pPr>
            <w:r>
              <w:rPr>
                <w:rFonts w:ascii="Arial" w:hAnsi="Arial"/>
                <w:b w:val="0"/>
                <w:i w:val="0"/>
                <w:sz w:val="20"/>
              </w:rPr>
              <w:t>The school could place clearly labelled recycling bins near the canteen and ask student volunteers to explain how to use them during the first week. This would make the correct action easier and could reduce the amount of rubbish left in the yard.</w:t>
            </w:r>
          </w:p>
        </w:tc>
      </w:tr>
    </w:tbl>
    <w:p>
      <w:pPr>
        <w:spacing w:after="0"/>
        <w:widowControl/>
      </w:pPr>
    </w:p>
    <w:p>
      <w:pPr>
        <w:pStyle w:val="ListNumber"/>
        <w:spacing w:after="40" w:line="254" w:lineRule="auto"/>
        <w:widowControl/>
      </w:pPr>
      <w:r>
        <w:rPr>
          <w:rFonts w:ascii="Arial" w:hAnsi="Arial"/>
          <w:b w:val="0"/>
          <w:i w:val="0"/>
          <w:sz w:val="21"/>
        </w:rPr>
        <w:t>Giải pháp nào cụ thể và khả thi hơn? Vì sao?</w:t>
      </w:r>
    </w:p>
    <w:p>
      <w:pPr>
        <w:pStyle w:val="ListNumber"/>
        <w:spacing w:after="40" w:line="254" w:lineRule="auto"/>
        <w:widowControl/>
      </w:pPr>
      <w:r>
        <w:rPr>
          <w:rFonts w:ascii="Arial" w:hAnsi="Arial"/>
          <w:b w:val="0"/>
          <w:i w:val="0"/>
          <w:sz w:val="21"/>
        </w:rPr>
        <w:t>Trong đoạn B, ai sẽ thực hiện hành động?</w:t>
      </w:r>
    </w:p>
    <w:p>
      <w:pPr>
        <w:pStyle w:val="ListNumber"/>
        <w:spacing w:after="40" w:line="254" w:lineRule="auto"/>
        <w:widowControl/>
      </w:pPr>
      <w:r>
        <w:rPr>
          <w:rFonts w:ascii="Arial" w:hAnsi="Arial"/>
          <w:b w:val="0"/>
          <w:i w:val="0"/>
          <w:sz w:val="21"/>
        </w:rPr>
        <w:t>Hai hành động cụ thể là gì?</w:t>
      </w:r>
    </w:p>
    <w:p>
      <w:pPr>
        <w:pStyle w:val="ListNumber"/>
        <w:spacing w:after="40" w:line="254" w:lineRule="auto"/>
        <w:widowControl/>
      </w:pPr>
      <w:r>
        <w:rPr>
          <w:rFonts w:ascii="Arial" w:hAnsi="Arial"/>
          <w:b w:val="0"/>
          <w:i w:val="0"/>
          <w:sz w:val="21"/>
        </w:rPr>
        <w:t>Kết quả được dự đoán bằng từ nào để tránh khẳng định tuyệt đối?</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2. PHÂN BIỆT CÁC THÀNH PHẦN CỦA VẤN ĐỀ</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80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Thành phần</w:t>
            </w:r>
          </w:p>
        </w:tc>
        <w:tc>
          <w:tcPr>
            <w:tcW w:type="dxa" w:w="352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Câu hỏi</w:t>
            </w:r>
          </w:p>
        </w:tc>
        <w:tc>
          <w:tcPr>
            <w:tcW w:type="dxa" w:w="489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Ví dụ: học sinh đến lớp muộn</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Problem</w:t>
            </w:r>
          </w:p>
        </w:tc>
        <w:tc>
          <w:tcPr>
            <w:tcW w:type="dxa" w:w="35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Điều gì đang không hoạt động tốt?</w:t>
            </w:r>
          </w:p>
        </w:tc>
        <w:tc>
          <w:tcPr>
            <w:tcW w:type="dxa" w:w="48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Many students arrive late for the first lesson.</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Symptom</w:t>
            </w:r>
          </w:p>
        </w:tc>
        <w:tc>
          <w:tcPr>
            <w:tcW w:type="dxa" w:w="35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Dấu hiệu nào cho thấy vấn đề tồn tại?</w:t>
            </w:r>
          </w:p>
        </w:tc>
        <w:tc>
          <w:tcPr>
            <w:tcW w:type="dxa" w:w="48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The first activity is often interrupted.</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Cause</w:t>
            </w:r>
          </w:p>
        </w:tc>
        <w:tc>
          <w:tcPr>
            <w:tcW w:type="dxa" w:w="35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Vì sao vấn đề xảy ra?</w:t>
            </w:r>
          </w:p>
        </w:tc>
        <w:tc>
          <w:tcPr>
            <w:tcW w:type="dxa" w:w="48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Some buses arrive after the school gate becomes crowded.</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Consequence</w:t>
            </w:r>
          </w:p>
        </w:tc>
        <w:tc>
          <w:tcPr>
            <w:tcW w:type="dxa" w:w="35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Điều gì xảy ra vì vấn đề đó?</w:t>
            </w:r>
          </w:p>
        </w:tc>
        <w:tc>
          <w:tcPr>
            <w:tcW w:type="dxa" w:w="48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Late students miss instructions and disturb classmates.</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Solution</w:t>
            </w:r>
          </w:p>
        </w:tc>
        <w:tc>
          <w:tcPr>
            <w:tcW w:type="dxa" w:w="35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Hành động nào có thể xử lý nguyên nhân?</w:t>
            </w:r>
          </w:p>
        </w:tc>
        <w:tc>
          <w:tcPr>
            <w:tcW w:type="dxa" w:w="48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Adjust the bus timetable and open a second entrance.</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Expected result</w:t>
            </w:r>
          </w:p>
        </w:tc>
        <w:tc>
          <w:tcPr>
            <w:tcW w:type="dxa" w:w="35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Tình hình có thể cải thiện thế nào?</w:t>
            </w:r>
          </w:p>
        </w:tc>
        <w:tc>
          <w:tcPr>
            <w:tcW w:type="dxa" w:w="48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More students may arrive before the lesson begins.</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NHỚ</w:t>
            </w:r>
          </w:p>
          <w:p>
            <w:pPr>
              <w:spacing w:after="20" w:line="252" w:lineRule="auto"/>
            </w:pPr>
            <w:r>
              <w:rPr>
                <w:rFonts w:ascii="Arial" w:hAnsi="Arial"/>
                <w:b w:val="0"/>
                <w:i w:val="0"/>
                <w:sz w:val="20"/>
              </w:rPr>
              <w:t>Symptom và consequence cho thấy vấn đề nghiêm trọng ra sao, nhưng solution nên nhắm vào cause. Nếu chỉ xử lý biểu hiện, vấn đề thường quay lại.</w:t>
            </w:r>
          </w:p>
        </w:tc>
      </w:tr>
    </w:tbl>
    <w:p>
      <w:pPr>
        <w:spacing w:after="0"/>
        <w:widowControl/>
      </w:pPr>
    </w:p>
    <w:p>
      <w:pPr>
        <w:pStyle w:val="Heading2"/>
        <w:keepNext/>
        <w:spacing w:before="160" w:after="80"/>
        <w:widowControl/>
      </w:pPr>
      <w:r>
        <w:rPr>
          <w:rFonts w:ascii="Arial" w:hAnsi="Arial"/>
        </w:rPr>
        <w:t>THỰC HÀNH 1 — PHÂN LOẠI P / SY / C / CO / S / R</w:t>
      </w:r>
    </w:p>
    <w:p>
      <w:pPr>
        <w:spacing w:after="60" w:line="259" w:lineRule="auto"/>
        <w:widowControl/>
      </w:pPr>
      <w:r>
        <w:rPr>
          <w:rFonts w:ascii="Arial" w:hAnsi="Arial"/>
          <w:b w:val="0"/>
          <w:i w:val="0"/>
          <w:sz w:val="21"/>
        </w:rPr>
        <w:t>P = problem; SY = symptom; C = cause; CO = consequence; S = solution; R = expected result.</w:t>
      </w:r>
    </w:p>
    <w:p>
      <w:pPr>
        <w:pStyle w:val="ListNumber"/>
        <w:spacing w:after="40" w:line="254" w:lineRule="auto"/>
        <w:widowControl/>
      </w:pPr>
      <w:r>
        <w:rPr>
          <w:rFonts w:ascii="Arial" w:hAnsi="Arial"/>
          <w:b w:val="0"/>
          <w:i w:val="0"/>
          <w:sz w:val="21"/>
        </w:rPr>
        <w:t>The school library is almost empty after 3 p.m. ______</w:t>
      </w:r>
    </w:p>
    <w:p>
      <w:pPr>
        <w:pStyle w:val="ListNumber"/>
        <w:spacing w:after="40" w:line="254" w:lineRule="auto"/>
        <w:widowControl/>
      </w:pPr>
      <w:r>
        <w:rPr>
          <w:rFonts w:ascii="Arial" w:hAnsi="Arial"/>
          <w:b w:val="0"/>
          <w:i w:val="0"/>
          <w:sz w:val="21"/>
        </w:rPr>
        <w:t>Many students do not know that the library stays open until 5 p.m. ______</w:t>
      </w:r>
    </w:p>
    <w:p>
      <w:pPr>
        <w:pStyle w:val="ListNumber"/>
        <w:spacing w:after="40" w:line="254" w:lineRule="auto"/>
        <w:widowControl/>
      </w:pPr>
      <w:r>
        <w:rPr>
          <w:rFonts w:ascii="Arial" w:hAnsi="Arial"/>
          <w:b w:val="0"/>
          <w:i w:val="0"/>
          <w:sz w:val="21"/>
        </w:rPr>
        <w:t>The school could send a weekly message showing available services and events. ______</w:t>
      </w:r>
    </w:p>
    <w:p>
      <w:pPr>
        <w:pStyle w:val="ListNumber"/>
        <w:spacing w:after="40" w:line="254" w:lineRule="auto"/>
        <w:widowControl/>
      </w:pPr>
      <w:r>
        <w:rPr>
          <w:rFonts w:ascii="Arial" w:hAnsi="Arial"/>
          <w:b w:val="0"/>
          <w:i w:val="0"/>
          <w:sz w:val="21"/>
        </w:rPr>
        <w:t>Students lose access to a quiet place for homework and reading. ______</w:t>
      </w:r>
    </w:p>
    <w:p>
      <w:pPr>
        <w:pStyle w:val="ListNumber"/>
        <w:spacing w:after="40" w:line="254" w:lineRule="auto"/>
        <w:widowControl/>
      </w:pPr>
      <w:r>
        <w:rPr>
          <w:rFonts w:ascii="Arial" w:hAnsi="Arial"/>
          <w:b w:val="0"/>
          <w:i w:val="0"/>
          <w:sz w:val="21"/>
        </w:rPr>
        <w:t>The message may encourage more students to use the library after class. ______</w:t>
      </w:r>
    </w:p>
    <w:p>
      <w:pPr>
        <w:pStyle w:val="ListNumber"/>
        <w:spacing w:after="40" w:line="254" w:lineRule="auto"/>
        <w:widowControl/>
      </w:pPr>
      <w:r>
        <w:rPr>
          <w:rFonts w:ascii="Arial" w:hAnsi="Arial"/>
          <w:b w:val="0"/>
          <w:i w:val="0"/>
          <w:sz w:val="21"/>
        </w:rPr>
        <w:t>Only five or six students visit on most afternoons. ______</w:t>
      </w:r>
    </w:p>
    <w:p>
      <w:pPr>
        <w:pStyle w:val="Heading1"/>
        <w:keepNext/>
        <w:spacing w:before="160" w:after="80"/>
        <w:widowControl/>
      </w:pPr>
      <w:r>
        <w:rPr>
          <w:rFonts w:ascii="Arial" w:hAnsi="Arial"/>
        </w:rPr>
        <w:t>3. CẤU TRÚC P–C–S–R</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72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Phần</w:t>
            </w:r>
          </w:p>
        </w:tc>
        <w:tc>
          <w:tcPr>
            <w:tcW w:type="dxa" w:w="396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Nhiệm vụ</w:t>
            </w:r>
          </w:p>
        </w:tc>
        <w:tc>
          <w:tcPr>
            <w:tcW w:type="dxa" w:w="396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Câu hỏi kiểm tra</w:t>
            </w:r>
          </w:p>
        </w:tc>
      </w:tr>
      <w:tr>
        <w:trPr>
          <w:cantSplit/>
          <w:cantSplit/>
        </w:trPr>
        <w:tc>
          <w:tcPr>
            <w:tcW w:type="dxa" w:w="17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 – Problem</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Nêu vấn đề cụ thể và ảnh hưởng chính.</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Điều gì đang xảy ra? Ai bị ảnh hưởng?</w:t>
            </w:r>
          </w:p>
        </w:tc>
      </w:tr>
      <w:tr>
        <w:trPr>
          <w:cantSplit/>
          <w:cantSplit/>
        </w:trPr>
        <w:tc>
          <w:tcPr>
            <w:tcW w:type="dxa" w:w="17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 – Cause(s)</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Giải thích một hoặc hai nguyên nhân quan trọng.</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Vì sao vấn đề xuất hiện hoặc tiếp tục?</w:t>
            </w:r>
          </w:p>
        </w:tc>
      </w:tr>
      <w:tr>
        <w:trPr>
          <w:cantSplit/>
          <w:cantSplit/>
        </w:trPr>
        <w:tc>
          <w:tcPr>
            <w:tcW w:type="dxa" w:w="17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 – Solution(s)</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Đề xuất hành động, người thực hiện và cách làm.</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Ai nên làm gì và bằng cách nào?</w:t>
            </w:r>
          </w:p>
        </w:tc>
      </w:tr>
      <w:tr>
        <w:trPr>
          <w:cantSplit/>
          <w:cantSplit/>
        </w:trPr>
        <w:tc>
          <w:tcPr>
            <w:tcW w:type="dxa" w:w="17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R – Result</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Giải thích kết quả mong đợi và giới hạn.</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Giải pháp có thể cải thiện điều gì?</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2F0"/>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CÔNG THỨC GỢI Ý</w:t>
            </w:r>
          </w:p>
          <w:p>
            <w:pPr>
              <w:spacing w:after="20" w:line="252" w:lineRule="auto"/>
            </w:pPr>
            <w:r>
              <w:rPr>
                <w:rFonts w:ascii="Arial" w:hAnsi="Arial"/>
                <w:b w:val="0"/>
                <w:i w:val="0"/>
                <w:sz w:val="20"/>
              </w:rPr>
              <w:t>Problem + consequence → Cause 1/2 → Solution 1 + implementation + expected result → Solution 2 + implementation + expected result → Conclusion</w:t>
            </w:r>
          </w:p>
        </w:tc>
      </w:tr>
    </w:tbl>
    <w:p>
      <w:pPr>
        <w:spacing w:after="0"/>
        <w:widowControl/>
      </w:pPr>
    </w:p>
    <w:p>
      <w:pPr>
        <w:pStyle w:val="Heading2"/>
        <w:keepNext/>
        <w:spacing w:before="160" w:after="80"/>
        <w:widowControl/>
      </w:pPr>
      <w:r>
        <w:rPr>
          <w:rFonts w:ascii="Arial" w:hAnsi="Arial"/>
        </w:rPr>
        <w:t>THỰC HÀNH 2 — XÁC ĐỊNH P–C–S–R</w:t>
      </w:r>
    </w:p>
    <w:p>
      <w:pPr>
        <w:spacing w:after="60" w:line="259" w:lineRule="auto"/>
        <w:widowControl/>
      </w:pPr>
      <w:r>
        <w:rPr>
          <w:rFonts w:ascii="Arial" w:hAnsi="Arial"/>
          <w:b w:val="0"/>
          <w:i w:val="0"/>
          <w:sz w:val="21"/>
        </w:rPr>
        <w:t>Đánh dấu P, C, S hoặc R cho từng câu.</w:t>
      </w:r>
    </w:p>
    <w:p>
      <w:pPr>
        <w:pStyle w:val="ListNumber"/>
        <w:spacing w:after="40" w:line="254" w:lineRule="auto"/>
        <w:widowControl/>
      </w:pPr>
      <w:r>
        <w:rPr>
          <w:rFonts w:ascii="Arial" w:hAnsi="Arial"/>
          <w:b w:val="0"/>
          <w:i w:val="0"/>
          <w:sz w:val="21"/>
        </w:rPr>
        <w:t>A major problem in our school is the amount of food thrown away after lunch. ______</w:t>
      </w:r>
    </w:p>
    <w:p>
      <w:pPr>
        <w:pStyle w:val="ListNumber"/>
        <w:spacing w:after="40" w:line="254" w:lineRule="auto"/>
        <w:widowControl/>
      </w:pPr>
      <w:r>
        <w:rPr>
          <w:rFonts w:ascii="Arial" w:hAnsi="Arial"/>
          <w:b w:val="0"/>
          <w:i w:val="0"/>
          <w:sz w:val="21"/>
        </w:rPr>
        <w:t>Some students take larger portions than they can finish. ______</w:t>
      </w:r>
    </w:p>
    <w:p>
      <w:pPr>
        <w:pStyle w:val="ListNumber"/>
        <w:spacing w:after="40" w:line="254" w:lineRule="auto"/>
        <w:widowControl/>
      </w:pPr>
      <w:r>
        <w:rPr>
          <w:rFonts w:ascii="Arial" w:hAnsi="Arial"/>
          <w:b w:val="0"/>
          <w:i w:val="0"/>
          <w:sz w:val="21"/>
        </w:rPr>
        <w:t>The canteen could offer a choice between small and regular portions. ______</w:t>
      </w:r>
    </w:p>
    <w:p>
      <w:pPr>
        <w:pStyle w:val="ListNumber"/>
        <w:spacing w:after="40" w:line="254" w:lineRule="auto"/>
        <w:widowControl/>
      </w:pPr>
      <w:r>
        <w:rPr>
          <w:rFonts w:ascii="Arial" w:hAnsi="Arial"/>
          <w:b w:val="0"/>
          <w:i w:val="0"/>
          <w:sz w:val="21"/>
        </w:rPr>
        <w:t>This change might reduce unnecessary waste without limiting students who need more food. ______</w:t>
      </w:r>
    </w:p>
    <w:p>
      <w:pPr>
        <w:pStyle w:val="ListNumber"/>
        <w:spacing w:after="40" w:line="254" w:lineRule="auto"/>
        <w:widowControl/>
      </w:pPr>
      <w:r>
        <w:rPr>
          <w:rFonts w:ascii="Arial" w:hAnsi="Arial"/>
          <w:b w:val="0"/>
          <w:i w:val="0"/>
          <w:sz w:val="21"/>
        </w:rPr>
        <w:t>The school could also display weekly waste totals near the canteen entrance. ______</w:t>
      </w:r>
    </w:p>
    <w:p>
      <w:pPr>
        <w:pStyle w:val="ListNumber"/>
        <w:spacing w:after="40" w:line="254" w:lineRule="auto"/>
        <w:widowControl/>
      </w:pPr>
      <w:r>
        <w:rPr>
          <w:rFonts w:ascii="Arial" w:hAnsi="Arial"/>
          <w:b w:val="0"/>
          <w:i w:val="0"/>
          <w:sz w:val="21"/>
        </w:rPr>
        <w:t>Seeing the amount of waste may encourage students to make more careful choices. ______</w:t>
      </w:r>
    </w:p>
    <w:p>
      <w:pPr>
        <w:pStyle w:val="Heading1"/>
        <w:keepNext/>
        <w:spacing w:before="160" w:after="80"/>
        <w:widowControl/>
      </w:pPr>
      <w:r>
        <w:rPr>
          <w:rFonts w:ascii="Arial" w:hAnsi="Arial"/>
        </w:rPr>
        <w:t>4. VIẾT PROBLEM STATEMENT CỤ THỂ</w:t>
      </w:r>
    </w:p>
    <w:p>
      <w:pPr>
        <w:spacing w:after="60" w:line="259" w:lineRule="auto"/>
        <w:widowControl/>
      </w:pPr>
      <w:r>
        <w:rPr>
          <w:rFonts w:ascii="Arial" w:hAnsi="Arial"/>
          <w:b w:val="0"/>
          <w:i w:val="0"/>
          <w:sz w:val="21"/>
        </w:rPr>
        <w:t>Một câu nêu vấn đề tốt thường có ba phần:</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216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Phần</w:t>
            </w:r>
          </w:p>
        </w:tc>
        <w:tc>
          <w:tcPr>
            <w:tcW w:type="dxa" w:w="316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Câu hỏi</w:t>
            </w:r>
          </w:p>
        </w:tc>
        <w:tc>
          <w:tcPr>
            <w:tcW w:type="dxa" w:w="460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Ví dụ</w:t>
            </w:r>
          </w:p>
        </w:tc>
      </w:tr>
      <w:tr>
        <w:trPr>
          <w:cantSplit/>
          <w:cantSplit/>
        </w:trPr>
        <w:tc>
          <w:tcPr>
            <w:tcW w:type="dxa" w:w="21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Situation / place</w:t>
            </w:r>
          </w:p>
        </w:tc>
        <w:tc>
          <w:tcPr>
            <w:tcW w:type="dxa" w:w="31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Vấn đề xảy ra ở đâu hoặc trong tình huống nào?</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during lunch at the school canteen</w:t>
            </w:r>
          </w:p>
        </w:tc>
      </w:tr>
      <w:tr>
        <w:trPr>
          <w:cantSplit/>
          <w:cantSplit/>
        </w:trPr>
        <w:tc>
          <w:tcPr>
            <w:tcW w:type="dxa" w:w="21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Specific problem</w:t>
            </w:r>
          </w:p>
        </w:tc>
        <w:tc>
          <w:tcPr>
            <w:tcW w:type="dxa" w:w="31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Điều gì đang không ổn?</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 large amount of edible food is thrown away</w:t>
            </w:r>
          </w:p>
        </w:tc>
      </w:tr>
      <w:tr>
        <w:trPr>
          <w:cantSplit/>
          <w:cantSplit/>
        </w:trPr>
        <w:tc>
          <w:tcPr>
            <w:tcW w:type="dxa" w:w="21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Impact / affected group</w:t>
            </w:r>
          </w:p>
        </w:tc>
        <w:tc>
          <w:tcPr>
            <w:tcW w:type="dxa" w:w="31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Ai hoặc điều gì bị ảnh hưởng?</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 school wastes money and creates unnecessary rubbish</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MẪU</w:t>
            </w:r>
          </w:p>
          <w:p>
            <w:pPr>
              <w:spacing w:after="20" w:line="252" w:lineRule="auto"/>
            </w:pPr>
            <w:r>
              <w:rPr>
                <w:rFonts w:ascii="Arial" w:hAnsi="Arial"/>
                <w:b w:val="0"/>
                <w:i w:val="0"/>
                <w:sz w:val="20"/>
              </w:rPr>
              <w:t>During lunch, a large amount of edible food is thrown away in the school canteen, which wastes money and creates unnecessary rubbish.</w:t>
            </w:r>
          </w:p>
        </w:tc>
      </w:tr>
    </w:tbl>
    <w:p>
      <w:pPr>
        <w:spacing w:after="0"/>
        <w:widowControl/>
      </w:pPr>
    </w:p>
    <w:p>
      <w:pPr>
        <w:pStyle w:val="Heading2"/>
        <w:keepNext/>
        <w:spacing w:before="160" w:after="80"/>
        <w:widowControl/>
      </w:pPr>
      <w:r>
        <w:rPr>
          <w:rFonts w:ascii="Arial" w:hAnsi="Arial"/>
        </w:rPr>
        <w:t>TRÁNH VẤN ĐỀ QUÁ RỘNG HOẶC MƠ HỒ</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4680"/>
            <w:shd w:fill="548235"/>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Quá rộng / mơ hồ</w:t>
            </w:r>
          </w:p>
        </w:tc>
        <w:tc>
          <w:tcPr>
            <w:tcW w:type="dxa" w:w="4968"/>
            <w:shd w:fill="548235"/>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Cụ thể hơn</w:t>
            </w:r>
          </w:p>
        </w:tc>
      </w:tr>
      <w:tr>
        <w:trPr>
          <w:cantSplit/>
          <w:cantSplit/>
        </w:trPr>
        <w:tc>
          <w:tcPr>
            <w:tcW w:type="dxa" w:w="46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Pollution is a big problem.</w:t>
            </w:r>
          </w:p>
        </w:tc>
        <w:tc>
          <w:tcPr>
            <w:tcW w:type="dxa" w:w="49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Single-use cups create unnecessary waste around the school canteen.</w:t>
            </w:r>
          </w:p>
        </w:tc>
      </w:tr>
      <w:tr>
        <w:trPr>
          <w:cantSplit/>
          <w:cantSplit/>
        </w:trPr>
        <w:tc>
          <w:tcPr>
            <w:tcW w:type="dxa" w:w="46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Students are unhealthy.</w:t>
            </w:r>
          </w:p>
        </w:tc>
        <w:tc>
          <w:tcPr>
            <w:tcW w:type="dxa" w:w="49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Many students skip breakfast and feel tired during the first two lessons.</w:t>
            </w:r>
          </w:p>
        </w:tc>
      </w:tr>
      <w:tr>
        <w:trPr>
          <w:cantSplit/>
          <w:cantSplit/>
        </w:trPr>
        <w:tc>
          <w:tcPr>
            <w:tcW w:type="dxa" w:w="46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 library is bad.</w:t>
            </w:r>
          </w:p>
        </w:tc>
        <w:tc>
          <w:tcPr>
            <w:tcW w:type="dxa" w:w="49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 library is difficult to use during lunch because there are not enough quiet seats.</w:t>
            </w:r>
          </w:p>
        </w:tc>
      </w:tr>
      <w:tr>
        <w:trPr>
          <w:cantSplit/>
          <w:cantSplit/>
        </w:trPr>
        <w:tc>
          <w:tcPr>
            <w:tcW w:type="dxa" w:w="468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People do not care.</w:t>
            </w:r>
          </w:p>
        </w:tc>
        <w:tc>
          <w:tcPr>
            <w:tcW w:type="dxa" w:w="49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Some students leave lights and fans on after classrooms are empty.</w:t>
            </w:r>
          </w:p>
        </w:tc>
      </w:tr>
    </w:tbl>
    <w:p>
      <w:pPr>
        <w:spacing w:after="0"/>
        <w:widowControl/>
      </w:pPr>
    </w:p>
    <w:p>
      <w:pPr>
        <w:pStyle w:val="Heading2"/>
        <w:keepNext/>
        <w:spacing w:before="160" w:after="80"/>
        <w:widowControl/>
      </w:pPr>
      <w:r>
        <w:rPr>
          <w:rFonts w:ascii="Arial" w:hAnsi="Arial"/>
        </w:rPr>
        <w:t>THỰC HÀNH 3 — NÂNG CẤP PROBLEM STATEMENT</w:t>
      </w:r>
    </w:p>
    <w:p>
      <w:pPr>
        <w:spacing w:after="60" w:line="259" w:lineRule="auto"/>
        <w:widowControl/>
      </w:pPr>
      <w:r>
        <w:rPr>
          <w:rFonts w:ascii="Arial" w:hAnsi="Arial"/>
          <w:b w:val="0"/>
          <w:i w:val="0"/>
          <w:sz w:val="21"/>
        </w:rPr>
        <w:t>Viết lại các câu sau để có phạm vi, vấn đề và ảnh hưởng rõ hơn.</w:t>
      </w:r>
    </w:p>
    <w:p>
      <w:pPr>
        <w:pStyle w:val="ListNumber"/>
        <w:spacing w:after="40" w:line="254" w:lineRule="auto"/>
        <w:widowControl/>
      </w:pPr>
      <w:r>
        <w:rPr>
          <w:rFonts w:ascii="Arial" w:hAnsi="Arial"/>
          <w:b w:val="0"/>
          <w:i w:val="0"/>
          <w:sz w:val="21"/>
        </w:rPr>
        <w:t>There is too much rubbish.</w:t>
      </w:r>
    </w:p>
    <w:p>
      <w:pPr>
        <w:pStyle w:val="ListNumber"/>
        <w:spacing w:after="40" w:line="254" w:lineRule="auto"/>
        <w:widowControl/>
      </w:pPr>
      <w:r>
        <w:rPr>
          <w:rFonts w:ascii="Arial" w:hAnsi="Arial"/>
          <w:b w:val="0"/>
          <w:i w:val="0"/>
          <w:sz w:val="21"/>
        </w:rPr>
        <w:t>Students are often tired.</w:t>
      </w:r>
    </w:p>
    <w:p>
      <w:pPr>
        <w:pStyle w:val="ListNumber"/>
        <w:spacing w:after="40" w:line="254" w:lineRule="auto"/>
        <w:widowControl/>
      </w:pPr>
      <w:r>
        <w:rPr>
          <w:rFonts w:ascii="Arial" w:hAnsi="Arial"/>
          <w:b w:val="0"/>
          <w:i w:val="0"/>
          <w:sz w:val="21"/>
        </w:rPr>
        <w:t>The school website is not good.</w:t>
      </w:r>
    </w:p>
    <w:p>
      <w:pPr>
        <w:pStyle w:val="ListNumber"/>
        <w:spacing w:after="40" w:line="254" w:lineRule="auto"/>
        <w:widowControl/>
      </w:pPr>
      <w:r>
        <w:rPr>
          <w:rFonts w:ascii="Arial" w:hAnsi="Arial"/>
          <w:b w:val="0"/>
          <w:i w:val="0"/>
          <w:sz w:val="21"/>
        </w:rPr>
        <w:t>Group projects are difficult.</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5. TÌM NGUYÊN NHÂN BẰNG “WHY CHAIN”</w:t>
      </w:r>
    </w:p>
    <w:p>
      <w:pPr>
        <w:spacing w:after="60" w:line="259" w:lineRule="auto"/>
        <w:widowControl/>
      </w:pPr>
      <w:r>
        <w:rPr>
          <w:rFonts w:ascii="Arial" w:hAnsi="Arial"/>
          <w:b w:val="0"/>
          <w:i w:val="0"/>
          <w:sz w:val="21"/>
        </w:rPr>
        <w:t>Đừng dừng ở nguyên nhân đầu tiên. Hãy hỏi “Why?” thêm một hoặc hai lần để tìm nguyên nhân mà giải pháp có thể tác động.</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72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Bước</w:t>
            </w:r>
          </w:p>
        </w:tc>
        <w:tc>
          <w:tcPr>
            <w:tcW w:type="dxa" w:w="302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Câu hỏi</w:t>
            </w:r>
          </w:p>
        </w:tc>
        <w:tc>
          <w:tcPr>
            <w:tcW w:type="dxa" w:w="518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Ví dụ</w:t>
            </w:r>
          </w:p>
        </w:tc>
      </w:tr>
      <w:tr>
        <w:trPr>
          <w:cantSplit/>
          <w:cantSplit/>
        </w:trPr>
        <w:tc>
          <w:tcPr>
            <w:tcW w:type="dxa" w:w="17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Problem</w:t>
            </w:r>
          </w:p>
        </w:tc>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Điều gì xảy ra?</w:t>
            </w:r>
          </w:p>
        </w:tc>
        <w:tc>
          <w:tcPr>
            <w:tcW w:type="dxa" w:w="51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Few students attend the after-school study club.</w:t>
            </w:r>
          </w:p>
        </w:tc>
      </w:tr>
      <w:tr>
        <w:trPr>
          <w:cantSplit/>
          <w:cantSplit/>
        </w:trPr>
        <w:tc>
          <w:tcPr>
            <w:tcW w:type="dxa" w:w="17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Why 1</w:t>
            </w:r>
          </w:p>
        </w:tc>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Vì sao?</w:t>
            </w:r>
          </w:p>
        </w:tc>
        <w:tc>
          <w:tcPr>
            <w:tcW w:type="dxa" w:w="51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Many students forget the meeting time.</w:t>
            </w:r>
          </w:p>
        </w:tc>
      </w:tr>
      <w:tr>
        <w:trPr>
          <w:cantSplit/>
          <w:cantSplit/>
        </w:trPr>
        <w:tc>
          <w:tcPr>
            <w:tcW w:type="dxa" w:w="17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Why 2</w:t>
            </w:r>
          </w:p>
        </w:tc>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Vì sao họ quên?</w:t>
            </w:r>
          </w:p>
        </w:tc>
        <w:tc>
          <w:tcPr>
            <w:tcW w:type="dxa" w:w="51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 schedule is only announced once at the start of the month.</w:t>
            </w:r>
          </w:p>
        </w:tc>
      </w:tr>
      <w:tr>
        <w:trPr>
          <w:cantSplit/>
          <w:cantSplit/>
        </w:trPr>
        <w:tc>
          <w:tcPr>
            <w:tcW w:type="dxa" w:w="17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Actionable cause</w:t>
            </w:r>
          </w:p>
        </w:tc>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Nguyên nhân nào có thể được xử lý?</w:t>
            </w:r>
          </w:p>
        </w:tc>
        <w:tc>
          <w:tcPr>
            <w:tcW w:type="dxa" w:w="51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Students do not receive regular reminders.</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DECE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CẨN THẬN VỚI VIỆC ĐỔ LỖI</w:t>
            </w:r>
          </w:p>
          <w:p>
            <w:pPr>
              <w:spacing w:after="20" w:line="252" w:lineRule="auto"/>
            </w:pPr>
            <w:r>
              <w:rPr>
                <w:rFonts w:ascii="Arial" w:hAnsi="Arial"/>
                <w:b w:val="0"/>
                <w:i w:val="0"/>
                <w:sz w:val="20"/>
              </w:rPr>
              <w:t>“Students are lazy” hoặc “people do not care” thường quá đơn giản và khó chứng minh. Hãy tìm yếu tố cụ thể hơn: thông tin chưa rõ, chi phí, thời gian, thiết kế, thói quen, kỹ năng hoặc nguồn lực.</w:t>
            </w:r>
          </w:p>
        </w:tc>
      </w:tr>
    </w:tbl>
    <w:p>
      <w:pPr>
        <w:spacing w:after="0"/>
        <w:widowControl/>
      </w:pPr>
    </w:p>
    <w:p>
      <w:pPr>
        <w:pStyle w:val="Heading2"/>
        <w:keepNext/>
        <w:spacing w:before="160" w:after="80"/>
        <w:widowControl/>
      </w:pPr>
      <w:r>
        <w:rPr>
          <w:rFonts w:ascii="Arial" w:hAnsi="Arial"/>
        </w:rPr>
        <w:t>THỰC HÀNH 4 — HOÀN THÀNH WHY CHAIN</w:t>
      </w:r>
    </w:p>
    <w:p>
      <w:pPr>
        <w:spacing w:after="60" w:line="259" w:lineRule="auto"/>
        <w:widowControl/>
      </w:pPr>
      <w:r>
        <w:rPr>
          <w:rFonts w:ascii="Arial" w:hAnsi="Arial"/>
          <w:b w:val="0"/>
          <w:i w:val="0"/>
          <w:sz w:val="21"/>
        </w:rPr>
        <w:t>Problem: Many students submit group assignments late.</w:t>
      </w:r>
    </w:p>
    <w:p>
      <w:pPr>
        <w:spacing w:after="60" w:line="259" w:lineRule="auto"/>
        <w:widowControl/>
      </w:pPr>
      <w:r>
        <w:rPr>
          <w:rFonts w:ascii="Arial" w:hAnsi="Arial"/>
          <w:b w:val="0"/>
          <w:i w:val="0"/>
          <w:sz w:val="21"/>
        </w:rPr>
        <w:t>Why 1: ____________________________________________________________________________________</w:t>
      </w:r>
    </w:p>
    <w:p>
      <w:pPr>
        <w:spacing w:after="60" w:line="259" w:lineRule="auto"/>
        <w:widowControl/>
      </w:pPr>
      <w:r>
        <w:rPr>
          <w:rFonts w:ascii="Arial" w:hAnsi="Arial"/>
          <w:b w:val="0"/>
          <w:i w:val="0"/>
          <w:sz w:val="21"/>
        </w:rPr>
        <w:t>Why 2: ____________________________________________________________________________________</w:t>
      </w:r>
    </w:p>
    <w:p>
      <w:pPr>
        <w:spacing w:after="60" w:line="259" w:lineRule="auto"/>
        <w:widowControl/>
      </w:pPr>
      <w:r>
        <w:rPr>
          <w:rFonts w:ascii="Arial" w:hAnsi="Arial"/>
          <w:b w:val="0"/>
          <w:i w:val="0"/>
          <w:sz w:val="21"/>
        </w:rPr>
        <w:t>Actionable cause: 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widowControl/>
      </w:pPr>
      <w:r>
        <w:br w:type="page"/>
      </w:r>
    </w:p>
    <w:p>
      <w:pPr>
        <w:pStyle w:val="Heading1"/>
        <w:keepNext/>
        <w:spacing w:before="160" w:after="80"/>
        <w:widowControl/>
      </w:pPr>
      <w:r>
        <w:rPr>
          <w:rFonts w:ascii="Arial" w:hAnsi="Arial"/>
        </w:rPr>
        <w:t>6. PHÂN BIỆT NGUYÊN NHÂN VÀ HẬU QUẢ</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482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Tín hiệu nguyên nhân</w:t>
            </w:r>
          </w:p>
        </w:tc>
        <w:tc>
          <w:tcPr>
            <w:tcW w:type="dxa" w:w="482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Tín hiệu hậu quả</w:t>
            </w:r>
          </w:p>
        </w:tc>
      </w:tr>
      <w:tr>
        <w:trPr>
          <w:cantSplit/>
          <w:cantSplit/>
        </w:trPr>
        <w:tc>
          <w:tcPr>
            <w:tcW w:type="dxa" w:w="48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because, because of, due to, one reason is that, caused by</w:t>
            </w:r>
          </w:p>
        </w:tc>
        <w:tc>
          <w:tcPr>
            <w:tcW w:type="dxa" w:w="48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therefore, as a result, consequently, leads to, results in</w:t>
            </w:r>
          </w:p>
        </w:tc>
      </w:tr>
      <w:tr>
        <w:trPr>
          <w:cantSplit/>
          <w:cantSplit/>
        </w:trPr>
        <w:tc>
          <w:tcPr>
            <w:tcW w:type="dxa" w:w="48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Because instructions are unclear, students make repeated mistakes.</w:t>
            </w:r>
          </w:p>
        </w:tc>
        <w:tc>
          <w:tcPr>
            <w:tcW w:type="dxa" w:w="48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Instructions are unclear; as a result, students make repeated mistakes.</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4C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KIỂM TRA LOGIC</w:t>
            </w:r>
          </w:p>
          <w:p>
            <w:pPr>
              <w:spacing w:after="20" w:line="252" w:lineRule="auto"/>
            </w:pPr>
            <w:r>
              <w:rPr>
                <w:rFonts w:ascii="Arial" w:hAnsi="Arial"/>
                <w:b w:val="0"/>
                <w:i w:val="0"/>
                <w:sz w:val="20"/>
              </w:rPr>
              <w:t>Nếu em có thể hỏi “Why?” trước câu, nó có thể là cause. Nếu em có thể hỏi “What happens because of this?”, nó có thể là consequence.</w:t>
            </w:r>
          </w:p>
        </w:tc>
      </w:tr>
    </w:tbl>
    <w:p>
      <w:pPr>
        <w:spacing w:after="0"/>
        <w:widowControl/>
      </w:pPr>
    </w:p>
    <w:p>
      <w:pPr>
        <w:pStyle w:val="Heading2"/>
        <w:keepNext/>
        <w:spacing w:before="160" w:after="80"/>
        <w:widowControl/>
      </w:pPr>
      <w:r>
        <w:rPr>
          <w:rFonts w:ascii="Arial" w:hAnsi="Arial"/>
        </w:rPr>
        <w:t>THỰC HÀNH 5 — CAUSE HAY CONSEQUENCE?</w:t>
      </w:r>
    </w:p>
    <w:p>
      <w:pPr>
        <w:spacing w:after="60" w:line="259" w:lineRule="auto"/>
        <w:widowControl/>
      </w:pPr>
      <w:r>
        <w:rPr>
          <w:rFonts w:ascii="Arial" w:hAnsi="Arial"/>
          <w:b w:val="0"/>
          <w:i w:val="0"/>
          <w:sz w:val="21"/>
        </w:rPr>
        <w:t>Ghi C (cause) hoặc CO (consequence).</w:t>
      </w:r>
    </w:p>
    <w:p>
      <w:pPr>
        <w:pStyle w:val="ListNumber"/>
        <w:spacing w:after="40" w:line="254" w:lineRule="auto"/>
        <w:widowControl/>
      </w:pPr>
      <w:r>
        <w:rPr>
          <w:rFonts w:ascii="Arial" w:hAnsi="Arial"/>
          <w:b w:val="0"/>
          <w:i w:val="0"/>
          <w:sz w:val="21"/>
        </w:rPr>
        <w:t>Students cannot find the latest timetable because several versions remain online. ______</w:t>
      </w:r>
    </w:p>
    <w:p>
      <w:pPr>
        <w:pStyle w:val="ListNumber"/>
        <w:spacing w:after="40" w:line="254" w:lineRule="auto"/>
        <w:widowControl/>
      </w:pPr>
      <w:r>
        <w:rPr>
          <w:rFonts w:ascii="Arial" w:hAnsi="Arial"/>
          <w:b w:val="0"/>
          <w:i w:val="0"/>
          <w:sz w:val="21"/>
        </w:rPr>
        <w:t>Some classrooms become very hot because the windows cannot be opened fully. ______</w:t>
      </w:r>
    </w:p>
    <w:p>
      <w:pPr>
        <w:pStyle w:val="ListNumber"/>
        <w:spacing w:after="40" w:line="254" w:lineRule="auto"/>
        <w:widowControl/>
      </w:pPr>
      <w:r>
        <w:rPr>
          <w:rFonts w:ascii="Arial" w:hAnsi="Arial"/>
          <w:b w:val="0"/>
          <w:i w:val="0"/>
          <w:sz w:val="21"/>
        </w:rPr>
        <w:t>As a result, students find it difficult to concentrate in the afternoon. ______</w:t>
      </w:r>
    </w:p>
    <w:p>
      <w:pPr>
        <w:pStyle w:val="ListNumber"/>
        <w:spacing w:after="40" w:line="254" w:lineRule="auto"/>
        <w:widowControl/>
      </w:pPr>
      <w:r>
        <w:rPr>
          <w:rFonts w:ascii="Arial" w:hAnsi="Arial"/>
          <w:b w:val="0"/>
          <w:i w:val="0"/>
          <w:sz w:val="21"/>
        </w:rPr>
        <w:t>The instructions use technical language that beginners do not understand. ______</w:t>
      </w:r>
    </w:p>
    <w:p>
      <w:pPr>
        <w:pStyle w:val="ListNumber"/>
        <w:spacing w:after="40" w:line="254" w:lineRule="auto"/>
        <w:widowControl/>
      </w:pPr>
      <w:r>
        <w:rPr>
          <w:rFonts w:ascii="Arial" w:hAnsi="Arial"/>
          <w:b w:val="0"/>
          <w:i w:val="0"/>
          <w:sz w:val="21"/>
        </w:rPr>
        <w:t>Consequently, many students ask the same questions repeatedly. ______</w:t>
      </w:r>
    </w:p>
    <w:p>
      <w:pPr>
        <w:pStyle w:val="ListNumber"/>
        <w:spacing w:after="40" w:line="254" w:lineRule="auto"/>
        <w:widowControl/>
      </w:pPr>
      <w:r>
        <w:rPr>
          <w:rFonts w:ascii="Arial" w:hAnsi="Arial"/>
          <w:b w:val="0"/>
          <w:i w:val="0"/>
          <w:sz w:val="21"/>
        </w:rPr>
        <w:t>The recycling bins are far from the places where students eat. ______</w:t>
      </w:r>
    </w:p>
    <w:p>
      <w:pPr>
        <w:pStyle w:val="Heading1"/>
        <w:keepNext/>
        <w:spacing w:before="160" w:after="80"/>
        <w:widowControl/>
      </w:pPr>
      <w:r>
        <w:rPr>
          <w:rFonts w:ascii="Arial" w:hAnsi="Arial"/>
        </w:rPr>
        <w:t>7. CHỌN GIẢI PHÁP BẰNG F–I–T</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94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Tiêu chí</w:t>
            </w:r>
          </w:p>
        </w:tc>
        <w:tc>
          <w:tcPr>
            <w:tcW w:type="dxa" w:w="352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Câu hỏi</w:t>
            </w:r>
          </w:p>
        </w:tc>
        <w:tc>
          <w:tcPr>
            <w:tcW w:type="dxa" w:w="489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Ví dụ</w:t>
            </w:r>
          </w:p>
        </w:tc>
      </w:tr>
      <w:tr>
        <w:trPr>
          <w:cantSplit/>
          <w:cantSplit/>
        </w:trPr>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F – Feasible</w:t>
            </w:r>
          </w:p>
        </w:tc>
        <w:tc>
          <w:tcPr>
            <w:tcW w:type="dxa" w:w="35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Có thể thực hiện với thời gian, tiền và nguồn lực hiện có không?</w:t>
            </w:r>
          </w:p>
        </w:tc>
        <w:tc>
          <w:tcPr>
            <w:tcW w:type="dxa" w:w="48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Use existing noticeboards instead of building a new app immediately.</w:t>
            </w:r>
          </w:p>
        </w:tc>
      </w:tr>
      <w:tr>
        <w:trPr>
          <w:cantSplit/>
          <w:cantSplit/>
        </w:trPr>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I – Impactful</w:t>
            </w:r>
          </w:p>
        </w:tc>
        <w:tc>
          <w:tcPr>
            <w:tcW w:type="dxa" w:w="35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Giải pháp có khả năng tác động đến nguyên nhân chính không?</w:t>
            </w:r>
          </w:p>
        </w:tc>
        <w:tc>
          <w:tcPr>
            <w:tcW w:type="dxa" w:w="48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Place bins where rubbish is actually produced.</w:t>
            </w:r>
          </w:p>
        </w:tc>
      </w:tr>
      <w:tr>
        <w:trPr>
          <w:cantSplit/>
          <w:cantSplit/>
        </w:trPr>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 – Targeted</w:t>
            </w:r>
          </w:p>
        </w:tc>
        <w:tc>
          <w:tcPr>
            <w:tcW w:type="dxa" w:w="35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Giải pháp có nêu rõ ai làm gì, cho nhóm nào và trong tình huống nào không?</w:t>
            </w:r>
          </w:p>
        </w:tc>
        <w:tc>
          <w:tcPr>
            <w:tcW w:type="dxa" w:w="48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 student council sends a reminder every Monday to club members.</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GIẢI PHÁP TỐT = ACTOR + ACTION + METHOD</w:t>
            </w:r>
          </w:p>
          <w:p>
            <w:pPr>
              <w:spacing w:after="20" w:line="252" w:lineRule="auto"/>
            </w:pPr>
            <w:r>
              <w:rPr>
                <w:rFonts w:ascii="Arial" w:hAnsi="Arial"/>
                <w:b w:val="0"/>
                <w:i w:val="0"/>
                <w:sz w:val="20"/>
              </w:rPr>
              <w:t>The canteen staff (actor) could offer smaller portions (action) by adding a “small meal” option to the menu (method).</w:t>
            </w:r>
          </w:p>
        </w:tc>
      </w:tr>
    </w:tbl>
    <w:p>
      <w:pPr>
        <w:spacing w:after="0"/>
        <w:widowControl/>
      </w:pPr>
    </w:p>
    <w:p>
      <w:pPr>
        <w:pStyle w:val="Heading2"/>
        <w:keepNext/>
        <w:spacing w:before="160" w:after="80"/>
        <w:widowControl/>
      </w:pPr>
      <w:r>
        <w:rPr>
          <w:rFonts w:ascii="Arial" w:hAnsi="Arial"/>
        </w:rPr>
        <w:t>THỰC HÀNH 6 — CHỌN GIẢI PHÁP PHÙ HỢP NHẤT</w:t>
      </w:r>
    </w:p>
    <w:p>
      <w:pPr>
        <w:spacing w:after="60" w:line="259" w:lineRule="auto"/>
        <w:widowControl/>
      </w:pPr>
      <w:r>
        <w:rPr>
          <w:rFonts w:ascii="Arial" w:hAnsi="Arial"/>
          <w:b w:val="0"/>
          <w:i w:val="0"/>
          <w:sz w:val="21"/>
        </w:rPr>
        <w:t>Problem: Students often miss important changes to club schedules because announcements are scattered across several platforms.</w:t>
      </w:r>
    </w:p>
    <w:p>
      <w:pPr>
        <w:pStyle w:val="ListNumber"/>
        <w:spacing w:after="40" w:line="254" w:lineRule="auto"/>
        <w:widowControl/>
      </w:pPr>
      <w:r>
        <w:rPr>
          <w:rFonts w:ascii="Arial" w:hAnsi="Arial"/>
          <w:b w:val="0"/>
          <w:i w:val="0"/>
          <w:sz w:val="21"/>
        </w:rPr>
        <w:t>Tell students to be more responsible.</w:t>
      </w:r>
    </w:p>
    <w:p>
      <w:pPr>
        <w:pStyle w:val="ListNumber"/>
        <w:spacing w:after="40" w:line="254" w:lineRule="auto"/>
        <w:widowControl/>
      </w:pPr>
      <w:r>
        <w:rPr>
          <w:rFonts w:ascii="Arial" w:hAnsi="Arial"/>
          <w:b w:val="0"/>
          <w:i w:val="0"/>
          <w:sz w:val="21"/>
        </w:rPr>
        <w:t>Create one official weekly club bulletin and send it through the school’s main communication channel.</w:t>
      </w:r>
    </w:p>
    <w:p>
      <w:pPr>
        <w:pStyle w:val="ListNumber"/>
        <w:spacing w:after="40" w:line="254" w:lineRule="auto"/>
        <w:widowControl/>
      </w:pPr>
      <w:r>
        <w:rPr>
          <w:rFonts w:ascii="Arial" w:hAnsi="Arial"/>
          <w:b w:val="0"/>
          <w:i w:val="0"/>
          <w:sz w:val="21"/>
        </w:rPr>
        <w:t>Build a completely new social network for the school within one week.</w:t>
      </w:r>
    </w:p>
    <w:p>
      <w:pPr>
        <w:pStyle w:val="ListNumber"/>
        <w:spacing w:after="40" w:line="254" w:lineRule="auto"/>
        <w:widowControl/>
      </w:pPr>
      <w:r>
        <w:rPr>
          <w:rFonts w:ascii="Arial" w:hAnsi="Arial"/>
          <w:b w:val="0"/>
          <w:i w:val="0"/>
          <w:sz w:val="21"/>
        </w:rPr>
        <w:t>Ask each club leader to confirm changes before a fixed deadline.</w:t>
      </w:r>
    </w:p>
    <w:p>
      <w:pPr>
        <w:pStyle w:val="ListNumber"/>
        <w:spacing w:after="40" w:line="254" w:lineRule="auto"/>
        <w:widowControl/>
      </w:pPr>
      <w:r>
        <w:rPr>
          <w:rFonts w:ascii="Arial" w:hAnsi="Arial"/>
          <w:b w:val="0"/>
          <w:i w:val="0"/>
          <w:sz w:val="21"/>
        </w:rPr>
        <w:t>Cancel all clubs so that no schedule changes are necessary.</w:t>
      </w:r>
    </w:p>
    <w:p>
      <w:pPr>
        <w:spacing w:after="60" w:line="259" w:lineRule="auto"/>
        <w:widowControl/>
      </w:pPr>
      <w:r>
        <w:rPr>
          <w:rFonts w:ascii="Arial" w:hAnsi="Arial"/>
          <w:b w:val="0"/>
          <w:i w:val="0"/>
          <w:sz w:val="21"/>
        </w:rPr>
        <w:t>Hai giải pháp phù hợp nhất: ______ và ______. Giải thích bằng F–I–T:</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8. GIẢI THÍCH CÁCH THỰC HIỆN</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65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Câu hỏi</w:t>
            </w:r>
          </w:p>
        </w:tc>
        <w:tc>
          <w:tcPr>
            <w:tcW w:type="dxa" w:w="324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Thông tin cần có</w:t>
            </w:r>
          </w:p>
        </w:tc>
        <w:tc>
          <w:tcPr>
            <w:tcW w:type="dxa" w:w="547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Mẫu</w:t>
            </w:r>
          </w:p>
        </w:tc>
      </w:tr>
      <w:tr>
        <w:trPr>
          <w:cantSplit/>
          <w:cantSplit/>
        </w:trPr>
        <w:tc>
          <w:tcPr>
            <w:tcW w:type="dxa" w:w="16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Who?</w:t>
            </w:r>
          </w:p>
        </w:tc>
        <w:tc>
          <w:tcPr>
            <w:tcW w:type="dxa" w:w="32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Người hoặc nhóm chịu trách nhiệm</w:t>
            </w:r>
          </w:p>
        </w:tc>
        <w:tc>
          <w:tcPr>
            <w:tcW w:type="dxa" w:w="54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The school office / teachers / student volunteers…</w:t>
            </w:r>
          </w:p>
        </w:tc>
      </w:tr>
      <w:tr>
        <w:trPr>
          <w:cantSplit/>
          <w:cantSplit/>
        </w:trPr>
        <w:tc>
          <w:tcPr>
            <w:tcW w:type="dxa" w:w="16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What?</w:t>
            </w:r>
          </w:p>
        </w:tc>
        <w:tc>
          <w:tcPr>
            <w:tcW w:type="dxa" w:w="32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Hành động cụ thể</w:t>
            </w:r>
          </w:p>
        </w:tc>
        <w:tc>
          <w:tcPr>
            <w:tcW w:type="dxa" w:w="54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could organise / provide / redesign / monitor…</w:t>
            </w:r>
          </w:p>
        </w:tc>
      </w:tr>
      <w:tr>
        <w:trPr>
          <w:cantSplit/>
          <w:cantSplit/>
        </w:trPr>
        <w:tc>
          <w:tcPr>
            <w:tcW w:type="dxa" w:w="16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How?</w:t>
            </w:r>
          </w:p>
        </w:tc>
        <w:tc>
          <w:tcPr>
            <w:tcW w:type="dxa" w:w="32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Phương pháp, công cụ hoặc lịch thực hiện</w:t>
            </w:r>
          </w:p>
        </w:tc>
        <w:tc>
          <w:tcPr>
            <w:tcW w:type="dxa" w:w="54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by sending a weekly reminder / through short training sessions…</w:t>
            </w:r>
          </w:p>
        </w:tc>
      </w:tr>
      <w:tr>
        <w:trPr>
          <w:cantSplit/>
          <w:cantSplit/>
        </w:trPr>
        <w:tc>
          <w:tcPr>
            <w:tcW w:type="dxa" w:w="16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For whom?</w:t>
            </w:r>
          </w:p>
        </w:tc>
        <w:tc>
          <w:tcPr>
            <w:tcW w:type="dxa" w:w="32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Nhóm được hỗ trợ</w:t>
            </w:r>
          </w:p>
        </w:tc>
        <w:tc>
          <w:tcPr>
            <w:tcW w:type="dxa" w:w="54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for new students / for club members / for canteen users…</w:t>
            </w:r>
          </w:p>
        </w:tc>
      </w:tr>
      <w:tr>
        <w:trPr>
          <w:cantSplit/>
          <w:cantSplit/>
        </w:trPr>
        <w:tc>
          <w:tcPr>
            <w:tcW w:type="dxa" w:w="16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When/how often?</w:t>
            </w:r>
          </w:p>
        </w:tc>
        <w:tc>
          <w:tcPr>
            <w:tcW w:type="dxa" w:w="32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Thời điểm hoặc tần suất</w:t>
            </w:r>
          </w:p>
        </w:tc>
        <w:tc>
          <w:tcPr>
            <w:tcW w:type="dxa" w:w="54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at the start of each term / once a week / during lunch…</w:t>
            </w:r>
          </w:p>
        </w:tc>
      </w:tr>
    </w:tbl>
    <w:p>
      <w:pPr>
        <w:spacing w:after="0"/>
        <w:widowControl/>
      </w:pPr>
    </w:p>
    <w:p>
      <w:pPr>
        <w:pStyle w:val="Heading2"/>
        <w:keepNext/>
        <w:spacing w:before="160" w:after="80"/>
        <w:widowControl/>
      </w:pPr>
      <w:r>
        <w:rPr>
          <w:rFonts w:ascii="Arial" w:hAnsi="Arial"/>
        </w:rPr>
        <w:t>THỰC HÀNH 7 — NÂNG CẤP GIẢI PHÁP</w:t>
      </w:r>
    </w:p>
    <w:p>
      <w:pPr>
        <w:spacing w:after="60" w:line="259" w:lineRule="auto"/>
        <w:widowControl/>
      </w:pPr>
      <w:r>
        <w:rPr>
          <w:rFonts w:ascii="Arial" w:hAnsi="Arial"/>
          <w:b w:val="0"/>
          <w:i w:val="0"/>
          <w:sz w:val="21"/>
        </w:rPr>
        <w:t>Mở rộng các giải pháp dưới đây bằng actor, method và thời gian/tần suất.</w:t>
      </w:r>
    </w:p>
    <w:p>
      <w:pPr>
        <w:pStyle w:val="ListNumber"/>
        <w:spacing w:after="40" w:line="254" w:lineRule="auto"/>
        <w:widowControl/>
      </w:pPr>
      <w:r>
        <w:rPr>
          <w:rFonts w:ascii="Arial" w:hAnsi="Arial"/>
          <w:b w:val="0"/>
          <w:i w:val="0"/>
          <w:sz w:val="21"/>
        </w:rPr>
        <w:t>The school should give reminders.</w:t>
      </w:r>
    </w:p>
    <w:p>
      <w:pPr>
        <w:pStyle w:val="ListNumber"/>
        <w:spacing w:after="40" w:line="254" w:lineRule="auto"/>
        <w:widowControl/>
      </w:pPr>
      <w:r>
        <w:rPr>
          <w:rFonts w:ascii="Arial" w:hAnsi="Arial"/>
          <w:b w:val="0"/>
          <w:i w:val="0"/>
          <w:sz w:val="21"/>
        </w:rPr>
        <w:t>Teachers should help students plan group work.</w:t>
      </w:r>
    </w:p>
    <w:p>
      <w:pPr>
        <w:pStyle w:val="ListNumber"/>
        <w:spacing w:after="40" w:line="254" w:lineRule="auto"/>
        <w:widowControl/>
      </w:pPr>
      <w:r>
        <w:rPr>
          <w:rFonts w:ascii="Arial" w:hAnsi="Arial"/>
          <w:b w:val="0"/>
          <w:i w:val="0"/>
          <w:sz w:val="21"/>
        </w:rPr>
        <w:t>The canteen should reduce waste.</w:t>
      </w:r>
    </w:p>
    <w:p>
      <w:pPr>
        <w:pStyle w:val="ListNumber"/>
        <w:spacing w:after="40" w:line="254" w:lineRule="auto"/>
        <w:widowControl/>
      </w:pPr>
      <w:r>
        <w:rPr>
          <w:rFonts w:ascii="Arial" w:hAnsi="Arial"/>
          <w:b w:val="0"/>
          <w:i w:val="0"/>
          <w:sz w:val="21"/>
        </w:rPr>
        <w:t>Students should save electricity.</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widowControl/>
      </w:pPr>
      <w:r>
        <w:br w:type="page"/>
      </w:r>
    </w:p>
    <w:p>
      <w:pPr>
        <w:pStyle w:val="Heading1"/>
        <w:keepNext/>
        <w:spacing w:before="160" w:after="80"/>
        <w:widowControl/>
      </w:pPr>
      <w:r>
        <w:rPr>
          <w:rFonts w:ascii="Arial" w:hAnsi="Arial"/>
        </w:rPr>
        <w:t>9. GIẢI THÍCH KẾT QUẢ MONG ĐỢI</w:t>
      </w:r>
    </w:p>
    <w:p>
      <w:pPr>
        <w:spacing w:after="60" w:line="259" w:lineRule="auto"/>
        <w:widowControl/>
      </w:pPr>
      <w:r>
        <w:rPr>
          <w:rFonts w:ascii="Arial" w:hAnsi="Arial"/>
          <w:b w:val="0"/>
          <w:i w:val="0"/>
          <w:sz w:val="21"/>
        </w:rPr>
        <w:t>Sau mỗi giải pháp, người đọc cần biết vì sao nó có thể giúp. Hãy nối solution với expected result bằng một chuỗi logic rõ ràng.</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302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Giải pháp</w:t>
            </w:r>
          </w:p>
        </w:tc>
        <w:tc>
          <w:tcPr>
            <w:tcW w:type="dxa" w:w="367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Cơ chế</w:t>
            </w:r>
          </w:p>
        </w:tc>
        <w:tc>
          <w:tcPr>
            <w:tcW w:type="dxa" w:w="338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Kết quả mong đợi</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Send one weekly timetable reminder</w:t>
            </w:r>
          </w:p>
        </w:tc>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Students see the latest information in one place.</w:t>
            </w:r>
          </w:p>
        </w:tc>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Fewer students may miss schedule changes.</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Offer smaller meal portions</w:t>
            </w:r>
          </w:p>
        </w:tc>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Students can choose an amount they are likely to finish.</w:t>
            </w:r>
          </w:p>
        </w:tc>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 canteen could reduce food waste.</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Add a task checklist to group projects</w:t>
            </w:r>
          </w:p>
        </w:tc>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Members know their responsibilities and deadlines.</w:t>
            </w:r>
          </w:p>
        </w:tc>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Groups may submit work more reliably.</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4C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NGÔN NGỮ THẬN TRỌNG</w:t>
            </w:r>
          </w:p>
          <w:p>
            <w:pPr>
              <w:spacing w:after="20" w:line="252" w:lineRule="auto"/>
            </w:pPr>
            <w:r>
              <w:rPr>
                <w:rFonts w:ascii="Arial" w:hAnsi="Arial"/>
                <w:b w:val="0"/>
                <w:i w:val="0"/>
                <w:sz w:val="20"/>
              </w:rPr>
              <w:t>may / might / could / would help / is likely to / can reduce • Tránh: will completely solve, everyone will, the problem will disappear.</w:t>
            </w:r>
          </w:p>
        </w:tc>
      </w:tr>
    </w:tbl>
    <w:p>
      <w:pPr>
        <w:spacing w:after="0"/>
        <w:widowControl/>
      </w:pPr>
    </w:p>
    <w:p>
      <w:pPr>
        <w:pStyle w:val="Heading2"/>
        <w:keepNext/>
        <w:spacing w:before="160" w:after="80"/>
        <w:widowControl/>
      </w:pPr>
      <w:r>
        <w:rPr>
          <w:rFonts w:ascii="Arial" w:hAnsi="Arial"/>
        </w:rPr>
        <w:t>THỰC HÀNH 8 — HOÀN THÀNH SOLUTION → RESULT</w:t>
      </w:r>
    </w:p>
    <w:p>
      <w:pPr>
        <w:pStyle w:val="ListNumber"/>
        <w:spacing w:after="40" w:line="254" w:lineRule="auto"/>
        <w:widowControl/>
      </w:pPr>
      <w:r>
        <w:rPr>
          <w:rFonts w:ascii="Arial" w:hAnsi="Arial"/>
          <w:b w:val="0"/>
          <w:i w:val="0"/>
          <w:sz w:val="21"/>
        </w:rPr>
        <w:t>If the school places water refill stations near the sports hall, _____________________________________________.</w:t>
      </w:r>
    </w:p>
    <w:p>
      <w:pPr>
        <w:pStyle w:val="ListNumber"/>
        <w:spacing w:after="40" w:line="254" w:lineRule="auto"/>
        <w:widowControl/>
      </w:pPr>
      <w:r>
        <w:rPr>
          <w:rFonts w:ascii="Arial" w:hAnsi="Arial"/>
          <w:b w:val="0"/>
          <w:i w:val="0"/>
          <w:sz w:val="21"/>
        </w:rPr>
        <w:t>A short orientation for new library users could _________________________________________________________.</w:t>
      </w:r>
    </w:p>
    <w:p>
      <w:pPr>
        <w:pStyle w:val="ListNumber"/>
        <w:spacing w:after="40" w:line="254" w:lineRule="auto"/>
        <w:widowControl/>
      </w:pPr>
      <w:r>
        <w:rPr>
          <w:rFonts w:ascii="Arial" w:hAnsi="Arial"/>
          <w:b w:val="0"/>
          <w:i w:val="0"/>
          <w:sz w:val="21"/>
        </w:rPr>
        <w:t>By publishing one official version of the timetable, the school may _______________________________________.</w:t>
      </w:r>
    </w:p>
    <w:p>
      <w:pPr>
        <w:pStyle w:val="ListNumber"/>
        <w:spacing w:after="40" w:line="254" w:lineRule="auto"/>
        <w:widowControl/>
      </w:pPr>
      <w:r>
        <w:rPr>
          <w:rFonts w:ascii="Arial" w:hAnsi="Arial"/>
          <w:b w:val="0"/>
          <w:i w:val="0"/>
          <w:sz w:val="21"/>
        </w:rPr>
        <w:t>If teachers divide long projects into smaller deadlines, students would 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10. NGÔN NGỮ PROBLEM–SOLUTION</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237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Chức năng</w:t>
            </w:r>
          </w:p>
        </w:tc>
        <w:tc>
          <w:tcPr>
            <w:tcW w:type="dxa" w:w="727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Cách diễn đạt</w:t>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Nêu vấn đề</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One important problem is… / A common difficulty is… / Many… struggle to…</w:t>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Nêu ảnh hưởng</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This leads to… / As a result,… / This makes it difficult for…</w:t>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Nêu nguyên nhân</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One reason is that… / This is partly because… / The problem is caused by…</w:t>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Đề xuất giải pháp</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One practical solution would be to… / The school could… / Another useful step is to…</w:t>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Giải thích cách làm</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by + V-ing / through + noun / This could be done by…</w:t>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Dự đoán kết quả</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This could help… / As a result,… may… / This is likely to reduce…</w:t>
            </w:r>
          </w:p>
        </w:tc>
      </w:tr>
      <w:tr>
        <w:trPr>
          <w:cantSplit/>
          <w:cantSplit/>
        </w:trPr>
        <w:tc>
          <w:tcPr>
            <w:tcW w:type="dxa" w:w="23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Kết luận</w:t>
            </w:r>
          </w:p>
        </w:tc>
        <w:tc>
          <w:tcPr>
            <w:tcW w:type="dxa" w:w="72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Together, these measures could… / Although no single solution…, these steps…</w:t>
            </w:r>
          </w:p>
        </w:tc>
      </w:tr>
    </w:tbl>
    <w:p>
      <w:pPr>
        <w:spacing w:after="0"/>
        <w:widowControl/>
      </w:pPr>
    </w:p>
    <w:p>
      <w:pPr>
        <w:pStyle w:val="Heading1"/>
        <w:keepNext/>
        <w:spacing w:before="160" w:after="80"/>
        <w:widowControl/>
      </w:pPr>
      <w:r>
        <w:rPr>
          <w:rFonts w:ascii="Arial" w:hAnsi="Arial"/>
        </w:rPr>
        <w:t>11. LIÊN KẾT Ý MÀ KHÔNG BIẾN BÀI THÀNH DANH SÁCH</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252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Quan hệ</w:t>
            </w:r>
          </w:p>
        </w:tc>
        <w:tc>
          <w:tcPr>
            <w:tcW w:type="dxa" w:w="712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Từ/cụm từ gợi ý</w:t>
            </w:r>
          </w:p>
        </w:tc>
      </w:tr>
      <w:tr>
        <w:trPr>
          <w:cantSplit/>
          <w:cantSplit/>
        </w:trPr>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Vấn đề → nguyên nhân</w:t>
            </w:r>
          </w:p>
        </w:tc>
        <w:tc>
          <w:tcPr>
            <w:tcW w:type="dxa" w:w="71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This problem is partly caused by… / One reason is that…</w:t>
            </w:r>
          </w:p>
        </w:tc>
      </w:tr>
      <w:tr>
        <w:trPr>
          <w:cantSplit/>
          <w:cantSplit/>
        </w:trPr>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Nguyên nhân → hậu quả</w:t>
            </w:r>
          </w:p>
        </w:tc>
        <w:tc>
          <w:tcPr>
            <w:tcW w:type="dxa" w:w="71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Therefore,… / As a result,… / This leads to…</w:t>
            </w:r>
          </w:p>
        </w:tc>
      </w:tr>
      <w:tr>
        <w:trPr>
          <w:cantSplit/>
          <w:cantSplit/>
        </w:trPr>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Giải pháp 1 → giải thích</w:t>
            </w:r>
          </w:p>
        </w:tc>
        <w:tc>
          <w:tcPr>
            <w:tcW w:type="dxa" w:w="71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One practical solution would be… / This could be done by…</w:t>
            </w:r>
          </w:p>
        </w:tc>
      </w:tr>
      <w:tr>
        <w:trPr>
          <w:cantSplit/>
          <w:cantSplit/>
        </w:trPr>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Thêm giải pháp</w:t>
            </w:r>
          </w:p>
        </w:tc>
        <w:tc>
          <w:tcPr>
            <w:tcW w:type="dxa" w:w="71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Another useful step is… / In addition,…</w:t>
            </w:r>
          </w:p>
        </w:tc>
      </w:tr>
      <w:tr>
        <w:trPr>
          <w:cantSplit/>
          <w:cantSplit/>
        </w:trPr>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Giải pháp → kết quả</w:t>
            </w:r>
          </w:p>
        </w:tc>
        <w:tc>
          <w:tcPr>
            <w:tcW w:type="dxa" w:w="71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This would help… / Consequently,… / In this way,…</w:t>
            </w:r>
          </w:p>
        </w:tc>
      </w:tr>
      <w:tr>
        <w:trPr>
          <w:cantSplit/>
          <w:cantSplit/>
        </w:trPr>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Kết luận</w:t>
            </w:r>
          </w:p>
        </w:tc>
        <w:tc>
          <w:tcPr>
            <w:tcW w:type="dxa" w:w="71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Together,… / Overall,… / Although these steps would not…, they could…</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MẠCH LẠC ĐẾN TỪ LOGIC</w:t>
            </w:r>
          </w:p>
          <w:p>
            <w:pPr>
              <w:spacing w:after="20" w:line="252" w:lineRule="auto"/>
            </w:pPr>
            <w:r>
              <w:rPr>
                <w:rFonts w:ascii="Arial" w:hAnsi="Arial"/>
                <w:b w:val="0"/>
                <w:i w:val="0"/>
                <w:sz w:val="20"/>
              </w:rPr>
              <w:t>Từ nối không thể cứu một chuỗi ý thiếu quan hệ. Mỗi giải pháp phải quay lại một nguyên nhân đã nêu, và mỗi kết quả phải được giải thích bằng cơ chế hợp lý.</w:t>
            </w:r>
          </w:p>
        </w:tc>
      </w:tr>
    </w:tbl>
    <w:p>
      <w:pPr>
        <w:spacing w:after="0"/>
        <w:widowControl/>
      </w:pPr>
    </w:p>
    <w:p>
      <w:pPr>
        <w:pStyle w:val="Heading2"/>
        <w:keepNext/>
        <w:spacing w:before="160" w:after="80"/>
        <w:widowControl/>
      </w:pPr>
      <w:r>
        <w:rPr>
          <w:rFonts w:ascii="Arial" w:hAnsi="Arial"/>
        </w:rPr>
        <w:t>THỰC HÀNH 9 — SẮP XẾP THÀNH ĐOẠN HỢP LÝ</w:t>
      </w:r>
    </w:p>
    <w:p>
      <w:pPr>
        <w:spacing w:after="60" w:line="259" w:lineRule="auto"/>
        <w:widowControl/>
      </w:pPr>
      <w:r>
        <w:rPr>
          <w:rFonts w:ascii="Arial" w:hAnsi="Arial"/>
          <w:b w:val="0"/>
          <w:i w:val="0"/>
          <w:sz w:val="21"/>
        </w:rPr>
        <w:t>Đánh số 1–7.</w:t>
      </w:r>
    </w:p>
    <w:p>
      <w:pPr>
        <w:pStyle w:val="ListNumber"/>
        <w:spacing w:after="40" w:line="254" w:lineRule="auto"/>
        <w:widowControl/>
      </w:pPr>
      <w:r>
        <w:rPr>
          <w:rFonts w:ascii="Arial" w:hAnsi="Arial"/>
          <w:b w:val="0"/>
          <w:i w:val="0"/>
          <w:sz w:val="21"/>
        </w:rPr>
        <w:t>This could reduce queues and help students enter the building before lessons begin. ______</w:t>
      </w:r>
    </w:p>
    <w:p>
      <w:pPr>
        <w:pStyle w:val="ListNumber"/>
        <w:spacing w:after="40" w:line="254" w:lineRule="auto"/>
        <w:widowControl/>
      </w:pPr>
      <w:r>
        <w:rPr>
          <w:rFonts w:ascii="Arial" w:hAnsi="Arial"/>
          <w:b w:val="0"/>
          <w:i w:val="0"/>
          <w:sz w:val="21"/>
        </w:rPr>
        <w:t>One practical solution would be to open a second entrance during the busiest fifteen minutes. ______</w:t>
      </w:r>
    </w:p>
    <w:p>
      <w:pPr>
        <w:pStyle w:val="ListNumber"/>
        <w:spacing w:after="40" w:line="254" w:lineRule="auto"/>
        <w:widowControl/>
      </w:pPr>
      <w:r>
        <w:rPr>
          <w:rFonts w:ascii="Arial" w:hAnsi="Arial"/>
          <w:b w:val="0"/>
          <w:i w:val="0"/>
          <w:sz w:val="21"/>
        </w:rPr>
        <w:t>As a result, the main gate becomes crowded and some students arrive late to class. ______</w:t>
      </w:r>
    </w:p>
    <w:p>
      <w:pPr>
        <w:pStyle w:val="ListNumber"/>
        <w:spacing w:after="40" w:line="254" w:lineRule="auto"/>
        <w:widowControl/>
      </w:pPr>
      <w:r>
        <w:rPr>
          <w:rFonts w:ascii="Arial" w:hAnsi="Arial"/>
          <w:b w:val="0"/>
          <w:i w:val="0"/>
          <w:sz w:val="21"/>
        </w:rPr>
        <w:t>Together, these steps could make the morning arrival process faster and more organised. ______</w:t>
      </w:r>
    </w:p>
    <w:p>
      <w:pPr>
        <w:pStyle w:val="ListNumber"/>
        <w:spacing w:after="40" w:line="254" w:lineRule="auto"/>
        <w:widowControl/>
      </w:pPr>
      <w:r>
        <w:rPr>
          <w:rFonts w:ascii="Arial" w:hAnsi="Arial"/>
          <w:b w:val="0"/>
          <w:i w:val="0"/>
          <w:sz w:val="21"/>
        </w:rPr>
        <w:t>Another step would be to adjust the arrival time of school buses that currently reach the gate at the same moment. ______</w:t>
      </w:r>
    </w:p>
    <w:p>
      <w:pPr>
        <w:pStyle w:val="ListNumber"/>
        <w:spacing w:after="40" w:line="254" w:lineRule="auto"/>
        <w:widowControl/>
      </w:pPr>
      <w:r>
        <w:rPr>
          <w:rFonts w:ascii="Arial" w:hAnsi="Arial"/>
          <w:b w:val="0"/>
          <w:i w:val="0"/>
          <w:sz w:val="21"/>
        </w:rPr>
        <w:t>Many students enter the school through one narrow gate between 7:20 and 7:30. ______</w:t>
      </w:r>
    </w:p>
    <w:p>
      <w:pPr>
        <w:pStyle w:val="ListNumber"/>
        <w:spacing w:after="40" w:line="254" w:lineRule="auto"/>
        <w:widowControl/>
      </w:pPr>
      <w:r>
        <w:rPr>
          <w:rFonts w:ascii="Arial" w:hAnsi="Arial"/>
          <w:b w:val="0"/>
          <w:i w:val="0"/>
          <w:sz w:val="21"/>
        </w:rPr>
        <w:t>Because several buses arrive together, hundreds of students try to use the same entrance. ______</w:t>
      </w:r>
    </w:p>
    <w:p>
      <w:pPr>
        <w:widowControl/>
      </w:pPr>
      <w:r>
        <w:br w:type="page"/>
      </w:r>
    </w:p>
    <w:p>
      <w:pPr>
        <w:pStyle w:val="Heading1"/>
        <w:keepNext/>
        <w:spacing w:before="160" w:after="80"/>
        <w:widowControl/>
      </w:pPr>
      <w:r>
        <w:rPr>
          <w:rFonts w:ascii="Arial" w:hAnsi="Arial"/>
        </w:rPr>
        <w:t>12. PHÂN TÍCH BÀI MẪU</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FFF"/>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MODEL — 147 TỪ</w:t>
            </w:r>
          </w:p>
          <w:p>
            <w:pPr>
              <w:spacing w:after="20" w:line="252" w:lineRule="auto"/>
            </w:pPr>
            <w:r>
              <w:rPr>
                <w:rFonts w:ascii="Arial" w:hAnsi="Arial"/>
                <w:b w:val="0"/>
                <w:i w:val="0"/>
                <w:sz w:val="20"/>
              </w:rPr>
              <w:t>One problem at many schools is the large amount of food thrown away after lunch. This creates unnecessary rubbish and increases canteen costs. One reason is that students often receive portions that are larger than they want. The canteen could offer both small and regular portions, allowing students to choose an amount they are likely to finish. This change could reduce waste without leaving students hungry. Another cause is that students rarely see how much food is discarded. The school could weigh the waste each week and display the total near the canteen entrance. Seeing the figure may encourage students to think more carefully before taking extra food. Although these measures would not eliminate all waste, together they could make lunchtime choices more responsible and reduce avoidable costs.</w:t>
            </w:r>
          </w:p>
        </w:tc>
      </w:tr>
    </w:tbl>
    <w:p>
      <w:pPr>
        <w:spacing w:after="0"/>
        <w:widowControl/>
      </w:pPr>
    </w:p>
    <w:p>
      <w:pPr>
        <w:pStyle w:val="ListNumber"/>
        <w:spacing w:after="40" w:line="254" w:lineRule="auto"/>
        <w:widowControl/>
      </w:pPr>
      <w:r>
        <w:rPr>
          <w:rFonts w:ascii="Arial" w:hAnsi="Arial"/>
          <w:b w:val="0"/>
          <w:i w:val="0"/>
          <w:sz w:val="21"/>
        </w:rPr>
        <w:t>Gạch chân problem statement và khoanh consequence.</w:t>
      </w:r>
    </w:p>
    <w:p>
      <w:pPr>
        <w:pStyle w:val="ListNumber"/>
        <w:spacing w:after="40" w:line="254" w:lineRule="auto"/>
        <w:widowControl/>
      </w:pPr>
      <w:r>
        <w:rPr>
          <w:rFonts w:ascii="Arial" w:hAnsi="Arial"/>
          <w:b w:val="0"/>
          <w:i w:val="0"/>
          <w:sz w:val="21"/>
        </w:rPr>
        <w:t>Đánh dấu C1, S1, R1, C2, S2 và R2.</w:t>
      </w:r>
    </w:p>
    <w:p>
      <w:pPr>
        <w:pStyle w:val="ListNumber"/>
        <w:spacing w:after="40" w:line="254" w:lineRule="auto"/>
        <w:widowControl/>
      </w:pPr>
      <w:r>
        <w:rPr>
          <w:rFonts w:ascii="Arial" w:hAnsi="Arial"/>
          <w:b w:val="0"/>
          <w:i w:val="0"/>
          <w:sz w:val="21"/>
        </w:rPr>
        <w:t>Hai giải pháp xử lý hai nguyên nhân nào?</w:t>
      </w:r>
    </w:p>
    <w:p>
      <w:pPr>
        <w:pStyle w:val="ListNumber"/>
        <w:spacing w:after="40" w:line="254" w:lineRule="auto"/>
        <w:widowControl/>
      </w:pPr>
      <w:r>
        <w:rPr>
          <w:rFonts w:ascii="Arial" w:hAnsi="Arial"/>
          <w:b w:val="0"/>
          <w:i w:val="0"/>
          <w:sz w:val="21"/>
        </w:rPr>
        <w:t>Tìm ba từ/cụm từ thể hiện mức độ thận trọng.</w:t>
      </w:r>
    </w:p>
    <w:p>
      <w:pPr>
        <w:pStyle w:val="ListNumber"/>
        <w:spacing w:after="40" w:line="254" w:lineRule="auto"/>
        <w:widowControl/>
      </w:pPr>
      <w:r>
        <w:rPr>
          <w:rFonts w:ascii="Arial" w:hAnsi="Arial"/>
          <w:b w:val="0"/>
          <w:i w:val="0"/>
          <w:sz w:val="21"/>
        </w:rPr>
        <w:t>Kết luận có thêm ý mới không?</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13. DỮ LIỆU NHỎ — DÙNG BẰNG CHỨNG MÀ KHÔNG PHÓNG ĐẠI</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KHẢO SÁT GIẢ ĐỊNH VỀ VIỆC ĐẾN LỚP MUỘN</w:t>
            </w:r>
          </w:p>
          <w:p>
            <w:pPr>
              <w:spacing w:after="20" w:line="252" w:lineRule="auto"/>
            </w:pPr>
            <w:r>
              <w:rPr>
                <w:rFonts w:ascii="Arial" w:hAnsi="Arial"/>
                <w:b w:val="0"/>
                <w:i w:val="0"/>
                <w:sz w:val="20"/>
              </w:rPr>
              <w:t>60 students who had arrived late at least once answered a survey.</w:t>
            </w:r>
          </w:p>
          <w:p>
            <w:pPr>
              <w:spacing w:after="20" w:line="252" w:lineRule="auto"/>
            </w:pPr>
            <w:r>
              <w:rPr>
                <w:rFonts w:ascii="Arial" w:hAnsi="Arial"/>
                <w:b w:val="0"/>
                <w:i w:val="0"/>
                <w:sz w:val="20"/>
              </w:rPr>
              <w:t>• 24 students reported transport delays.</w:t>
            </w:r>
          </w:p>
          <w:p>
            <w:pPr>
              <w:spacing w:after="20" w:line="252" w:lineRule="auto"/>
            </w:pPr>
            <w:r>
              <w:rPr>
                <w:rFonts w:ascii="Arial" w:hAnsi="Arial"/>
                <w:b w:val="0"/>
                <w:i w:val="0"/>
                <w:sz w:val="20"/>
              </w:rPr>
              <w:t>• 18 students said they underestimated travel time.</w:t>
            </w:r>
          </w:p>
          <w:p>
            <w:pPr>
              <w:spacing w:after="20" w:line="252" w:lineRule="auto"/>
            </w:pPr>
            <w:r>
              <w:rPr>
                <w:rFonts w:ascii="Arial" w:hAnsi="Arial"/>
                <w:b w:val="0"/>
                <w:i w:val="0"/>
                <w:sz w:val="20"/>
              </w:rPr>
              <w:t>• 11 students mentioned long queues at the school gate.</w:t>
            </w:r>
          </w:p>
          <w:p>
            <w:pPr>
              <w:spacing w:after="20" w:line="252" w:lineRule="auto"/>
            </w:pPr>
            <w:r>
              <w:rPr>
                <w:rFonts w:ascii="Arial" w:hAnsi="Arial"/>
                <w:b w:val="0"/>
                <w:i w:val="0"/>
                <w:sz w:val="20"/>
              </w:rPr>
              <w:t>• 7 students gave other reasons.</w:t>
            </w:r>
          </w:p>
        </w:tc>
      </w:tr>
    </w:tbl>
    <w:p>
      <w:pPr>
        <w:spacing w:after="0"/>
        <w:widowControl/>
      </w:pPr>
    </w:p>
    <w:p>
      <w:pPr>
        <w:spacing w:after="60" w:line="259" w:lineRule="auto"/>
        <w:widowControl/>
      </w:pPr>
      <w:r>
        <w:rPr>
          <w:rFonts w:ascii="Arial" w:hAnsi="Arial"/>
          <w:b w:val="0"/>
          <w:i w:val="0"/>
          <w:sz w:val="21"/>
        </w:rPr>
        <w:t>Hoàn thành ba câu sau một cách chính xác:</w:t>
      </w:r>
    </w:p>
    <w:p>
      <w:pPr>
        <w:pStyle w:val="ListNumber"/>
        <w:spacing w:after="40" w:line="254" w:lineRule="auto"/>
        <w:widowControl/>
      </w:pPr>
      <w:r>
        <w:rPr>
          <w:rFonts w:ascii="Arial" w:hAnsi="Arial"/>
          <w:b w:val="0"/>
          <w:i w:val="0"/>
          <w:sz w:val="21"/>
        </w:rPr>
        <w:t>The survey suggests that the most common reported cause was ______________________________________________.</w:t>
      </w:r>
    </w:p>
    <w:p>
      <w:pPr>
        <w:pStyle w:val="ListNumber"/>
        <w:spacing w:after="40" w:line="254" w:lineRule="auto"/>
        <w:widowControl/>
      </w:pPr>
      <w:r>
        <w:rPr>
          <w:rFonts w:ascii="Arial" w:hAnsi="Arial"/>
          <w:b w:val="0"/>
          <w:i w:val="0"/>
          <w:sz w:val="21"/>
        </w:rPr>
        <w:t>Gate queues were mentioned by ________________________________________________________________________.</w:t>
      </w:r>
    </w:p>
    <w:p>
      <w:pPr>
        <w:pStyle w:val="ListNumber"/>
        <w:spacing w:after="40" w:line="254" w:lineRule="auto"/>
        <w:widowControl/>
      </w:pPr>
      <w:r>
        <w:rPr>
          <w:rFonts w:ascii="Arial" w:hAnsi="Arial"/>
          <w:b w:val="0"/>
          <w:i w:val="0"/>
          <w:sz w:val="21"/>
        </w:rPr>
        <w:t>The data does not prove that 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widowControl/>
      </w:pPr>
      <w:r>
        <w:br w:type="page"/>
      </w:r>
    </w:p>
    <w:p>
      <w:pPr>
        <w:pStyle w:val="Heading1"/>
        <w:keepNext/>
        <w:spacing w:before="160" w:after="80"/>
        <w:widowControl/>
      </w:pPr>
      <w:r>
        <w:rPr>
          <w:rFonts w:ascii="Arial" w:hAnsi="Arial"/>
        </w:rPr>
        <w:t>14. TỪ PROBLEM TREE ĐẾN PARAGRAPH PLAN</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367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Phần</w:t>
            </w:r>
          </w:p>
        </w:tc>
        <w:tc>
          <w:tcPr>
            <w:tcW w:type="dxa" w:w="597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Ghi ý</w:t>
            </w:r>
          </w:p>
        </w:tc>
      </w:tr>
      <w:tr>
        <w:trPr>
          <w:cantSplit/>
          <w:cantSplit/>
        </w:trPr>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Problem + impact</w:t>
            </w:r>
          </w:p>
        </w:tc>
        <w:tc>
          <w:tcPr>
            <w:tcW w:type="dxa" w:w="59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Cause 1</w:t>
            </w:r>
          </w:p>
        </w:tc>
        <w:tc>
          <w:tcPr>
            <w:tcW w:type="dxa" w:w="59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Solution 1: actor + action + method</w:t>
            </w:r>
          </w:p>
        </w:tc>
        <w:tc>
          <w:tcPr>
            <w:tcW w:type="dxa" w:w="59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Expected result 1</w:t>
            </w:r>
          </w:p>
        </w:tc>
        <w:tc>
          <w:tcPr>
            <w:tcW w:type="dxa" w:w="59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Cause 2</w:t>
            </w:r>
          </w:p>
        </w:tc>
        <w:tc>
          <w:tcPr>
            <w:tcW w:type="dxa" w:w="59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Solution 2: actor + action + method</w:t>
            </w:r>
          </w:p>
        </w:tc>
        <w:tc>
          <w:tcPr>
            <w:tcW w:type="dxa" w:w="59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Expected result 2</w:t>
            </w:r>
          </w:p>
        </w:tc>
        <w:tc>
          <w:tcPr>
            <w:tcW w:type="dxa" w:w="59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Conclusion / limitation</w:t>
            </w:r>
          </w:p>
        </w:tc>
        <w:tc>
          <w:tcPr>
            <w:tcW w:type="dxa" w:w="59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bl>
    <w:p>
      <w:pPr>
        <w:spacing w:after="0"/>
        <w:widowControl/>
      </w:pPr>
    </w:p>
    <w:p>
      <w:pPr>
        <w:pStyle w:val="Heading2"/>
        <w:keepNext/>
        <w:spacing w:before="160" w:after="80"/>
        <w:widowControl/>
      </w:pPr>
      <w:r>
        <w:rPr>
          <w:rFonts w:ascii="Arial" w:hAnsi="Arial"/>
        </w:rPr>
        <w:t>THỰC HÀNH 10 — LẬP KẾ HOẠCH NHANH</w:t>
      </w:r>
    </w:p>
    <w:p>
      <w:pPr>
        <w:spacing w:after="60" w:line="259" w:lineRule="auto"/>
        <w:widowControl/>
      </w:pPr>
      <w:r>
        <w:rPr>
          <w:rFonts w:ascii="Arial" w:hAnsi="Arial"/>
          <w:b w:val="0"/>
          <w:i w:val="0"/>
          <w:sz w:val="21"/>
        </w:rPr>
        <w:t>Problem: Students leave lights and fans on after classrooms are empty.</w:t>
      </w:r>
    </w:p>
    <w:p>
      <w:pPr>
        <w:spacing w:after="60" w:line="259" w:lineRule="auto"/>
        <w:widowControl/>
      </w:pPr>
      <w:r>
        <w:rPr>
          <w:rFonts w:ascii="Arial" w:hAnsi="Arial"/>
          <w:b w:val="0"/>
          <w:i w:val="0"/>
          <w:sz w:val="21"/>
        </w:rPr>
        <w:t>Cause: _____________________________________________________________________________________</w:t>
      </w:r>
    </w:p>
    <w:p>
      <w:pPr>
        <w:spacing w:after="60" w:line="259" w:lineRule="auto"/>
        <w:widowControl/>
      </w:pPr>
      <w:r>
        <w:rPr>
          <w:rFonts w:ascii="Arial" w:hAnsi="Arial"/>
          <w:b w:val="0"/>
          <w:i w:val="0"/>
          <w:sz w:val="21"/>
        </w:rPr>
        <w:t>Solution 1 + result: _________________________________________________________________________</w:t>
      </w:r>
    </w:p>
    <w:p>
      <w:pPr>
        <w:spacing w:after="60" w:line="259" w:lineRule="auto"/>
        <w:widowControl/>
      </w:pPr>
      <w:r>
        <w:rPr>
          <w:rFonts w:ascii="Arial" w:hAnsi="Arial"/>
          <w:b w:val="0"/>
          <w:i w:val="0"/>
          <w:sz w:val="21"/>
        </w:rPr>
        <w:t>Solution 2 + result: _________________________________________________________________________</w:t>
      </w:r>
    </w:p>
    <w:p>
      <w:pPr>
        <w:spacing w:after="60" w:line="259" w:lineRule="auto"/>
        <w:widowControl/>
      </w:pPr>
      <w:r>
        <w:rPr>
          <w:rFonts w:ascii="Arial" w:hAnsi="Arial"/>
          <w:b w:val="0"/>
          <w:i w:val="0"/>
          <w:sz w:val="21"/>
        </w:rPr>
        <w:t>Conclusion / limitation: 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widowControl/>
      </w:pPr>
      <w:r>
        <w:br w:type="page"/>
      </w:r>
    </w:p>
    <w:p>
      <w:pPr>
        <w:pStyle w:val="Heading1"/>
        <w:keepNext/>
        <w:spacing w:before="160" w:after="80"/>
        <w:widowControl/>
      </w:pPr>
      <w:r>
        <w:rPr>
          <w:rFonts w:ascii="Arial" w:hAnsi="Arial"/>
        </w:rPr>
        <w:t>15. GUIDED WRITING — VIẾT THEO KHUNG</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4C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ĐỀ BÀI</w:t>
            </w:r>
          </w:p>
          <w:p>
            <w:pPr>
              <w:spacing w:after="20" w:line="252" w:lineRule="auto"/>
            </w:pPr>
            <w:r>
              <w:rPr>
                <w:rFonts w:ascii="Arial" w:hAnsi="Arial"/>
                <w:b w:val="0"/>
                <w:i w:val="0"/>
                <w:sz w:val="20"/>
              </w:rPr>
              <w:t>The school canteen throws away a large amount of food each day. Explain possible causes and suggest practical solutions. Write 140–170 words.</w:t>
            </w:r>
          </w:p>
        </w:tc>
      </w:tr>
    </w:tbl>
    <w:p>
      <w:pPr>
        <w:spacing w:after="0"/>
        <w:widowControl/>
      </w:pP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338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Phần</w:t>
            </w:r>
          </w:p>
        </w:tc>
        <w:tc>
          <w:tcPr>
            <w:tcW w:type="dxa" w:w="626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Ghi ý của em</w:t>
            </w:r>
          </w:p>
        </w:tc>
      </w:tr>
      <w:tr>
        <w:trPr>
          <w:cantSplit/>
          <w:cantSplit/>
        </w:trPr>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Problem + impact</w:t>
            </w:r>
          </w:p>
        </w:tc>
        <w:tc>
          <w:tcPr>
            <w:tcW w:type="dxa" w:w="62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Cause 1</w:t>
            </w:r>
          </w:p>
        </w:tc>
        <w:tc>
          <w:tcPr>
            <w:tcW w:type="dxa" w:w="62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Solution 1 + implementation</w:t>
            </w:r>
          </w:p>
        </w:tc>
        <w:tc>
          <w:tcPr>
            <w:tcW w:type="dxa" w:w="62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Expected result 1</w:t>
            </w:r>
          </w:p>
        </w:tc>
        <w:tc>
          <w:tcPr>
            <w:tcW w:type="dxa" w:w="62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Cause 2</w:t>
            </w:r>
          </w:p>
        </w:tc>
        <w:tc>
          <w:tcPr>
            <w:tcW w:type="dxa" w:w="62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Solution 2 + implementation</w:t>
            </w:r>
          </w:p>
        </w:tc>
        <w:tc>
          <w:tcPr>
            <w:tcW w:type="dxa" w:w="62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Expected result 2</w:t>
            </w:r>
          </w:p>
        </w:tc>
        <w:tc>
          <w:tcPr>
            <w:tcW w:type="dxa" w:w="62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Conclusion</w:t>
            </w:r>
          </w:p>
        </w:tc>
        <w:tc>
          <w:tcPr>
            <w:tcW w:type="dxa" w:w="62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bl>
    <w:p>
      <w:pPr>
        <w:spacing w:after="0"/>
        <w:widowControl/>
      </w:pPr>
    </w:p>
    <w:p>
      <w:pPr>
        <w:spacing w:after="60" w:line="259" w:lineRule="auto"/>
        <w:widowControl/>
      </w:pPr>
      <w:r>
        <w:rPr>
          <w:rFonts w:ascii="Arial" w:hAnsi="Arial"/>
          <w:b w:val="0"/>
          <w:i w:val="0"/>
          <w:sz w:val="21"/>
        </w:rPr>
        <w:t>Viết đoạn văn:</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widowControl/>
      </w:pPr>
      <w:r>
        <w:br w:type="page"/>
      </w:r>
    </w:p>
    <w:p>
      <w:pPr>
        <w:pStyle w:val="Heading1"/>
        <w:keepNext/>
        <w:spacing w:before="160" w:after="80"/>
        <w:widowControl/>
      </w:pPr>
      <w:r>
        <w:rPr>
          <w:rFonts w:ascii="Arial" w:hAnsi="Arial"/>
        </w:rPr>
        <w:t>16. INDEPENDENT WRITING</w:t>
      </w:r>
    </w:p>
    <w:p>
      <w:pPr>
        <w:spacing w:after="60" w:line="259" w:lineRule="auto"/>
        <w:widowControl/>
      </w:pPr>
      <w:r>
        <w:rPr>
          <w:rFonts w:ascii="Arial" w:hAnsi="Arial"/>
          <w:b w:val="0"/>
          <w:i w:val="0"/>
          <w:sz w:val="21"/>
        </w:rPr>
        <w:t>Chọn một đề. Viết 140–170 từ.</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ĐỀ A</w:t>
            </w:r>
          </w:p>
          <w:p>
            <w:pPr>
              <w:spacing w:after="20" w:line="252" w:lineRule="auto"/>
            </w:pPr>
            <w:r>
              <w:rPr>
                <w:rFonts w:ascii="Arial" w:hAnsi="Arial"/>
                <w:b w:val="0"/>
                <w:i w:val="0"/>
                <w:sz w:val="20"/>
              </w:rPr>
              <w:t>Many students arrive late for the first lesson. Explain possible causes and suggest practical solutions.</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ĐỀ B</w:t>
            </w:r>
          </w:p>
          <w:p>
            <w:pPr>
              <w:spacing w:after="20" w:line="252" w:lineRule="auto"/>
            </w:pPr>
            <w:r>
              <w:rPr>
                <w:rFonts w:ascii="Arial" w:hAnsi="Arial"/>
                <w:b w:val="0"/>
                <w:i w:val="0"/>
                <w:sz w:val="20"/>
              </w:rPr>
              <w:t>The school library is used by very few students after class. Explain possible causes and suggest practical solutions.</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4C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ĐỀ C</w:t>
            </w:r>
          </w:p>
          <w:p>
            <w:pPr>
              <w:spacing w:after="20" w:line="252" w:lineRule="auto"/>
            </w:pPr>
            <w:r>
              <w:rPr>
                <w:rFonts w:ascii="Arial" w:hAnsi="Arial"/>
                <w:b w:val="0"/>
                <w:i w:val="0"/>
                <w:sz w:val="20"/>
              </w:rPr>
              <w:t>Students use too many single-use plastic items during the school day. Explain possible causes and suggest practical solutions.</w:t>
            </w:r>
          </w:p>
        </w:tc>
      </w:tr>
    </w:tbl>
    <w:p>
      <w:pPr>
        <w:spacing w:after="0"/>
        <w:widowControl/>
      </w:pPr>
    </w:p>
    <w:p>
      <w:pPr>
        <w:spacing w:after="60" w:line="259" w:lineRule="auto"/>
        <w:widowControl/>
      </w:pPr>
      <w:r>
        <w:rPr>
          <w:rFonts w:ascii="Arial" w:hAnsi="Arial"/>
          <w:b w:val="0"/>
          <w:i w:val="0"/>
          <w:sz w:val="21"/>
        </w:rPr>
        <w:t>Lập kế hoạch nhanh:</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cantSplit/>
        </w:trPr>
        <w:tc>
          <w:tcPr>
            <w:tcW w:type="dxa" w:w="223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Problem/impact</w:t>
            </w:r>
          </w:p>
        </w:tc>
        <w:tc>
          <w:tcPr>
            <w:tcW w:type="dxa" w:w="259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Cause 1 → Solution 1</w:t>
            </w:r>
          </w:p>
        </w:tc>
        <w:tc>
          <w:tcPr>
            <w:tcW w:type="dxa" w:w="259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Cause 2 → Solution 2</w:t>
            </w:r>
          </w:p>
        </w:tc>
        <w:tc>
          <w:tcPr>
            <w:tcW w:type="dxa" w:w="223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Expected result / limit</w:t>
            </w:r>
          </w:p>
        </w:tc>
      </w:tr>
      <w:tr>
        <w:trPr>
          <w:cantSplit/>
          <w:cantSplit/>
        </w:trPr>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bl>
    <w:p>
      <w:pPr>
        <w:spacing w:after="0"/>
        <w:widowControl/>
      </w:pPr>
    </w:p>
    <w:p>
      <w:pPr>
        <w:spacing w:after="60" w:line="259" w:lineRule="auto"/>
        <w:widowControl/>
      </w:pPr>
      <w:r>
        <w:rPr>
          <w:rFonts w:ascii="Arial" w:hAnsi="Arial"/>
          <w:b w:val="0"/>
          <w:i w:val="0"/>
          <w:sz w:val="21"/>
        </w:rPr>
        <w:t>Bài viết:</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17. TỰ SỬA BẰNG P–C–S–R + COPS</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259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Kiểm tra</w:t>
            </w:r>
          </w:p>
        </w:tc>
        <w:tc>
          <w:tcPr>
            <w:tcW w:type="dxa" w:w="705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Câu hỏi</w:t>
            </w:r>
          </w:p>
        </w:tc>
      </w:tr>
      <w:tr>
        <w:trPr>
          <w:cantSplit/>
          <w:cantSplit/>
        </w:trPr>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 – Problem</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Vấn đề có cụ thể, đúng phạm vi và nêu ảnh hưởng không?</w:t>
            </w:r>
          </w:p>
        </w:tc>
      </w:tr>
      <w:tr>
        <w:trPr>
          <w:cantSplit/>
          <w:cantSplit/>
        </w:trPr>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 – Causes</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Nguyên nhân có khác symptom/consequence và có thể được giải pháp tác động không?</w:t>
            </w:r>
          </w:p>
        </w:tc>
      </w:tr>
      <w:tr>
        <w:trPr>
          <w:cantSplit/>
          <w:cantSplit/>
        </w:trPr>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 – Solutions</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Mỗi giải pháp có actor, action, method và liên hệ với nguyên nhân không?</w:t>
            </w:r>
          </w:p>
        </w:tc>
      </w:tr>
      <w:tr>
        <w:trPr>
          <w:cantSplit/>
          <w:cantSplit/>
        </w:trPr>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R – Results</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Kết quả có được giải thích và diễn đạt thận trọng không?</w:t>
            </w:r>
          </w:p>
        </w:tc>
      </w:tr>
      <w:tr>
        <w:trPr>
          <w:cantSplit/>
          <w:cantSplit/>
        </w:trPr>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 – Capitalisation</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Đầu câu, I và tên riêng đã viết hoa chưa?</w:t>
            </w:r>
          </w:p>
        </w:tc>
      </w:tr>
      <w:tr>
        <w:trPr>
          <w:cantSplit/>
          <w:cantSplit/>
        </w:trPr>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 – Organisation</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Ý có theo logic problem → cause → solution → result không?</w:t>
            </w:r>
          </w:p>
        </w:tc>
      </w:tr>
      <w:tr>
        <w:trPr>
          <w:cantSplit/>
          <w:cantSplit/>
        </w:trPr>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 – Punctuation</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Dấu câu và độ dài câu có hợp lý không?</w:t>
            </w:r>
          </w:p>
        </w:tc>
      </w:tr>
      <w:tr>
        <w:trPr>
          <w:cantSplit/>
          <w:cantSplit/>
        </w:trPr>
        <w:tc>
          <w:tcPr>
            <w:tcW w:type="dxa" w:w="25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 – Spelling / Structure</w:t>
            </w:r>
          </w:p>
        </w:tc>
        <w:tc>
          <w:tcPr>
            <w:tcW w:type="dxa" w:w="70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Chính tả, chủ-vị, thì và dạng từ có chính xác không?</w:t>
            </w:r>
          </w:p>
        </w:tc>
      </w:tr>
    </w:tbl>
    <w:p>
      <w:pPr>
        <w:spacing w:after="0"/>
        <w:widowControl/>
      </w:pPr>
    </w:p>
    <w:p>
      <w:pPr>
        <w:pStyle w:val="Heading1"/>
        <w:keepNext/>
        <w:spacing w:before="160" w:after="80"/>
        <w:widowControl/>
      </w:pPr>
      <w:r>
        <w:rPr>
          <w:rFonts w:ascii="Arial" w:hAnsi="Arial"/>
        </w:rPr>
        <w:t>18. CHECKPOINT — 30 ĐIỂM</w:t>
      </w:r>
    </w:p>
    <w:p>
      <w:pPr>
        <w:pStyle w:val="Heading2"/>
        <w:keepNext/>
        <w:spacing w:before="160" w:after="80"/>
        <w:widowControl/>
      </w:pPr>
      <w:r>
        <w:rPr>
          <w:rFonts w:ascii="Arial" w:hAnsi="Arial"/>
        </w:rPr>
        <w:t>PHẦN A — NHẬN DIỆN VÀ LOGIC (8 ĐIỂM)</w:t>
      </w:r>
    </w:p>
    <w:p>
      <w:pPr>
        <w:pStyle w:val="ListNumber"/>
        <w:spacing w:after="40" w:line="254" w:lineRule="auto"/>
        <w:widowControl/>
      </w:pPr>
      <w:r>
        <w:rPr>
          <w:rFonts w:ascii="Arial" w:hAnsi="Arial"/>
          <w:b w:val="0"/>
          <w:i w:val="0"/>
          <w:sz w:val="21"/>
        </w:rPr>
        <w:t>Câu nào là cause? A. Students miss instructions. B. The timetable is posted in several different places. C. The school could publish one official version. (1 điểm)</w:t>
      </w:r>
    </w:p>
    <w:p>
      <w:pPr>
        <w:pStyle w:val="ListNumber"/>
        <w:spacing w:after="40" w:line="254" w:lineRule="auto"/>
        <w:widowControl/>
      </w:pPr>
      <w:r>
        <w:rPr>
          <w:rFonts w:ascii="Arial" w:hAnsi="Arial"/>
          <w:b w:val="0"/>
          <w:i w:val="0"/>
          <w:sz w:val="21"/>
        </w:rPr>
        <w:t>Câu nào là expected result? A. The school could add more refill stations. B. Students buy many plastic bottles. C. This may reduce the number of bottles thrown away. (1 điểm)</w:t>
      </w:r>
    </w:p>
    <w:p>
      <w:pPr>
        <w:pStyle w:val="ListNumber"/>
        <w:spacing w:after="40" w:line="254" w:lineRule="auto"/>
        <w:widowControl/>
      </w:pPr>
      <w:r>
        <w:rPr>
          <w:rFonts w:ascii="Arial" w:hAnsi="Arial"/>
          <w:b w:val="0"/>
          <w:i w:val="0"/>
          <w:sz w:val="21"/>
        </w:rPr>
        <w:t>Viết lại cụ thể hơn: “The school has a rubbish problem.” (2 điểm)</w:t>
      </w:r>
    </w:p>
    <w:p>
      <w:pPr>
        <w:pStyle w:val="ListNumber"/>
        <w:spacing w:after="40" w:line="254" w:lineRule="auto"/>
        <w:widowControl/>
      </w:pPr>
      <w:r>
        <w:rPr>
          <w:rFonts w:ascii="Arial" w:hAnsi="Arial"/>
          <w:b w:val="0"/>
          <w:i w:val="0"/>
          <w:sz w:val="21"/>
        </w:rPr>
        <w:t>Hoàn thành thận trọng hơn: “This solution __________ reduce unnecessary waste.” (1 điểm)</w:t>
      </w:r>
    </w:p>
    <w:p>
      <w:pPr>
        <w:pStyle w:val="ListNumber"/>
        <w:spacing w:after="40" w:line="254" w:lineRule="auto"/>
        <w:widowControl/>
      </w:pPr>
      <w:r>
        <w:rPr>
          <w:rFonts w:ascii="Arial" w:hAnsi="Arial"/>
          <w:b w:val="0"/>
          <w:i w:val="0"/>
          <w:sz w:val="21"/>
        </w:rPr>
        <w:t>Viết một solution sentence có actor + action + method cho vấn đề học sinh quên lịch câu lạc bộ. (3 điểm)</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2"/>
        <w:keepNext/>
        <w:spacing w:before="160" w:after="80"/>
        <w:widowControl/>
      </w:pPr>
      <w:r>
        <w:rPr>
          <w:rFonts w:ascii="Arial" w:hAnsi="Arial"/>
        </w:rPr>
        <w:t>PHẦN B — XÂY DỰNG CAUSE → SOLUTION → RESULT (10 ĐIỂM)</w:t>
      </w:r>
    </w:p>
    <w:p>
      <w:pPr>
        <w:spacing w:after="60" w:line="259" w:lineRule="auto"/>
        <w:widowControl/>
      </w:pPr>
      <w:r>
        <w:rPr>
          <w:rFonts w:ascii="Arial" w:hAnsi="Arial"/>
          <w:b w:val="0"/>
          <w:i w:val="0"/>
          <w:sz w:val="21"/>
        </w:rPr>
        <w:t>Problem: Very few students use the library after class.</w:t>
      </w:r>
    </w:p>
    <w:p>
      <w:pPr>
        <w:spacing w:after="60" w:line="259" w:lineRule="auto"/>
        <w:widowControl/>
      </w:pPr>
      <w:r>
        <w:rPr>
          <w:rFonts w:ascii="Arial" w:hAnsi="Arial"/>
          <w:b w:val="0"/>
          <w:i w:val="0"/>
          <w:sz w:val="21"/>
        </w:rPr>
        <w:t>Viết ba câu liên kết: một cause, một solution có cách thực hiện và một expected result.</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2"/>
        <w:keepNext/>
        <w:spacing w:before="160" w:after="80"/>
        <w:widowControl/>
      </w:pPr>
      <w:r>
        <w:rPr>
          <w:rFonts w:ascii="Arial" w:hAnsi="Arial"/>
        </w:rPr>
        <w:t>PHẦN C — ĐOẠN VĂN NGẮN (12 ĐIỂM)</w:t>
      </w:r>
    </w:p>
    <w:p>
      <w:pPr>
        <w:spacing w:after="60" w:line="259" w:lineRule="auto"/>
        <w:widowControl/>
      </w:pPr>
      <w:r>
        <w:rPr>
          <w:rFonts w:ascii="Arial" w:hAnsi="Arial"/>
          <w:b w:val="0"/>
          <w:i w:val="0"/>
          <w:sz w:val="21"/>
        </w:rPr>
        <w:t>Viết 110–130 từ: Students leave lights and fans on after classrooms are empty. Explain one cause and suggest two practical solutions.</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19. BÀI TẬP VỀ NHÀ</w:t>
      </w:r>
    </w:p>
    <w:p>
      <w:pPr>
        <w:pStyle w:val="ListNumber"/>
        <w:spacing w:after="40" w:line="254" w:lineRule="auto"/>
        <w:widowControl/>
      </w:pPr>
      <w:r>
        <w:rPr>
          <w:rFonts w:ascii="Arial" w:hAnsi="Arial"/>
          <w:b w:val="0"/>
          <w:i w:val="0"/>
          <w:sz w:val="21"/>
        </w:rPr>
        <w:t>Hoàn thiện hoặc viết lại bài Independent Writing sau khi dùng checklist.</w:t>
      </w:r>
    </w:p>
    <w:p>
      <w:pPr>
        <w:pStyle w:val="ListNumber"/>
        <w:spacing w:after="40" w:line="254" w:lineRule="auto"/>
        <w:widowControl/>
      </w:pPr>
      <w:r>
        <w:rPr>
          <w:rFonts w:ascii="Arial" w:hAnsi="Arial"/>
          <w:b w:val="0"/>
          <w:i w:val="0"/>
          <w:sz w:val="21"/>
        </w:rPr>
        <w:t>Gạch chân problem statement; đánh dấu C1, S1, R1, C2, S2, R2 ở lề.</w:t>
      </w:r>
    </w:p>
    <w:p>
      <w:pPr>
        <w:pStyle w:val="ListNumber"/>
        <w:spacing w:after="40" w:line="254" w:lineRule="auto"/>
        <w:widowControl/>
      </w:pPr>
      <w:r>
        <w:rPr>
          <w:rFonts w:ascii="Arial" w:hAnsi="Arial"/>
          <w:b w:val="0"/>
          <w:i w:val="0"/>
          <w:sz w:val="21"/>
        </w:rPr>
        <w:t>Kiểm tra mỗi solution bằng F–I–T và sửa giải pháp quá chung hoặc khó thực hiện.</w:t>
      </w:r>
    </w:p>
    <w:p>
      <w:pPr>
        <w:pStyle w:val="ListNumber"/>
        <w:spacing w:after="40" w:line="254" w:lineRule="auto"/>
        <w:widowControl/>
      </w:pPr>
      <w:r>
        <w:rPr>
          <w:rFonts w:ascii="Arial" w:hAnsi="Arial"/>
          <w:b w:val="0"/>
          <w:i w:val="0"/>
          <w:sz w:val="21"/>
        </w:rPr>
        <w:t>Thay ít nhất hai dự đoán tuyệt đối bằng may, might, could hoặc would help.</w:t>
      </w:r>
    </w:p>
    <w:p>
      <w:pPr>
        <w:pStyle w:val="ListNumber"/>
        <w:spacing w:after="40" w:line="254" w:lineRule="auto"/>
        <w:widowControl/>
      </w:pPr>
      <w:r>
        <w:rPr>
          <w:rFonts w:ascii="Arial" w:hAnsi="Arial"/>
          <w:b w:val="0"/>
          <w:i w:val="0"/>
          <w:sz w:val="21"/>
        </w:rPr>
        <w:t>Viết reflection 3–4 câu: phần mạnh nhất, lỗi logic thường gặp và mục tiêu cho bài sau.</w:t>
      </w:r>
    </w:p>
    <w:p>
      <w:pPr>
        <w:widowControl/>
      </w:pPr>
      <w:r>
        <w:br w:type="page"/>
      </w:r>
    </w:p>
    <w:p>
      <w:pPr>
        <w:pStyle w:val="Heading1"/>
        <w:keepNext/>
        <w:spacing w:before="160" w:after="80"/>
        <w:widowControl/>
      </w:pPr>
      <w:r>
        <w:rPr>
          <w:rFonts w:ascii="Arial" w:hAnsi="Arial"/>
        </w:rPr>
        <w:t>ĐÁP ÁN VÀ GỢI Ý DÀNH CHO GIÁO VIÊN</w:t>
      </w:r>
    </w:p>
    <w:p>
      <w:pPr>
        <w:pStyle w:val="Heading2"/>
        <w:keepNext/>
        <w:spacing w:before="160" w:after="80"/>
        <w:widowControl/>
      </w:pPr>
      <w:r>
        <w:rPr>
          <w:rFonts w:ascii="Arial" w:hAnsi="Arial"/>
        </w:rPr>
        <w:t>THỰC HÀNH 1</w:t>
      </w:r>
    </w:p>
    <w:p>
      <w:pPr>
        <w:spacing w:after="60" w:line="259" w:lineRule="auto"/>
        <w:widowControl/>
      </w:pPr>
      <w:r>
        <w:rPr>
          <w:rFonts w:ascii="Arial" w:hAnsi="Arial"/>
          <w:b w:val="0"/>
          <w:i w:val="0"/>
          <w:sz w:val="21"/>
        </w:rPr>
        <w:t>1. P; 2. C; 3. S; 4. CO; 5. R; 6. SY.</w:t>
      </w:r>
    </w:p>
    <w:p>
      <w:pPr>
        <w:pStyle w:val="Heading2"/>
        <w:keepNext/>
        <w:spacing w:before="160" w:after="80"/>
        <w:widowControl/>
      </w:pPr>
      <w:r>
        <w:rPr>
          <w:rFonts w:ascii="Arial" w:hAnsi="Arial"/>
        </w:rPr>
        <w:t>THỰC HÀNH 2</w:t>
      </w:r>
    </w:p>
    <w:p>
      <w:pPr>
        <w:spacing w:after="60" w:line="259" w:lineRule="auto"/>
        <w:widowControl/>
      </w:pPr>
      <w:r>
        <w:rPr>
          <w:rFonts w:ascii="Arial" w:hAnsi="Arial"/>
          <w:b w:val="0"/>
          <w:i w:val="0"/>
          <w:sz w:val="21"/>
        </w:rPr>
        <w:t>1. P; 2. C; 3. S; 4. R; 5. S; 6. R.</w:t>
      </w:r>
    </w:p>
    <w:p>
      <w:pPr>
        <w:pStyle w:val="Heading2"/>
        <w:keepNext/>
        <w:spacing w:before="160" w:after="80"/>
        <w:widowControl/>
      </w:pPr>
      <w:r>
        <w:rPr>
          <w:rFonts w:ascii="Arial" w:hAnsi="Arial"/>
        </w:rPr>
        <w:t>THỰC HÀNH 3 — GỢI Ý</w:t>
      </w:r>
    </w:p>
    <w:p>
      <w:pPr>
        <w:pStyle w:val="ListBullet"/>
        <w:spacing w:after="40" w:line="254" w:lineRule="auto"/>
        <w:widowControl/>
      </w:pPr>
      <w:r>
        <w:rPr>
          <w:rFonts w:ascii="Arial" w:hAnsi="Arial"/>
          <w:b w:val="0"/>
          <w:i w:val="0"/>
          <w:sz w:val="21"/>
        </w:rPr>
        <w:t>Single-use cups and food containers create a large amount of rubbish around the canteen after lunch.</w:t>
      </w:r>
    </w:p>
    <w:p>
      <w:pPr>
        <w:pStyle w:val="ListBullet"/>
        <w:spacing w:after="40" w:line="254" w:lineRule="auto"/>
        <w:widowControl/>
      </w:pPr>
      <w:r>
        <w:rPr>
          <w:rFonts w:ascii="Arial" w:hAnsi="Arial"/>
          <w:b w:val="0"/>
          <w:i w:val="0"/>
          <w:sz w:val="21"/>
        </w:rPr>
        <w:t>Many students feel tired during the first two lessons because they skip breakfast or sleep too late.</w:t>
      </w:r>
    </w:p>
    <w:p>
      <w:pPr>
        <w:pStyle w:val="ListBullet"/>
        <w:spacing w:after="40" w:line="254" w:lineRule="auto"/>
        <w:widowControl/>
      </w:pPr>
      <w:r>
        <w:rPr>
          <w:rFonts w:ascii="Arial" w:hAnsi="Arial"/>
          <w:b w:val="0"/>
          <w:i w:val="0"/>
          <w:sz w:val="21"/>
        </w:rPr>
        <w:t>Students struggle to find current information on the school website because old and new notices appear together.</w:t>
      </w:r>
    </w:p>
    <w:p>
      <w:pPr>
        <w:pStyle w:val="ListBullet"/>
        <w:spacing w:after="40" w:line="254" w:lineRule="auto"/>
        <w:widowControl/>
      </w:pPr>
      <w:r>
        <w:rPr>
          <w:rFonts w:ascii="Arial" w:hAnsi="Arial"/>
          <w:b w:val="0"/>
          <w:i w:val="0"/>
          <w:sz w:val="21"/>
        </w:rPr>
        <w:t>Some group projects are submitted late because members do not have clear roles or smaller deadlines.</w:t>
      </w:r>
    </w:p>
    <w:p>
      <w:pPr>
        <w:pStyle w:val="Heading2"/>
        <w:keepNext/>
        <w:spacing w:before="160" w:after="80"/>
        <w:widowControl/>
      </w:pPr>
      <w:r>
        <w:rPr>
          <w:rFonts w:ascii="Arial" w:hAnsi="Arial"/>
        </w:rPr>
        <w:t>THỰC HÀNH 4 — GỢI Ý</w:t>
      </w:r>
    </w:p>
    <w:p>
      <w:pPr>
        <w:spacing w:after="60" w:line="259" w:lineRule="auto"/>
        <w:widowControl/>
      </w:pPr>
      <w:r>
        <w:rPr>
          <w:rFonts w:ascii="Arial" w:hAnsi="Arial"/>
          <w:b w:val="0"/>
          <w:i w:val="0"/>
          <w:sz w:val="21"/>
        </w:rPr>
        <w:t>Why 1: Members do not know which tasks they are responsible for. Why 2: The group does not create a task list or interim deadlines. Actionable cause: responsibilities and progress checks are unclear.</w:t>
      </w:r>
    </w:p>
    <w:p>
      <w:pPr>
        <w:pStyle w:val="Heading2"/>
        <w:keepNext/>
        <w:spacing w:before="160" w:after="80"/>
        <w:widowControl/>
      </w:pPr>
      <w:r>
        <w:rPr>
          <w:rFonts w:ascii="Arial" w:hAnsi="Arial"/>
        </w:rPr>
        <w:t>THỰC HÀNH 5</w:t>
      </w:r>
    </w:p>
    <w:p>
      <w:pPr>
        <w:spacing w:after="60" w:line="259" w:lineRule="auto"/>
        <w:widowControl/>
      </w:pPr>
      <w:r>
        <w:rPr>
          <w:rFonts w:ascii="Arial" w:hAnsi="Arial"/>
          <w:b w:val="0"/>
          <w:i w:val="0"/>
          <w:sz w:val="21"/>
        </w:rPr>
        <w:t>1. C; 2. C; 3. CO; 4. C; 5. CO; 6. C.</w:t>
      </w:r>
    </w:p>
    <w:p>
      <w:pPr>
        <w:pStyle w:val="Heading2"/>
        <w:keepNext/>
        <w:spacing w:before="160" w:after="80"/>
        <w:widowControl/>
      </w:pPr>
      <w:r>
        <w:rPr>
          <w:rFonts w:ascii="Arial" w:hAnsi="Arial"/>
        </w:rPr>
        <w:t>THỰC HÀNH 6</w:t>
      </w:r>
    </w:p>
    <w:p>
      <w:pPr>
        <w:spacing w:after="60" w:line="259" w:lineRule="auto"/>
        <w:widowControl/>
      </w:pPr>
      <w:r>
        <w:rPr>
          <w:rFonts w:ascii="Arial" w:hAnsi="Arial"/>
          <w:b w:val="0"/>
          <w:i w:val="0"/>
          <w:sz w:val="21"/>
        </w:rPr>
        <w:t>Đáp án phù hợp nhất: 2 và 4. Câu 1 quá chung; câu 3 không khả thi trong thời gian ngắn; câu 5 loại bỏ hoạt động thay vì xử lý vấn đề thông tin.</w:t>
      </w:r>
    </w:p>
    <w:p>
      <w:pPr>
        <w:pStyle w:val="Heading2"/>
        <w:keepNext/>
        <w:spacing w:before="160" w:after="80"/>
        <w:widowControl/>
      </w:pPr>
      <w:r>
        <w:rPr>
          <w:rFonts w:ascii="Arial" w:hAnsi="Arial"/>
        </w:rPr>
        <w:t>THỰC HÀNH 7 — GỢI Ý</w:t>
      </w:r>
    </w:p>
    <w:p>
      <w:pPr>
        <w:pStyle w:val="ListBullet"/>
        <w:spacing w:after="40" w:line="254" w:lineRule="auto"/>
        <w:widowControl/>
      </w:pPr>
      <w:r>
        <w:rPr>
          <w:rFonts w:ascii="Arial" w:hAnsi="Arial"/>
          <w:b w:val="0"/>
          <w:i w:val="0"/>
          <w:sz w:val="21"/>
        </w:rPr>
        <w:t>The school office could send one timetable reminder through the official app every Monday morning.</w:t>
      </w:r>
    </w:p>
    <w:p>
      <w:pPr>
        <w:pStyle w:val="ListBullet"/>
        <w:spacing w:after="40" w:line="254" w:lineRule="auto"/>
        <w:widowControl/>
      </w:pPr>
      <w:r>
        <w:rPr>
          <w:rFonts w:ascii="Arial" w:hAnsi="Arial"/>
          <w:b w:val="0"/>
          <w:i w:val="0"/>
          <w:sz w:val="21"/>
        </w:rPr>
        <w:t>Teachers could help groups plan their work by requiring a short task chart and two progress deadlines.</w:t>
      </w:r>
    </w:p>
    <w:p>
      <w:pPr>
        <w:pStyle w:val="ListBullet"/>
        <w:spacing w:after="40" w:line="254" w:lineRule="auto"/>
        <w:widowControl/>
      </w:pPr>
      <w:r>
        <w:rPr>
          <w:rFonts w:ascii="Arial" w:hAnsi="Arial"/>
          <w:b w:val="0"/>
          <w:i w:val="0"/>
          <w:sz w:val="21"/>
        </w:rPr>
        <w:t>Canteen staff could reduce food waste by offering small and regular portions during lunch.</w:t>
      </w:r>
    </w:p>
    <w:p>
      <w:pPr>
        <w:pStyle w:val="ListBullet"/>
        <w:spacing w:after="40" w:line="254" w:lineRule="auto"/>
        <w:widowControl/>
      </w:pPr>
      <w:r>
        <w:rPr>
          <w:rFonts w:ascii="Arial" w:hAnsi="Arial"/>
          <w:b w:val="0"/>
          <w:i w:val="0"/>
          <w:sz w:val="21"/>
        </w:rPr>
        <w:t>Class monitors could check lights and fans at the end of the final lesson using a simple room checklist.</w:t>
      </w:r>
    </w:p>
    <w:p>
      <w:pPr>
        <w:pStyle w:val="Heading2"/>
        <w:keepNext/>
        <w:spacing w:before="160" w:after="80"/>
        <w:widowControl/>
      </w:pPr>
      <w:r>
        <w:rPr>
          <w:rFonts w:ascii="Arial" w:hAnsi="Arial"/>
        </w:rPr>
        <w:t>THỰC HÀNH 9</w:t>
      </w:r>
    </w:p>
    <w:p>
      <w:pPr>
        <w:spacing w:after="60" w:line="259" w:lineRule="auto"/>
        <w:widowControl/>
      </w:pPr>
      <w:r>
        <w:rPr>
          <w:rFonts w:ascii="Arial" w:hAnsi="Arial"/>
          <w:b w:val="0"/>
          <w:i w:val="0"/>
          <w:sz w:val="21"/>
        </w:rPr>
        <w:t>Thứ tự hợp lý: 6 → 7 → 3 → 2 → 1 → 5 → 4.</w:t>
      </w:r>
    </w:p>
    <w:p>
      <w:pPr>
        <w:pStyle w:val="Heading2"/>
        <w:keepNext/>
        <w:spacing w:before="160" w:after="80"/>
        <w:widowControl/>
      </w:pPr>
      <w:r>
        <w:rPr>
          <w:rFonts w:ascii="Arial" w:hAnsi="Arial"/>
        </w:rPr>
        <w:t>PHÂN TÍCH BÀI MẪU</w:t>
      </w:r>
    </w:p>
    <w:p>
      <w:pPr>
        <w:pStyle w:val="ListBullet"/>
        <w:spacing w:after="40" w:line="254" w:lineRule="auto"/>
        <w:widowControl/>
      </w:pPr>
      <w:r>
        <w:rPr>
          <w:rFonts w:ascii="Arial" w:hAnsi="Arial"/>
          <w:b w:val="0"/>
          <w:i w:val="0"/>
          <w:sz w:val="21"/>
        </w:rPr>
        <w:t>Problem: a large amount of food is thrown away; consequences: rubbish and costs.</w:t>
      </w:r>
    </w:p>
    <w:p>
      <w:pPr>
        <w:pStyle w:val="ListBullet"/>
        <w:spacing w:after="40" w:line="254" w:lineRule="auto"/>
        <w:widowControl/>
      </w:pPr>
      <w:r>
        <w:rPr>
          <w:rFonts w:ascii="Arial" w:hAnsi="Arial"/>
          <w:b w:val="0"/>
          <w:i w:val="0"/>
          <w:sz w:val="21"/>
        </w:rPr>
        <w:t>Cause 1: portions are larger than students want. Solution 1: small/regular options. Result 1: less waste without limiting food.</w:t>
      </w:r>
    </w:p>
    <w:p>
      <w:pPr>
        <w:pStyle w:val="ListBullet"/>
        <w:spacing w:after="40" w:line="254" w:lineRule="auto"/>
        <w:widowControl/>
      </w:pPr>
      <w:r>
        <w:rPr>
          <w:rFonts w:ascii="Arial" w:hAnsi="Arial"/>
          <w:b w:val="0"/>
          <w:i w:val="0"/>
          <w:sz w:val="21"/>
        </w:rPr>
        <w:t>Cause 2: students do not see the scale of waste. Solution 2: weigh and display totals. Result 2: more careful choices.</w:t>
      </w:r>
    </w:p>
    <w:p>
      <w:pPr>
        <w:pStyle w:val="ListBullet"/>
        <w:spacing w:after="40" w:line="254" w:lineRule="auto"/>
        <w:widowControl/>
      </w:pPr>
      <w:r>
        <w:rPr>
          <w:rFonts w:ascii="Arial" w:hAnsi="Arial"/>
          <w:b w:val="0"/>
          <w:i w:val="0"/>
          <w:sz w:val="21"/>
        </w:rPr>
        <w:t>Thận trọng: could, may, would not eliminate all waste.</w:t>
      </w:r>
    </w:p>
    <w:p>
      <w:pPr>
        <w:pStyle w:val="ListBullet"/>
        <w:spacing w:after="40" w:line="254" w:lineRule="auto"/>
        <w:widowControl/>
      </w:pPr>
      <w:r>
        <w:rPr>
          <w:rFonts w:ascii="Arial" w:hAnsi="Arial"/>
          <w:b w:val="0"/>
          <w:i w:val="0"/>
          <w:sz w:val="21"/>
        </w:rPr>
        <w:t>Conclusion restates likely value and acknowledges a limitation.</w:t>
      </w:r>
    </w:p>
    <w:p>
      <w:pPr>
        <w:pStyle w:val="Heading2"/>
        <w:keepNext/>
        <w:spacing w:before="160" w:after="80"/>
        <w:widowControl/>
      </w:pPr>
      <w:r>
        <w:rPr>
          <w:rFonts w:ascii="Arial" w:hAnsi="Arial"/>
        </w:rPr>
        <w:t>CHECKPOINT — GỢI Ý CHẤM</w:t>
      </w:r>
    </w:p>
    <w:p>
      <w:pPr>
        <w:spacing w:after="60" w:line="259" w:lineRule="auto"/>
        <w:widowControl/>
      </w:pPr>
      <w:r>
        <w:rPr>
          <w:rFonts w:ascii="Arial" w:hAnsi="Arial"/>
          <w:b w:val="0"/>
          <w:i w:val="0"/>
          <w:sz w:val="21"/>
        </w:rPr>
        <w:t>Phần A: 1. B; 2. C. Câu 3 cần nêu loại rác, nơi/thời điểm và ảnh hưởng. Câu 4: could / may / might. Câu 5 chấm 3 điểm: actor 1; action 1; method/frequency 1.</w:t>
      </w:r>
    </w:p>
    <w:p>
      <w:pPr>
        <w:spacing w:after="60" w:line="259" w:lineRule="auto"/>
        <w:widowControl/>
      </w:pPr>
      <w:r>
        <w:rPr>
          <w:rFonts w:ascii="Arial" w:hAnsi="Arial"/>
          <w:b w:val="0"/>
          <w:i w:val="0"/>
          <w:sz w:val="21"/>
        </w:rPr>
        <w:t>Phần B — 10 điểm: Cause 3; Solution + implementation 4; Expected result 2; coherence/accuracy 1.</w:t>
      </w:r>
    </w:p>
    <w:p>
      <w:pPr>
        <w:spacing w:after="60" w:line="259" w:lineRule="auto"/>
        <w:widowControl/>
      </w:pPr>
      <w:r>
        <w:rPr>
          <w:rFonts w:ascii="Arial" w:hAnsi="Arial"/>
          <w:b w:val="0"/>
          <w:i w:val="0"/>
          <w:sz w:val="21"/>
        </w:rPr>
        <w:t>Phần C — 12 điểm: Problem &amp; cause 3; two solutions 4; results/development 2; organisation 1; language accuracy 2.</w:t>
      </w:r>
    </w:p>
    <w:p>
      <w:pPr>
        <w:pStyle w:val="Heading2"/>
        <w:keepNext/>
        <w:spacing w:before="160" w:after="80"/>
        <w:widowControl/>
      </w:pPr>
      <w:r>
        <w:rPr>
          <w:rFonts w:ascii="Arial" w:hAnsi="Arial"/>
        </w:rPr>
        <w:t>BÀI VIẾT THAM KHẢO — GUIDED WRITING</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FFF"/>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MODEL — 156 TỪ</w:t>
            </w:r>
          </w:p>
          <w:p>
            <w:pPr>
              <w:spacing w:after="20" w:line="252" w:lineRule="auto"/>
            </w:pPr>
            <w:r>
              <w:rPr>
                <w:rFonts w:ascii="Arial" w:hAnsi="Arial"/>
                <w:b w:val="0"/>
                <w:i w:val="0"/>
                <w:sz w:val="20"/>
              </w:rPr>
              <w:t>The school canteen throws away a large amount of food each day, creating unnecessary rubbish and wasting money. One cause is that students receive portions that are larger than they can finish. Canteen staff could offer small and regular meals and allow students to request extra food if needed. This system would give students more control and could reduce untouched food. Another reason is that students rarely see the scale of the problem. The school could weigh the waste every Friday and display the total beside the menu. Student volunteers could also share one short waste-reduction tip each week. Seeing the figures may encourage students to choose portions more carefully. Although these actions would not remove all food waste, they are practical, inexpensive and directly connected to its main causes. Together, they could make the canteen more responsible and reduce avoidable costs.</w:t>
            </w:r>
          </w:p>
        </w:tc>
      </w:tr>
    </w:tbl>
    <w:p>
      <w:pPr>
        <w:spacing w:after="0"/>
        <w:widowControl/>
      </w:pPr>
    </w:p>
    <w:p>
      <w:pPr>
        <w:pStyle w:val="Heading1"/>
        <w:keepNext/>
        <w:spacing w:before="160" w:after="80"/>
        <w:widowControl/>
      </w:pPr>
      <w:r>
        <w:rPr>
          <w:rFonts w:ascii="Arial" w:hAnsi="Arial"/>
        </w:rPr>
        <w:t>RUBRIC PROBLEM–SOLUTION — 30 ĐIỂM</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309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Tiêu chí</w:t>
            </w:r>
          </w:p>
        </w:tc>
        <w:tc>
          <w:tcPr>
            <w:tcW w:type="dxa" w:w="144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Điểm tối đa</w:t>
            </w:r>
          </w:p>
        </w:tc>
        <w:tc>
          <w:tcPr>
            <w:tcW w:type="dxa" w:w="511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Mô tả</w:t>
            </w:r>
          </w:p>
        </w:tc>
      </w:tr>
      <w:tr>
        <w:trPr>
          <w:cantSplit/>
          <w:cantSplit/>
        </w:trPr>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Problem &amp; analysis</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6</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Vấn đề cụ thể; ảnh hưởng và nguyên nhân hợp lý.</w:t>
            </w:r>
          </w:p>
        </w:tc>
      </w:tr>
      <w:tr>
        <w:trPr>
          <w:cantSplit/>
          <w:cantSplit/>
        </w:trPr>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Solutions &amp; feasibility</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8</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Ít nhất hai giải pháp phù hợp; có actor, action và method.</w:t>
            </w:r>
          </w:p>
        </w:tc>
      </w:tr>
      <w:tr>
        <w:trPr>
          <w:cantSplit/>
          <w:cantSplit/>
        </w:trPr>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Development &amp; results</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6</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Giải thích cơ chế, kết quả mong đợi và giới hạn thận trọng.</w:t>
            </w:r>
          </w:p>
        </w:tc>
      </w:tr>
      <w:tr>
        <w:trPr>
          <w:cantSplit/>
          <w:cantSplit/>
        </w:trPr>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Organisation &amp; coherence</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5</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Logic P–C–S–R rõ; liên kết tự nhiên; kết luận phù hợp.</w:t>
            </w:r>
          </w:p>
        </w:tc>
      </w:tr>
      <w:tr>
        <w:trPr>
          <w:cantSplit/>
          <w:cantSplit/>
        </w:trPr>
        <w:tc>
          <w:tcPr>
            <w:tcW w:type="dxa" w:w="309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Language accuracy</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5</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Từ vựng, ngữ pháp, chính tả và dấu câu nhìn chung chính xác.</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MỐC ĐẠT</w:t>
            </w:r>
          </w:p>
          <w:p>
            <w:pPr>
              <w:spacing w:after="20" w:line="252" w:lineRule="auto"/>
            </w:pPr>
            <w:r>
              <w:rPr>
                <w:rFonts w:ascii="Arial" w:hAnsi="Arial"/>
                <w:b w:val="0"/>
                <w:i w:val="0"/>
                <w:sz w:val="20"/>
              </w:rPr>
              <w:t>24–30: Sẵn sàng chuyển tiếp • 18–23: Đạt nhưng cần sửa có mục tiêu • Dưới 18: Ôn lại cause–solution link, F–I–T và cách giải thích expected result</w:t>
            </w:r>
          </w:p>
        </w:tc>
      </w:tr>
    </w:tbl>
    <w:p>
      <w:pPr>
        <w:spacing w:after="0"/>
        <w:widowControl/>
      </w:pPr>
    </w:p>
    <w:sectPr w:rsidR="00FC693F" w:rsidRPr="0006063C" w:rsidSect="00034616">
      <w:headerReference w:type="default" r:id="rId9"/>
      <w:footerReference w:type="default" r:id="rId10"/>
      <w:pgSz w:w="11909" w:h="16834"/>
      <w:pgMar w:top="1008" w:right="1037" w:bottom="936" w:left="1037"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95959"/>
        <w:sz w:val="16"/>
      </w:rPr>
      <w:t>Writing Skills • Problem–Solution • Causes • Feasible Actions • Expected Results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95959"/>
        <w:sz w:val="16"/>
      </w:rPr>
      <w:t>MODULE 5 • STAGE 2 • NGÀY 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40" w:after="80"/>
      <w:outlineLvl w:val="0"/>
    </w:pPr>
    <w:rPr>
      <w:rFonts w:asciiTheme="majorHAnsi" w:eastAsiaTheme="majorEastAsia" w:hAnsiTheme="majorHAnsi" w:cstheme="majorBidi" w:ascii="Arial" w:hAnsi="Arial" w:eastAsia="Arial"/>
      <w:b/>
      <w:bCs/>
      <w:color w:val="375623"/>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140" w:after="80"/>
      <w:outlineLvl w:val="1"/>
    </w:pPr>
    <w:rPr>
      <w:rFonts w:asciiTheme="majorHAnsi" w:eastAsiaTheme="majorEastAsia" w:hAnsiTheme="majorHAnsi" w:cstheme="majorBidi" w:ascii="Arial" w:hAnsi="Arial" w:eastAsia="Arial"/>
      <w:b/>
      <w:bCs/>
      <w:color w:val="548235"/>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1F4E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 w:type="paragraph" w:customStyle="1" w:styleId="AnswerLine">
    <w:name w:val="Answer Line"/>
    <w:rPr>
      <w:rFonts w:ascii="Arial" w:hAnsi="Arial" w:eastAsia="Arial"/>
      <w:color w:val="7F7F7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5 - Stage 2 - Ngày 54 - Viết đoạn Problem–Solution</dc:title>
  <dc:subject>English Writing Skills curriculum</dc:subject>
  <dc:creator>Thiên Vũ</dc:creator>
  <cp:keywords>problem solution, causes, solutions, expected results, writing skills</cp:keywords>
  <dc:description>Tài liệu học trực tiếp; scripts và đáp án ở cuối.</dc:description>
  <cp:lastModifiedBy/>
  <cp:revision>1</cp:revision>
  <dcterms:created xsi:type="dcterms:W3CDTF">2013-12-23T23:15:00Z</dcterms:created>
  <dcterms:modified xsi:type="dcterms:W3CDTF">2013-12-23T23:15:00Z</dcterms:modified>
  <cp:category/>
</cp:coreProperties>
</file>