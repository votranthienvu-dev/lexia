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0" w:after="40"/>
        <w:jc w:val="center"/>
      </w:pPr>
      <w:r>
        <w:rPr>
          <w:rFonts w:ascii="Arial" w:hAnsi="Arial" w:eastAsia="Arial"/>
          <w:b/>
          <w:i w:val="0"/>
          <w:color w:val="2F75B5"/>
          <w:sz w:val="30"/>
        </w:rPr>
        <w:t>MODULE 4</w:t>
      </w:r>
    </w:p>
    <w:p>
      <w:pPr>
        <w:keepLines w:val="0"/>
        <w:widowControl/>
        <w:spacing w:before="0" w:after="40"/>
        <w:jc w:val="center"/>
      </w:pPr>
      <w:r>
        <w:rPr>
          <w:rFonts w:ascii="Arial" w:hAnsi="Arial" w:eastAsia="Arial"/>
          <w:b/>
          <w:i w:val="0"/>
          <w:color w:val="17365D"/>
          <w:sz w:val="50"/>
        </w:rPr>
        <w:t>LISTENING SKILLS</w:t>
      </w:r>
    </w:p>
    <w:p>
      <w:pPr>
        <w:keepLines w:val="0"/>
        <w:widowControl/>
        <w:spacing w:before="0" w:after="240"/>
        <w:jc w:val="center"/>
      </w:pPr>
      <w:r>
        <w:rPr>
          <w:rFonts w:ascii="Arial" w:hAnsi="Arial" w:eastAsia="Arial"/>
          <w:b/>
          <w:i w:val="0"/>
          <w:color w:val="2F75B5"/>
          <w:sz w:val="26"/>
        </w:rPr>
        <w:t>STAGE 2 • LONG CONVERSATIONS &amp; SPEAKER TRACKING</w:t>
      </w:r>
    </w:p>
    <w:p>
      <w:pPr>
        <w:keepLines w:val="0"/>
        <w:widowControl/>
        <w:spacing w:before="0" w:after="40"/>
        <w:jc w:val="center"/>
      </w:pPr>
      <w:r>
        <w:rPr>
          <w:rFonts w:ascii="Arial" w:hAnsi="Arial" w:eastAsia="Arial"/>
          <w:b/>
          <w:i w:val="0"/>
          <w:color w:val="1F1F1F"/>
          <w:sz w:val="32"/>
        </w:rPr>
        <w:t>NGÀY 44</w:t>
      </w:r>
    </w:p>
    <w:p>
      <w:pPr>
        <w:keepLines w:val="0"/>
        <w:widowControl/>
        <w:spacing w:before="0" w:after="200"/>
        <w:jc w:val="center"/>
      </w:pPr>
      <w:r>
        <w:rPr>
          <w:rFonts w:ascii="Arial" w:hAnsi="Arial" w:eastAsia="Arial"/>
          <w:b/>
          <w:i w:val="0"/>
          <w:color w:val="17365D"/>
          <w:sz w:val="36"/>
        </w:rPr>
        <w:t>HỘI THOẠI DÀI, THEO DÕI CHỦ ĐỀ VÀ NGƯỜI NÓI</w:t>
      </w:r>
    </w:p>
    <w:p>
      <w:pPr>
        <w:keepLines w:val="0"/>
        <w:widowControl/>
        <w:spacing w:before="100" w:after="240"/>
        <w:jc w:val="center"/>
      </w:pPr>
      <w:r>
        <w:rPr>
          <w:rFonts w:ascii="Arial" w:hAnsi="Arial" w:eastAsia="Arial"/>
          <w:b w:val="0"/>
          <w:i/>
          <w:color w:val="595959"/>
          <w:sz w:val="22"/>
        </w:rPr>
        <w:t>“Đừng cố nhớ từng câu. Hãy theo dõi ai đang nói, chủ đề đang đi đâu và quyết định cuối cùng là gì.”</w:t>
      </w:r>
    </w:p>
    <w:tbl>
      <w:tblPr>
        <w:tblW w:type="auto" w:w="0"/>
        <w:jc w:val="center"/>
        <w:tblLayout w:type="autofit"/>
        <w:tblLook w:firstColumn="1" w:firstRow="1" w:lastColumn="0" w:lastRow="0" w:noHBand="0" w:noVBand="1" w:val="04A0"/>
      </w:tblPr>
      <w:tblGrid>
        <w:gridCol w:w="10095"/>
      </w:tblGrid>
      <w:tr>
        <w:tc>
          <w:tcPr>
            <w:tcW w:type="dxa" w:w="10095"/>
            <w:shd w:fill="D9EAF7"/>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17365D"/>
                <w:sz w:val="21"/>
              </w:rPr>
              <w:t>TRỌNG TÂM BÀI HỌC</w:t>
            </w:r>
          </w:p>
          <w:p>
            <w:pPr>
              <w:spacing w:after="0"/>
            </w:pPr>
            <w:r>
              <w:rPr>
                <w:rFonts w:ascii="Arial" w:hAnsi="Arial" w:eastAsia="Arial"/>
                <w:color w:val="1F1F1F"/>
                <w:sz w:val="21"/>
              </w:rPr>
              <w:t>Nghe hội thoại dài 2–4 phút, theo dõi vai trò của từng người nói, nhận biết chuyển chủ đề, ý kiến, thay đổi và quyết định cuối cùng.</w:t>
            </w:r>
          </w:p>
        </w:tc>
      </w:tr>
    </w:tbl>
    <w:p>
      <w:pPr>
        <w:keepLines w:val="0"/>
        <w:widowControl/>
        <w:spacing w:before="0" w:after="20"/>
      </w:pPr>
      <w:r>
        <w:rPr>
          <w:rFonts w:ascii="Arial" w:hAnsi="Arial" w:eastAsia="Arial"/>
          <w:b w:val="0"/>
          <w:i w:val="0"/>
        </w:rPr>
      </w:r>
    </w:p>
    <w:tbl>
      <w:tblPr>
        <w:tblW w:type="auto" w:w="0"/>
        <w:jc w:val="center"/>
        <w:tblLayout w:type="autofit"/>
        <w:tblLook w:firstColumn="1" w:firstRow="1" w:lastColumn="0" w:lastRow="0" w:noHBand="0" w:noVBand="1" w:val="04A0"/>
      </w:tblPr>
      <w:tblGrid>
        <w:gridCol w:w="10095"/>
      </w:tblGrid>
      <w:tr>
        <w:tc>
          <w:tcPr>
            <w:tcW w:type="dxa" w:w="10095"/>
            <w:shd w:fill="E2F0D9"/>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70AD47"/>
                <w:sz w:val="21"/>
              </w:rPr>
              <w:t>KẾT QUẢ CUỐI BÀI</w:t>
            </w:r>
          </w:p>
          <w:p>
            <w:pPr>
              <w:spacing w:after="0"/>
            </w:pPr>
            <w:r>
              <w:rPr>
                <w:rFonts w:ascii="Arial" w:hAnsi="Arial" w:eastAsia="Arial"/>
                <w:color w:val="1F1F1F"/>
                <w:sz w:val="21"/>
              </w:rPr>
              <w:t>Sau Ngày 44, học sinh có thể lập Speaker Map và Topic Map, ghi chú có chọn lọc, tóm tắt hội thoại dài trong 4–6 câu và xác định bằng chứng cho mỗi đáp án.</w:t>
            </w:r>
          </w:p>
        </w:tc>
      </w:tr>
    </w:tbl>
    <w:p>
      <w:pPr>
        <w:pStyle w:val="Heading1"/>
        <w:widowControl/>
      </w:pPr>
      <w:r>
        <w:rPr>
          <w:rFonts w:ascii="Arial" w:hAnsi="Arial" w:eastAsia="Arial"/>
        </w:rPr>
        <w:t>VỊ TRÍ CỦA NGÀY 44 TRONG MODULE 4</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850"/>
            <w:shd w:fill="2F75B5"/>
            <w:tcMar>
              <w:top w:w="90" w:type="dxa"/>
              <w:start w:w="90" w:type="dxa"/>
              <w:bottom w:w="90" w:type="dxa"/>
              <w:end w:w="90" w:type="dxa"/>
            </w:tcMar>
            <w:vAlign w:val="center"/>
          </w:tcPr>
          <w:p>
            <w:pPr>
              <w:spacing w:after="0"/>
              <w:jc w:val="center"/>
            </w:pPr>
            <w:r>
              <w:rPr>
                <w:rFonts w:ascii="Arial" w:hAnsi="Arial" w:eastAsia="Arial"/>
                <w:b/>
                <w:color w:val="FFFFFF"/>
                <w:sz w:val="17"/>
              </w:rPr>
              <w:t>Ngày</w:t>
            </w:r>
          </w:p>
        </w:tc>
        <w:tc>
          <w:tcPr>
            <w:tcW w:type="dxa" w:w="4762"/>
            <w:shd w:fill="2F75B5"/>
            <w:tcMar>
              <w:top w:w="90" w:type="dxa"/>
              <w:start w:w="90" w:type="dxa"/>
              <w:bottom w:w="90" w:type="dxa"/>
              <w:end w:w="90" w:type="dxa"/>
            </w:tcMar>
            <w:vAlign w:val="center"/>
          </w:tcPr>
          <w:p>
            <w:pPr>
              <w:spacing w:after="0"/>
              <w:jc w:val="center"/>
            </w:pPr>
            <w:r>
              <w:rPr>
                <w:rFonts w:ascii="Arial" w:hAnsi="Arial" w:eastAsia="Arial"/>
                <w:b/>
                <w:color w:val="FFFFFF"/>
                <w:sz w:val="17"/>
              </w:rPr>
              <w:t>Trọng tâm</w:t>
            </w:r>
          </w:p>
        </w:tc>
        <w:tc>
          <w:tcPr>
            <w:tcW w:type="dxa" w:w="3628"/>
            <w:shd w:fill="2F75B5"/>
            <w:tcMar>
              <w:top w:w="90" w:type="dxa"/>
              <w:start w:w="90" w:type="dxa"/>
              <w:bottom w:w="90" w:type="dxa"/>
              <w:end w:w="90" w:type="dxa"/>
            </w:tcMar>
            <w:vAlign w:val="center"/>
          </w:tcPr>
          <w:p>
            <w:pPr>
              <w:spacing w:after="0"/>
              <w:jc w:val="center"/>
            </w:pPr>
            <w:r>
              <w:rPr>
                <w:rFonts w:ascii="Arial" w:hAnsi="Arial" w:eastAsia="Arial"/>
                <w:b/>
                <w:color w:val="FFFFFF"/>
                <w:sz w:val="17"/>
              </w:rPr>
              <w:t>Sản phẩm</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42</w:t>
            </w:r>
          </w:p>
        </w:tc>
        <w:tc>
          <w:tcPr>
            <w:tcW w:type="dxa" w:w="4762"/>
            <w:tcMar>
              <w:top w:w="75" w:type="dxa"/>
              <w:start w:w="85" w:type="dxa"/>
              <w:bottom w:w="75" w:type="dxa"/>
              <w:end w:w="85" w:type="dxa"/>
            </w:tcMar>
            <w:vAlign w:val="center"/>
          </w:tcPr>
          <w:p>
            <w:pPr>
              <w:spacing w:after="0"/>
            </w:pPr>
            <w:r>
              <w:rPr>
                <w:rFonts w:ascii="Arial" w:hAnsi="Arial" w:eastAsia="Arial"/>
                <w:sz w:val="17"/>
              </w:rPr>
              <w:t>Hội thoại ngắn: gist, context, purpose, attitude</w:t>
            </w:r>
          </w:p>
        </w:tc>
        <w:tc>
          <w:tcPr>
            <w:tcW w:type="dxa" w:w="3628"/>
            <w:tcMar>
              <w:top w:w="75" w:type="dxa"/>
              <w:start w:w="85" w:type="dxa"/>
              <w:bottom w:w="75" w:type="dxa"/>
              <w:end w:w="85" w:type="dxa"/>
            </w:tcMar>
            <w:vAlign w:val="center"/>
          </w:tcPr>
          <w:p>
            <w:pPr>
              <w:spacing w:after="0"/>
            </w:pPr>
            <w:r>
              <w:rPr>
                <w:rFonts w:ascii="Arial" w:hAnsi="Arial" w:eastAsia="Arial"/>
                <w:sz w:val="17"/>
              </w:rPr>
              <w:t>Tóm tắt tình huống và quyết định cuối</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43</w:t>
            </w:r>
          </w:p>
        </w:tc>
        <w:tc>
          <w:tcPr>
            <w:tcW w:type="dxa" w:w="4762"/>
            <w:tcMar>
              <w:top w:w="75" w:type="dxa"/>
              <w:start w:w="85" w:type="dxa"/>
              <w:bottom w:w="75" w:type="dxa"/>
              <w:end w:w="85" w:type="dxa"/>
            </w:tcMar>
            <w:vAlign w:val="center"/>
          </w:tcPr>
          <w:p>
            <w:pPr>
              <w:spacing w:after="0"/>
            </w:pPr>
            <w:r>
              <w:rPr>
                <w:rFonts w:ascii="Arial" w:hAnsi="Arial" w:eastAsia="Arial"/>
                <w:sz w:val="17"/>
              </w:rPr>
              <w:t>Thông báo, hướng dẫn và thông tin cụ thể</w:t>
            </w:r>
          </w:p>
        </w:tc>
        <w:tc>
          <w:tcPr>
            <w:tcW w:type="dxa" w:w="3628"/>
            <w:tcMar>
              <w:top w:w="75" w:type="dxa"/>
              <w:start w:w="85" w:type="dxa"/>
              <w:bottom w:w="75" w:type="dxa"/>
              <w:end w:w="85" w:type="dxa"/>
            </w:tcMar>
            <w:vAlign w:val="center"/>
          </w:tcPr>
          <w:p>
            <w:pPr>
              <w:spacing w:after="0"/>
            </w:pPr>
            <w:r>
              <w:rPr>
                <w:rFonts w:ascii="Arial" w:hAnsi="Arial" w:eastAsia="Arial"/>
                <w:sz w:val="17"/>
              </w:rPr>
              <w:t>Form, flow chart và action list</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44</w:t>
            </w:r>
          </w:p>
        </w:tc>
        <w:tc>
          <w:tcPr>
            <w:tcW w:type="dxa" w:w="4762"/>
            <w:tcMar>
              <w:top w:w="75" w:type="dxa"/>
              <w:start w:w="85" w:type="dxa"/>
              <w:bottom w:w="75" w:type="dxa"/>
              <w:end w:w="85" w:type="dxa"/>
            </w:tcMar>
            <w:vAlign w:val="center"/>
          </w:tcPr>
          <w:p>
            <w:pPr>
              <w:spacing w:after="0"/>
            </w:pPr>
            <w:r>
              <w:rPr>
                <w:rFonts w:ascii="Arial" w:hAnsi="Arial" w:eastAsia="Arial"/>
                <w:sz w:val="17"/>
              </w:rPr>
              <w:t>Hội thoại dài: người nói, chủ đề, ý kiến và quyết định</w:t>
            </w:r>
          </w:p>
        </w:tc>
        <w:tc>
          <w:tcPr>
            <w:tcW w:type="dxa" w:w="3628"/>
            <w:tcMar>
              <w:top w:w="75" w:type="dxa"/>
              <w:start w:w="85" w:type="dxa"/>
              <w:bottom w:w="75" w:type="dxa"/>
              <w:end w:w="85" w:type="dxa"/>
            </w:tcMar>
            <w:vAlign w:val="center"/>
          </w:tcPr>
          <w:p>
            <w:pPr>
              <w:spacing w:after="0"/>
            </w:pPr>
            <w:r>
              <w:rPr>
                <w:rFonts w:ascii="Arial" w:hAnsi="Arial" w:eastAsia="Arial"/>
                <w:sz w:val="17"/>
              </w:rPr>
              <w:t>Speaker Map + Topic Map + summary</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45</w:t>
            </w:r>
          </w:p>
        </w:tc>
        <w:tc>
          <w:tcPr>
            <w:tcW w:type="dxa" w:w="4762"/>
            <w:tcMar>
              <w:top w:w="75" w:type="dxa"/>
              <w:start w:w="85" w:type="dxa"/>
              <w:bottom w:w="75" w:type="dxa"/>
              <w:end w:w="85" w:type="dxa"/>
            </w:tcMar>
            <w:vAlign w:val="center"/>
          </w:tcPr>
          <w:p>
            <w:pPr>
              <w:spacing w:after="0"/>
            </w:pPr>
            <w:r>
              <w:rPr>
                <w:rFonts w:ascii="Arial" w:hAnsi="Arial" w:eastAsia="Arial"/>
                <w:sz w:val="17"/>
              </w:rPr>
              <w:t>Bài nói dài và ghi chú học thuật</w:t>
            </w:r>
          </w:p>
        </w:tc>
        <w:tc>
          <w:tcPr>
            <w:tcW w:type="dxa" w:w="3628"/>
            <w:tcMar>
              <w:top w:w="75" w:type="dxa"/>
              <w:start w:w="85" w:type="dxa"/>
              <w:bottom w:w="75" w:type="dxa"/>
              <w:end w:w="85" w:type="dxa"/>
            </w:tcMar>
            <w:vAlign w:val="center"/>
          </w:tcPr>
          <w:p>
            <w:pPr>
              <w:spacing w:after="0"/>
            </w:pPr>
            <w:r>
              <w:rPr>
                <w:rFonts w:ascii="Arial" w:hAnsi="Arial" w:eastAsia="Arial"/>
                <w:sz w:val="17"/>
              </w:rPr>
              <w:t>Outline + structured notes</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46–47</w:t>
            </w:r>
          </w:p>
        </w:tc>
        <w:tc>
          <w:tcPr>
            <w:tcW w:type="dxa" w:w="4762"/>
            <w:tcMar>
              <w:top w:w="75" w:type="dxa"/>
              <w:start w:w="85" w:type="dxa"/>
              <w:bottom w:w="75" w:type="dxa"/>
              <w:end w:w="85" w:type="dxa"/>
            </w:tcMar>
            <w:vAlign w:val="center"/>
          </w:tcPr>
          <w:p>
            <w:pPr>
              <w:spacing w:after="0"/>
            </w:pPr>
            <w:r>
              <w:rPr>
                <w:rFonts w:ascii="Arial" w:hAnsi="Arial" w:eastAsia="Arial"/>
                <w:sz w:val="17"/>
              </w:rPr>
              <w:t>Paraphrase, distractors, inference và attitude</w:t>
            </w:r>
          </w:p>
        </w:tc>
        <w:tc>
          <w:tcPr>
            <w:tcW w:type="dxa" w:w="3628"/>
            <w:tcMar>
              <w:top w:w="75" w:type="dxa"/>
              <w:start w:w="85" w:type="dxa"/>
              <w:bottom w:w="75" w:type="dxa"/>
              <w:end w:w="85" w:type="dxa"/>
            </w:tcMar>
            <w:vAlign w:val="center"/>
          </w:tcPr>
          <w:p>
            <w:pPr>
              <w:spacing w:after="0"/>
            </w:pPr>
            <w:r>
              <w:rPr>
                <w:rFonts w:ascii="Arial" w:hAnsi="Arial" w:eastAsia="Arial"/>
                <w:sz w:val="17"/>
              </w:rPr>
              <w:t>Evidence-based answers</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7"/>
              </w:rPr>
              <w:t>48–49</w:t>
            </w:r>
          </w:p>
        </w:tc>
        <w:tc>
          <w:tcPr>
            <w:tcW w:type="dxa" w:w="4762"/>
            <w:tcMar>
              <w:top w:w="75" w:type="dxa"/>
              <w:start w:w="85" w:type="dxa"/>
              <w:bottom w:w="75" w:type="dxa"/>
              <w:end w:w="85" w:type="dxa"/>
            </w:tcMar>
            <w:vAlign w:val="center"/>
          </w:tcPr>
          <w:p>
            <w:pPr>
              <w:spacing w:after="0"/>
            </w:pPr>
            <w:r>
              <w:rPr>
                <w:rFonts w:ascii="Arial" w:hAnsi="Arial" w:eastAsia="Arial"/>
                <w:sz w:val="17"/>
              </w:rPr>
              <w:t>Timed listening và Final Performance Task</w:t>
            </w:r>
          </w:p>
        </w:tc>
        <w:tc>
          <w:tcPr>
            <w:tcW w:type="dxa" w:w="3628"/>
            <w:tcMar>
              <w:top w:w="75" w:type="dxa"/>
              <w:start w:w="85" w:type="dxa"/>
              <w:bottom w:w="75" w:type="dxa"/>
              <w:end w:w="85" w:type="dxa"/>
            </w:tcMar>
            <w:vAlign w:val="center"/>
          </w:tcPr>
          <w:p>
            <w:pPr>
              <w:spacing w:after="0"/>
            </w:pPr>
            <w:r>
              <w:rPr>
                <w:rFonts w:ascii="Arial" w:hAnsi="Arial" w:eastAsia="Arial"/>
                <w:sz w:val="17"/>
              </w:rPr>
              <w:t>Đánh giá toàn Module 4</w:t>
            </w:r>
          </w:p>
        </w:tc>
      </w:tr>
    </w:tbl>
    <w:p>
      <w:pPr>
        <w:widowControl/>
      </w:pPr>
      <w:r>
        <w:rPr>
          <w:rFonts w:ascii="Arial" w:hAnsi="Arial" w:eastAsia="Arial"/>
        </w:rPr>
        <w:br w:type="page"/>
      </w:r>
    </w:p>
    <w:p>
      <w:pPr>
        <w:pStyle w:val="Heading1"/>
        <w:widowControl/>
      </w:pPr>
      <w:r>
        <w:rPr>
          <w:rFonts w:ascii="Arial" w:hAnsi="Arial" w:eastAsia="Arial"/>
        </w:rPr>
        <w:t>1. KHỞI ĐỘNG: VÌ SAO HỘI THOẠI DÀI KHÓ?</w:t>
      </w:r>
    </w:p>
    <w:p>
      <w:pPr>
        <w:keepLines w:val="0"/>
        <w:widowControl/>
        <w:spacing w:before="0" w:after="40"/>
      </w:pPr>
      <w:r>
        <w:rPr>
          <w:rFonts w:ascii="Arial" w:hAnsi="Arial" w:eastAsia="Arial"/>
          <w:b w:val="0"/>
          <w:i w:val="0"/>
        </w:rPr>
        <w:t>Đánh dấu những vấn đề em từng gặp khi nghe một cuộc trò chuyện dài:</w:t>
      </w:r>
    </w:p>
    <w:p>
      <w:pPr>
        <w:keepLines w:val="0"/>
        <w:widowControl/>
        <w:spacing w:before="0" w:after="20"/>
      </w:pPr>
      <w:r>
        <w:rPr>
          <w:rFonts w:ascii="Arial" w:hAnsi="Arial" w:eastAsia="Arial"/>
          <w:b w:val="0"/>
          <w:i w:val="0"/>
        </w:rPr>
        <w:t>☐ Em hiểu đoạn đầu nhưng quên khi nghe đến đoạn cuối.</w:t>
      </w:r>
    </w:p>
    <w:p>
      <w:pPr>
        <w:keepLines w:val="0"/>
        <w:widowControl/>
        <w:spacing w:before="0" w:after="20"/>
      </w:pPr>
      <w:r>
        <w:rPr>
          <w:rFonts w:ascii="Arial" w:hAnsi="Arial" w:eastAsia="Arial"/>
          <w:b w:val="0"/>
          <w:i w:val="0"/>
        </w:rPr>
        <w:t>☐ Em không phân biệt được ý kiến của từng người nói.</w:t>
      </w:r>
    </w:p>
    <w:p>
      <w:pPr>
        <w:keepLines w:val="0"/>
        <w:widowControl/>
        <w:spacing w:before="0" w:after="20"/>
      </w:pPr>
      <w:r>
        <w:rPr>
          <w:rFonts w:ascii="Arial" w:hAnsi="Arial" w:eastAsia="Arial"/>
          <w:b w:val="0"/>
          <w:i w:val="0"/>
        </w:rPr>
        <w:t>☐ Em ghi quá nhiều nên bỏ lỡ thông tin tiếp theo.</w:t>
      </w:r>
    </w:p>
    <w:p>
      <w:pPr>
        <w:keepLines w:val="0"/>
        <w:widowControl/>
        <w:spacing w:before="0" w:after="20"/>
      </w:pPr>
      <w:r>
        <w:rPr>
          <w:rFonts w:ascii="Arial" w:hAnsi="Arial" w:eastAsia="Arial"/>
          <w:b w:val="0"/>
          <w:i w:val="0"/>
        </w:rPr>
        <w:t>☐ Em không nhận ra khi chủ đề chuyển sang một vấn đề mới.</w:t>
      </w:r>
    </w:p>
    <w:p>
      <w:pPr>
        <w:keepLines w:val="0"/>
        <w:widowControl/>
        <w:spacing w:before="0" w:after="20"/>
      </w:pPr>
      <w:r>
        <w:rPr>
          <w:rFonts w:ascii="Arial" w:hAnsi="Arial" w:eastAsia="Arial"/>
          <w:b w:val="0"/>
          <w:i w:val="0"/>
        </w:rPr>
        <w:t>☐ Em chọn kế hoạch đầu tiên dù các nhân vật đã thay đổi quyết định.</w:t>
      </w:r>
    </w:p>
    <w:p>
      <w:pPr>
        <w:keepLines w:val="0"/>
        <w:widowControl/>
        <w:spacing w:before="0" w:after="20"/>
      </w:pPr>
      <w:r>
        <w:rPr>
          <w:rFonts w:ascii="Arial" w:hAnsi="Arial" w:eastAsia="Arial"/>
          <w:b w:val="0"/>
          <w:i w:val="0"/>
        </w:rPr>
        <w:t>☐ Em nghe được từ khóa nhưng không hiểu người nói đồng ý hay phản đối.</w:t>
      </w:r>
    </w:p>
    <w:p>
      <w:pPr>
        <w:keepLines w:val="0"/>
        <w:widowControl/>
        <w:spacing w:before="0" w:after="20"/>
      </w:pPr>
      <w:r>
        <w:rPr>
          <w:rFonts w:ascii="Arial" w:hAnsi="Arial" w:eastAsia="Arial"/>
          <w:b w:val="0"/>
          <w:i w:val="0"/>
        </w:rPr>
        <w:t>☐ Em bị rối khi ba người cùng thảo luận.</w:t>
      </w:r>
    </w:p>
    <w:p>
      <w:pPr>
        <w:keepLines w:val="0"/>
        <w:widowControl/>
        <w:spacing w:before="0" w:after="20"/>
      </w:pPr>
      <w:r>
        <w:rPr>
          <w:rFonts w:ascii="Arial" w:hAnsi="Arial" w:eastAsia="Arial"/>
          <w:b w:val="0"/>
          <w:i w:val="0"/>
        </w:rPr>
        <w:t>☐ Em nhớ chi tiết nhưng không biết kết luận chung của cuộc trò chuyện.</w:t>
      </w:r>
    </w:p>
    <w:tbl>
      <w:tblPr>
        <w:tblW w:type="auto" w:w="0"/>
        <w:jc w:val="center"/>
        <w:tblLayout w:type="autofit"/>
        <w:tblLook w:firstColumn="1" w:firstRow="1" w:lastColumn="0" w:lastRow="0" w:noHBand="0" w:noVBand="1" w:val="04A0"/>
      </w:tblPr>
      <w:tblGrid>
        <w:gridCol w:w="10095"/>
      </w:tblGrid>
      <w:tr>
        <w:tc>
          <w:tcPr>
            <w:tcW w:type="dxa" w:w="10095"/>
            <w:shd w:fill="FCE4D6"/>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ED7D31"/>
                <w:sz w:val="21"/>
              </w:rPr>
              <w:t>VẤN ĐỀ CỐT LÕI</w:t>
            </w:r>
          </w:p>
          <w:p>
            <w:pPr>
              <w:spacing w:after="0"/>
            </w:pPr>
            <w:r>
              <w:rPr>
                <w:rFonts w:ascii="Arial" w:hAnsi="Arial" w:eastAsia="Arial"/>
                <w:color w:val="1F1F1F"/>
                <w:sz w:val="21"/>
              </w:rPr>
              <w:t>Hội thoại dài không khó chỉ vì có nhiều từ. Nó khó vì thông tin được phân chia cho nhiều người, phát triển theo thời gian và thường bị sửa đổi trước khi đi đến kết luận cuối cùng.</w:t>
            </w:r>
          </w:p>
        </w:tc>
      </w:tr>
    </w:tbl>
    <w:p>
      <w:pPr>
        <w:pStyle w:val="Heading2"/>
        <w:widowControl/>
      </w:pPr>
      <w:r>
        <w:rPr>
          <w:rFonts w:ascii="Arial" w:hAnsi="Arial" w:eastAsia="Arial"/>
        </w:rPr>
        <w:t>BÀI KIỂM TRA NHANH TRƯỚC KHI HỌC</w:t>
      </w:r>
    </w:p>
    <w:p>
      <w:pPr>
        <w:keepLines w:val="0"/>
        <w:widowControl/>
        <w:spacing w:before="0" w:after="60"/>
      </w:pPr>
      <w:r>
        <w:rPr>
          <w:rFonts w:ascii="Arial" w:hAnsi="Arial" w:eastAsia="Arial"/>
          <w:b w:val="0"/>
          <w:i/>
          <w:color w:val="595959"/>
          <w:sz w:val="19"/>
        </w:rPr>
        <w:t>Giáo viên đọc Listening Script 0 hai lần. Không ghi nguyên câu; chỉ hoàn thành bảng.</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3402"/>
            <w:shd w:fill="17365D"/>
            <w:tcMar>
              <w:top w:w="90" w:type="dxa"/>
              <w:start w:w="90" w:type="dxa"/>
              <w:bottom w:w="90" w:type="dxa"/>
              <w:end w:w="90" w:type="dxa"/>
            </w:tcMar>
            <w:vAlign w:val="center"/>
          </w:tcPr>
          <w:p>
            <w:pPr>
              <w:spacing w:after="0"/>
              <w:jc w:val="center"/>
            </w:pPr>
            <w:r>
              <w:rPr>
                <w:rFonts w:ascii="Arial" w:hAnsi="Arial" w:eastAsia="Arial"/>
                <w:b/>
                <w:color w:val="FFFFFF"/>
                <w:sz w:val="18"/>
              </w:rPr>
              <w:t>Mục</w:t>
            </w:r>
          </w:p>
        </w:tc>
        <w:tc>
          <w:tcPr>
            <w:tcW w:type="dxa" w:w="5783"/>
            <w:shd w:fill="17365D"/>
            <w:tcMar>
              <w:top w:w="90" w:type="dxa"/>
              <w:start w:w="90" w:type="dxa"/>
              <w:bottom w:w="90" w:type="dxa"/>
              <w:end w:w="90" w:type="dxa"/>
            </w:tcMar>
            <w:vAlign w:val="center"/>
          </w:tcPr>
          <w:p>
            <w:pPr>
              <w:spacing w:after="0"/>
              <w:jc w:val="center"/>
            </w:pPr>
            <w:r>
              <w:rPr>
                <w:rFonts w:ascii="Arial" w:hAnsi="Arial" w:eastAsia="Arial"/>
                <w:b/>
                <w:color w:val="FFFFFF"/>
                <w:sz w:val="18"/>
              </w:rPr>
              <w:t>Ghi chú của em</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Bối cảnh cuộc trò chuyện</w:t>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Người nói 1 muốn gì?</w:t>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Người nói 2 lo lắng điều gì?</w:t>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Phương án đầu tiên</w:t>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Quyết định cuối cùng</w:t>
            </w:r>
          </w:p>
        </w:tc>
        <w:tc>
          <w:tcPr>
            <w:tcW w:type="dxa" w:w="5783"/>
            <w:tcMar>
              <w:top w:w="75" w:type="dxa"/>
              <w:start w:w="85" w:type="dxa"/>
              <w:bottom w:w="75" w:type="dxa"/>
              <w:end w:w="85" w:type="dxa"/>
            </w:tcMar>
            <w:vAlign w:val="center"/>
          </w:tcPr>
          <w:p>
            <w:pPr>
              <w:spacing w:after="0"/>
            </w:pPr>
            <w:r>
              <w:rPr>
                <w:rFonts w:ascii="Arial" w:hAnsi="Arial" w:eastAsia="Arial"/>
                <w:sz w:val="18"/>
              </w:rPr>
            </w:r>
          </w:p>
        </w:tc>
      </w:tr>
    </w:tbl>
    <w:p>
      <w:pPr>
        <w:keepLines w:val="0"/>
        <w:widowControl/>
        <w:spacing w:before="0" w:after="20"/>
      </w:pPr>
      <w:r>
        <w:rPr>
          <w:rFonts w:ascii="Arial" w:hAnsi="Arial" w:eastAsia="Arial"/>
          <w:b/>
          <w:i w:val="0"/>
          <w:color w:val="17365D"/>
        </w:rPr>
        <w:t>Em đã bỏ lỡ thông tin ở bước nào?</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pStyle w:val="Heading1"/>
        <w:widowControl/>
      </w:pPr>
      <w:r>
        <w:rPr>
          <w:rFonts w:ascii="Arial" w:hAnsi="Arial" w:eastAsia="Arial"/>
        </w:rPr>
        <w:t>2. KHUNG T–R–A–C–K</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1304"/>
            <w:shd w:fill="2F75B5"/>
            <w:tcMar>
              <w:top w:w="90" w:type="dxa"/>
              <w:start w:w="90" w:type="dxa"/>
              <w:bottom w:w="90" w:type="dxa"/>
              <w:end w:w="90" w:type="dxa"/>
            </w:tcMar>
            <w:vAlign w:val="center"/>
          </w:tcPr>
          <w:p>
            <w:pPr>
              <w:spacing w:after="0"/>
              <w:jc w:val="center"/>
            </w:pPr>
            <w:r>
              <w:rPr>
                <w:rFonts w:ascii="Arial" w:hAnsi="Arial" w:eastAsia="Arial"/>
                <w:b/>
                <w:color w:val="FFFFFF"/>
                <w:sz w:val="18"/>
              </w:rPr>
              <w:t>Bước</w:t>
            </w:r>
          </w:p>
        </w:tc>
        <w:tc>
          <w:tcPr>
            <w:tcW w:type="dxa" w:w="4649"/>
            <w:shd w:fill="2F75B5"/>
            <w:tcMar>
              <w:top w:w="90" w:type="dxa"/>
              <w:start w:w="90" w:type="dxa"/>
              <w:bottom w:w="90" w:type="dxa"/>
              <w:end w:w="90" w:type="dxa"/>
            </w:tcMar>
            <w:vAlign w:val="center"/>
          </w:tcPr>
          <w:p>
            <w:pPr>
              <w:spacing w:after="0"/>
              <w:jc w:val="center"/>
            </w:pPr>
            <w:r>
              <w:rPr>
                <w:rFonts w:ascii="Arial" w:hAnsi="Arial" w:eastAsia="Arial"/>
                <w:b/>
                <w:color w:val="FFFFFF"/>
                <w:sz w:val="18"/>
              </w:rPr>
              <w:t>Câu hỏi cần trả lời</w:t>
            </w:r>
          </w:p>
        </w:tc>
        <w:tc>
          <w:tcPr>
            <w:tcW w:type="dxa" w:w="3231"/>
            <w:shd w:fill="2F75B5"/>
            <w:tcMar>
              <w:top w:w="90" w:type="dxa"/>
              <w:start w:w="90" w:type="dxa"/>
              <w:bottom w:w="90" w:type="dxa"/>
              <w:end w:w="90" w:type="dxa"/>
            </w:tcMar>
            <w:vAlign w:val="center"/>
          </w:tcPr>
          <w:p>
            <w:pPr>
              <w:spacing w:after="0"/>
              <w:jc w:val="center"/>
            </w:pPr>
            <w:r>
              <w:rPr>
                <w:rFonts w:ascii="Arial" w:hAnsi="Arial" w:eastAsia="Arial"/>
                <w:b/>
                <w:color w:val="FFFFFF"/>
                <w:sz w:val="18"/>
              </w:rPr>
              <w:t>Ghi chú ngắn</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T — Topic</w:t>
            </w:r>
          </w:p>
        </w:tc>
        <w:tc>
          <w:tcPr>
            <w:tcW w:type="dxa" w:w="4649"/>
            <w:tcMar>
              <w:top w:w="75" w:type="dxa"/>
              <w:start w:w="85" w:type="dxa"/>
              <w:bottom w:w="75" w:type="dxa"/>
              <w:end w:w="85" w:type="dxa"/>
            </w:tcMar>
            <w:vAlign w:val="center"/>
          </w:tcPr>
          <w:p>
            <w:pPr>
              <w:spacing w:after="0"/>
            </w:pPr>
            <w:r>
              <w:rPr>
                <w:rFonts w:ascii="Arial" w:hAnsi="Arial" w:eastAsia="Arial"/>
                <w:sz w:val="18"/>
              </w:rPr>
              <w:t>Cuộc trò chuyện nói về vấn đề gì?</w:t>
            </w:r>
          </w:p>
        </w:tc>
        <w:tc>
          <w:tcPr>
            <w:tcW w:type="dxa" w:w="3231"/>
            <w:tcMar>
              <w:top w:w="75" w:type="dxa"/>
              <w:start w:w="85" w:type="dxa"/>
              <w:bottom w:w="75" w:type="dxa"/>
              <w:end w:w="85" w:type="dxa"/>
            </w:tcMar>
            <w:vAlign w:val="center"/>
          </w:tcPr>
          <w:p>
            <w:pPr>
              <w:spacing w:after="0"/>
            </w:pPr>
            <w:r>
              <w:rPr>
                <w:rFonts w:ascii="Arial" w:hAnsi="Arial" w:eastAsia="Arial"/>
                <w:sz w:val="18"/>
              </w:rPr>
              <w:t>project / schedule / problem</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R — Roles</w:t>
            </w:r>
          </w:p>
        </w:tc>
        <w:tc>
          <w:tcPr>
            <w:tcW w:type="dxa" w:w="4649"/>
            <w:tcMar>
              <w:top w:w="75" w:type="dxa"/>
              <w:start w:w="85" w:type="dxa"/>
              <w:bottom w:w="75" w:type="dxa"/>
              <w:end w:w="85" w:type="dxa"/>
            </w:tcMar>
            <w:vAlign w:val="center"/>
          </w:tcPr>
          <w:p>
            <w:pPr>
              <w:spacing w:after="0"/>
            </w:pPr>
            <w:r>
              <w:rPr>
                <w:rFonts w:ascii="Arial" w:hAnsi="Arial" w:eastAsia="Arial"/>
                <w:sz w:val="18"/>
              </w:rPr>
              <w:t>Ai đang nói và vai trò của họ là gì?</w:t>
            </w:r>
          </w:p>
        </w:tc>
        <w:tc>
          <w:tcPr>
            <w:tcW w:type="dxa" w:w="3231"/>
            <w:tcMar>
              <w:top w:w="75" w:type="dxa"/>
              <w:start w:w="85" w:type="dxa"/>
              <w:bottom w:w="75" w:type="dxa"/>
              <w:end w:w="85" w:type="dxa"/>
            </w:tcMar>
            <w:vAlign w:val="center"/>
          </w:tcPr>
          <w:p>
            <w:pPr>
              <w:spacing w:after="0"/>
            </w:pPr>
            <w:r>
              <w:rPr>
                <w:rFonts w:ascii="Arial" w:hAnsi="Arial" w:eastAsia="Arial"/>
                <w:sz w:val="18"/>
              </w:rPr>
              <w:t>student / teacher / organizer</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A — Attitudes</w:t>
            </w:r>
          </w:p>
        </w:tc>
        <w:tc>
          <w:tcPr>
            <w:tcW w:type="dxa" w:w="4649"/>
            <w:tcMar>
              <w:top w:w="75" w:type="dxa"/>
              <w:start w:w="85" w:type="dxa"/>
              <w:bottom w:w="75" w:type="dxa"/>
              <w:end w:w="85" w:type="dxa"/>
            </w:tcMar>
            <w:vAlign w:val="center"/>
          </w:tcPr>
          <w:p>
            <w:pPr>
              <w:spacing w:after="0"/>
            </w:pPr>
            <w:r>
              <w:rPr>
                <w:rFonts w:ascii="Arial" w:hAnsi="Arial" w:eastAsia="Arial"/>
                <w:sz w:val="18"/>
              </w:rPr>
              <w:t>Mỗi người đồng ý, phản đối hay chưa chắc chắn?</w:t>
            </w:r>
          </w:p>
        </w:tc>
        <w:tc>
          <w:tcPr>
            <w:tcW w:type="dxa" w:w="3231"/>
            <w:tcMar>
              <w:top w:w="75" w:type="dxa"/>
              <w:start w:w="85" w:type="dxa"/>
              <w:bottom w:w="75" w:type="dxa"/>
              <w:end w:w="85" w:type="dxa"/>
            </w:tcMar>
            <w:vAlign w:val="center"/>
          </w:tcPr>
          <w:p>
            <w:pPr>
              <w:spacing w:after="0"/>
            </w:pPr>
            <w:r>
              <w:rPr>
                <w:rFonts w:ascii="Arial" w:hAnsi="Arial" w:eastAsia="Arial"/>
                <w:sz w:val="18"/>
              </w:rPr>
              <w:t>+ / – / ?</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C — Changes</w:t>
            </w:r>
          </w:p>
        </w:tc>
        <w:tc>
          <w:tcPr>
            <w:tcW w:type="dxa" w:w="4649"/>
            <w:tcMar>
              <w:top w:w="75" w:type="dxa"/>
              <w:start w:w="85" w:type="dxa"/>
              <w:bottom w:w="75" w:type="dxa"/>
              <w:end w:w="85" w:type="dxa"/>
            </w:tcMar>
            <w:vAlign w:val="center"/>
          </w:tcPr>
          <w:p>
            <w:pPr>
              <w:spacing w:after="0"/>
            </w:pPr>
            <w:r>
              <w:rPr>
                <w:rFonts w:ascii="Arial" w:hAnsi="Arial" w:eastAsia="Arial"/>
                <w:sz w:val="18"/>
              </w:rPr>
              <w:t>Kế hoạch hoặc thông tin nào đã thay đổi?</w:t>
            </w:r>
          </w:p>
        </w:tc>
        <w:tc>
          <w:tcPr>
            <w:tcW w:type="dxa" w:w="3231"/>
            <w:tcMar>
              <w:top w:w="75" w:type="dxa"/>
              <w:start w:w="85" w:type="dxa"/>
              <w:bottom w:w="75" w:type="dxa"/>
              <w:end w:w="85" w:type="dxa"/>
            </w:tcMar>
            <w:vAlign w:val="center"/>
          </w:tcPr>
          <w:p>
            <w:pPr>
              <w:spacing w:after="0"/>
            </w:pPr>
            <w:r>
              <w:rPr>
                <w:rFonts w:ascii="Arial" w:hAnsi="Arial" w:eastAsia="Arial"/>
                <w:sz w:val="18"/>
              </w:rPr>
              <w:t>A → B</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K — Key outcome</w:t>
            </w:r>
          </w:p>
        </w:tc>
        <w:tc>
          <w:tcPr>
            <w:tcW w:type="dxa" w:w="4649"/>
            <w:tcMar>
              <w:top w:w="75" w:type="dxa"/>
              <w:start w:w="85" w:type="dxa"/>
              <w:bottom w:w="75" w:type="dxa"/>
              <w:end w:w="85" w:type="dxa"/>
            </w:tcMar>
            <w:vAlign w:val="center"/>
          </w:tcPr>
          <w:p>
            <w:pPr>
              <w:spacing w:after="0"/>
            </w:pPr>
            <w:r>
              <w:rPr>
                <w:rFonts w:ascii="Arial" w:hAnsi="Arial" w:eastAsia="Arial"/>
                <w:sz w:val="18"/>
              </w:rPr>
              <w:t>Quyết định hoặc hành động cuối cùng là gì?</w:t>
            </w:r>
          </w:p>
        </w:tc>
        <w:tc>
          <w:tcPr>
            <w:tcW w:type="dxa" w:w="3231"/>
            <w:tcMar>
              <w:top w:w="75" w:type="dxa"/>
              <w:start w:w="85" w:type="dxa"/>
              <w:bottom w:w="75" w:type="dxa"/>
              <w:end w:w="85" w:type="dxa"/>
            </w:tcMar>
            <w:vAlign w:val="center"/>
          </w:tcPr>
          <w:p>
            <w:pPr>
              <w:spacing w:after="0"/>
            </w:pPr>
            <w:r>
              <w:rPr>
                <w:rFonts w:ascii="Arial" w:hAnsi="Arial" w:eastAsia="Arial"/>
                <w:sz w:val="18"/>
              </w:rPr>
              <w:t>final decision + next step</w:t>
            </w:r>
          </w:p>
        </w:tc>
      </w:tr>
    </w:tbl>
    <w:tbl>
      <w:tblPr>
        <w:tblW w:type="auto" w:w="0"/>
        <w:jc w:val="center"/>
        <w:tblLayout w:type="autofit"/>
        <w:tblLook w:firstColumn="1" w:firstRow="1" w:lastColumn="0" w:lastRow="0" w:noHBand="0" w:noVBand="1" w:val="04A0"/>
      </w:tblPr>
      <w:tblGrid>
        <w:gridCol w:w="10095"/>
      </w:tblGrid>
      <w:tr>
        <w:tc>
          <w:tcPr>
            <w:tcW w:type="dxa" w:w="10095"/>
            <w:shd w:fill="D9EAF7"/>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17365D"/>
                <w:sz w:val="21"/>
              </w:rPr>
              <w:t>NGUYÊN TẮC</w:t>
            </w:r>
          </w:p>
          <w:p>
            <w:pPr>
              <w:spacing w:after="0"/>
            </w:pPr>
            <w:r>
              <w:rPr>
                <w:rFonts w:ascii="Arial" w:hAnsi="Arial" w:eastAsia="Arial"/>
                <w:color w:val="1F1F1F"/>
                <w:sz w:val="21"/>
              </w:rPr>
              <w:t>Mỗi lần nghe chỉ ưu tiên một lớp thông tin. Lượt 1 theo dõi T–R–K; lượt 2 bổ sung A–C và các chi tiết cần thiết.</w:t>
            </w:r>
          </w:p>
        </w:tc>
      </w:tr>
    </w:tbl>
    <w:p>
      <w:pPr>
        <w:widowControl/>
      </w:pPr>
      <w:r>
        <w:rPr>
          <w:rFonts w:ascii="Arial" w:hAnsi="Arial" w:eastAsia="Arial"/>
        </w:rPr>
        <w:br w:type="page"/>
      </w:r>
    </w:p>
    <w:p>
      <w:pPr>
        <w:pStyle w:val="Heading1"/>
        <w:widowControl/>
      </w:pPr>
      <w:r>
        <w:rPr>
          <w:rFonts w:ascii="Arial" w:hAnsi="Arial" w:eastAsia="Arial"/>
        </w:rPr>
        <w:t>3. THEO DÕI NGƯỜI NÓI: SPEAKER MAP</w:t>
      </w:r>
    </w:p>
    <w:p>
      <w:pPr>
        <w:keepLines w:val="0"/>
        <w:widowControl/>
        <w:spacing w:before="0" w:after="60"/>
      </w:pPr>
      <w:r>
        <w:rPr>
          <w:rFonts w:ascii="Arial" w:hAnsi="Arial" w:eastAsia="Arial"/>
          <w:b w:val="0"/>
          <w:i w:val="0"/>
        </w:rPr>
        <w:t>Trong hội thoại dài, tên người nói không quan trọng bằng vai trò và quan điểm của họ. Hãy tạo một hàng ghi chú riêng cho từng người.</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tblHeader w:val="true"/>
          <w:cantSplit/>
        </w:trPr>
        <w:tc>
          <w:tcPr>
            <w:tcW w:type="dxa" w:w="1134"/>
            <w:shd w:fill="2F75B5"/>
            <w:tcMar>
              <w:top w:w="90" w:type="dxa"/>
              <w:start w:w="90" w:type="dxa"/>
              <w:bottom w:w="90" w:type="dxa"/>
              <w:end w:w="90" w:type="dxa"/>
            </w:tcMar>
            <w:vAlign w:val="center"/>
          </w:tcPr>
          <w:p>
            <w:pPr>
              <w:spacing w:after="0"/>
              <w:jc w:val="center"/>
            </w:pPr>
            <w:r>
              <w:rPr>
                <w:rFonts w:ascii="Arial" w:hAnsi="Arial" w:eastAsia="Arial"/>
                <w:b/>
                <w:color w:val="FFFFFF"/>
                <w:sz w:val="18"/>
              </w:rPr>
              <w:t>Người nói</w:t>
            </w:r>
          </w:p>
        </w:tc>
        <w:tc>
          <w:tcPr>
            <w:tcW w:type="dxa" w:w="2268"/>
            <w:shd w:fill="2F75B5"/>
            <w:tcMar>
              <w:top w:w="90" w:type="dxa"/>
              <w:start w:w="90" w:type="dxa"/>
              <w:bottom w:w="90" w:type="dxa"/>
              <w:end w:w="90" w:type="dxa"/>
            </w:tcMar>
            <w:vAlign w:val="center"/>
          </w:tcPr>
          <w:p>
            <w:pPr>
              <w:spacing w:after="0"/>
              <w:jc w:val="center"/>
            </w:pPr>
            <w:r>
              <w:rPr>
                <w:rFonts w:ascii="Arial" w:hAnsi="Arial" w:eastAsia="Arial"/>
                <w:b/>
                <w:color w:val="FFFFFF"/>
                <w:sz w:val="18"/>
              </w:rPr>
              <w:t>Vai trò / mục tiêu</w:t>
            </w:r>
          </w:p>
        </w:tc>
        <w:tc>
          <w:tcPr>
            <w:tcW w:type="dxa" w:w="2381"/>
            <w:shd w:fill="2F75B5"/>
            <w:tcMar>
              <w:top w:w="90" w:type="dxa"/>
              <w:start w:w="90" w:type="dxa"/>
              <w:bottom w:w="90" w:type="dxa"/>
              <w:end w:w="90" w:type="dxa"/>
            </w:tcMar>
            <w:vAlign w:val="center"/>
          </w:tcPr>
          <w:p>
            <w:pPr>
              <w:spacing w:after="0"/>
              <w:jc w:val="center"/>
            </w:pPr>
            <w:r>
              <w:rPr>
                <w:rFonts w:ascii="Arial" w:hAnsi="Arial" w:eastAsia="Arial"/>
                <w:b/>
                <w:color w:val="FFFFFF"/>
                <w:sz w:val="18"/>
              </w:rPr>
              <w:t>Ý kiến chính</w:t>
            </w:r>
          </w:p>
        </w:tc>
        <w:tc>
          <w:tcPr>
            <w:tcW w:type="dxa" w:w="2494"/>
            <w:shd w:fill="2F75B5"/>
            <w:tcMar>
              <w:top w:w="90" w:type="dxa"/>
              <w:start w:w="90" w:type="dxa"/>
              <w:bottom w:w="90" w:type="dxa"/>
              <w:end w:w="90" w:type="dxa"/>
            </w:tcMar>
            <w:vAlign w:val="center"/>
          </w:tcPr>
          <w:p>
            <w:pPr>
              <w:spacing w:after="0"/>
              <w:jc w:val="center"/>
            </w:pPr>
            <w:r>
              <w:rPr>
                <w:rFonts w:ascii="Arial" w:hAnsi="Arial" w:eastAsia="Arial"/>
                <w:b/>
                <w:color w:val="FFFFFF"/>
                <w:sz w:val="18"/>
              </w:rPr>
              <w:t>Bằng chứng / lý do</w:t>
            </w:r>
          </w:p>
        </w:tc>
        <w:tc>
          <w:tcPr>
            <w:tcW w:type="dxa" w:w="964"/>
            <w:shd w:fill="2F75B5"/>
            <w:tcMar>
              <w:top w:w="90" w:type="dxa"/>
              <w:start w:w="90" w:type="dxa"/>
              <w:bottom w:w="90" w:type="dxa"/>
              <w:end w:w="90" w:type="dxa"/>
            </w:tcMar>
            <w:vAlign w:val="center"/>
          </w:tcPr>
          <w:p>
            <w:pPr>
              <w:spacing w:after="0"/>
              <w:jc w:val="center"/>
            </w:pPr>
            <w:r>
              <w:rPr>
                <w:rFonts w:ascii="Arial" w:hAnsi="Arial" w:eastAsia="Arial"/>
                <w:b/>
                <w:color w:val="FFFFFF"/>
                <w:sz w:val="18"/>
              </w:rPr>
              <w:t>Thay đổi?</w:t>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A</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964"/>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B</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964"/>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C</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964"/>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DẤU HIỆU NHẬN BIẾT VAI TRÒ</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5329"/>
            <w:shd w:fill="2F75B5"/>
            <w:tcMar>
              <w:top w:w="90" w:type="dxa"/>
              <w:start w:w="90" w:type="dxa"/>
              <w:bottom w:w="90" w:type="dxa"/>
              <w:end w:w="90" w:type="dxa"/>
            </w:tcMar>
            <w:vAlign w:val="center"/>
          </w:tcPr>
          <w:p>
            <w:pPr>
              <w:spacing w:after="0"/>
              <w:jc w:val="center"/>
            </w:pPr>
            <w:r>
              <w:rPr>
                <w:rFonts w:ascii="Arial" w:hAnsi="Arial" w:eastAsia="Arial"/>
                <w:b/>
                <w:color w:val="FFFFFF"/>
                <w:sz w:val="18"/>
              </w:rPr>
              <w:t>Ngôn ngữ thường nghe</w:t>
            </w:r>
          </w:p>
        </w:tc>
        <w:tc>
          <w:tcPr>
            <w:tcW w:type="dxa" w:w="3912"/>
            <w:shd w:fill="2F75B5"/>
            <w:tcMar>
              <w:top w:w="90" w:type="dxa"/>
              <w:start w:w="90" w:type="dxa"/>
              <w:bottom w:w="90" w:type="dxa"/>
              <w:end w:w="90" w:type="dxa"/>
            </w:tcMar>
            <w:vAlign w:val="center"/>
          </w:tcPr>
          <w:p>
            <w:pPr>
              <w:spacing w:after="0"/>
              <w:jc w:val="center"/>
            </w:pPr>
            <w:r>
              <w:rPr>
                <w:rFonts w:ascii="Arial" w:hAnsi="Arial" w:eastAsia="Arial"/>
                <w:b/>
                <w:color w:val="FFFFFF"/>
                <w:sz w:val="18"/>
              </w:rPr>
              <w:t>Vai trò có thể là</w:t>
            </w:r>
          </w:p>
        </w:tc>
      </w:tr>
      <w:tr>
        <w:trPr>
          <w:cantSplit/>
        </w:trPr>
        <w:tc>
          <w:tcPr>
            <w:tcW w:type="dxa" w:w="5329"/>
            <w:tcMar>
              <w:top w:w="75" w:type="dxa"/>
              <w:start w:w="85" w:type="dxa"/>
              <w:bottom w:w="75" w:type="dxa"/>
              <w:end w:w="85" w:type="dxa"/>
            </w:tcMar>
            <w:vAlign w:val="center"/>
          </w:tcPr>
          <w:p>
            <w:pPr>
              <w:spacing w:after="0"/>
            </w:pPr>
            <w:r>
              <w:rPr>
                <w:rFonts w:ascii="Arial" w:hAnsi="Arial" w:eastAsia="Arial"/>
                <w:sz w:val="18"/>
              </w:rPr>
              <w:t>You need to submit… / The deadline is…</w:t>
            </w:r>
          </w:p>
        </w:tc>
        <w:tc>
          <w:tcPr>
            <w:tcW w:type="dxa" w:w="3912"/>
            <w:tcMar>
              <w:top w:w="75" w:type="dxa"/>
              <w:start w:w="85" w:type="dxa"/>
              <w:bottom w:w="75" w:type="dxa"/>
              <w:end w:w="85" w:type="dxa"/>
            </w:tcMar>
            <w:vAlign w:val="center"/>
          </w:tcPr>
          <w:p>
            <w:pPr>
              <w:spacing w:after="0"/>
            </w:pPr>
            <w:r>
              <w:rPr>
                <w:rFonts w:ascii="Arial" w:hAnsi="Arial" w:eastAsia="Arial"/>
                <w:sz w:val="18"/>
              </w:rPr>
              <w:t>giáo viên, quản lý, người tổ chức</w:t>
            </w:r>
          </w:p>
        </w:tc>
      </w:tr>
      <w:tr>
        <w:trPr>
          <w:cantSplit/>
        </w:trPr>
        <w:tc>
          <w:tcPr>
            <w:tcW w:type="dxa" w:w="5329"/>
            <w:tcMar>
              <w:top w:w="75" w:type="dxa"/>
              <w:start w:w="85" w:type="dxa"/>
              <w:bottom w:w="75" w:type="dxa"/>
              <w:end w:w="85" w:type="dxa"/>
            </w:tcMar>
            <w:vAlign w:val="center"/>
          </w:tcPr>
          <w:p>
            <w:pPr>
              <w:spacing w:after="0"/>
            </w:pPr>
            <w:r>
              <w:rPr>
                <w:rFonts w:ascii="Arial" w:hAnsi="Arial" w:eastAsia="Arial"/>
                <w:sz w:val="18"/>
              </w:rPr>
              <w:t>I was hoping we could… / My main concern is…</w:t>
            </w:r>
          </w:p>
        </w:tc>
        <w:tc>
          <w:tcPr>
            <w:tcW w:type="dxa" w:w="3912"/>
            <w:tcMar>
              <w:top w:w="75" w:type="dxa"/>
              <w:start w:w="85" w:type="dxa"/>
              <w:bottom w:w="75" w:type="dxa"/>
              <w:end w:w="85" w:type="dxa"/>
            </w:tcMar>
            <w:vAlign w:val="center"/>
          </w:tcPr>
          <w:p>
            <w:pPr>
              <w:spacing w:after="0"/>
            </w:pPr>
            <w:r>
              <w:rPr>
                <w:rFonts w:ascii="Arial" w:hAnsi="Arial" w:eastAsia="Arial"/>
                <w:sz w:val="18"/>
              </w:rPr>
              <w:t>người đề xuất hoặc người cần hỗ trợ</w:t>
            </w:r>
          </w:p>
        </w:tc>
      </w:tr>
      <w:tr>
        <w:trPr>
          <w:cantSplit/>
        </w:trPr>
        <w:tc>
          <w:tcPr>
            <w:tcW w:type="dxa" w:w="5329"/>
            <w:tcMar>
              <w:top w:w="75" w:type="dxa"/>
              <w:start w:w="85" w:type="dxa"/>
              <w:bottom w:w="75" w:type="dxa"/>
              <w:end w:w="85" w:type="dxa"/>
            </w:tcMar>
            <w:vAlign w:val="center"/>
          </w:tcPr>
          <w:p>
            <w:pPr>
              <w:spacing w:after="0"/>
            </w:pPr>
            <w:r>
              <w:rPr>
                <w:rFonts w:ascii="Arial" w:hAnsi="Arial" w:eastAsia="Arial"/>
                <w:sz w:val="18"/>
              </w:rPr>
              <w:t>From our records… / The system shows…</w:t>
            </w:r>
          </w:p>
        </w:tc>
        <w:tc>
          <w:tcPr>
            <w:tcW w:type="dxa" w:w="3912"/>
            <w:tcMar>
              <w:top w:w="75" w:type="dxa"/>
              <w:start w:w="85" w:type="dxa"/>
              <w:bottom w:w="75" w:type="dxa"/>
              <w:end w:w="85" w:type="dxa"/>
            </w:tcMar>
            <w:vAlign w:val="center"/>
          </w:tcPr>
          <w:p>
            <w:pPr>
              <w:spacing w:after="0"/>
            </w:pPr>
            <w:r>
              <w:rPr>
                <w:rFonts w:ascii="Arial" w:hAnsi="Arial" w:eastAsia="Arial"/>
                <w:sz w:val="18"/>
              </w:rPr>
              <w:t>nhân viên cung cấp thông tin</w:t>
            </w:r>
          </w:p>
        </w:tc>
      </w:tr>
      <w:tr>
        <w:trPr>
          <w:cantSplit/>
        </w:trPr>
        <w:tc>
          <w:tcPr>
            <w:tcW w:type="dxa" w:w="5329"/>
            <w:tcMar>
              <w:top w:w="75" w:type="dxa"/>
              <w:start w:w="85" w:type="dxa"/>
              <w:bottom w:w="75" w:type="dxa"/>
              <w:end w:w="85" w:type="dxa"/>
            </w:tcMar>
            <w:vAlign w:val="center"/>
          </w:tcPr>
          <w:p>
            <w:pPr>
              <w:spacing w:after="0"/>
            </w:pPr>
            <w:r>
              <w:rPr>
                <w:rFonts w:ascii="Arial" w:hAnsi="Arial" w:eastAsia="Arial"/>
                <w:sz w:val="18"/>
              </w:rPr>
              <w:t>Why don’t we…? / How about…?</w:t>
            </w:r>
          </w:p>
        </w:tc>
        <w:tc>
          <w:tcPr>
            <w:tcW w:type="dxa" w:w="3912"/>
            <w:tcMar>
              <w:top w:w="75" w:type="dxa"/>
              <w:start w:w="85" w:type="dxa"/>
              <w:bottom w:w="75" w:type="dxa"/>
              <w:end w:w="85" w:type="dxa"/>
            </w:tcMar>
            <w:vAlign w:val="center"/>
          </w:tcPr>
          <w:p>
            <w:pPr>
              <w:spacing w:after="0"/>
            </w:pPr>
            <w:r>
              <w:rPr>
                <w:rFonts w:ascii="Arial" w:hAnsi="Arial" w:eastAsia="Arial"/>
                <w:sz w:val="18"/>
              </w:rPr>
              <w:t>người đưa ra giải pháp</w:t>
            </w:r>
          </w:p>
        </w:tc>
      </w:tr>
      <w:tr>
        <w:trPr>
          <w:cantSplit/>
        </w:trPr>
        <w:tc>
          <w:tcPr>
            <w:tcW w:type="dxa" w:w="5329"/>
            <w:tcMar>
              <w:top w:w="75" w:type="dxa"/>
              <w:start w:w="85" w:type="dxa"/>
              <w:bottom w:w="75" w:type="dxa"/>
              <w:end w:w="85" w:type="dxa"/>
            </w:tcMar>
            <w:vAlign w:val="center"/>
          </w:tcPr>
          <w:p>
            <w:pPr>
              <w:spacing w:after="0"/>
            </w:pPr>
            <w:r>
              <w:rPr>
                <w:rFonts w:ascii="Arial" w:hAnsi="Arial" w:eastAsia="Arial"/>
                <w:sz w:val="18"/>
              </w:rPr>
              <w:t>That could work, but…</w:t>
            </w:r>
          </w:p>
        </w:tc>
        <w:tc>
          <w:tcPr>
            <w:tcW w:type="dxa" w:w="3912"/>
            <w:tcMar>
              <w:top w:w="75" w:type="dxa"/>
              <w:start w:w="85" w:type="dxa"/>
              <w:bottom w:w="75" w:type="dxa"/>
              <w:end w:w="85" w:type="dxa"/>
            </w:tcMar>
            <w:vAlign w:val="center"/>
          </w:tcPr>
          <w:p>
            <w:pPr>
              <w:spacing w:after="0"/>
            </w:pPr>
            <w:r>
              <w:rPr>
                <w:rFonts w:ascii="Arial" w:hAnsi="Arial" w:eastAsia="Arial"/>
                <w:sz w:val="18"/>
              </w:rPr>
              <w:t>đồng ý một phần / có điều kiện</w:t>
            </w:r>
          </w:p>
        </w:tc>
      </w:tr>
    </w:tbl>
    <w:p>
      <w:pPr>
        <w:pStyle w:val="Heading2"/>
        <w:widowControl/>
      </w:pPr>
      <w:r>
        <w:rPr>
          <w:rFonts w:ascii="Arial" w:hAnsi="Arial" w:eastAsia="Arial"/>
        </w:rPr>
        <w:t>PRACTICE 1 — AI NÓI Ý NÀY?</w:t>
      </w:r>
    </w:p>
    <w:p>
      <w:pPr>
        <w:keepLines w:val="0"/>
        <w:widowControl/>
        <w:spacing w:before="0" w:after="60"/>
      </w:pPr>
      <w:r>
        <w:rPr>
          <w:rFonts w:ascii="Arial" w:hAnsi="Arial" w:eastAsia="Arial"/>
          <w:b w:val="0"/>
          <w:i/>
          <w:color w:val="595959"/>
          <w:sz w:val="19"/>
        </w:rPr>
        <w:t>Đọc các câu và ghi A, B hoặc C theo Speaker Map mẫu.</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2268"/>
            <w:shd w:fill="7030A0"/>
            <w:tcMar>
              <w:top w:w="90" w:type="dxa"/>
              <w:start w:w="90" w:type="dxa"/>
              <w:bottom w:w="90" w:type="dxa"/>
              <w:end w:w="90" w:type="dxa"/>
            </w:tcMar>
            <w:vAlign w:val="center"/>
          </w:tcPr>
          <w:p>
            <w:pPr>
              <w:spacing w:after="0"/>
              <w:jc w:val="center"/>
            </w:pPr>
            <w:r>
              <w:rPr>
                <w:rFonts w:ascii="Arial" w:hAnsi="Arial" w:eastAsia="Arial"/>
                <w:b/>
                <w:color w:val="FFFFFF"/>
                <w:sz w:val="18"/>
              </w:rPr>
              <w:t>Speaker</w:t>
            </w:r>
          </w:p>
        </w:tc>
        <w:tc>
          <w:tcPr>
            <w:tcW w:type="dxa" w:w="6973"/>
            <w:shd w:fill="7030A0"/>
            <w:tcMar>
              <w:top w:w="90" w:type="dxa"/>
              <w:start w:w="90" w:type="dxa"/>
              <w:bottom w:w="90" w:type="dxa"/>
              <w:end w:w="90" w:type="dxa"/>
            </w:tcMar>
            <w:vAlign w:val="center"/>
          </w:tcPr>
          <w:p>
            <w:pPr>
              <w:spacing w:after="0"/>
              <w:jc w:val="center"/>
            </w:pPr>
            <w:r>
              <w:rPr>
                <w:rFonts w:ascii="Arial" w:hAnsi="Arial" w:eastAsia="Arial"/>
                <w:b/>
                <w:color w:val="FFFFFF"/>
                <w:sz w:val="18"/>
              </w:rPr>
              <w:t>Vai trò</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A</w:t>
            </w:r>
          </w:p>
        </w:tc>
        <w:tc>
          <w:tcPr>
            <w:tcW w:type="dxa" w:w="6973"/>
            <w:tcMar>
              <w:top w:w="75" w:type="dxa"/>
              <w:start w:w="85" w:type="dxa"/>
              <w:bottom w:w="75" w:type="dxa"/>
              <w:end w:w="85" w:type="dxa"/>
            </w:tcMar>
            <w:vAlign w:val="center"/>
          </w:tcPr>
          <w:p>
            <w:pPr>
              <w:spacing w:after="0"/>
            </w:pPr>
            <w:r>
              <w:rPr>
                <w:rFonts w:ascii="Arial" w:hAnsi="Arial" w:eastAsia="Arial"/>
                <w:sz w:val="18"/>
              </w:rPr>
              <w:t>trưởng nhóm</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B</w:t>
            </w:r>
          </w:p>
        </w:tc>
        <w:tc>
          <w:tcPr>
            <w:tcW w:type="dxa" w:w="6973"/>
            <w:tcMar>
              <w:top w:w="75" w:type="dxa"/>
              <w:start w:w="85" w:type="dxa"/>
              <w:bottom w:w="75" w:type="dxa"/>
              <w:end w:w="85" w:type="dxa"/>
            </w:tcMar>
            <w:vAlign w:val="center"/>
          </w:tcPr>
          <w:p>
            <w:pPr>
              <w:spacing w:after="0"/>
            </w:pPr>
            <w:r>
              <w:rPr>
                <w:rFonts w:ascii="Arial" w:hAnsi="Arial" w:eastAsia="Arial"/>
                <w:sz w:val="18"/>
              </w:rPr>
              <w:t>phụ trách thiết kế</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C</w:t>
            </w:r>
          </w:p>
        </w:tc>
        <w:tc>
          <w:tcPr>
            <w:tcW w:type="dxa" w:w="6973"/>
            <w:tcMar>
              <w:top w:w="75" w:type="dxa"/>
              <w:start w:w="85" w:type="dxa"/>
              <w:bottom w:w="75" w:type="dxa"/>
              <w:end w:w="85" w:type="dxa"/>
            </w:tcMar>
            <w:vAlign w:val="center"/>
          </w:tcPr>
          <w:p>
            <w:pPr>
              <w:spacing w:after="0"/>
            </w:pPr>
            <w:r>
              <w:rPr>
                <w:rFonts w:ascii="Arial" w:hAnsi="Arial" w:eastAsia="Arial"/>
                <w:sz w:val="18"/>
              </w:rPr>
              <w:t>phụ trách ngân sách</w:t>
            </w:r>
          </w:p>
        </w:tc>
      </w:tr>
    </w:tbl>
    <w:p>
      <w:pPr>
        <w:keepLines w:val="0"/>
        <w:widowControl/>
        <w:spacing w:before="0" w:after="40"/>
      </w:pPr>
      <w:r>
        <w:rPr>
          <w:rFonts w:ascii="Arial" w:hAnsi="Arial" w:eastAsia="Arial"/>
          <w:b w:val="0"/>
          <w:i w:val="0"/>
        </w:rPr>
        <w:t>1. “Chúng ta cần chốt kế hoạch trước thứ Sáu.”  → Người nói: ______</w:t>
      </w:r>
    </w:p>
    <w:p>
      <w:pPr>
        <w:keepLines w:val="0"/>
        <w:widowControl/>
        <w:spacing w:before="0" w:after="40"/>
      </w:pPr>
      <w:r>
        <w:rPr>
          <w:rFonts w:ascii="Arial" w:hAnsi="Arial" w:eastAsia="Arial"/>
          <w:b w:val="0"/>
          <w:i w:val="0"/>
        </w:rPr>
        <w:t>2. “Poster màu đẹp hơn, nhưng chi phí in sẽ tăng.”  → Người nói: ______</w:t>
      </w:r>
    </w:p>
    <w:p>
      <w:pPr>
        <w:keepLines w:val="0"/>
        <w:widowControl/>
        <w:spacing w:before="0" w:after="40"/>
      </w:pPr>
      <w:r>
        <w:rPr>
          <w:rFonts w:ascii="Arial" w:hAnsi="Arial" w:eastAsia="Arial"/>
          <w:b w:val="0"/>
          <w:i w:val="0"/>
        </w:rPr>
        <w:t>3. “Nếu dùng bản đen trắng, ngân sách vẫn còn cho phần quà.”  → Người nói: ______</w:t>
      </w:r>
    </w:p>
    <w:p>
      <w:pPr>
        <w:keepLines w:val="0"/>
        <w:widowControl/>
        <w:spacing w:before="0" w:after="40"/>
      </w:pPr>
      <w:r>
        <w:rPr>
          <w:rFonts w:ascii="Arial" w:hAnsi="Arial" w:eastAsia="Arial"/>
          <w:b w:val="0"/>
          <w:i w:val="0"/>
        </w:rPr>
        <w:t>4. “Vậy mình sẽ gửi bản cuối cho giáo viên tối nay.”  → Người nói: ______</w:t>
      </w:r>
    </w:p>
    <w:p>
      <w:pPr>
        <w:keepLines w:val="0"/>
        <w:widowControl/>
        <w:spacing w:before="0" w:after="40"/>
      </w:pPr>
      <w:r>
        <w:rPr>
          <w:rFonts w:ascii="Arial" w:hAnsi="Arial" w:eastAsia="Arial"/>
          <w:b w:val="0"/>
          <w:i w:val="0"/>
        </w:rPr>
        <w:t>5. “Tôi có thể sửa bố cục, nhưng cần ảnh trước 6 giờ.”  → Người nói: ______</w:t>
      </w:r>
    </w:p>
    <w:p>
      <w:pPr>
        <w:pStyle w:val="Heading1"/>
        <w:widowControl/>
      </w:pPr>
      <w:r>
        <w:rPr>
          <w:rFonts w:ascii="Arial" w:hAnsi="Arial" w:eastAsia="Arial"/>
        </w:rPr>
        <w:t>4. THEO DÕI CHỦ ĐỀ: TOPIC MAP</w:t>
      </w:r>
    </w:p>
    <w:p>
      <w:pPr>
        <w:keepLines w:val="0"/>
        <w:widowControl/>
        <w:spacing w:before="0" w:after="60"/>
      </w:pPr>
      <w:r>
        <w:rPr>
          <w:rFonts w:ascii="Arial" w:hAnsi="Arial" w:eastAsia="Arial"/>
          <w:b w:val="0"/>
          <w:i w:val="0"/>
        </w:rPr>
        <w:t>Một hội thoại dài thường không chỉ có một ý. Nó di chuyển qua nhiều “chặng”. Hãy ghi chức năng của từng chặng thay vì chép toàn bộ câu.</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964"/>
            <w:shd w:fill="2F75B5"/>
            <w:tcMar>
              <w:top w:w="90" w:type="dxa"/>
              <w:start w:w="90" w:type="dxa"/>
              <w:bottom w:w="90" w:type="dxa"/>
              <w:end w:w="90" w:type="dxa"/>
            </w:tcMar>
            <w:vAlign w:val="center"/>
          </w:tcPr>
          <w:p>
            <w:pPr>
              <w:spacing w:after="0"/>
              <w:jc w:val="center"/>
            </w:pPr>
            <w:r>
              <w:rPr>
                <w:rFonts w:ascii="Arial" w:hAnsi="Arial" w:eastAsia="Arial"/>
                <w:b/>
                <w:color w:val="FFFFFF"/>
                <w:sz w:val="18"/>
              </w:rPr>
              <w:t>Chặng</w:t>
            </w:r>
          </w:p>
        </w:tc>
        <w:tc>
          <w:tcPr>
            <w:tcW w:type="dxa" w:w="4195"/>
            <w:shd w:fill="2F75B5"/>
            <w:tcMar>
              <w:top w:w="90" w:type="dxa"/>
              <w:start w:w="90" w:type="dxa"/>
              <w:bottom w:w="90" w:type="dxa"/>
              <w:end w:w="90" w:type="dxa"/>
            </w:tcMar>
            <w:vAlign w:val="center"/>
          </w:tcPr>
          <w:p>
            <w:pPr>
              <w:spacing w:after="0"/>
              <w:jc w:val="center"/>
            </w:pPr>
            <w:r>
              <w:rPr>
                <w:rFonts w:ascii="Arial" w:hAnsi="Arial" w:eastAsia="Arial"/>
                <w:b/>
                <w:color w:val="FFFFFF"/>
                <w:sz w:val="18"/>
              </w:rPr>
              <w:t>Chủ đề / chức năng</w:t>
            </w:r>
          </w:p>
        </w:tc>
        <w:tc>
          <w:tcPr>
            <w:tcW w:type="dxa" w:w="4195"/>
            <w:shd w:fill="2F75B5"/>
            <w:tcMar>
              <w:top w:w="90" w:type="dxa"/>
              <w:start w:w="90" w:type="dxa"/>
              <w:bottom w:w="90" w:type="dxa"/>
              <w:end w:w="90" w:type="dxa"/>
            </w:tcMar>
            <w:vAlign w:val="center"/>
          </w:tcPr>
          <w:p>
            <w:pPr>
              <w:spacing w:after="0"/>
              <w:jc w:val="center"/>
            </w:pPr>
            <w:r>
              <w:rPr>
                <w:rFonts w:ascii="Arial" w:hAnsi="Arial" w:eastAsia="Arial"/>
                <w:b/>
                <w:color w:val="FFFFFF"/>
                <w:sz w:val="18"/>
              </w:rPr>
              <w:t>Từ chuyển ý có thể nghe</w:t>
            </w:r>
          </w:p>
        </w:tc>
      </w:tr>
      <w:tr>
        <w:trPr>
          <w:cantSplit/>
        </w:trPr>
        <w:tc>
          <w:tcPr>
            <w:tcW w:type="dxa" w:w="964"/>
            <w:tcMar>
              <w:top w:w="75" w:type="dxa"/>
              <w:start w:w="85" w:type="dxa"/>
              <w:bottom w:w="75" w:type="dxa"/>
              <w:end w:w="85" w:type="dxa"/>
            </w:tcMar>
            <w:vAlign w:val="center"/>
          </w:tcPr>
          <w:p>
            <w:pPr>
              <w:spacing w:after="0"/>
            </w:pPr>
            <w:r>
              <w:rPr>
                <w:rFonts w:ascii="Arial" w:hAnsi="Arial" w:eastAsia="Arial"/>
                <w:sz w:val="18"/>
              </w:rPr>
              <w:t>1</w:t>
            </w:r>
          </w:p>
        </w:tc>
        <w:tc>
          <w:tcPr>
            <w:tcW w:type="dxa" w:w="4195"/>
            <w:tcMar>
              <w:top w:w="75" w:type="dxa"/>
              <w:start w:w="85" w:type="dxa"/>
              <w:bottom w:w="75" w:type="dxa"/>
              <w:end w:w="85" w:type="dxa"/>
            </w:tcMar>
            <w:vAlign w:val="center"/>
          </w:tcPr>
          <w:p>
            <w:pPr>
              <w:spacing w:after="0"/>
            </w:pPr>
            <w:r>
              <w:rPr>
                <w:rFonts w:ascii="Arial" w:hAnsi="Arial" w:eastAsia="Arial"/>
                <w:sz w:val="18"/>
              </w:rPr>
              <w:t>Mở đầu: lý do nói chuyện</w:t>
            </w:r>
          </w:p>
        </w:tc>
        <w:tc>
          <w:tcPr>
            <w:tcW w:type="dxa" w:w="4195"/>
            <w:tcMar>
              <w:top w:w="75" w:type="dxa"/>
              <w:start w:w="85" w:type="dxa"/>
              <w:bottom w:w="75" w:type="dxa"/>
              <w:end w:w="85" w:type="dxa"/>
            </w:tcMar>
            <w:vAlign w:val="center"/>
          </w:tcPr>
          <w:p>
            <w:pPr>
              <w:spacing w:after="0"/>
            </w:pPr>
            <w:r>
              <w:rPr>
                <w:rFonts w:ascii="Arial" w:hAnsi="Arial" w:eastAsia="Arial"/>
                <w:sz w:val="18"/>
              </w:rPr>
              <w:t>I wanted to talk about… / About…</w:t>
            </w:r>
          </w:p>
        </w:tc>
      </w:tr>
      <w:tr>
        <w:trPr>
          <w:cantSplit/>
        </w:trPr>
        <w:tc>
          <w:tcPr>
            <w:tcW w:type="dxa" w:w="964"/>
            <w:tcMar>
              <w:top w:w="75" w:type="dxa"/>
              <w:start w:w="85" w:type="dxa"/>
              <w:bottom w:w="75" w:type="dxa"/>
              <w:end w:w="85" w:type="dxa"/>
            </w:tcMar>
            <w:vAlign w:val="center"/>
          </w:tcPr>
          <w:p>
            <w:pPr>
              <w:spacing w:after="0"/>
            </w:pPr>
            <w:r>
              <w:rPr>
                <w:rFonts w:ascii="Arial" w:hAnsi="Arial" w:eastAsia="Arial"/>
                <w:sz w:val="18"/>
              </w:rPr>
              <w:t>2</w:t>
            </w:r>
          </w:p>
        </w:tc>
        <w:tc>
          <w:tcPr>
            <w:tcW w:type="dxa" w:w="4195"/>
            <w:tcMar>
              <w:top w:w="75" w:type="dxa"/>
              <w:start w:w="85" w:type="dxa"/>
              <w:bottom w:w="75" w:type="dxa"/>
              <w:end w:w="85" w:type="dxa"/>
            </w:tcMar>
            <w:vAlign w:val="center"/>
          </w:tcPr>
          <w:p>
            <w:pPr>
              <w:spacing w:after="0"/>
            </w:pPr>
            <w:r>
              <w:rPr>
                <w:rFonts w:ascii="Arial" w:hAnsi="Arial" w:eastAsia="Arial"/>
                <w:sz w:val="18"/>
              </w:rPr>
              <w:t>Vấn đề hoặc lựa chọn đầu tiên</w:t>
            </w:r>
          </w:p>
        </w:tc>
        <w:tc>
          <w:tcPr>
            <w:tcW w:type="dxa" w:w="4195"/>
            <w:tcMar>
              <w:top w:w="75" w:type="dxa"/>
              <w:start w:w="85" w:type="dxa"/>
              <w:bottom w:w="75" w:type="dxa"/>
              <w:end w:w="85" w:type="dxa"/>
            </w:tcMar>
            <w:vAlign w:val="center"/>
          </w:tcPr>
          <w:p>
            <w:pPr>
              <w:spacing w:after="0"/>
            </w:pPr>
            <w:r>
              <w:rPr>
                <w:rFonts w:ascii="Arial" w:hAnsi="Arial" w:eastAsia="Arial"/>
                <w:sz w:val="18"/>
              </w:rPr>
              <w:t>The main issue is… / One option is…</w:t>
            </w:r>
          </w:p>
        </w:tc>
      </w:tr>
      <w:tr>
        <w:trPr>
          <w:cantSplit/>
        </w:trPr>
        <w:tc>
          <w:tcPr>
            <w:tcW w:type="dxa" w:w="964"/>
            <w:tcMar>
              <w:top w:w="75" w:type="dxa"/>
              <w:start w:w="85" w:type="dxa"/>
              <w:bottom w:w="75" w:type="dxa"/>
              <w:end w:w="85" w:type="dxa"/>
            </w:tcMar>
            <w:vAlign w:val="center"/>
          </w:tcPr>
          <w:p>
            <w:pPr>
              <w:spacing w:after="0"/>
            </w:pPr>
            <w:r>
              <w:rPr>
                <w:rFonts w:ascii="Arial" w:hAnsi="Arial" w:eastAsia="Arial"/>
                <w:sz w:val="18"/>
              </w:rPr>
              <w:t>3</w:t>
            </w:r>
          </w:p>
        </w:tc>
        <w:tc>
          <w:tcPr>
            <w:tcW w:type="dxa" w:w="4195"/>
            <w:tcMar>
              <w:top w:w="75" w:type="dxa"/>
              <w:start w:w="85" w:type="dxa"/>
              <w:bottom w:w="75" w:type="dxa"/>
              <w:end w:w="85" w:type="dxa"/>
            </w:tcMar>
            <w:vAlign w:val="center"/>
          </w:tcPr>
          <w:p>
            <w:pPr>
              <w:spacing w:after="0"/>
            </w:pPr>
            <w:r>
              <w:rPr>
                <w:rFonts w:ascii="Arial" w:hAnsi="Arial" w:eastAsia="Arial"/>
                <w:sz w:val="18"/>
              </w:rPr>
              <w:t>Phản hồi và khó khăn</w:t>
            </w:r>
          </w:p>
        </w:tc>
        <w:tc>
          <w:tcPr>
            <w:tcW w:type="dxa" w:w="4195"/>
            <w:tcMar>
              <w:top w:w="75" w:type="dxa"/>
              <w:start w:w="85" w:type="dxa"/>
              <w:bottom w:w="75" w:type="dxa"/>
              <w:end w:w="85" w:type="dxa"/>
            </w:tcMar>
            <w:vAlign w:val="center"/>
          </w:tcPr>
          <w:p>
            <w:pPr>
              <w:spacing w:after="0"/>
            </w:pPr>
            <w:r>
              <w:rPr>
                <w:rFonts w:ascii="Arial" w:hAnsi="Arial" w:eastAsia="Arial"/>
                <w:sz w:val="18"/>
              </w:rPr>
              <w:t>The problem is… / I’m not sure…</w:t>
            </w:r>
          </w:p>
        </w:tc>
      </w:tr>
      <w:tr>
        <w:trPr>
          <w:cantSplit/>
        </w:trPr>
        <w:tc>
          <w:tcPr>
            <w:tcW w:type="dxa" w:w="964"/>
            <w:tcMar>
              <w:top w:w="75" w:type="dxa"/>
              <w:start w:w="85" w:type="dxa"/>
              <w:bottom w:w="75" w:type="dxa"/>
              <w:end w:w="85" w:type="dxa"/>
            </w:tcMar>
            <w:vAlign w:val="center"/>
          </w:tcPr>
          <w:p>
            <w:pPr>
              <w:spacing w:after="0"/>
            </w:pPr>
            <w:r>
              <w:rPr>
                <w:rFonts w:ascii="Arial" w:hAnsi="Arial" w:eastAsia="Arial"/>
                <w:sz w:val="18"/>
              </w:rPr>
              <w:t>4</w:t>
            </w:r>
          </w:p>
        </w:tc>
        <w:tc>
          <w:tcPr>
            <w:tcW w:type="dxa" w:w="4195"/>
            <w:tcMar>
              <w:top w:w="75" w:type="dxa"/>
              <w:start w:w="85" w:type="dxa"/>
              <w:bottom w:w="75" w:type="dxa"/>
              <w:end w:w="85" w:type="dxa"/>
            </w:tcMar>
            <w:vAlign w:val="center"/>
          </w:tcPr>
          <w:p>
            <w:pPr>
              <w:spacing w:after="0"/>
            </w:pPr>
            <w:r>
              <w:rPr>
                <w:rFonts w:ascii="Arial" w:hAnsi="Arial" w:eastAsia="Arial"/>
                <w:sz w:val="18"/>
              </w:rPr>
              <w:t>Giải pháp hoặc thay đổi</w:t>
            </w:r>
          </w:p>
        </w:tc>
        <w:tc>
          <w:tcPr>
            <w:tcW w:type="dxa" w:w="4195"/>
            <w:tcMar>
              <w:top w:w="75" w:type="dxa"/>
              <w:start w:w="85" w:type="dxa"/>
              <w:bottom w:w="75" w:type="dxa"/>
              <w:end w:w="85" w:type="dxa"/>
            </w:tcMar>
            <w:vAlign w:val="center"/>
          </w:tcPr>
          <w:p>
            <w:pPr>
              <w:spacing w:after="0"/>
            </w:pPr>
            <w:r>
              <w:rPr>
                <w:rFonts w:ascii="Arial" w:hAnsi="Arial" w:eastAsia="Arial"/>
                <w:sz w:val="18"/>
              </w:rPr>
              <w:t>What if…? / Instead… / Actually…</w:t>
            </w:r>
          </w:p>
        </w:tc>
      </w:tr>
      <w:tr>
        <w:trPr>
          <w:cantSplit/>
        </w:trPr>
        <w:tc>
          <w:tcPr>
            <w:tcW w:type="dxa" w:w="964"/>
            <w:tcMar>
              <w:top w:w="75" w:type="dxa"/>
              <w:start w:w="85" w:type="dxa"/>
              <w:bottom w:w="75" w:type="dxa"/>
              <w:end w:w="85" w:type="dxa"/>
            </w:tcMar>
            <w:vAlign w:val="center"/>
          </w:tcPr>
          <w:p>
            <w:pPr>
              <w:spacing w:after="0"/>
            </w:pPr>
            <w:r>
              <w:rPr>
                <w:rFonts w:ascii="Arial" w:hAnsi="Arial" w:eastAsia="Arial"/>
                <w:sz w:val="18"/>
              </w:rPr>
              <w:t>5</w:t>
            </w:r>
          </w:p>
        </w:tc>
        <w:tc>
          <w:tcPr>
            <w:tcW w:type="dxa" w:w="4195"/>
            <w:tcMar>
              <w:top w:w="75" w:type="dxa"/>
              <w:start w:w="85" w:type="dxa"/>
              <w:bottom w:w="75" w:type="dxa"/>
              <w:end w:w="85" w:type="dxa"/>
            </w:tcMar>
            <w:vAlign w:val="center"/>
          </w:tcPr>
          <w:p>
            <w:pPr>
              <w:spacing w:after="0"/>
            </w:pPr>
            <w:r>
              <w:rPr>
                <w:rFonts w:ascii="Arial" w:hAnsi="Arial" w:eastAsia="Arial"/>
                <w:sz w:val="18"/>
              </w:rPr>
              <w:t>Kết luận và hành động</w:t>
            </w:r>
          </w:p>
        </w:tc>
        <w:tc>
          <w:tcPr>
            <w:tcW w:type="dxa" w:w="4195"/>
            <w:tcMar>
              <w:top w:w="75" w:type="dxa"/>
              <w:start w:w="85" w:type="dxa"/>
              <w:bottom w:w="75" w:type="dxa"/>
              <w:end w:w="85" w:type="dxa"/>
            </w:tcMar>
            <w:vAlign w:val="center"/>
          </w:tcPr>
          <w:p>
            <w:pPr>
              <w:spacing w:after="0"/>
            </w:pPr>
            <w:r>
              <w:rPr>
                <w:rFonts w:ascii="Arial" w:hAnsi="Arial" w:eastAsia="Arial"/>
                <w:sz w:val="18"/>
              </w:rPr>
              <w:t>So we’ll… / That’s settled / I’ll…</w:t>
            </w:r>
          </w:p>
        </w:tc>
      </w:tr>
    </w:tbl>
    <w:tbl>
      <w:tblPr>
        <w:tblW w:type="auto" w:w="0"/>
        <w:jc w:val="center"/>
        <w:tblLook w:firstColumn="1" w:firstRow="1" w:lastColumn="0" w:lastRow="0" w:noHBand="0" w:noVBand="1" w:val="04A0"/>
      </w:tblPr>
      <w:tblGrid>
        <w:gridCol w:w="10095"/>
      </w:tblGrid>
      <w:tr>
        <w:tc>
          <w:tcPr>
            <w:tcW w:type="dxa" w:w="10095"/>
            <w:shd w:fill="E4DFEC"/>
            <w:tcBorders>
              <w:top w:val="single" w:sz="6" w:color="AFC6D6"/>
              <w:left w:val="single" w:sz="6" w:color="AFC6D6"/>
              <w:bottom w:val="single" w:sz="6" w:color="AFC6D6"/>
              <w:right w:val="single" w:sz="6" w:color="AFC6D6"/>
              <w:insideH w:val="single" w:sz="6" w:color="AFC6D6"/>
              <w:insideV w:val="single" w:sz="6" w:color="AFC6D6"/>
            </w:tcBorders>
            <w:tcMar>
              <w:top w:w="100" w:type="dxa"/>
              <w:start w:w="130" w:type="dxa"/>
              <w:bottom w:w="100" w:type="dxa"/>
              <w:end w:w="130" w:type="dxa"/>
            </w:tcMar>
          </w:tcPr>
          <w:p>
            <w:pPr>
              <w:spacing w:after="0"/>
            </w:pPr>
            <w:r>
              <w:rPr>
                <w:rFonts w:ascii="Arial" w:hAnsi="Arial" w:eastAsia="Arial"/>
                <w:b/>
                <w:color w:val="7030A0"/>
                <w:sz w:val="20"/>
              </w:rPr>
              <w:t>TỪ BÁO HIỆU CHUYỂN CHỦ ĐỀ</w:t>
              <w:br/>
            </w:r>
            <w:r>
              <w:rPr>
                <w:rFonts w:ascii="Arial" w:hAnsi="Arial" w:eastAsia="Arial"/>
                <w:sz w:val="21"/>
              </w:rPr>
              <w:t>Anyway • Moving on to… • Speaking of… • As for… • There’s one more thing… • Before we finish…</w:t>
            </w:r>
          </w:p>
        </w:tc>
      </w:tr>
    </w:tbl>
    <w:p>
      <w:pPr>
        <w:widowControl/>
      </w:pPr>
      <w:r>
        <w:rPr>
          <w:rFonts w:ascii="Arial" w:hAnsi="Arial" w:eastAsia="Arial"/>
        </w:rPr>
        <w:br w:type="page"/>
      </w:r>
    </w:p>
    <w:p>
      <w:pPr>
        <w:pStyle w:val="Heading1"/>
        <w:widowControl/>
      </w:pPr>
      <w:r>
        <w:rPr>
          <w:rFonts w:ascii="Arial" w:hAnsi="Arial" w:eastAsia="Arial"/>
        </w:rPr>
        <w:t>5. NHẬN BIẾT Ý KIẾN, MỨC ĐỘ ĐỒNG Ý VÀ THAY ĐỔI</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1701"/>
            <w:shd w:fill="2F75B5"/>
            <w:tcMar>
              <w:top w:w="90" w:type="dxa"/>
              <w:start w:w="90" w:type="dxa"/>
              <w:bottom w:w="90" w:type="dxa"/>
              <w:end w:w="90" w:type="dxa"/>
            </w:tcMar>
            <w:vAlign w:val="center"/>
          </w:tcPr>
          <w:p>
            <w:pPr>
              <w:spacing w:after="0"/>
              <w:jc w:val="center"/>
            </w:pPr>
            <w:r>
              <w:rPr>
                <w:rFonts w:ascii="Arial" w:hAnsi="Arial" w:eastAsia="Arial"/>
                <w:b/>
                <w:color w:val="FFFFFF"/>
                <w:sz w:val="18"/>
              </w:rPr>
              <w:t>Mức độ</w:t>
            </w:r>
          </w:p>
        </w:tc>
        <w:tc>
          <w:tcPr>
            <w:tcW w:type="dxa" w:w="5216"/>
            <w:shd w:fill="2F75B5"/>
            <w:tcMar>
              <w:top w:w="90" w:type="dxa"/>
              <w:start w:w="90" w:type="dxa"/>
              <w:bottom w:w="90" w:type="dxa"/>
              <w:end w:w="90" w:type="dxa"/>
            </w:tcMar>
            <w:vAlign w:val="center"/>
          </w:tcPr>
          <w:p>
            <w:pPr>
              <w:spacing w:after="0"/>
              <w:jc w:val="center"/>
            </w:pPr>
            <w:r>
              <w:rPr>
                <w:rFonts w:ascii="Arial" w:hAnsi="Arial" w:eastAsia="Arial"/>
                <w:b/>
                <w:color w:val="FFFFFF"/>
                <w:sz w:val="18"/>
              </w:rPr>
              <w:t>Ví dụ ngôn ngữ</w:t>
            </w:r>
          </w:p>
        </w:tc>
        <w:tc>
          <w:tcPr>
            <w:tcW w:type="dxa" w:w="2381"/>
            <w:shd w:fill="2F75B5"/>
            <w:tcMar>
              <w:top w:w="90" w:type="dxa"/>
              <w:start w:w="90" w:type="dxa"/>
              <w:bottom w:w="90" w:type="dxa"/>
              <w:end w:w="90" w:type="dxa"/>
            </w:tcMar>
            <w:vAlign w:val="center"/>
          </w:tcPr>
          <w:p>
            <w:pPr>
              <w:spacing w:after="0"/>
              <w:jc w:val="center"/>
            </w:pPr>
            <w:r>
              <w:rPr>
                <w:rFonts w:ascii="Arial" w:hAnsi="Arial" w:eastAsia="Arial"/>
                <w:b/>
                <w:color w:val="FFFFFF"/>
                <w:sz w:val="18"/>
              </w:rPr>
              <w:t>Ký hiệu ghi chú</w:t>
            </w:r>
          </w:p>
        </w:tc>
      </w:tr>
      <w:tr>
        <w:trPr>
          <w:cantSplit/>
        </w:trPr>
        <w:tc>
          <w:tcPr>
            <w:tcW w:type="dxa" w:w="1701"/>
            <w:tcMar>
              <w:top w:w="75" w:type="dxa"/>
              <w:start w:w="85" w:type="dxa"/>
              <w:bottom w:w="75" w:type="dxa"/>
              <w:end w:w="85" w:type="dxa"/>
            </w:tcMar>
            <w:vAlign w:val="center"/>
          </w:tcPr>
          <w:p>
            <w:pPr>
              <w:spacing w:after="0"/>
            </w:pPr>
            <w:r>
              <w:rPr>
                <w:rFonts w:ascii="Arial" w:hAnsi="Arial" w:eastAsia="Arial"/>
                <w:sz w:val="18"/>
              </w:rPr>
              <w:t>Đồng ý mạnh</w:t>
            </w:r>
          </w:p>
        </w:tc>
        <w:tc>
          <w:tcPr>
            <w:tcW w:type="dxa" w:w="5216"/>
            <w:tcMar>
              <w:top w:w="75" w:type="dxa"/>
              <w:start w:w="85" w:type="dxa"/>
              <w:bottom w:w="75" w:type="dxa"/>
              <w:end w:w="85" w:type="dxa"/>
            </w:tcMar>
            <w:vAlign w:val="center"/>
          </w:tcPr>
          <w:p>
            <w:pPr>
              <w:spacing w:after="0"/>
            </w:pPr>
            <w:r>
              <w:rPr>
                <w:rFonts w:ascii="Arial" w:hAnsi="Arial" w:eastAsia="Arial"/>
                <w:sz w:val="18"/>
              </w:rPr>
              <w:t>Exactly. / That makes sense. / I completely agree.</w:t>
            </w:r>
          </w:p>
        </w:tc>
        <w:tc>
          <w:tcPr>
            <w:tcW w:type="dxa" w:w="2381"/>
            <w:tcMar>
              <w:top w:w="75" w:type="dxa"/>
              <w:start w:w="85" w:type="dxa"/>
              <w:bottom w:w="75" w:type="dxa"/>
              <w:end w:w="85" w:type="dxa"/>
            </w:tcMar>
            <w:vAlign w:val="center"/>
          </w:tcPr>
          <w:p>
            <w:pPr>
              <w:spacing w:after="0"/>
            </w:pPr>
            <w:r>
              <w:rPr>
                <w:rFonts w:ascii="Arial" w:hAnsi="Arial" w:eastAsia="Arial"/>
                <w:sz w:val="18"/>
              </w:rPr>
              <w:t>++</w:t>
            </w:r>
          </w:p>
        </w:tc>
      </w:tr>
      <w:tr>
        <w:trPr>
          <w:cantSplit/>
        </w:trPr>
        <w:tc>
          <w:tcPr>
            <w:tcW w:type="dxa" w:w="1701"/>
            <w:tcMar>
              <w:top w:w="75" w:type="dxa"/>
              <w:start w:w="85" w:type="dxa"/>
              <w:bottom w:w="75" w:type="dxa"/>
              <w:end w:w="85" w:type="dxa"/>
            </w:tcMar>
            <w:vAlign w:val="center"/>
          </w:tcPr>
          <w:p>
            <w:pPr>
              <w:spacing w:after="0"/>
            </w:pPr>
            <w:r>
              <w:rPr>
                <w:rFonts w:ascii="Arial" w:hAnsi="Arial" w:eastAsia="Arial"/>
                <w:sz w:val="18"/>
              </w:rPr>
              <w:t>Đồng ý có điều kiện</w:t>
            </w:r>
          </w:p>
        </w:tc>
        <w:tc>
          <w:tcPr>
            <w:tcW w:type="dxa" w:w="5216"/>
            <w:tcMar>
              <w:top w:w="75" w:type="dxa"/>
              <w:start w:w="85" w:type="dxa"/>
              <w:bottom w:w="75" w:type="dxa"/>
              <w:end w:w="85" w:type="dxa"/>
            </w:tcMar>
            <w:vAlign w:val="center"/>
          </w:tcPr>
          <w:p>
            <w:pPr>
              <w:spacing w:after="0"/>
            </w:pPr>
            <w:r>
              <w:rPr>
                <w:rFonts w:ascii="Arial" w:hAnsi="Arial" w:eastAsia="Arial"/>
                <w:sz w:val="18"/>
              </w:rPr>
              <w:t>That could work if… / I agree, but…</w:t>
            </w:r>
          </w:p>
        </w:tc>
        <w:tc>
          <w:tcPr>
            <w:tcW w:type="dxa" w:w="2381"/>
            <w:tcMar>
              <w:top w:w="75" w:type="dxa"/>
              <w:start w:w="85" w:type="dxa"/>
              <w:bottom w:w="75" w:type="dxa"/>
              <w:end w:w="85" w:type="dxa"/>
            </w:tcMar>
            <w:vAlign w:val="center"/>
          </w:tcPr>
          <w:p>
            <w:pPr>
              <w:spacing w:after="0"/>
            </w:pPr>
            <w:r>
              <w:rPr>
                <w:rFonts w:ascii="Arial" w:hAnsi="Arial" w:eastAsia="Arial"/>
                <w:sz w:val="18"/>
              </w:rPr>
              <w:t>+ / condition</w:t>
            </w:r>
          </w:p>
        </w:tc>
      </w:tr>
      <w:tr>
        <w:trPr>
          <w:cantSplit/>
        </w:trPr>
        <w:tc>
          <w:tcPr>
            <w:tcW w:type="dxa" w:w="1701"/>
            <w:tcMar>
              <w:top w:w="75" w:type="dxa"/>
              <w:start w:w="85" w:type="dxa"/>
              <w:bottom w:w="75" w:type="dxa"/>
              <w:end w:w="85" w:type="dxa"/>
            </w:tcMar>
            <w:vAlign w:val="center"/>
          </w:tcPr>
          <w:p>
            <w:pPr>
              <w:spacing w:after="0"/>
            </w:pPr>
            <w:r>
              <w:rPr>
                <w:rFonts w:ascii="Arial" w:hAnsi="Arial" w:eastAsia="Arial"/>
                <w:sz w:val="18"/>
              </w:rPr>
              <w:t>Chưa chắc chắn</w:t>
            </w:r>
          </w:p>
        </w:tc>
        <w:tc>
          <w:tcPr>
            <w:tcW w:type="dxa" w:w="5216"/>
            <w:tcMar>
              <w:top w:w="75" w:type="dxa"/>
              <w:start w:w="85" w:type="dxa"/>
              <w:bottom w:w="75" w:type="dxa"/>
              <w:end w:w="85" w:type="dxa"/>
            </w:tcMar>
            <w:vAlign w:val="center"/>
          </w:tcPr>
          <w:p>
            <w:pPr>
              <w:spacing w:after="0"/>
            </w:pPr>
            <w:r>
              <w:rPr>
                <w:rFonts w:ascii="Arial" w:hAnsi="Arial" w:eastAsia="Arial"/>
                <w:sz w:val="18"/>
              </w:rPr>
              <w:t>I’m not convinced. / I’ll need to think about it.</w:t>
            </w:r>
          </w:p>
        </w:tc>
        <w:tc>
          <w:tcPr>
            <w:tcW w:type="dxa" w:w="2381"/>
            <w:tcMar>
              <w:top w:w="75" w:type="dxa"/>
              <w:start w:w="85" w:type="dxa"/>
              <w:bottom w:w="75" w:type="dxa"/>
              <w:end w:w="85" w:type="dxa"/>
            </w:tcMar>
            <w:vAlign w:val="center"/>
          </w:tcPr>
          <w:p>
            <w:pPr>
              <w:spacing w:after="0"/>
            </w:pPr>
            <w:r>
              <w:rPr>
                <w:rFonts w:ascii="Arial" w:hAnsi="Arial" w:eastAsia="Arial"/>
                <w:sz w:val="18"/>
              </w:rPr>
              <w:t>?</w:t>
            </w:r>
          </w:p>
        </w:tc>
      </w:tr>
      <w:tr>
        <w:trPr>
          <w:cantSplit/>
        </w:trPr>
        <w:tc>
          <w:tcPr>
            <w:tcW w:type="dxa" w:w="1701"/>
            <w:tcMar>
              <w:top w:w="75" w:type="dxa"/>
              <w:start w:w="85" w:type="dxa"/>
              <w:bottom w:w="75" w:type="dxa"/>
              <w:end w:w="85" w:type="dxa"/>
            </w:tcMar>
            <w:vAlign w:val="center"/>
          </w:tcPr>
          <w:p>
            <w:pPr>
              <w:spacing w:after="0"/>
            </w:pPr>
            <w:r>
              <w:rPr>
                <w:rFonts w:ascii="Arial" w:hAnsi="Arial" w:eastAsia="Arial"/>
                <w:sz w:val="18"/>
              </w:rPr>
              <w:t>Phản đối lịch sự</w:t>
            </w:r>
          </w:p>
        </w:tc>
        <w:tc>
          <w:tcPr>
            <w:tcW w:type="dxa" w:w="5216"/>
            <w:tcMar>
              <w:top w:w="75" w:type="dxa"/>
              <w:start w:w="85" w:type="dxa"/>
              <w:bottom w:w="75" w:type="dxa"/>
              <w:end w:w="85" w:type="dxa"/>
            </w:tcMar>
            <w:vAlign w:val="center"/>
          </w:tcPr>
          <w:p>
            <w:pPr>
              <w:spacing w:after="0"/>
            </w:pPr>
            <w:r>
              <w:rPr>
                <w:rFonts w:ascii="Arial" w:hAnsi="Arial" w:eastAsia="Arial"/>
                <w:sz w:val="18"/>
              </w:rPr>
              <w:t>I see your point, but… / I’m afraid that…</w:t>
            </w:r>
          </w:p>
        </w:tc>
        <w:tc>
          <w:tcPr>
            <w:tcW w:type="dxa" w:w="2381"/>
            <w:tcMar>
              <w:top w:w="75" w:type="dxa"/>
              <w:start w:w="85" w:type="dxa"/>
              <w:bottom w:w="75" w:type="dxa"/>
              <w:end w:w="85" w:type="dxa"/>
            </w:tcMar>
            <w:vAlign w:val="center"/>
          </w:tcPr>
          <w:p>
            <w:pPr>
              <w:spacing w:after="0"/>
            </w:pPr>
            <w:r>
              <w:rPr>
                <w:rFonts w:ascii="Arial" w:hAnsi="Arial" w:eastAsia="Arial"/>
                <w:sz w:val="18"/>
              </w:rPr>
              <w:t>–</w:t>
            </w:r>
          </w:p>
        </w:tc>
      </w:tr>
      <w:tr>
        <w:trPr>
          <w:cantSplit/>
        </w:trPr>
        <w:tc>
          <w:tcPr>
            <w:tcW w:type="dxa" w:w="1701"/>
            <w:tcMar>
              <w:top w:w="75" w:type="dxa"/>
              <w:start w:w="85" w:type="dxa"/>
              <w:bottom w:w="75" w:type="dxa"/>
              <w:end w:w="85" w:type="dxa"/>
            </w:tcMar>
            <w:vAlign w:val="center"/>
          </w:tcPr>
          <w:p>
            <w:pPr>
              <w:spacing w:after="0"/>
            </w:pPr>
            <w:r>
              <w:rPr>
                <w:rFonts w:ascii="Arial" w:hAnsi="Arial" w:eastAsia="Arial"/>
                <w:sz w:val="18"/>
              </w:rPr>
              <w:t>Thay đổi quan điểm</w:t>
            </w:r>
          </w:p>
        </w:tc>
        <w:tc>
          <w:tcPr>
            <w:tcW w:type="dxa" w:w="5216"/>
            <w:tcMar>
              <w:top w:w="75" w:type="dxa"/>
              <w:start w:w="85" w:type="dxa"/>
              <w:bottom w:w="75" w:type="dxa"/>
              <w:end w:w="85" w:type="dxa"/>
            </w:tcMar>
            <w:vAlign w:val="center"/>
          </w:tcPr>
          <w:p>
            <w:pPr>
              <w:spacing w:after="0"/>
            </w:pPr>
            <w:r>
              <w:rPr>
                <w:rFonts w:ascii="Arial" w:hAnsi="Arial" w:eastAsia="Arial"/>
                <w:sz w:val="18"/>
              </w:rPr>
              <w:t>Actually, you’re right. / On second thought…</w:t>
            </w:r>
          </w:p>
        </w:tc>
        <w:tc>
          <w:tcPr>
            <w:tcW w:type="dxa" w:w="2381"/>
            <w:tcMar>
              <w:top w:w="75" w:type="dxa"/>
              <w:start w:w="85" w:type="dxa"/>
              <w:bottom w:w="75" w:type="dxa"/>
              <w:end w:w="85" w:type="dxa"/>
            </w:tcMar>
            <w:vAlign w:val="center"/>
          </w:tcPr>
          <w:p>
            <w:pPr>
              <w:spacing w:after="0"/>
            </w:pPr>
            <w:r>
              <w:rPr>
                <w:rFonts w:ascii="Arial" w:hAnsi="Arial" w:eastAsia="Arial"/>
                <w:sz w:val="18"/>
              </w:rPr>
              <w:t>– → +</w:t>
            </w:r>
          </w:p>
        </w:tc>
      </w:tr>
    </w:tbl>
    <w:p>
      <w:pPr>
        <w:pStyle w:val="Heading2"/>
        <w:widowControl/>
      </w:pPr>
      <w:r>
        <w:rPr>
          <w:rFonts w:ascii="Arial" w:hAnsi="Arial" w:eastAsia="Arial"/>
        </w:rPr>
        <w:t>THÔNG TIN BAN ĐẦU KHÔNG PHẢI LUÔN LÀ ĐÁP ÁN</w:t>
      </w:r>
    </w:p>
    <w:p>
      <w:pPr>
        <w:keepLines/>
        <w:widowControl/>
        <w:spacing w:before="0" w:after="80"/>
      </w:pPr>
      <w:r>
        <w:rPr>
          <w:rFonts w:ascii="Arial" w:hAnsi="Arial" w:eastAsia="Arial"/>
          <w:b/>
          <w:color w:val="17365D"/>
        </w:rPr>
        <w:t xml:space="preserve">Kế hoạch ban đầu: </w:t>
      </w:r>
      <w:r>
        <w:rPr>
          <w:rFonts w:ascii="Arial" w:hAnsi="Arial" w:eastAsia="Arial"/>
        </w:rPr>
        <w:t>meet on Thursday at 3:00</w:t>
      </w:r>
      <w:r>
        <w:rPr>
          <w:rFonts w:ascii="Arial" w:hAnsi="Arial" w:eastAsia="Arial"/>
          <w:b/>
          <w:color w:val="ED7D31"/>
        </w:rPr>
        <w:t xml:space="preserve">  →  sửa đổi: </w:t>
      </w:r>
      <w:r>
        <w:rPr>
          <w:rFonts w:ascii="Arial" w:hAnsi="Arial" w:eastAsia="Arial"/>
        </w:rPr>
        <w:t>Friday at 2:30</w:t>
      </w:r>
      <w:r>
        <w:rPr>
          <w:rFonts w:ascii="Arial" w:hAnsi="Arial" w:eastAsia="Arial"/>
          <w:b/>
          <w:color w:val="70AD47"/>
        </w:rPr>
        <w:t xml:space="preserve">  →  đáp án cuối: </w:t>
      </w:r>
      <w:r>
        <w:rPr>
          <w:rFonts w:ascii="Arial" w:hAnsi="Arial" w:eastAsia="Arial"/>
          <w:b/>
          <w:color w:val="70AD47"/>
        </w:rPr>
        <w:t>Friday at 2:30</w:t>
      </w:r>
    </w:p>
    <w:tbl>
      <w:tblPr>
        <w:tblW w:type="auto" w:w="0"/>
        <w:jc w:val="center"/>
        <w:tblLayout w:type="autofit"/>
        <w:tblLook w:firstColumn="1" w:firstRow="1" w:lastColumn="0" w:lastRow="0" w:noHBand="0" w:noVBand="1" w:val="04A0"/>
      </w:tblPr>
      <w:tblGrid>
        <w:gridCol w:w="10095"/>
      </w:tblGrid>
      <w:tr>
        <w:tc>
          <w:tcPr>
            <w:tcW w:type="dxa" w:w="10095"/>
            <w:shd w:fill="E2F0D9"/>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70AD47"/>
                <w:sz w:val="21"/>
              </w:rPr>
              <w:t>CÁCH GHI</w:t>
            </w:r>
          </w:p>
          <w:p>
            <w:pPr>
              <w:spacing w:after="0"/>
            </w:pPr>
            <w:r>
              <w:rPr>
                <w:rFonts w:ascii="Arial" w:hAnsi="Arial" w:eastAsia="Arial"/>
                <w:color w:val="1F1F1F"/>
                <w:sz w:val="21"/>
              </w:rPr>
              <w:t>Không xóa thông tin cũ. Gạch một đường và viết thông tin mới bên cạnh: Thu 3:00 → Fri 2:30. Nhờ vậy em thấy được quá trình thay đổi và tránh chọn distractor.</w:t>
            </w:r>
          </w:p>
        </w:tc>
      </w:tr>
    </w:tbl>
    <w:p>
      <w:pPr>
        <w:pStyle w:val="Heading1"/>
        <w:widowControl/>
      </w:pPr>
      <w:r>
        <w:rPr>
          <w:rFonts w:ascii="Arial" w:hAnsi="Arial" w:eastAsia="Arial"/>
        </w:rPr>
        <w:t>6. GHI CHÚ CÓ CHỌN LỌC</w:t>
      </w:r>
    </w:p>
    <w:p>
      <w:pPr>
        <w:keepLines w:val="0"/>
        <w:widowControl/>
        <w:spacing w:before="0" w:after="60"/>
      </w:pPr>
      <w:r>
        <w:rPr>
          <w:rFonts w:ascii="Arial" w:hAnsi="Arial" w:eastAsia="Arial"/>
          <w:b w:val="0"/>
          <w:i w:val="0"/>
        </w:rPr>
        <w:t>Chỉ ghi những gì giúp trả lời T–R–A–C–K. Dùng danh từ, động từ chính, số liệu và ký hiệu; không ghi câu hoàn chỉnh.</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5443"/>
            <w:shd w:fill="2F75B5"/>
            <w:tcMar>
              <w:top w:w="90" w:type="dxa"/>
              <w:start w:w="90" w:type="dxa"/>
              <w:bottom w:w="90" w:type="dxa"/>
              <w:end w:w="90" w:type="dxa"/>
            </w:tcMar>
            <w:vAlign w:val="center"/>
          </w:tcPr>
          <w:p>
            <w:pPr>
              <w:spacing w:after="0"/>
              <w:jc w:val="center"/>
            </w:pPr>
            <w:r>
              <w:rPr>
                <w:rFonts w:ascii="Arial" w:hAnsi="Arial" w:eastAsia="Arial"/>
                <w:b/>
                <w:color w:val="FFFFFF"/>
                <w:sz w:val="18"/>
              </w:rPr>
              <w:t>Thay vì ghi…</w:t>
            </w:r>
          </w:p>
        </w:tc>
        <w:tc>
          <w:tcPr>
            <w:tcW w:type="dxa" w:w="3742"/>
            <w:shd w:fill="2F75B5"/>
            <w:tcMar>
              <w:top w:w="90" w:type="dxa"/>
              <w:start w:w="90" w:type="dxa"/>
              <w:bottom w:w="90" w:type="dxa"/>
              <w:end w:w="90" w:type="dxa"/>
            </w:tcMar>
            <w:vAlign w:val="center"/>
          </w:tcPr>
          <w:p>
            <w:pPr>
              <w:spacing w:after="0"/>
              <w:jc w:val="center"/>
            </w:pPr>
            <w:r>
              <w:rPr>
                <w:rFonts w:ascii="Arial" w:hAnsi="Arial" w:eastAsia="Arial"/>
                <w:b/>
                <w:color w:val="FFFFFF"/>
                <w:sz w:val="18"/>
              </w:rPr>
              <w:t>Hãy ghi…</w:t>
            </w:r>
          </w:p>
        </w:tc>
      </w:tr>
      <w:tr>
        <w:trPr>
          <w:cantSplit/>
        </w:trPr>
        <w:tc>
          <w:tcPr>
            <w:tcW w:type="dxa" w:w="5443"/>
            <w:tcMar>
              <w:top w:w="75" w:type="dxa"/>
              <w:start w:w="85" w:type="dxa"/>
              <w:bottom w:w="75" w:type="dxa"/>
              <w:end w:w="85" w:type="dxa"/>
            </w:tcMar>
            <w:vAlign w:val="center"/>
          </w:tcPr>
          <w:p>
            <w:pPr>
              <w:spacing w:after="0"/>
            </w:pPr>
            <w:r>
              <w:rPr>
                <w:rFonts w:ascii="Arial" w:hAnsi="Arial" w:eastAsia="Arial"/>
                <w:sz w:val="18"/>
              </w:rPr>
              <w:t>Maya says she cannot attend the meeting on Thursday because she has a chemistry test.</w:t>
            </w:r>
          </w:p>
        </w:tc>
        <w:tc>
          <w:tcPr>
            <w:tcW w:type="dxa" w:w="3742"/>
            <w:tcMar>
              <w:top w:w="75" w:type="dxa"/>
              <w:start w:w="85" w:type="dxa"/>
              <w:bottom w:w="75" w:type="dxa"/>
              <w:end w:w="85" w:type="dxa"/>
            </w:tcMar>
            <w:vAlign w:val="center"/>
          </w:tcPr>
          <w:p>
            <w:pPr>
              <w:spacing w:after="0"/>
            </w:pPr>
            <w:r>
              <w:rPr>
                <w:rFonts w:ascii="Arial" w:hAnsi="Arial" w:eastAsia="Arial"/>
                <w:sz w:val="18"/>
              </w:rPr>
              <w:t>Maya: Thu ✗ — chem test</w:t>
            </w:r>
          </w:p>
        </w:tc>
      </w:tr>
      <w:tr>
        <w:trPr>
          <w:cantSplit/>
        </w:trPr>
        <w:tc>
          <w:tcPr>
            <w:tcW w:type="dxa" w:w="5443"/>
            <w:tcMar>
              <w:top w:w="75" w:type="dxa"/>
              <w:start w:w="85" w:type="dxa"/>
              <w:bottom w:w="75" w:type="dxa"/>
              <w:end w:w="85" w:type="dxa"/>
            </w:tcMar>
            <w:vAlign w:val="center"/>
          </w:tcPr>
          <w:p>
            <w:pPr>
              <w:spacing w:after="0"/>
            </w:pPr>
            <w:r>
              <w:rPr>
                <w:rFonts w:ascii="Arial" w:hAnsi="Arial" w:eastAsia="Arial"/>
                <w:sz w:val="18"/>
              </w:rPr>
              <w:t>Leo suggests moving the meeting to Friday afternoon.</w:t>
            </w:r>
          </w:p>
        </w:tc>
        <w:tc>
          <w:tcPr>
            <w:tcW w:type="dxa" w:w="3742"/>
            <w:tcMar>
              <w:top w:w="75" w:type="dxa"/>
              <w:start w:w="85" w:type="dxa"/>
              <w:bottom w:w="75" w:type="dxa"/>
              <w:end w:w="85" w:type="dxa"/>
            </w:tcMar>
            <w:vAlign w:val="center"/>
          </w:tcPr>
          <w:p>
            <w:pPr>
              <w:spacing w:after="0"/>
            </w:pPr>
            <w:r>
              <w:rPr>
                <w:rFonts w:ascii="Arial" w:hAnsi="Arial" w:eastAsia="Arial"/>
                <w:sz w:val="18"/>
              </w:rPr>
              <w:t>Leo → Fri pm</w:t>
            </w:r>
          </w:p>
        </w:tc>
      </w:tr>
      <w:tr>
        <w:trPr>
          <w:cantSplit/>
        </w:trPr>
        <w:tc>
          <w:tcPr>
            <w:tcW w:type="dxa" w:w="5443"/>
            <w:tcMar>
              <w:top w:w="75" w:type="dxa"/>
              <w:start w:w="85" w:type="dxa"/>
              <w:bottom w:w="75" w:type="dxa"/>
              <w:end w:w="85" w:type="dxa"/>
            </w:tcMar>
            <w:vAlign w:val="center"/>
          </w:tcPr>
          <w:p>
            <w:pPr>
              <w:spacing w:after="0"/>
            </w:pPr>
            <w:r>
              <w:rPr>
                <w:rFonts w:ascii="Arial" w:hAnsi="Arial" w:eastAsia="Arial"/>
                <w:sz w:val="18"/>
              </w:rPr>
              <w:t>They finally agree to meet online at 2:30.</w:t>
            </w:r>
          </w:p>
        </w:tc>
        <w:tc>
          <w:tcPr>
            <w:tcW w:type="dxa" w:w="3742"/>
            <w:tcMar>
              <w:top w:w="75" w:type="dxa"/>
              <w:start w:w="85" w:type="dxa"/>
              <w:bottom w:w="75" w:type="dxa"/>
              <w:end w:w="85" w:type="dxa"/>
            </w:tcMar>
            <w:vAlign w:val="center"/>
          </w:tcPr>
          <w:p>
            <w:pPr>
              <w:spacing w:after="0"/>
            </w:pPr>
            <w:r>
              <w:rPr>
                <w:rFonts w:ascii="Arial" w:hAnsi="Arial" w:eastAsia="Arial"/>
                <w:sz w:val="18"/>
              </w:rPr>
              <w:t>FINAL: online 2:30</w:t>
            </w:r>
          </w:p>
        </w:tc>
      </w:tr>
      <w:tr>
        <w:trPr>
          <w:cantSplit/>
        </w:trPr>
        <w:tc>
          <w:tcPr>
            <w:tcW w:type="dxa" w:w="5443"/>
            <w:tcMar>
              <w:top w:w="75" w:type="dxa"/>
              <w:start w:w="85" w:type="dxa"/>
              <w:bottom w:w="75" w:type="dxa"/>
              <w:end w:w="85" w:type="dxa"/>
            </w:tcMar>
            <w:vAlign w:val="center"/>
          </w:tcPr>
          <w:p>
            <w:pPr>
              <w:spacing w:after="0"/>
            </w:pPr>
            <w:r>
              <w:rPr>
                <w:rFonts w:ascii="Arial" w:hAnsi="Arial" w:eastAsia="Arial"/>
                <w:sz w:val="18"/>
              </w:rPr>
              <w:t>The teacher is worried that the plan may cost too much.</w:t>
            </w:r>
          </w:p>
        </w:tc>
        <w:tc>
          <w:tcPr>
            <w:tcW w:type="dxa" w:w="3742"/>
            <w:tcMar>
              <w:top w:w="75" w:type="dxa"/>
              <w:start w:w="85" w:type="dxa"/>
              <w:bottom w:w="75" w:type="dxa"/>
              <w:end w:w="85" w:type="dxa"/>
            </w:tcMar>
            <w:vAlign w:val="center"/>
          </w:tcPr>
          <w:p>
            <w:pPr>
              <w:spacing w:after="0"/>
            </w:pPr>
            <w:r>
              <w:rPr>
                <w:rFonts w:ascii="Arial" w:hAnsi="Arial" w:eastAsia="Arial"/>
                <w:sz w:val="18"/>
              </w:rPr>
              <w:t>T: cost ? / budget</w:t>
            </w:r>
          </w:p>
        </w:tc>
      </w:tr>
    </w:tbl>
    <w:tbl>
      <w:tblPr>
        <w:tblW w:type="auto" w:w="0"/>
        <w:jc w:val="center"/>
        <w:tblLook w:firstColumn="1" w:firstRow="1" w:lastColumn="0" w:lastRow="0" w:noHBand="0" w:noVBand="1" w:val="04A0"/>
      </w:tblPr>
      <w:tblGrid>
        <w:gridCol w:w="10095"/>
      </w:tblGrid>
      <w:tr>
        <w:tc>
          <w:tcPr>
            <w:tcW w:type="dxa" w:w="10095"/>
            <w:shd w:fill="F2F2F2"/>
            <w:tcBorders>
              <w:top w:val="single" w:sz="6" w:color="AFC6D6"/>
              <w:left w:val="single" w:sz="6" w:color="AFC6D6"/>
              <w:bottom w:val="single" w:sz="6" w:color="AFC6D6"/>
              <w:right w:val="single" w:sz="6" w:color="AFC6D6"/>
              <w:insideH w:val="single" w:sz="6" w:color="AFC6D6"/>
              <w:insideV w:val="single" w:sz="6" w:color="AFC6D6"/>
            </w:tcBorders>
            <w:tcMar>
              <w:top w:w="100" w:type="dxa"/>
              <w:start w:w="130" w:type="dxa"/>
              <w:bottom w:w="100" w:type="dxa"/>
              <w:end w:w="130" w:type="dxa"/>
            </w:tcMar>
          </w:tcPr>
          <w:p>
            <w:pPr>
              <w:spacing w:after="0"/>
            </w:pPr>
            <w:r>
              <w:rPr>
                <w:rFonts w:ascii="Arial" w:hAnsi="Arial" w:eastAsia="Arial"/>
                <w:b/>
                <w:color w:val="17365D"/>
                <w:sz w:val="20"/>
              </w:rPr>
              <w:t>KÝ HIỆU GỢI Ý</w:t>
              <w:br/>
            </w:r>
            <w:r>
              <w:rPr>
                <w:rFonts w:ascii="Arial" w:hAnsi="Arial" w:eastAsia="Arial"/>
                <w:sz w:val="21"/>
              </w:rPr>
              <w:t>+ agree • – disagree • ? uncertain • → leads to / changes to • ✗ impossible • ✓ accepted • $ cost • dl deadline • FINAL decision</w:t>
            </w:r>
          </w:p>
        </w:tc>
      </w:tr>
    </w:tbl>
    <w:p>
      <w:pPr>
        <w:pStyle w:val="Heading2"/>
        <w:widowControl/>
      </w:pPr>
      <w:r>
        <w:rPr>
          <w:rFonts w:ascii="Arial" w:hAnsi="Arial" w:eastAsia="Arial"/>
        </w:rPr>
        <w:t>NOTE-TAKING DRILL</w:t>
      </w:r>
    </w:p>
    <w:p>
      <w:pPr>
        <w:keepLines w:val="0"/>
        <w:widowControl/>
        <w:spacing w:before="0" w:after="60"/>
      </w:pPr>
      <w:r>
        <w:rPr>
          <w:rFonts w:ascii="Arial" w:hAnsi="Arial" w:eastAsia="Arial"/>
          <w:b w:val="0"/>
          <w:i/>
          <w:color w:val="595959"/>
          <w:sz w:val="19"/>
        </w:rPr>
        <w:t>Rút gọn mỗi câu thành tối đa 6 từ hoặc ký hiệu.</w:t>
      </w:r>
    </w:p>
    <w:p>
      <w:pPr>
        <w:keepLines w:val="0"/>
        <w:widowControl/>
        <w:spacing w:before="0" w:after="20"/>
      </w:pPr>
      <w:r>
        <w:rPr>
          <w:rFonts w:ascii="Arial" w:hAnsi="Arial" w:eastAsia="Arial"/>
          <w:b w:val="0"/>
          <w:i w:val="0"/>
        </w:rPr>
        <w:t>1. The room is available on Monday, but only after four o’clock.</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val="0"/>
          <w:i w:val="0"/>
        </w:rPr>
        <w:t>2. Nina prefers the online option because she lives far from school.</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val="0"/>
          <w:i w:val="0"/>
        </w:rPr>
        <w:t>3. The group first chooses blue shirts, then changes to green.</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val="0"/>
          <w:i w:val="0"/>
        </w:rPr>
        <w:t>4. Ben agrees to contact the printer before the end of the day.</w:t>
      </w:r>
    </w:p>
    <w:p>
      <w:pPr>
        <w:widowControl/>
        <w:spacing w:after="20"/>
      </w:pPr>
      <w:r>
        <w:rPr>
          <w:rFonts w:ascii="Arial" w:hAnsi="Arial" w:eastAsia="Arial"/>
          <w:color w:val="A6A6A6"/>
          <w:sz w:val="17"/>
        </w:rPr>
        <w:t>________________________________________________________________________________________________</w:t>
      </w:r>
    </w:p>
    <w:p>
      <w:pPr>
        <w:widowControl/>
      </w:pPr>
      <w:r>
        <w:rPr>
          <w:rFonts w:ascii="Arial" w:hAnsi="Arial" w:eastAsia="Arial"/>
        </w:rPr>
        <w:br w:type="page"/>
      </w:r>
    </w:p>
    <w:p>
      <w:pPr>
        <w:pStyle w:val="Heading1"/>
        <w:widowControl/>
      </w:pPr>
      <w:r>
        <w:rPr>
          <w:rFonts w:ascii="Arial" w:hAnsi="Arial" w:eastAsia="Arial"/>
        </w:rPr>
        <w:t>7. LISTENING SET 1 — LẬP KẾ HOẠCH CHO CÂU LẠC BỘ</w:t>
      </w:r>
    </w:p>
    <w:p>
      <w:pPr>
        <w:keepLines w:val="0"/>
        <w:widowControl/>
        <w:spacing w:before="0" w:after="80"/>
      </w:pPr>
      <w:r>
        <w:rPr>
          <w:rFonts w:ascii="Arial" w:hAnsi="Arial" w:eastAsia="Arial"/>
          <w:b w:val="0"/>
          <w:i/>
          <w:color w:val="595959"/>
          <w:sz w:val="19"/>
        </w:rPr>
        <w:t>Nghe Listening Script 1 hai lần. Lượt 1 hoàn thành phần A; lượt 2 hoàn thành phần B–D.</w:t>
      </w:r>
    </w:p>
    <w:p>
      <w:pPr>
        <w:pStyle w:val="Heading2"/>
        <w:widowControl/>
      </w:pPr>
      <w:r>
        <w:rPr>
          <w:rFonts w:ascii="Arial" w:hAnsi="Arial" w:eastAsia="Arial"/>
        </w:rPr>
        <w:t>A. GIST &amp; CONTEXT</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5102"/>
            <w:shd w:fill="17365D"/>
            <w:tcMar>
              <w:top w:w="90" w:type="dxa"/>
              <w:start w:w="90" w:type="dxa"/>
              <w:bottom w:w="90" w:type="dxa"/>
              <w:end w:w="90" w:type="dxa"/>
            </w:tcMar>
            <w:vAlign w:val="center"/>
          </w:tcPr>
          <w:p>
            <w:pPr>
              <w:spacing w:after="0"/>
              <w:jc w:val="center"/>
            </w:pPr>
            <w:r>
              <w:rPr>
                <w:rFonts w:ascii="Arial" w:hAnsi="Arial" w:eastAsia="Arial"/>
                <w:b/>
                <w:color w:val="FFFFFF"/>
                <w:sz w:val="18"/>
              </w:rPr>
              <w:t>Câu hỏi</w:t>
            </w:r>
          </w:p>
        </w:tc>
        <w:tc>
          <w:tcPr>
            <w:tcW w:type="dxa" w:w="4082"/>
            <w:shd w:fill="17365D"/>
            <w:tcMar>
              <w:top w:w="90" w:type="dxa"/>
              <w:start w:w="90" w:type="dxa"/>
              <w:bottom w:w="90" w:type="dxa"/>
              <w:end w:w="90" w:type="dxa"/>
            </w:tcMar>
            <w:vAlign w:val="center"/>
          </w:tcPr>
          <w:p>
            <w:pPr>
              <w:spacing w:after="0"/>
              <w:jc w:val="center"/>
            </w:pPr>
            <w:r>
              <w:rPr>
                <w:rFonts w:ascii="Arial" w:hAnsi="Arial" w:eastAsia="Arial"/>
                <w:b/>
                <w:color w:val="FFFFFF"/>
                <w:sz w:val="18"/>
              </w:rPr>
              <w:t>Đáp án</w:t>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Họ đang chuẩn bị hoạt động gì?</w:t>
            </w:r>
          </w:p>
        </w:tc>
        <w:tc>
          <w:tcPr>
            <w:tcW w:type="dxa" w:w="4082"/>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Có bao nhiêu người nói?</w:t>
            </w:r>
          </w:p>
        </w:tc>
        <w:tc>
          <w:tcPr>
            <w:tcW w:type="dxa" w:w="4082"/>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Mục tiêu chung của cuộc trò chuyện là gì?</w:t>
            </w:r>
          </w:p>
        </w:tc>
        <w:tc>
          <w:tcPr>
            <w:tcW w:type="dxa" w:w="4082"/>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B. SPEAKER MAP</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1304"/>
            <w:shd w:fill="2F75B5"/>
            <w:tcMar>
              <w:top w:w="90" w:type="dxa"/>
              <w:start w:w="90" w:type="dxa"/>
              <w:bottom w:w="90" w:type="dxa"/>
              <w:end w:w="90" w:type="dxa"/>
            </w:tcMar>
            <w:vAlign w:val="center"/>
          </w:tcPr>
          <w:p>
            <w:pPr>
              <w:spacing w:after="0"/>
              <w:jc w:val="center"/>
            </w:pPr>
            <w:r>
              <w:rPr>
                <w:rFonts w:ascii="Arial" w:hAnsi="Arial" w:eastAsia="Arial"/>
                <w:b/>
                <w:color w:val="FFFFFF"/>
                <w:sz w:val="18"/>
              </w:rPr>
              <w:t>Người</w:t>
            </w:r>
          </w:p>
        </w:tc>
        <w:tc>
          <w:tcPr>
            <w:tcW w:type="dxa" w:w="2381"/>
            <w:shd w:fill="2F75B5"/>
            <w:tcMar>
              <w:top w:w="90" w:type="dxa"/>
              <w:start w:w="90" w:type="dxa"/>
              <w:bottom w:w="90" w:type="dxa"/>
              <w:end w:w="90" w:type="dxa"/>
            </w:tcMar>
            <w:vAlign w:val="center"/>
          </w:tcPr>
          <w:p>
            <w:pPr>
              <w:spacing w:after="0"/>
              <w:jc w:val="center"/>
            </w:pPr>
            <w:r>
              <w:rPr>
                <w:rFonts w:ascii="Arial" w:hAnsi="Arial" w:eastAsia="Arial"/>
                <w:b/>
                <w:color w:val="FFFFFF"/>
                <w:sz w:val="18"/>
              </w:rPr>
              <w:t>Vai trò</w:t>
            </w:r>
          </w:p>
        </w:tc>
        <w:tc>
          <w:tcPr>
            <w:tcW w:type="dxa" w:w="2948"/>
            <w:shd w:fill="2F75B5"/>
            <w:tcMar>
              <w:top w:w="90" w:type="dxa"/>
              <w:start w:w="90" w:type="dxa"/>
              <w:bottom w:w="90" w:type="dxa"/>
              <w:end w:w="90" w:type="dxa"/>
            </w:tcMar>
            <w:vAlign w:val="center"/>
          </w:tcPr>
          <w:p>
            <w:pPr>
              <w:spacing w:after="0"/>
              <w:jc w:val="center"/>
            </w:pPr>
            <w:r>
              <w:rPr>
                <w:rFonts w:ascii="Arial" w:hAnsi="Arial" w:eastAsia="Arial"/>
                <w:b/>
                <w:color w:val="FFFFFF"/>
                <w:sz w:val="18"/>
              </w:rPr>
              <w:t>Ưu tiên / lo lắng</w:t>
            </w:r>
          </w:p>
        </w:tc>
        <w:tc>
          <w:tcPr>
            <w:tcW w:type="dxa" w:w="2551"/>
            <w:shd w:fill="2F75B5"/>
            <w:tcMar>
              <w:top w:w="90" w:type="dxa"/>
              <w:start w:w="90" w:type="dxa"/>
              <w:bottom w:w="90" w:type="dxa"/>
              <w:end w:w="90" w:type="dxa"/>
            </w:tcMar>
            <w:vAlign w:val="center"/>
          </w:tcPr>
          <w:p>
            <w:pPr>
              <w:spacing w:after="0"/>
              <w:jc w:val="center"/>
            </w:pPr>
            <w:r>
              <w:rPr>
                <w:rFonts w:ascii="Arial" w:hAnsi="Arial" w:eastAsia="Arial"/>
                <w:b/>
                <w:color w:val="FFFFFF"/>
                <w:sz w:val="18"/>
              </w:rPr>
              <w:t>Đề xuất</w:t>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Maya</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Leo</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304"/>
            <w:tcMar>
              <w:top w:w="75" w:type="dxa"/>
              <w:start w:w="85" w:type="dxa"/>
              <w:bottom w:w="75" w:type="dxa"/>
              <w:end w:w="85" w:type="dxa"/>
            </w:tcMar>
            <w:vAlign w:val="center"/>
          </w:tcPr>
          <w:p>
            <w:pPr>
              <w:spacing w:after="0"/>
            </w:pPr>
            <w:r>
              <w:rPr>
                <w:rFonts w:ascii="Arial" w:hAnsi="Arial" w:eastAsia="Arial"/>
                <w:sz w:val="18"/>
              </w:rPr>
              <w:t>Nina</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C. TOPIC MAP</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1134"/>
            <w:shd w:fill="7030A0"/>
            <w:tcMar>
              <w:top w:w="90" w:type="dxa"/>
              <w:start w:w="90" w:type="dxa"/>
              <w:bottom w:w="90" w:type="dxa"/>
              <w:end w:w="90" w:type="dxa"/>
            </w:tcMar>
            <w:vAlign w:val="center"/>
          </w:tcPr>
          <w:p>
            <w:pPr>
              <w:spacing w:after="0"/>
              <w:jc w:val="center"/>
            </w:pPr>
            <w:r>
              <w:rPr>
                <w:rFonts w:ascii="Arial" w:hAnsi="Arial" w:eastAsia="Arial"/>
                <w:b/>
                <w:color w:val="FFFFFF"/>
                <w:sz w:val="18"/>
              </w:rPr>
              <w:t>Chặng</w:t>
            </w:r>
          </w:p>
        </w:tc>
        <w:tc>
          <w:tcPr>
            <w:tcW w:type="dxa" w:w="2835"/>
            <w:shd w:fill="7030A0"/>
            <w:tcMar>
              <w:top w:w="90" w:type="dxa"/>
              <w:start w:w="90" w:type="dxa"/>
              <w:bottom w:w="90" w:type="dxa"/>
              <w:end w:w="90" w:type="dxa"/>
            </w:tcMar>
            <w:vAlign w:val="center"/>
          </w:tcPr>
          <w:p>
            <w:pPr>
              <w:spacing w:after="0"/>
              <w:jc w:val="center"/>
            </w:pPr>
            <w:r>
              <w:rPr>
                <w:rFonts w:ascii="Arial" w:hAnsi="Arial" w:eastAsia="Arial"/>
                <w:b/>
                <w:color w:val="FFFFFF"/>
                <w:sz w:val="18"/>
              </w:rPr>
              <w:t>Chủ đề</w:t>
            </w:r>
          </w:p>
        </w:tc>
        <w:tc>
          <w:tcPr>
            <w:tcW w:type="dxa" w:w="5216"/>
            <w:shd w:fill="7030A0"/>
            <w:tcMar>
              <w:top w:w="90" w:type="dxa"/>
              <w:start w:w="90" w:type="dxa"/>
              <w:bottom w:w="90" w:type="dxa"/>
              <w:end w:w="90" w:type="dxa"/>
            </w:tcMar>
            <w:vAlign w:val="center"/>
          </w:tcPr>
          <w:p>
            <w:pPr>
              <w:spacing w:after="0"/>
              <w:jc w:val="center"/>
            </w:pPr>
            <w:r>
              <w:rPr>
                <w:rFonts w:ascii="Arial" w:hAnsi="Arial" w:eastAsia="Arial"/>
                <w:b/>
                <w:color w:val="FFFFFF"/>
                <w:sz w:val="18"/>
              </w:rPr>
              <w:t>Thông tin chính</w:t>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1</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5216"/>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2</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5216"/>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3</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5216"/>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4</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5216"/>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5</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5216"/>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D. CHỌN ĐÁP ÁN ĐÚNG</w:t>
      </w:r>
    </w:p>
    <w:p>
      <w:pPr>
        <w:keepLines w:val="0"/>
        <w:widowControl/>
        <w:spacing w:before="0" w:after="20"/>
      </w:pPr>
      <w:r>
        <w:rPr>
          <w:rFonts w:ascii="Arial" w:hAnsi="Arial" w:eastAsia="Arial"/>
          <w:b/>
          <w:i w:val="0"/>
        </w:rPr>
        <w:t>1. Vì sao Maya không muốn tổ chức ở sân trường?</w:t>
      </w:r>
    </w:p>
    <w:p>
      <w:pPr>
        <w:keepLines w:val="0"/>
        <w:widowControl/>
        <w:spacing w:before="0" w:after="60"/>
      </w:pPr>
      <w:r>
        <w:rPr>
          <w:rFonts w:ascii="Arial" w:hAnsi="Arial" w:eastAsia="Arial"/>
          <w:b w:val="0"/>
          <w:i w:val="0"/>
          <w:sz w:val="18"/>
        </w:rPr>
        <w:t xml:space="preserve">   A. Không đủ ghế.   B. Dự báo có mưa.   C. Không được phép dùng âm thanh.</w:t>
      </w:r>
    </w:p>
    <w:p>
      <w:pPr>
        <w:keepLines w:val="0"/>
        <w:widowControl/>
        <w:spacing w:before="0" w:after="20"/>
      </w:pPr>
      <w:r>
        <w:rPr>
          <w:rFonts w:ascii="Arial" w:hAnsi="Arial" w:eastAsia="Arial"/>
          <w:b/>
          <w:i w:val="0"/>
        </w:rPr>
        <w:t>2. Leo đề xuất giải pháp gì?</w:t>
      </w:r>
    </w:p>
    <w:p>
      <w:pPr>
        <w:keepLines w:val="0"/>
        <w:widowControl/>
        <w:spacing w:before="0" w:after="60"/>
      </w:pPr>
      <w:r>
        <w:rPr>
          <w:rFonts w:ascii="Arial" w:hAnsi="Arial" w:eastAsia="Arial"/>
          <w:b w:val="0"/>
          <w:i w:val="0"/>
          <w:sz w:val="18"/>
        </w:rPr>
        <w:t xml:space="preserve">   A. Chuyển vào thư viện.   B. Thuê lều.   C. Đổi sang hoạt động trực tuyến.</w:t>
      </w:r>
    </w:p>
    <w:p>
      <w:pPr>
        <w:keepLines w:val="0"/>
        <w:widowControl/>
        <w:spacing w:before="0" w:after="20"/>
      </w:pPr>
      <w:r>
        <w:rPr>
          <w:rFonts w:ascii="Arial" w:hAnsi="Arial" w:eastAsia="Arial"/>
          <w:b/>
          <w:i w:val="0"/>
        </w:rPr>
        <w:t>3. Nina phản đối phương án thư viện vì lý do nào?</w:t>
      </w:r>
    </w:p>
    <w:p>
      <w:pPr>
        <w:keepLines w:val="0"/>
        <w:widowControl/>
        <w:spacing w:before="0" w:after="60"/>
      </w:pPr>
      <w:r>
        <w:rPr>
          <w:rFonts w:ascii="Arial" w:hAnsi="Arial" w:eastAsia="Arial"/>
          <w:b w:val="0"/>
          <w:i w:val="0"/>
          <w:sz w:val="18"/>
        </w:rPr>
        <w:t xml:space="preserve">   A. Không đủ chỗ.   B. Quá xa cổng trường.   C. Đã có lớp học.</w:t>
      </w:r>
    </w:p>
    <w:p>
      <w:pPr>
        <w:keepLines w:val="0"/>
        <w:widowControl/>
        <w:spacing w:before="0" w:after="20"/>
      </w:pPr>
      <w:r>
        <w:rPr>
          <w:rFonts w:ascii="Arial" w:hAnsi="Arial" w:eastAsia="Arial"/>
          <w:b/>
          <w:i w:val="0"/>
        </w:rPr>
        <w:t>4. Quyết định cuối cùng là gì?</w:t>
      </w:r>
    </w:p>
    <w:p>
      <w:pPr>
        <w:keepLines w:val="0"/>
        <w:widowControl/>
        <w:spacing w:before="0" w:after="60"/>
      </w:pPr>
      <w:r>
        <w:rPr>
          <w:rFonts w:ascii="Arial" w:hAnsi="Arial" w:eastAsia="Arial"/>
          <w:b w:val="0"/>
          <w:i w:val="0"/>
          <w:sz w:val="18"/>
        </w:rPr>
        <w:t xml:space="preserve">   A. Sân trường sáng thứ Bảy.   B. Hội trường chiều thứ Sáu.   C. Trực tuyến tối thứ Sáu.</w:t>
      </w:r>
    </w:p>
    <w:p>
      <w:pPr>
        <w:keepLines w:val="0"/>
        <w:widowControl/>
        <w:spacing w:before="0" w:after="20"/>
      </w:pPr>
      <w:r>
        <w:rPr>
          <w:rFonts w:ascii="Arial" w:hAnsi="Arial" w:eastAsia="Arial"/>
          <w:b/>
          <w:i w:val="0"/>
        </w:rPr>
        <w:t>5. Ai sẽ liên hệ giáo viên phụ trách?</w:t>
      </w:r>
    </w:p>
    <w:p>
      <w:pPr>
        <w:keepLines w:val="0"/>
        <w:widowControl/>
        <w:spacing w:before="0" w:after="60"/>
      </w:pPr>
      <w:r>
        <w:rPr>
          <w:rFonts w:ascii="Arial" w:hAnsi="Arial" w:eastAsia="Arial"/>
          <w:b w:val="0"/>
          <w:i w:val="0"/>
          <w:sz w:val="18"/>
        </w:rPr>
        <w:t xml:space="preserve">   A. Maya.   B. Leo.   C. Nina.</w:t>
      </w:r>
    </w:p>
    <w:p>
      <w:pPr>
        <w:pStyle w:val="Heading2"/>
        <w:widowControl/>
      </w:pPr>
      <w:r>
        <w:rPr>
          <w:rFonts w:ascii="Arial" w:hAnsi="Arial" w:eastAsia="Arial"/>
        </w:rPr>
        <w:t>E. TÓM TẮT 4–5 CÂU</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pPr>
      <w:r>
        <w:rPr>
          <w:rFonts w:ascii="Arial" w:hAnsi="Arial" w:eastAsia="Arial"/>
        </w:rPr>
        <w:br w:type="page"/>
      </w:r>
    </w:p>
    <w:p>
      <w:pPr>
        <w:pStyle w:val="Heading1"/>
        <w:widowControl/>
      </w:pPr>
      <w:r>
        <w:rPr>
          <w:rFonts w:ascii="Arial" w:hAnsi="Arial" w:eastAsia="Arial"/>
        </w:rPr>
        <w:t>8. LISTENING SET 2 — THẢO LUẬN BÀI THUYẾT TRÌNH</w:t>
      </w:r>
    </w:p>
    <w:p>
      <w:pPr>
        <w:keepLines w:val="0"/>
        <w:widowControl/>
        <w:spacing w:before="0" w:after="80"/>
      </w:pPr>
      <w:r>
        <w:rPr>
          <w:rFonts w:ascii="Arial" w:hAnsi="Arial" w:eastAsia="Arial"/>
          <w:b w:val="0"/>
          <w:i/>
          <w:color w:val="595959"/>
          <w:sz w:val="19"/>
        </w:rPr>
        <w:t>Nghe Listening Script 2. Lần này, tập trung vào cách ý kiến phát triển và người nói thay đổi quan điểm.</w:t>
      </w:r>
    </w:p>
    <w:p>
      <w:pPr>
        <w:pStyle w:val="Heading2"/>
        <w:widowControl/>
      </w:pPr>
      <w:r>
        <w:rPr>
          <w:rFonts w:ascii="Arial" w:hAnsi="Arial" w:eastAsia="Arial"/>
        </w:rPr>
        <w:t>A. AI ĐỒNG Ý VỚI Ý NÀY?</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5102"/>
            <w:shd w:fill="2F75B5"/>
            <w:tcMar>
              <w:top w:w="90" w:type="dxa"/>
              <w:start w:w="90" w:type="dxa"/>
              <w:bottom w:w="90" w:type="dxa"/>
              <w:end w:w="90" w:type="dxa"/>
            </w:tcMar>
            <w:vAlign w:val="center"/>
          </w:tcPr>
          <w:p>
            <w:pPr>
              <w:spacing w:after="0"/>
              <w:jc w:val="center"/>
            </w:pPr>
            <w:r>
              <w:rPr>
                <w:rFonts w:ascii="Arial" w:hAnsi="Arial" w:eastAsia="Arial"/>
                <w:b/>
                <w:color w:val="FFFFFF"/>
                <w:sz w:val="18"/>
              </w:rPr>
              <w:t>Ý kiến</w:t>
            </w:r>
          </w:p>
        </w:tc>
        <w:tc>
          <w:tcPr>
            <w:tcW w:type="dxa" w:w="1361"/>
            <w:shd w:fill="2F75B5"/>
            <w:tcMar>
              <w:top w:w="90" w:type="dxa"/>
              <w:start w:w="90" w:type="dxa"/>
              <w:bottom w:w="90" w:type="dxa"/>
              <w:end w:w="90" w:type="dxa"/>
            </w:tcMar>
            <w:vAlign w:val="center"/>
          </w:tcPr>
          <w:p>
            <w:pPr>
              <w:spacing w:after="0"/>
              <w:jc w:val="center"/>
            </w:pPr>
            <w:r>
              <w:rPr>
                <w:rFonts w:ascii="Arial" w:hAnsi="Arial" w:eastAsia="Arial"/>
                <w:b/>
                <w:color w:val="FFFFFF"/>
                <w:sz w:val="18"/>
              </w:rPr>
              <w:t>Tom</w:t>
            </w:r>
          </w:p>
        </w:tc>
        <w:tc>
          <w:tcPr>
            <w:tcW w:type="dxa" w:w="1361"/>
            <w:shd w:fill="2F75B5"/>
            <w:tcMar>
              <w:top w:w="90" w:type="dxa"/>
              <w:start w:w="90" w:type="dxa"/>
              <w:bottom w:w="90" w:type="dxa"/>
              <w:end w:w="90" w:type="dxa"/>
            </w:tcMar>
            <w:vAlign w:val="center"/>
          </w:tcPr>
          <w:p>
            <w:pPr>
              <w:spacing w:after="0"/>
              <w:jc w:val="center"/>
            </w:pPr>
            <w:r>
              <w:rPr>
                <w:rFonts w:ascii="Arial" w:hAnsi="Arial" w:eastAsia="Arial"/>
                <w:b/>
                <w:color w:val="FFFFFF"/>
                <w:sz w:val="18"/>
              </w:rPr>
              <w:t>Linh</w:t>
            </w:r>
          </w:p>
        </w:tc>
        <w:tc>
          <w:tcPr>
            <w:tcW w:type="dxa" w:w="1361"/>
            <w:shd w:fill="2F75B5"/>
            <w:tcMar>
              <w:top w:w="90" w:type="dxa"/>
              <w:start w:w="90" w:type="dxa"/>
              <w:bottom w:w="90" w:type="dxa"/>
              <w:end w:w="90" w:type="dxa"/>
            </w:tcMar>
            <w:vAlign w:val="center"/>
          </w:tcPr>
          <w:p>
            <w:pPr>
              <w:spacing w:after="0"/>
              <w:jc w:val="center"/>
            </w:pPr>
            <w:r>
              <w:rPr>
                <w:rFonts w:ascii="Arial" w:hAnsi="Arial" w:eastAsia="Arial"/>
                <w:b/>
                <w:color w:val="FFFFFF"/>
                <w:sz w:val="18"/>
              </w:rPr>
              <w:t>Sara</w:t>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Bắt đầu bằng một video ngắn</w:t>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Giảm số lượng số liệu</w:t>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Giữ phần phỏng vấn học sinh</w:t>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5102"/>
            <w:tcMar>
              <w:top w:w="75" w:type="dxa"/>
              <w:start w:w="85" w:type="dxa"/>
              <w:bottom w:w="75" w:type="dxa"/>
              <w:end w:w="85" w:type="dxa"/>
            </w:tcMar>
            <w:vAlign w:val="center"/>
          </w:tcPr>
          <w:p>
            <w:pPr>
              <w:spacing w:after="0"/>
            </w:pPr>
            <w:r>
              <w:rPr>
                <w:rFonts w:ascii="Arial" w:hAnsi="Arial" w:eastAsia="Arial"/>
                <w:sz w:val="18"/>
              </w:rPr>
              <w:t>Luyện thử vào chiều thứ Tư</w:t>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c>
          <w:tcPr>
            <w:tcW w:type="dxa" w:w="1361"/>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B. HOÀN THÀNH CHANGE LOG</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2041"/>
            <w:shd w:fill="7030A0"/>
            <w:tcMar>
              <w:top w:w="90" w:type="dxa"/>
              <w:start w:w="90" w:type="dxa"/>
              <w:bottom w:w="90" w:type="dxa"/>
              <w:end w:w="90" w:type="dxa"/>
            </w:tcMar>
            <w:vAlign w:val="center"/>
          </w:tcPr>
          <w:p>
            <w:pPr>
              <w:spacing w:after="0"/>
              <w:jc w:val="center"/>
            </w:pPr>
            <w:r>
              <w:rPr>
                <w:rFonts w:ascii="Arial" w:hAnsi="Arial" w:eastAsia="Arial"/>
                <w:b/>
                <w:color w:val="FFFFFF"/>
                <w:sz w:val="18"/>
              </w:rPr>
              <w:t>Nội dung</w:t>
            </w:r>
          </w:p>
        </w:tc>
        <w:tc>
          <w:tcPr>
            <w:tcW w:type="dxa" w:w="2268"/>
            <w:shd w:fill="7030A0"/>
            <w:tcMar>
              <w:top w:w="90" w:type="dxa"/>
              <w:start w:w="90" w:type="dxa"/>
              <w:bottom w:w="90" w:type="dxa"/>
              <w:end w:w="90" w:type="dxa"/>
            </w:tcMar>
            <w:vAlign w:val="center"/>
          </w:tcPr>
          <w:p>
            <w:pPr>
              <w:spacing w:after="0"/>
              <w:jc w:val="center"/>
            </w:pPr>
            <w:r>
              <w:rPr>
                <w:rFonts w:ascii="Arial" w:hAnsi="Arial" w:eastAsia="Arial"/>
                <w:b/>
                <w:color w:val="FFFFFF"/>
                <w:sz w:val="18"/>
              </w:rPr>
              <w:t>Kế hoạch đầu</w:t>
            </w:r>
          </w:p>
        </w:tc>
        <w:tc>
          <w:tcPr>
            <w:tcW w:type="dxa" w:w="2608"/>
            <w:shd w:fill="7030A0"/>
            <w:tcMar>
              <w:top w:w="90" w:type="dxa"/>
              <w:start w:w="90" w:type="dxa"/>
              <w:bottom w:w="90" w:type="dxa"/>
              <w:end w:w="90" w:type="dxa"/>
            </w:tcMar>
            <w:vAlign w:val="center"/>
          </w:tcPr>
          <w:p>
            <w:pPr>
              <w:spacing w:after="0"/>
              <w:jc w:val="center"/>
            </w:pPr>
            <w:r>
              <w:rPr>
                <w:rFonts w:ascii="Arial" w:hAnsi="Arial" w:eastAsia="Arial"/>
                <w:b/>
                <w:color w:val="FFFFFF"/>
                <w:sz w:val="18"/>
              </w:rPr>
              <w:t>Lý do thay đổi</w:t>
            </w:r>
          </w:p>
        </w:tc>
        <w:tc>
          <w:tcPr>
            <w:tcW w:type="dxa" w:w="2268"/>
            <w:shd w:fill="7030A0"/>
            <w:tcMar>
              <w:top w:w="90" w:type="dxa"/>
              <w:start w:w="90" w:type="dxa"/>
              <w:bottom w:w="90" w:type="dxa"/>
              <w:end w:w="90" w:type="dxa"/>
            </w:tcMar>
            <w:vAlign w:val="center"/>
          </w:tcPr>
          <w:p>
            <w:pPr>
              <w:spacing w:after="0"/>
              <w:jc w:val="center"/>
            </w:pPr>
            <w:r>
              <w:rPr>
                <w:rFonts w:ascii="Arial" w:hAnsi="Arial" w:eastAsia="Arial"/>
                <w:b/>
                <w:color w:val="FFFFFF"/>
                <w:sz w:val="18"/>
              </w:rPr>
              <w:t>Phiên bản cuối</w:t>
            </w:r>
          </w:p>
        </w:tc>
      </w:tr>
      <w:tr>
        <w:trPr>
          <w:cantSplit/>
        </w:trPr>
        <w:tc>
          <w:tcPr>
            <w:tcW w:type="dxa" w:w="2041"/>
            <w:tcMar>
              <w:top w:w="75" w:type="dxa"/>
              <w:start w:w="85" w:type="dxa"/>
              <w:bottom w:w="75" w:type="dxa"/>
              <w:end w:w="85" w:type="dxa"/>
            </w:tcMar>
            <w:vAlign w:val="center"/>
          </w:tcPr>
          <w:p>
            <w:pPr>
              <w:spacing w:after="0"/>
            </w:pPr>
            <w:r>
              <w:rPr>
                <w:rFonts w:ascii="Arial" w:hAnsi="Arial" w:eastAsia="Arial"/>
                <w:sz w:val="18"/>
              </w:rPr>
              <w:t>Phần mở đầu</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608"/>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041"/>
            <w:tcMar>
              <w:top w:w="75" w:type="dxa"/>
              <w:start w:w="85" w:type="dxa"/>
              <w:bottom w:w="75" w:type="dxa"/>
              <w:end w:w="85" w:type="dxa"/>
            </w:tcMar>
            <w:vAlign w:val="center"/>
          </w:tcPr>
          <w:p>
            <w:pPr>
              <w:spacing w:after="0"/>
            </w:pPr>
            <w:r>
              <w:rPr>
                <w:rFonts w:ascii="Arial" w:hAnsi="Arial" w:eastAsia="Arial"/>
                <w:sz w:val="18"/>
              </w:rPr>
              <w:t>Số liệu</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608"/>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041"/>
            <w:tcMar>
              <w:top w:w="75" w:type="dxa"/>
              <w:start w:w="85" w:type="dxa"/>
              <w:bottom w:w="75" w:type="dxa"/>
              <w:end w:w="85" w:type="dxa"/>
            </w:tcMar>
            <w:vAlign w:val="center"/>
          </w:tcPr>
          <w:p>
            <w:pPr>
              <w:spacing w:after="0"/>
            </w:pPr>
            <w:r>
              <w:rPr>
                <w:rFonts w:ascii="Arial" w:hAnsi="Arial" w:eastAsia="Arial"/>
                <w:sz w:val="18"/>
              </w:rPr>
              <w:t>Thời lượng</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608"/>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041"/>
            <w:tcMar>
              <w:top w:w="75" w:type="dxa"/>
              <w:start w:w="85" w:type="dxa"/>
              <w:bottom w:w="75" w:type="dxa"/>
              <w:end w:w="85" w:type="dxa"/>
            </w:tcMar>
            <w:vAlign w:val="center"/>
          </w:tcPr>
          <w:p>
            <w:pPr>
              <w:spacing w:after="0"/>
            </w:pPr>
            <w:r>
              <w:rPr>
                <w:rFonts w:ascii="Arial" w:hAnsi="Arial" w:eastAsia="Arial"/>
                <w:sz w:val="18"/>
              </w:rPr>
              <w:t>Lịch luyện</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608"/>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C. SUY LUẬN THÁI ĐỘ</w:t>
      </w:r>
    </w:p>
    <w:p>
      <w:pPr>
        <w:keepLines w:val="0"/>
        <w:widowControl/>
        <w:spacing w:before="0" w:after="20"/>
      </w:pPr>
      <w:r>
        <w:rPr>
          <w:rFonts w:ascii="Arial" w:hAnsi="Arial" w:eastAsia="Arial"/>
          <w:b/>
          <w:i w:val="0"/>
        </w:rPr>
        <w:t>1. Tom cảm thấy thế nào khi Linh đề nghị bỏ bớt số liệu? Vì sao?</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2. Sara đồng ý hoàn toàn hay có điều kiện với video mở đầu?</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3. Cuối cuộc trò chuyện, nhóm có tự tin hơn không? Nêu một bằng chứng.</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pStyle w:val="Heading2"/>
        <w:widowControl/>
      </w:pPr>
      <w:r>
        <w:rPr>
          <w:rFonts w:ascii="Arial" w:hAnsi="Arial" w:eastAsia="Arial"/>
        </w:rPr>
        <w:t>D. FINAL OUTCOME</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4252"/>
            <w:shd w:fill="17365D"/>
            <w:tcMar>
              <w:top w:w="90" w:type="dxa"/>
              <w:start w:w="90" w:type="dxa"/>
              <w:bottom w:w="90" w:type="dxa"/>
              <w:end w:w="90" w:type="dxa"/>
            </w:tcMar>
            <w:vAlign w:val="center"/>
          </w:tcPr>
          <w:p>
            <w:pPr>
              <w:spacing w:after="0"/>
              <w:jc w:val="center"/>
            </w:pPr>
            <w:r>
              <w:rPr>
                <w:rFonts w:ascii="Arial" w:hAnsi="Arial" w:eastAsia="Arial"/>
                <w:b/>
                <w:color w:val="FFFFFF"/>
                <w:sz w:val="18"/>
              </w:rPr>
              <w:t>Câu hỏi</w:t>
            </w:r>
          </w:p>
        </w:tc>
        <w:tc>
          <w:tcPr>
            <w:tcW w:type="dxa" w:w="4932"/>
            <w:shd w:fill="17365D"/>
            <w:tcMar>
              <w:top w:w="90" w:type="dxa"/>
              <w:start w:w="90" w:type="dxa"/>
              <w:bottom w:w="90" w:type="dxa"/>
              <w:end w:w="90" w:type="dxa"/>
            </w:tcMar>
            <w:vAlign w:val="center"/>
          </w:tcPr>
          <w:p>
            <w:pPr>
              <w:spacing w:after="0"/>
              <w:jc w:val="center"/>
            </w:pPr>
            <w:r>
              <w:rPr>
                <w:rFonts w:ascii="Arial" w:hAnsi="Arial" w:eastAsia="Arial"/>
                <w:b/>
                <w:color w:val="FFFFFF"/>
                <w:sz w:val="18"/>
              </w:rPr>
              <w:t>Trả lời</w:t>
            </w:r>
          </w:p>
        </w:tc>
      </w:tr>
      <w:tr>
        <w:trPr>
          <w:cantSplit/>
        </w:trPr>
        <w:tc>
          <w:tcPr>
            <w:tcW w:type="dxa" w:w="4252"/>
            <w:tcMar>
              <w:top w:w="75" w:type="dxa"/>
              <w:start w:w="85" w:type="dxa"/>
              <w:bottom w:w="75" w:type="dxa"/>
              <w:end w:w="85" w:type="dxa"/>
            </w:tcMar>
            <w:vAlign w:val="center"/>
          </w:tcPr>
          <w:p>
            <w:pPr>
              <w:spacing w:after="0"/>
            </w:pPr>
            <w:r>
              <w:rPr>
                <w:rFonts w:ascii="Arial" w:hAnsi="Arial" w:eastAsia="Arial"/>
                <w:sz w:val="18"/>
              </w:rPr>
              <w:t>Cấu trúc bài thuyết trình cuối cùng</w:t>
            </w:r>
          </w:p>
        </w:tc>
        <w:tc>
          <w:tcPr>
            <w:tcW w:type="dxa" w:w="4932"/>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252"/>
            <w:tcMar>
              <w:top w:w="75" w:type="dxa"/>
              <w:start w:w="85" w:type="dxa"/>
              <w:bottom w:w="75" w:type="dxa"/>
              <w:end w:w="85" w:type="dxa"/>
            </w:tcMar>
            <w:vAlign w:val="center"/>
          </w:tcPr>
          <w:p>
            <w:pPr>
              <w:spacing w:after="0"/>
            </w:pPr>
            <w:r>
              <w:rPr>
                <w:rFonts w:ascii="Arial" w:hAnsi="Arial" w:eastAsia="Arial"/>
                <w:sz w:val="18"/>
              </w:rPr>
              <w:t>Ai chịu trách nhiệm chỉnh slide?</w:t>
            </w:r>
          </w:p>
        </w:tc>
        <w:tc>
          <w:tcPr>
            <w:tcW w:type="dxa" w:w="4932"/>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252"/>
            <w:tcMar>
              <w:top w:w="75" w:type="dxa"/>
              <w:start w:w="85" w:type="dxa"/>
              <w:bottom w:w="75" w:type="dxa"/>
              <w:end w:w="85" w:type="dxa"/>
            </w:tcMar>
            <w:vAlign w:val="center"/>
          </w:tcPr>
          <w:p>
            <w:pPr>
              <w:spacing w:after="0"/>
            </w:pPr>
            <w:r>
              <w:rPr>
                <w:rFonts w:ascii="Arial" w:hAnsi="Arial" w:eastAsia="Arial"/>
                <w:sz w:val="18"/>
              </w:rPr>
              <w:t>Việc tiếp theo của cả nhóm</w:t>
            </w:r>
          </w:p>
        </w:tc>
        <w:tc>
          <w:tcPr>
            <w:tcW w:type="dxa" w:w="4932"/>
            <w:tcMar>
              <w:top w:w="75" w:type="dxa"/>
              <w:start w:w="85" w:type="dxa"/>
              <w:bottom w:w="75" w:type="dxa"/>
              <w:end w:w="85" w:type="dxa"/>
            </w:tcMar>
            <w:vAlign w:val="center"/>
          </w:tcPr>
          <w:p>
            <w:pPr>
              <w:spacing w:after="0"/>
            </w:pPr>
            <w:r>
              <w:rPr>
                <w:rFonts w:ascii="Arial" w:hAnsi="Arial" w:eastAsia="Arial"/>
                <w:sz w:val="18"/>
              </w:rPr>
            </w:r>
          </w:p>
        </w:tc>
      </w:tr>
    </w:tbl>
    <w:p>
      <w:pPr>
        <w:widowControl/>
      </w:pPr>
      <w:r>
        <w:rPr>
          <w:rFonts w:ascii="Arial" w:hAnsi="Arial" w:eastAsia="Arial"/>
        </w:rPr>
        <w:br w:type="page"/>
      </w:r>
    </w:p>
    <w:p>
      <w:pPr>
        <w:pStyle w:val="Heading1"/>
        <w:widowControl/>
      </w:pPr>
      <w:r>
        <w:rPr>
          <w:rFonts w:ascii="Arial" w:hAnsi="Arial" w:eastAsia="Arial"/>
        </w:rPr>
        <w:t>9. LISTENING SET 3 — CUỘC TRAO ĐỔI GIỮA HỌC SINH VÀ GIÁO VIÊN</w:t>
      </w:r>
    </w:p>
    <w:p>
      <w:pPr>
        <w:keepLines w:val="0"/>
        <w:widowControl/>
        <w:spacing w:before="0" w:after="80"/>
      </w:pPr>
      <w:r>
        <w:rPr>
          <w:rFonts w:ascii="Arial" w:hAnsi="Arial" w:eastAsia="Arial"/>
          <w:b w:val="0"/>
          <w:i/>
          <w:color w:val="595959"/>
          <w:sz w:val="19"/>
        </w:rPr>
        <w:t>Nghe Listening Script 3. Chú ý sự khác nhau giữa vấn đề học sinh trình bày, lời khuyên của giáo viên và kế hoạch hành động cuối cùng.</w:t>
      </w:r>
    </w:p>
    <w:p>
      <w:pPr>
        <w:pStyle w:val="Heading2"/>
        <w:widowControl/>
      </w:pPr>
      <w:r>
        <w:rPr>
          <w:rFonts w:ascii="Arial" w:hAnsi="Arial" w:eastAsia="Arial"/>
        </w:rPr>
        <w:t>A. PROBLEM–ADVICE–ACTION MAP</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2381"/>
            <w:shd w:fill="70AD47"/>
            <w:tcMar>
              <w:top w:w="90" w:type="dxa"/>
              <w:start w:w="90" w:type="dxa"/>
              <w:bottom w:w="90" w:type="dxa"/>
              <w:end w:w="90" w:type="dxa"/>
            </w:tcMar>
            <w:vAlign w:val="center"/>
          </w:tcPr>
          <w:p>
            <w:pPr>
              <w:spacing w:after="0"/>
              <w:jc w:val="center"/>
            </w:pPr>
            <w:r>
              <w:rPr>
                <w:rFonts w:ascii="Arial" w:hAnsi="Arial" w:eastAsia="Arial"/>
                <w:b/>
                <w:color w:val="FFFFFF"/>
                <w:sz w:val="18"/>
              </w:rPr>
              <w:t>Vấn đề của học sinh</w:t>
            </w:r>
          </w:p>
        </w:tc>
        <w:tc>
          <w:tcPr>
            <w:tcW w:type="dxa" w:w="2551"/>
            <w:shd w:fill="70AD47"/>
            <w:tcMar>
              <w:top w:w="90" w:type="dxa"/>
              <w:start w:w="90" w:type="dxa"/>
              <w:bottom w:w="90" w:type="dxa"/>
              <w:end w:w="90" w:type="dxa"/>
            </w:tcMar>
            <w:vAlign w:val="center"/>
          </w:tcPr>
          <w:p>
            <w:pPr>
              <w:spacing w:after="0"/>
              <w:jc w:val="center"/>
            </w:pPr>
            <w:r>
              <w:rPr>
                <w:rFonts w:ascii="Arial" w:hAnsi="Arial" w:eastAsia="Arial"/>
                <w:b/>
                <w:color w:val="FFFFFF"/>
                <w:sz w:val="18"/>
              </w:rPr>
              <w:t>Lời khuyên của giáo viên</w:t>
            </w:r>
          </w:p>
        </w:tc>
        <w:tc>
          <w:tcPr>
            <w:tcW w:type="dxa" w:w="2041"/>
            <w:shd w:fill="70AD47"/>
            <w:tcMar>
              <w:top w:w="90" w:type="dxa"/>
              <w:start w:w="90" w:type="dxa"/>
              <w:bottom w:w="90" w:type="dxa"/>
              <w:end w:w="90" w:type="dxa"/>
            </w:tcMar>
            <w:vAlign w:val="center"/>
          </w:tcPr>
          <w:p>
            <w:pPr>
              <w:spacing w:after="0"/>
              <w:jc w:val="center"/>
            </w:pPr>
            <w:r>
              <w:rPr>
                <w:rFonts w:ascii="Arial" w:hAnsi="Arial" w:eastAsia="Arial"/>
                <w:b/>
                <w:color w:val="FFFFFF"/>
                <w:sz w:val="18"/>
              </w:rPr>
              <w:t>Phản hồi của học sinh</w:t>
            </w:r>
          </w:p>
        </w:tc>
        <w:tc>
          <w:tcPr>
            <w:tcW w:type="dxa" w:w="2268"/>
            <w:shd w:fill="70AD47"/>
            <w:tcMar>
              <w:top w:w="90" w:type="dxa"/>
              <w:start w:w="90" w:type="dxa"/>
              <w:bottom w:w="90" w:type="dxa"/>
              <w:end w:w="90" w:type="dxa"/>
            </w:tcMar>
            <w:vAlign w:val="center"/>
          </w:tcPr>
          <w:p>
            <w:pPr>
              <w:spacing w:after="0"/>
              <w:jc w:val="center"/>
            </w:pPr>
            <w:r>
              <w:rPr>
                <w:rFonts w:ascii="Arial" w:hAnsi="Arial" w:eastAsia="Arial"/>
                <w:b/>
                <w:color w:val="FFFFFF"/>
                <w:sz w:val="18"/>
              </w:rPr>
              <w:t>Hành động cuối</w:t>
            </w:r>
          </w:p>
        </w:tc>
      </w:tr>
      <w:tr>
        <w:trPr>
          <w:cantSplit/>
        </w:trPr>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c>
          <w:tcPr>
            <w:tcW w:type="dxa" w:w="204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c>
          <w:tcPr>
            <w:tcW w:type="dxa" w:w="204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551"/>
            <w:tcMar>
              <w:top w:w="75" w:type="dxa"/>
              <w:start w:w="85" w:type="dxa"/>
              <w:bottom w:w="75" w:type="dxa"/>
              <w:end w:w="85" w:type="dxa"/>
            </w:tcMar>
            <w:vAlign w:val="center"/>
          </w:tcPr>
          <w:p>
            <w:pPr>
              <w:spacing w:after="0"/>
            </w:pPr>
            <w:r>
              <w:rPr>
                <w:rFonts w:ascii="Arial" w:hAnsi="Arial" w:eastAsia="Arial"/>
                <w:sz w:val="18"/>
              </w:rPr>
            </w:r>
          </w:p>
        </w:tc>
        <w:tc>
          <w:tcPr>
            <w:tcW w:type="dxa" w:w="204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B. ĐÚNG / SAI / KHÔNG ĐƯỢC NÓI</w:t>
      </w:r>
    </w:p>
    <w:p>
      <w:pPr>
        <w:keepLines w:val="0"/>
        <w:widowControl/>
        <w:spacing w:before="0" w:after="40"/>
      </w:pPr>
      <w:r>
        <w:rPr>
          <w:rFonts w:ascii="Arial" w:hAnsi="Arial" w:eastAsia="Arial"/>
          <w:b w:val="0"/>
          <w:i w:val="0"/>
        </w:rPr>
        <w:t>1. Minh muốn đổi hoàn toàn chủ đề bài nghiên cứu.  →  TRUE / FALSE / NOT GIVEN</w:t>
      </w:r>
    </w:p>
    <w:p>
      <w:pPr>
        <w:keepLines w:val="0"/>
        <w:widowControl/>
        <w:spacing w:before="0" w:after="40"/>
      </w:pPr>
      <w:r>
        <w:rPr>
          <w:rFonts w:ascii="Arial" w:hAnsi="Arial" w:eastAsia="Arial"/>
          <w:b w:val="0"/>
          <w:i w:val="0"/>
        </w:rPr>
        <w:t>2. Giáo viên cho rằng nguồn của Minh đều không đáng tin.  →  TRUE / FALSE / NOT GIVEN</w:t>
      </w:r>
    </w:p>
    <w:p>
      <w:pPr>
        <w:keepLines w:val="0"/>
        <w:widowControl/>
        <w:spacing w:before="0" w:after="40"/>
      </w:pPr>
      <w:r>
        <w:rPr>
          <w:rFonts w:ascii="Arial" w:hAnsi="Arial" w:eastAsia="Arial"/>
          <w:b w:val="0"/>
          <w:i w:val="0"/>
        </w:rPr>
        <w:t>3. Minh cần thu hẹp câu hỏi nghiên cứu.  →  TRUE / FALSE / NOT GIVEN</w:t>
      </w:r>
    </w:p>
    <w:p>
      <w:pPr>
        <w:keepLines w:val="0"/>
        <w:widowControl/>
        <w:spacing w:before="0" w:after="40"/>
      </w:pPr>
      <w:r>
        <w:rPr>
          <w:rFonts w:ascii="Arial" w:hAnsi="Arial" w:eastAsia="Arial"/>
          <w:b w:val="0"/>
          <w:i w:val="0"/>
        </w:rPr>
        <w:t>4. Giáo viên sẽ gửi một bài báo mới cho Minh.  →  TRUE / FALSE / NOT GIVEN</w:t>
      </w:r>
    </w:p>
    <w:p>
      <w:pPr>
        <w:keepLines w:val="0"/>
        <w:widowControl/>
        <w:spacing w:before="0" w:after="40"/>
      </w:pPr>
      <w:r>
        <w:rPr>
          <w:rFonts w:ascii="Arial" w:hAnsi="Arial" w:eastAsia="Arial"/>
          <w:b w:val="0"/>
          <w:i w:val="0"/>
        </w:rPr>
        <w:t>5. Minh phải nộp bản cuối vào thứ Hai.  →  TRUE / FALSE / NOT GIVEN</w:t>
      </w:r>
    </w:p>
    <w:p>
      <w:pPr>
        <w:pStyle w:val="Heading2"/>
        <w:widowControl/>
      </w:pPr>
      <w:r>
        <w:rPr>
          <w:rFonts w:ascii="Arial" w:hAnsi="Arial" w:eastAsia="Arial"/>
        </w:rPr>
        <w:t>C. EVIDENCE CHECK</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1134"/>
            <w:shd w:fill="17365D"/>
            <w:tcMar>
              <w:top w:w="90" w:type="dxa"/>
              <w:start w:w="90" w:type="dxa"/>
              <w:bottom w:w="90" w:type="dxa"/>
              <w:end w:w="90" w:type="dxa"/>
            </w:tcMar>
            <w:vAlign w:val="center"/>
          </w:tcPr>
          <w:p>
            <w:pPr>
              <w:spacing w:after="0"/>
              <w:jc w:val="center"/>
            </w:pPr>
            <w:r>
              <w:rPr>
                <w:rFonts w:ascii="Arial" w:hAnsi="Arial" w:eastAsia="Arial"/>
                <w:b/>
                <w:color w:val="FFFFFF"/>
                <w:sz w:val="18"/>
              </w:rPr>
              <w:t>Câu</w:t>
            </w:r>
          </w:p>
        </w:tc>
        <w:tc>
          <w:tcPr>
            <w:tcW w:type="dxa" w:w="2268"/>
            <w:shd w:fill="17365D"/>
            <w:tcMar>
              <w:top w:w="90" w:type="dxa"/>
              <w:start w:w="90" w:type="dxa"/>
              <w:bottom w:w="90" w:type="dxa"/>
              <w:end w:w="90" w:type="dxa"/>
            </w:tcMar>
            <w:vAlign w:val="center"/>
          </w:tcPr>
          <w:p>
            <w:pPr>
              <w:spacing w:after="0"/>
              <w:jc w:val="center"/>
            </w:pPr>
            <w:r>
              <w:rPr>
                <w:rFonts w:ascii="Arial" w:hAnsi="Arial" w:eastAsia="Arial"/>
                <w:b/>
                <w:color w:val="FFFFFF"/>
                <w:sz w:val="18"/>
              </w:rPr>
              <w:t>Đáp án</w:t>
            </w:r>
          </w:p>
        </w:tc>
        <w:tc>
          <w:tcPr>
            <w:tcW w:type="dxa" w:w="5783"/>
            <w:shd w:fill="17365D"/>
            <w:tcMar>
              <w:top w:w="90" w:type="dxa"/>
              <w:start w:w="90" w:type="dxa"/>
              <w:bottom w:w="90" w:type="dxa"/>
              <w:end w:w="90" w:type="dxa"/>
            </w:tcMar>
            <w:vAlign w:val="center"/>
          </w:tcPr>
          <w:p>
            <w:pPr>
              <w:spacing w:after="0"/>
              <w:jc w:val="center"/>
            </w:pPr>
            <w:r>
              <w:rPr>
                <w:rFonts w:ascii="Arial" w:hAnsi="Arial" w:eastAsia="Arial"/>
                <w:b/>
                <w:color w:val="FFFFFF"/>
                <w:sz w:val="18"/>
              </w:rPr>
              <w:t>Từ/cụm từ làm bằng chứng</w:t>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1</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2</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3</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4</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5783"/>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5</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5783"/>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D. RETELLING</w:t>
      </w:r>
    </w:p>
    <w:p>
      <w:pPr>
        <w:keepLines w:val="0"/>
        <w:widowControl/>
        <w:spacing w:before="0" w:after="80"/>
      </w:pPr>
      <w:r>
        <w:rPr>
          <w:rFonts w:ascii="Arial" w:hAnsi="Arial" w:eastAsia="Arial"/>
          <w:b w:val="0"/>
          <w:i/>
          <w:color w:val="595959"/>
        </w:rPr>
        <w:t>Dùng các từ khóa sau để kể lại cuộc trao đổi trong 60–90 giây: topic • sources • narrow • outline • Friday</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pPr>
      <w:r>
        <w:rPr>
          <w:rFonts w:ascii="Arial" w:hAnsi="Arial" w:eastAsia="Arial"/>
        </w:rPr>
        <w:br w:type="page"/>
      </w:r>
    </w:p>
    <w:p>
      <w:pPr>
        <w:pStyle w:val="Heading1"/>
        <w:widowControl/>
      </w:pPr>
      <w:r>
        <w:rPr>
          <w:rFonts w:ascii="Arial" w:hAnsi="Arial" w:eastAsia="Arial"/>
        </w:rPr>
        <w:t>10. INTEGRATED LISTENING TASK — STUDENT WELL-BEING PROJECT</w:t>
      </w:r>
    </w:p>
    <w:p>
      <w:pPr>
        <w:keepLines w:val="0"/>
        <w:widowControl/>
        <w:spacing w:before="0" w:after="80"/>
      </w:pPr>
      <w:r>
        <w:rPr>
          <w:rFonts w:ascii="Arial" w:hAnsi="Arial" w:eastAsia="Arial"/>
          <w:b w:val="0"/>
          <w:i/>
          <w:color w:val="595959"/>
          <w:sz w:val="19"/>
        </w:rPr>
        <w:t>Nghe Listening Script 4 hai lần. Đây là hội thoại ba người dài khoảng 3–4 phút. Không dừng giữa chừng ở lượt nghe đầu.</w:t>
      </w:r>
    </w:p>
    <w:p>
      <w:pPr>
        <w:pStyle w:val="Heading2"/>
        <w:widowControl/>
      </w:pPr>
      <w:r>
        <w:rPr>
          <w:rFonts w:ascii="Arial" w:hAnsi="Arial" w:eastAsia="Arial"/>
        </w:rPr>
        <w:t>LƯỢT 1 — T–R–K</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3061"/>
            <w:shd w:fill="17365D"/>
            <w:tcMar>
              <w:top w:w="90" w:type="dxa"/>
              <w:start w:w="90" w:type="dxa"/>
              <w:bottom w:w="90" w:type="dxa"/>
              <w:end w:w="90" w:type="dxa"/>
            </w:tcMar>
            <w:vAlign w:val="center"/>
          </w:tcPr>
          <w:p>
            <w:pPr>
              <w:spacing w:after="0"/>
              <w:jc w:val="center"/>
            </w:pPr>
            <w:r>
              <w:rPr>
                <w:rFonts w:ascii="Arial" w:hAnsi="Arial" w:eastAsia="Arial"/>
                <w:b/>
                <w:color w:val="FFFFFF"/>
                <w:sz w:val="18"/>
              </w:rPr>
              <w:t>Topic</w:t>
            </w:r>
          </w:p>
        </w:tc>
        <w:tc>
          <w:tcPr>
            <w:tcW w:type="dxa" w:w="3061"/>
            <w:shd w:fill="17365D"/>
            <w:tcMar>
              <w:top w:w="90" w:type="dxa"/>
              <w:start w:w="90" w:type="dxa"/>
              <w:bottom w:w="90" w:type="dxa"/>
              <w:end w:w="90" w:type="dxa"/>
            </w:tcMar>
            <w:vAlign w:val="center"/>
          </w:tcPr>
          <w:p>
            <w:pPr>
              <w:spacing w:after="0"/>
              <w:jc w:val="center"/>
            </w:pPr>
            <w:r>
              <w:rPr>
                <w:rFonts w:ascii="Arial" w:hAnsi="Arial" w:eastAsia="Arial"/>
                <w:b/>
                <w:color w:val="FFFFFF"/>
                <w:sz w:val="18"/>
              </w:rPr>
              <w:t>Roles</w:t>
            </w:r>
          </w:p>
        </w:tc>
        <w:tc>
          <w:tcPr>
            <w:tcW w:type="dxa" w:w="3061"/>
            <w:shd w:fill="17365D"/>
            <w:tcMar>
              <w:top w:w="90" w:type="dxa"/>
              <w:start w:w="90" w:type="dxa"/>
              <w:bottom w:w="90" w:type="dxa"/>
              <w:end w:w="90" w:type="dxa"/>
            </w:tcMar>
            <w:vAlign w:val="center"/>
          </w:tcPr>
          <w:p>
            <w:pPr>
              <w:spacing w:after="0"/>
              <w:jc w:val="center"/>
            </w:pPr>
            <w:r>
              <w:rPr>
                <w:rFonts w:ascii="Arial" w:hAnsi="Arial" w:eastAsia="Arial"/>
                <w:b/>
                <w:color w:val="FFFFFF"/>
                <w:sz w:val="18"/>
              </w:rPr>
              <w:t>Key outcome</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r>
          </w:p>
        </w:tc>
        <w:tc>
          <w:tcPr>
            <w:tcW w:type="dxa" w:w="3061"/>
            <w:tcMar>
              <w:top w:w="75" w:type="dxa"/>
              <w:start w:w="85" w:type="dxa"/>
              <w:bottom w:w="75" w:type="dxa"/>
              <w:end w:w="85" w:type="dxa"/>
            </w:tcMar>
            <w:vAlign w:val="center"/>
          </w:tcPr>
          <w:p>
            <w:pPr>
              <w:spacing w:after="0"/>
            </w:pPr>
            <w:r>
              <w:rPr>
                <w:rFonts w:ascii="Arial" w:hAnsi="Arial" w:eastAsia="Arial"/>
                <w:sz w:val="18"/>
              </w:rPr>
            </w:r>
          </w:p>
        </w:tc>
        <w:tc>
          <w:tcPr>
            <w:tcW w:type="dxa" w:w="3061"/>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LƯỢT 2 — A–C + DETAILS</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1417"/>
            <w:shd w:fill="2F75B5"/>
            <w:tcMar>
              <w:top w:w="90" w:type="dxa"/>
              <w:start w:w="90" w:type="dxa"/>
              <w:bottom w:w="90" w:type="dxa"/>
              <w:end w:w="90" w:type="dxa"/>
            </w:tcMar>
            <w:vAlign w:val="center"/>
          </w:tcPr>
          <w:p>
            <w:pPr>
              <w:spacing w:after="0"/>
              <w:jc w:val="center"/>
            </w:pPr>
            <w:r>
              <w:rPr>
                <w:rFonts w:ascii="Arial" w:hAnsi="Arial" w:eastAsia="Arial"/>
                <w:b/>
                <w:color w:val="FFFFFF"/>
                <w:sz w:val="18"/>
              </w:rPr>
              <w:t>Người nói</w:t>
            </w:r>
          </w:p>
        </w:tc>
        <w:tc>
          <w:tcPr>
            <w:tcW w:type="dxa" w:w="2835"/>
            <w:shd w:fill="2F75B5"/>
            <w:tcMar>
              <w:top w:w="90" w:type="dxa"/>
              <w:start w:w="90" w:type="dxa"/>
              <w:bottom w:w="90" w:type="dxa"/>
              <w:end w:w="90" w:type="dxa"/>
            </w:tcMar>
            <w:vAlign w:val="center"/>
          </w:tcPr>
          <w:p>
            <w:pPr>
              <w:spacing w:after="0"/>
              <w:jc w:val="center"/>
            </w:pPr>
            <w:r>
              <w:rPr>
                <w:rFonts w:ascii="Arial" w:hAnsi="Arial" w:eastAsia="Arial"/>
                <w:b/>
                <w:color w:val="FFFFFF"/>
                <w:sz w:val="18"/>
              </w:rPr>
              <w:t>Thái độ / ưu tiên</w:t>
            </w:r>
          </w:p>
        </w:tc>
        <w:tc>
          <w:tcPr>
            <w:tcW w:type="dxa" w:w="2721"/>
            <w:shd w:fill="2F75B5"/>
            <w:tcMar>
              <w:top w:w="90" w:type="dxa"/>
              <w:start w:w="90" w:type="dxa"/>
              <w:bottom w:w="90" w:type="dxa"/>
              <w:end w:w="90" w:type="dxa"/>
            </w:tcMar>
            <w:vAlign w:val="center"/>
          </w:tcPr>
          <w:p>
            <w:pPr>
              <w:spacing w:after="0"/>
              <w:jc w:val="center"/>
            </w:pPr>
            <w:r>
              <w:rPr>
                <w:rFonts w:ascii="Arial" w:hAnsi="Arial" w:eastAsia="Arial"/>
                <w:b/>
                <w:color w:val="FFFFFF"/>
                <w:sz w:val="18"/>
              </w:rPr>
              <w:t>Thông tin thay đổi</w:t>
            </w:r>
          </w:p>
        </w:tc>
        <w:tc>
          <w:tcPr>
            <w:tcW w:type="dxa" w:w="2268"/>
            <w:shd w:fill="2F75B5"/>
            <w:tcMar>
              <w:top w:w="90" w:type="dxa"/>
              <w:start w:w="90" w:type="dxa"/>
              <w:bottom w:w="90" w:type="dxa"/>
              <w:end w:w="90" w:type="dxa"/>
            </w:tcMar>
            <w:vAlign w:val="center"/>
          </w:tcPr>
          <w:p>
            <w:pPr>
              <w:spacing w:after="0"/>
              <w:jc w:val="center"/>
            </w:pPr>
            <w:r>
              <w:rPr>
                <w:rFonts w:ascii="Arial" w:hAnsi="Arial" w:eastAsia="Arial"/>
                <w:b/>
                <w:color w:val="FFFFFF"/>
                <w:sz w:val="18"/>
              </w:rPr>
              <w:t>Nhiệm vụ cuối</w:t>
            </w:r>
          </w:p>
        </w:tc>
      </w:tr>
      <w:tr>
        <w:trPr>
          <w:cantSplit/>
        </w:trPr>
        <w:tc>
          <w:tcPr>
            <w:tcW w:type="dxa" w:w="1417"/>
            <w:tcMar>
              <w:top w:w="75" w:type="dxa"/>
              <w:start w:w="85" w:type="dxa"/>
              <w:bottom w:w="75" w:type="dxa"/>
              <w:end w:w="85" w:type="dxa"/>
            </w:tcMar>
            <w:vAlign w:val="center"/>
          </w:tcPr>
          <w:p>
            <w:pPr>
              <w:spacing w:after="0"/>
            </w:pPr>
            <w:r>
              <w:rPr>
                <w:rFonts w:ascii="Arial" w:hAnsi="Arial" w:eastAsia="Arial"/>
                <w:sz w:val="18"/>
              </w:rPr>
              <w:t>Ava</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417"/>
            <w:tcMar>
              <w:top w:w="75" w:type="dxa"/>
              <w:start w:w="85" w:type="dxa"/>
              <w:bottom w:w="75" w:type="dxa"/>
              <w:end w:w="85" w:type="dxa"/>
            </w:tcMar>
            <w:vAlign w:val="center"/>
          </w:tcPr>
          <w:p>
            <w:pPr>
              <w:spacing w:after="0"/>
            </w:pPr>
            <w:r>
              <w:rPr>
                <w:rFonts w:ascii="Arial" w:hAnsi="Arial" w:eastAsia="Arial"/>
                <w:sz w:val="18"/>
              </w:rPr>
              <w:t>Ben</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417"/>
            <w:tcMar>
              <w:top w:w="75" w:type="dxa"/>
              <w:start w:w="85" w:type="dxa"/>
              <w:bottom w:w="75" w:type="dxa"/>
              <w:end w:w="85" w:type="dxa"/>
            </w:tcMar>
            <w:vAlign w:val="center"/>
          </w:tcPr>
          <w:p>
            <w:pPr>
              <w:spacing w:after="0"/>
            </w:pPr>
            <w:r>
              <w:rPr>
                <w:rFonts w:ascii="Arial" w:hAnsi="Arial" w:eastAsia="Arial"/>
                <w:sz w:val="18"/>
              </w:rPr>
              <w:t>Ms Carter</w:t>
            </w:r>
          </w:p>
        </w:tc>
        <w:tc>
          <w:tcPr>
            <w:tcW w:type="dxa" w:w="2835"/>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268"/>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CÂU HỎI TỔNG HỢP</w:t>
      </w:r>
    </w:p>
    <w:p>
      <w:pPr>
        <w:keepLines w:val="0"/>
        <w:widowControl/>
        <w:spacing w:before="0" w:after="20"/>
      </w:pPr>
      <w:r>
        <w:rPr>
          <w:rFonts w:ascii="Arial" w:hAnsi="Arial" w:eastAsia="Arial"/>
          <w:b/>
          <w:i w:val="0"/>
        </w:rPr>
        <w:t>1. Vấn đề ban đầu của dự án là gì?</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2. Vì sao Ben không đồng ý khảo sát toàn trường?</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3. Ms Carter đề xuất thu thập dữ liệu theo cách nào?</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4. Kế hoạch cuối khác kế hoạch đầu ở hai điểm nào?</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5. Ai chịu trách nhiệm cho từng nhiệm vụ?</w:t>
      </w:r>
    </w:p>
    <w:p>
      <w:pPr>
        <w:widowControl/>
        <w:spacing w:after="20"/>
      </w:pPr>
      <w:r>
        <w:rPr>
          <w:rFonts w:ascii="Arial" w:hAnsi="Arial" w:eastAsia="Arial"/>
          <w:color w:val="A6A6A6"/>
          <w:sz w:val="17"/>
        </w:rPr>
        <w:t>________________________________________________________________________________________________</w:t>
      </w:r>
    </w:p>
    <w:p>
      <w:pPr>
        <w:pStyle w:val="Heading2"/>
        <w:widowControl/>
      </w:pPr>
      <w:r>
        <w:rPr>
          <w:rFonts w:ascii="Arial" w:hAnsi="Arial" w:eastAsia="Arial"/>
        </w:rPr>
        <w:t>SUMMARY WRITING — 90–110 TỪ</w:t>
      </w:r>
    </w:p>
    <w:p>
      <w:pPr>
        <w:keepLines w:val="0"/>
        <w:widowControl/>
        <w:spacing w:before="0" w:after="80"/>
      </w:pPr>
      <w:r>
        <w:rPr>
          <w:rFonts w:ascii="Arial" w:hAnsi="Arial" w:eastAsia="Arial"/>
          <w:b w:val="0"/>
          <w:i/>
          <w:color w:val="595959"/>
        </w:rPr>
        <w:t>Tóm tắt mục tiêu, những ý kiến khác nhau, thay đổi quan trọng và quyết định cuối cùng. Không chép nguyên lời thoại.</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pStyle w:val="Heading2"/>
        <w:widowControl/>
      </w:pPr>
      <w:r>
        <w:rPr>
          <w:rFonts w:ascii="Arial" w:hAnsi="Arial" w:eastAsia="Arial"/>
        </w:rPr>
        <w:t>SPEAKING FOLLOW-UP</w:t>
      </w:r>
    </w:p>
    <w:p>
      <w:pPr>
        <w:keepLines w:val="0"/>
        <w:widowControl/>
        <w:spacing w:before="0" w:after="80"/>
      </w:pPr>
      <w:r>
        <w:rPr>
          <w:rFonts w:ascii="Arial" w:hAnsi="Arial" w:eastAsia="Arial"/>
          <w:b w:val="0"/>
          <w:i/>
          <w:color w:val="595959"/>
        </w:rPr>
        <w:t>Trình bày bản tóm tắt trong 90 giây. Sau đó trả lời: “Which speaker had the strongest influence on the final plan? Why?”</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pPr>
      <w:r>
        <w:rPr>
          <w:rFonts w:ascii="Arial" w:hAnsi="Arial" w:eastAsia="Arial"/>
        </w:rPr>
        <w:br w:type="page"/>
      </w:r>
    </w:p>
    <w:p>
      <w:pPr>
        <w:pStyle w:val="Heading1"/>
        <w:widowControl/>
      </w:pPr>
      <w:r>
        <w:rPr>
          <w:rFonts w:ascii="Arial" w:hAnsi="Arial" w:eastAsia="Arial"/>
        </w:rPr>
        <w:t>11. NGÔN NGỮ NÓI TỰ NHIÊN TRONG HỘI THOẠI DÀI</w:t>
      </w:r>
    </w:p>
    <w:tbl>
      <w:tblPr>
        <w:tblStyle w:val="TableGrid"/>
        <w:tblW w:type="auto" w:w="0"/>
        <w:jc w:val="center"/>
        <w:tblLook w:firstColumn="1" w:firstRow="1" w:lastColumn="0" w:lastRow="0" w:noHBand="0" w:noVBand="1" w:val="04A0"/>
      </w:tblPr>
      <w:tblGrid>
        <w:gridCol w:w="3365"/>
        <w:gridCol w:w="3365"/>
        <w:gridCol w:w="3365"/>
      </w:tblGrid>
      <w:tr>
        <w:trPr>
          <w:tblHeader w:val="true"/>
          <w:cantSplit/>
        </w:trPr>
        <w:tc>
          <w:tcPr>
            <w:tcW w:type="dxa" w:w="2268"/>
            <w:shd w:fill="2F75B5"/>
            <w:tcMar>
              <w:top w:w="90" w:type="dxa"/>
              <w:start w:w="90" w:type="dxa"/>
              <w:bottom w:w="90" w:type="dxa"/>
              <w:end w:w="90" w:type="dxa"/>
            </w:tcMar>
            <w:vAlign w:val="center"/>
          </w:tcPr>
          <w:p>
            <w:pPr>
              <w:spacing w:after="0"/>
              <w:jc w:val="center"/>
            </w:pPr>
            <w:r>
              <w:rPr>
                <w:rFonts w:ascii="Arial" w:hAnsi="Arial" w:eastAsia="Arial"/>
                <w:b/>
                <w:color w:val="FFFFFF"/>
                <w:sz w:val="18"/>
              </w:rPr>
              <w:t>Dạng viết</w:t>
            </w:r>
          </w:p>
        </w:tc>
        <w:tc>
          <w:tcPr>
            <w:tcW w:type="dxa" w:w="2268"/>
            <w:shd w:fill="2F75B5"/>
            <w:tcMar>
              <w:top w:w="90" w:type="dxa"/>
              <w:start w:w="90" w:type="dxa"/>
              <w:bottom w:w="90" w:type="dxa"/>
              <w:end w:w="90" w:type="dxa"/>
            </w:tcMar>
            <w:vAlign w:val="center"/>
          </w:tcPr>
          <w:p>
            <w:pPr>
              <w:spacing w:after="0"/>
              <w:jc w:val="center"/>
            </w:pPr>
            <w:r>
              <w:rPr>
                <w:rFonts w:ascii="Arial" w:hAnsi="Arial" w:eastAsia="Arial"/>
                <w:b/>
                <w:color w:val="FFFFFF"/>
                <w:sz w:val="18"/>
              </w:rPr>
              <w:t>Dạng thường nghe</w:t>
            </w:r>
          </w:p>
        </w:tc>
        <w:tc>
          <w:tcPr>
            <w:tcW w:type="dxa" w:w="4649"/>
            <w:shd w:fill="2F75B5"/>
            <w:tcMar>
              <w:top w:w="90" w:type="dxa"/>
              <w:start w:w="90" w:type="dxa"/>
              <w:bottom w:w="90" w:type="dxa"/>
              <w:end w:w="90" w:type="dxa"/>
            </w:tcMar>
            <w:vAlign w:val="center"/>
          </w:tcPr>
          <w:p>
            <w:pPr>
              <w:spacing w:after="0"/>
              <w:jc w:val="center"/>
            </w:pPr>
            <w:r>
              <w:rPr>
                <w:rFonts w:ascii="Arial" w:hAnsi="Arial" w:eastAsia="Arial"/>
                <w:b/>
                <w:color w:val="FFFFFF"/>
                <w:sz w:val="18"/>
              </w:rPr>
              <w:t>Ví dụ</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I would</w:t>
            </w:r>
          </w:p>
        </w:tc>
        <w:tc>
          <w:tcPr>
            <w:tcW w:type="dxa" w:w="2268"/>
            <w:tcMar>
              <w:top w:w="75" w:type="dxa"/>
              <w:start w:w="85" w:type="dxa"/>
              <w:bottom w:w="75" w:type="dxa"/>
              <w:end w:w="85" w:type="dxa"/>
            </w:tcMar>
            <w:vAlign w:val="center"/>
          </w:tcPr>
          <w:p>
            <w:pPr>
              <w:spacing w:after="0"/>
            </w:pPr>
            <w:r>
              <w:rPr>
                <w:rFonts w:ascii="Arial" w:hAnsi="Arial" w:eastAsia="Arial"/>
                <w:sz w:val="18"/>
              </w:rPr>
              <w:t>I’d</w:t>
            </w:r>
          </w:p>
        </w:tc>
        <w:tc>
          <w:tcPr>
            <w:tcW w:type="dxa" w:w="4649"/>
            <w:tcMar>
              <w:top w:w="75" w:type="dxa"/>
              <w:start w:w="85" w:type="dxa"/>
              <w:bottom w:w="75" w:type="dxa"/>
              <w:end w:w="85" w:type="dxa"/>
            </w:tcMar>
            <w:vAlign w:val="center"/>
          </w:tcPr>
          <w:p>
            <w:pPr>
              <w:spacing w:after="0"/>
            </w:pPr>
            <w:r>
              <w:rPr>
                <w:rFonts w:ascii="Arial" w:hAnsi="Arial" w:eastAsia="Arial"/>
                <w:sz w:val="18"/>
              </w:rPr>
              <w:t>I’d rather keep the survey short.</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We are going to</w:t>
            </w:r>
          </w:p>
        </w:tc>
        <w:tc>
          <w:tcPr>
            <w:tcW w:type="dxa" w:w="2268"/>
            <w:tcMar>
              <w:top w:w="75" w:type="dxa"/>
              <w:start w:w="85" w:type="dxa"/>
              <w:bottom w:w="75" w:type="dxa"/>
              <w:end w:w="85" w:type="dxa"/>
            </w:tcMar>
            <w:vAlign w:val="center"/>
          </w:tcPr>
          <w:p>
            <w:pPr>
              <w:spacing w:after="0"/>
            </w:pPr>
            <w:r>
              <w:rPr>
                <w:rFonts w:ascii="Arial" w:hAnsi="Arial" w:eastAsia="Arial"/>
                <w:sz w:val="18"/>
              </w:rPr>
              <w:t>We’re gonna</w:t>
            </w:r>
          </w:p>
        </w:tc>
        <w:tc>
          <w:tcPr>
            <w:tcW w:type="dxa" w:w="4649"/>
            <w:tcMar>
              <w:top w:w="75" w:type="dxa"/>
              <w:start w:w="85" w:type="dxa"/>
              <w:bottom w:w="75" w:type="dxa"/>
              <w:end w:w="85" w:type="dxa"/>
            </w:tcMar>
            <w:vAlign w:val="center"/>
          </w:tcPr>
          <w:p>
            <w:pPr>
              <w:spacing w:after="0"/>
            </w:pPr>
            <w:r>
              <w:rPr>
                <w:rFonts w:ascii="Arial" w:hAnsi="Arial" w:eastAsia="Arial"/>
                <w:sz w:val="18"/>
              </w:rPr>
              <w:t>We’re gonna need more time.</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Do you</w:t>
            </w:r>
          </w:p>
        </w:tc>
        <w:tc>
          <w:tcPr>
            <w:tcW w:type="dxa" w:w="2268"/>
            <w:tcMar>
              <w:top w:w="75" w:type="dxa"/>
              <w:start w:w="85" w:type="dxa"/>
              <w:bottom w:w="75" w:type="dxa"/>
              <w:end w:w="85" w:type="dxa"/>
            </w:tcMar>
            <w:vAlign w:val="center"/>
          </w:tcPr>
          <w:p>
            <w:pPr>
              <w:spacing w:after="0"/>
            </w:pPr>
            <w:r>
              <w:rPr>
                <w:rFonts w:ascii="Arial" w:hAnsi="Arial" w:eastAsia="Arial"/>
                <w:sz w:val="18"/>
              </w:rPr>
              <w:t>D’you / Didja</w:t>
            </w:r>
          </w:p>
        </w:tc>
        <w:tc>
          <w:tcPr>
            <w:tcW w:type="dxa" w:w="4649"/>
            <w:tcMar>
              <w:top w:w="75" w:type="dxa"/>
              <w:start w:w="85" w:type="dxa"/>
              <w:bottom w:w="75" w:type="dxa"/>
              <w:end w:w="85" w:type="dxa"/>
            </w:tcMar>
            <w:vAlign w:val="center"/>
          </w:tcPr>
          <w:p>
            <w:pPr>
              <w:spacing w:after="0"/>
            </w:pPr>
            <w:r>
              <w:rPr>
                <w:rFonts w:ascii="Arial" w:hAnsi="Arial" w:eastAsia="Arial"/>
                <w:sz w:val="18"/>
              </w:rPr>
              <w:t>D’you think that will work?</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Could have</w:t>
            </w:r>
          </w:p>
        </w:tc>
        <w:tc>
          <w:tcPr>
            <w:tcW w:type="dxa" w:w="2268"/>
            <w:tcMar>
              <w:top w:w="75" w:type="dxa"/>
              <w:start w:w="85" w:type="dxa"/>
              <w:bottom w:w="75" w:type="dxa"/>
              <w:end w:w="85" w:type="dxa"/>
            </w:tcMar>
            <w:vAlign w:val="center"/>
          </w:tcPr>
          <w:p>
            <w:pPr>
              <w:spacing w:after="0"/>
            </w:pPr>
            <w:r>
              <w:rPr>
                <w:rFonts w:ascii="Arial" w:hAnsi="Arial" w:eastAsia="Arial"/>
                <w:sz w:val="18"/>
              </w:rPr>
              <w:t>could’ve</w:t>
            </w:r>
          </w:p>
        </w:tc>
        <w:tc>
          <w:tcPr>
            <w:tcW w:type="dxa" w:w="4649"/>
            <w:tcMar>
              <w:top w:w="75" w:type="dxa"/>
              <w:start w:w="85" w:type="dxa"/>
              <w:bottom w:w="75" w:type="dxa"/>
              <w:end w:w="85" w:type="dxa"/>
            </w:tcMar>
            <w:vAlign w:val="center"/>
          </w:tcPr>
          <w:p>
            <w:pPr>
              <w:spacing w:after="0"/>
            </w:pPr>
            <w:r>
              <w:rPr>
                <w:rFonts w:ascii="Arial" w:hAnsi="Arial" w:eastAsia="Arial"/>
                <w:sz w:val="18"/>
              </w:rPr>
              <w:t>We could’ve asked earlier.</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I don’t know</w:t>
            </w:r>
          </w:p>
        </w:tc>
        <w:tc>
          <w:tcPr>
            <w:tcW w:type="dxa" w:w="2268"/>
            <w:tcMar>
              <w:top w:w="75" w:type="dxa"/>
              <w:start w:w="85" w:type="dxa"/>
              <w:bottom w:w="75" w:type="dxa"/>
              <w:end w:w="85" w:type="dxa"/>
            </w:tcMar>
            <w:vAlign w:val="center"/>
          </w:tcPr>
          <w:p>
            <w:pPr>
              <w:spacing w:after="0"/>
            </w:pPr>
            <w:r>
              <w:rPr>
                <w:rFonts w:ascii="Arial" w:hAnsi="Arial" w:eastAsia="Arial"/>
                <w:sz w:val="18"/>
              </w:rPr>
              <w:t>I dunno</w:t>
            </w:r>
          </w:p>
        </w:tc>
        <w:tc>
          <w:tcPr>
            <w:tcW w:type="dxa" w:w="4649"/>
            <w:tcMar>
              <w:top w:w="75" w:type="dxa"/>
              <w:start w:w="85" w:type="dxa"/>
              <w:bottom w:w="75" w:type="dxa"/>
              <w:end w:w="85" w:type="dxa"/>
            </w:tcMar>
            <w:vAlign w:val="center"/>
          </w:tcPr>
          <w:p>
            <w:pPr>
              <w:spacing w:after="0"/>
            </w:pPr>
            <w:r>
              <w:rPr>
                <w:rFonts w:ascii="Arial" w:hAnsi="Arial" w:eastAsia="Arial"/>
                <w:sz w:val="18"/>
              </w:rPr>
              <w:t>I dunno if everyone will agree.</w:t>
            </w:r>
          </w:p>
        </w:tc>
      </w:tr>
      <w:tr>
        <w:trPr>
          <w:cantSplit/>
        </w:trPr>
        <w:tc>
          <w:tcPr>
            <w:tcW w:type="dxa" w:w="2268"/>
            <w:tcMar>
              <w:top w:w="75" w:type="dxa"/>
              <w:start w:w="85" w:type="dxa"/>
              <w:bottom w:w="75" w:type="dxa"/>
              <w:end w:w="85" w:type="dxa"/>
            </w:tcMar>
            <w:vAlign w:val="center"/>
          </w:tcPr>
          <w:p>
            <w:pPr>
              <w:spacing w:after="0"/>
            </w:pPr>
            <w:r>
              <w:rPr>
                <w:rFonts w:ascii="Arial" w:hAnsi="Arial" w:eastAsia="Arial"/>
                <w:sz w:val="18"/>
              </w:rPr>
              <w:t>What do you</w:t>
            </w:r>
          </w:p>
        </w:tc>
        <w:tc>
          <w:tcPr>
            <w:tcW w:type="dxa" w:w="2268"/>
            <w:tcMar>
              <w:top w:w="75" w:type="dxa"/>
              <w:start w:w="85" w:type="dxa"/>
              <w:bottom w:w="75" w:type="dxa"/>
              <w:end w:w="85" w:type="dxa"/>
            </w:tcMar>
            <w:vAlign w:val="center"/>
          </w:tcPr>
          <w:p>
            <w:pPr>
              <w:spacing w:after="0"/>
            </w:pPr>
            <w:r>
              <w:rPr>
                <w:rFonts w:ascii="Arial" w:hAnsi="Arial" w:eastAsia="Arial"/>
                <w:sz w:val="18"/>
              </w:rPr>
              <w:t>Whaddaya</w:t>
            </w:r>
          </w:p>
        </w:tc>
        <w:tc>
          <w:tcPr>
            <w:tcW w:type="dxa" w:w="4649"/>
            <w:tcMar>
              <w:top w:w="75" w:type="dxa"/>
              <w:start w:w="85" w:type="dxa"/>
              <w:bottom w:w="75" w:type="dxa"/>
              <w:end w:w="85" w:type="dxa"/>
            </w:tcMar>
            <w:vAlign w:val="center"/>
          </w:tcPr>
          <w:p>
            <w:pPr>
              <w:spacing w:after="0"/>
            </w:pPr>
            <w:r>
              <w:rPr>
                <w:rFonts w:ascii="Arial" w:hAnsi="Arial" w:eastAsia="Arial"/>
                <w:sz w:val="18"/>
              </w:rPr>
              <w:t>Whaddaya think about Friday?</w:t>
            </w:r>
          </w:p>
        </w:tc>
      </w:tr>
    </w:tbl>
    <w:tbl>
      <w:tblPr>
        <w:tblW w:type="auto" w:w="0"/>
        <w:jc w:val="center"/>
        <w:tblLayout w:type="autofit"/>
        <w:tblLook w:firstColumn="1" w:firstRow="1" w:lastColumn="0" w:lastRow="0" w:noHBand="0" w:noVBand="1" w:val="04A0"/>
      </w:tblPr>
      <w:tblGrid>
        <w:gridCol w:w="10095"/>
      </w:tblGrid>
      <w:tr>
        <w:tc>
          <w:tcPr>
            <w:tcW w:type="dxa" w:w="10095"/>
            <w:shd w:fill="FCE4D6"/>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ED7D31"/>
                <w:sz w:val="21"/>
              </w:rPr>
              <w:t>LƯU Ý</w:t>
            </w:r>
          </w:p>
          <w:p>
            <w:pPr>
              <w:spacing w:after="0"/>
            </w:pPr>
            <w:r>
              <w:rPr>
                <w:rFonts w:ascii="Arial" w:hAnsi="Arial" w:eastAsia="Arial"/>
                <w:color w:val="1F1F1F"/>
                <w:sz w:val="21"/>
              </w:rPr>
              <w:t>Không cần bắt chước mọi dạng rút gọn. Mục tiêu trước tiên là nhận ra chúng khi nghe và nối chúng với dạng viết chuẩn.</w:t>
            </w:r>
          </w:p>
        </w:tc>
      </w:tr>
    </w:tbl>
    <w:p>
      <w:pPr>
        <w:pStyle w:val="Heading2"/>
        <w:widowControl/>
      </w:pPr>
      <w:r>
        <w:rPr>
          <w:rFonts w:ascii="Arial" w:hAnsi="Arial" w:eastAsia="Arial"/>
        </w:rPr>
        <w:t>SHADOWING PRACTICE</w:t>
      </w:r>
    </w:p>
    <w:p>
      <w:pPr>
        <w:keepLines w:val="0"/>
        <w:widowControl/>
        <w:spacing w:before="0" w:after="40"/>
      </w:pPr>
      <w:r>
        <w:rPr>
          <w:rFonts w:ascii="Arial" w:hAnsi="Arial" w:eastAsia="Arial"/>
          <w:b w:val="0"/>
          <w:i w:val="0"/>
        </w:rPr>
        <w:t>• I see your point, but I’m not sure we have enough time.</w:t>
      </w:r>
    </w:p>
    <w:p>
      <w:pPr>
        <w:keepLines w:val="0"/>
        <w:widowControl/>
        <w:spacing w:before="0" w:after="40"/>
      </w:pPr>
      <w:r>
        <w:rPr>
          <w:rFonts w:ascii="Arial" w:hAnsi="Arial" w:eastAsia="Arial"/>
          <w:b w:val="0"/>
          <w:i w:val="0"/>
        </w:rPr>
        <w:t>• Actually, that could work if we move the meeting online.</w:t>
      </w:r>
    </w:p>
    <w:p>
      <w:pPr>
        <w:keepLines w:val="0"/>
        <w:widowControl/>
        <w:spacing w:before="0" w:after="40"/>
      </w:pPr>
      <w:r>
        <w:rPr>
          <w:rFonts w:ascii="Arial" w:hAnsi="Arial" w:eastAsia="Arial"/>
          <w:b w:val="0"/>
          <w:i w:val="0"/>
        </w:rPr>
        <w:t>• So, just to confirm, I’ll contact the teacher and you’ll update the slides.</w:t>
      </w:r>
    </w:p>
    <w:p>
      <w:pPr>
        <w:keepLines w:val="0"/>
        <w:widowControl/>
        <w:spacing w:before="0" w:after="40"/>
      </w:pPr>
      <w:r>
        <w:rPr>
          <w:rFonts w:ascii="Arial" w:hAnsi="Arial" w:eastAsia="Arial"/>
          <w:b w:val="0"/>
          <w:i w:val="0"/>
        </w:rPr>
        <w:t>• Before we finish, there’s one more thing we need to decide.</w:t>
      </w:r>
    </w:p>
    <w:p>
      <w:pPr>
        <w:pStyle w:val="Heading1"/>
        <w:widowControl/>
      </w:pPr>
      <w:r>
        <w:rPr>
          <w:rFonts w:ascii="Arial" w:hAnsi="Arial" w:eastAsia="Arial"/>
        </w:rPr>
        <w:t>12. CHIẾN LƯỢC KHI BỊ MẤT MẠCH</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3061"/>
            <w:shd w:fill="2F75B5"/>
            <w:tcMar>
              <w:top w:w="90" w:type="dxa"/>
              <w:start w:w="90" w:type="dxa"/>
              <w:bottom w:w="90" w:type="dxa"/>
              <w:end w:w="90" w:type="dxa"/>
            </w:tcMar>
            <w:vAlign w:val="center"/>
          </w:tcPr>
          <w:p>
            <w:pPr>
              <w:spacing w:after="0"/>
              <w:jc w:val="center"/>
            </w:pPr>
            <w:r>
              <w:rPr>
                <w:rFonts w:ascii="Arial" w:hAnsi="Arial" w:eastAsia="Arial"/>
                <w:b/>
                <w:color w:val="FFFFFF"/>
                <w:sz w:val="18"/>
              </w:rPr>
              <w:t>Tình huống</w:t>
            </w:r>
          </w:p>
        </w:tc>
        <w:tc>
          <w:tcPr>
            <w:tcW w:type="dxa" w:w="6123"/>
            <w:shd w:fill="2F75B5"/>
            <w:tcMar>
              <w:top w:w="90" w:type="dxa"/>
              <w:start w:w="90" w:type="dxa"/>
              <w:bottom w:w="90" w:type="dxa"/>
              <w:end w:w="90" w:type="dxa"/>
            </w:tcMar>
            <w:vAlign w:val="center"/>
          </w:tcPr>
          <w:p>
            <w:pPr>
              <w:spacing w:after="0"/>
              <w:jc w:val="center"/>
            </w:pPr>
            <w:r>
              <w:rPr>
                <w:rFonts w:ascii="Arial" w:hAnsi="Arial" w:eastAsia="Arial"/>
                <w:b/>
                <w:color w:val="FFFFFF"/>
                <w:sz w:val="18"/>
              </w:rPr>
              <w:t>Phản ứng nên làm</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Không nghe được một từ</w:t>
            </w:r>
          </w:p>
        </w:tc>
        <w:tc>
          <w:tcPr>
            <w:tcW w:type="dxa" w:w="6123"/>
            <w:tcMar>
              <w:top w:w="75" w:type="dxa"/>
              <w:start w:w="85" w:type="dxa"/>
              <w:bottom w:w="75" w:type="dxa"/>
              <w:end w:w="85" w:type="dxa"/>
            </w:tcMar>
            <w:vAlign w:val="center"/>
          </w:tcPr>
          <w:p>
            <w:pPr>
              <w:spacing w:after="0"/>
            </w:pPr>
            <w:r>
              <w:rPr>
                <w:rFonts w:ascii="Arial" w:hAnsi="Arial" w:eastAsia="Arial"/>
                <w:sz w:val="18"/>
              </w:rPr>
              <w:t>Bỏ qua; tiếp tục theo dõi người nói và chủ đề.</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Không biết ai đang nói</w:t>
            </w:r>
          </w:p>
        </w:tc>
        <w:tc>
          <w:tcPr>
            <w:tcW w:type="dxa" w:w="6123"/>
            <w:tcMar>
              <w:top w:w="75" w:type="dxa"/>
              <w:start w:w="85" w:type="dxa"/>
              <w:bottom w:w="75" w:type="dxa"/>
              <w:end w:w="85" w:type="dxa"/>
            </w:tcMar>
            <w:vAlign w:val="center"/>
          </w:tcPr>
          <w:p>
            <w:pPr>
              <w:spacing w:after="0"/>
            </w:pPr>
            <w:r>
              <w:rPr>
                <w:rFonts w:ascii="Arial" w:hAnsi="Arial" w:eastAsia="Arial"/>
                <w:sz w:val="18"/>
              </w:rPr>
              <w:t>Nghe vai trò, đại từ và câu phản hồi tiếp theo.</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Bị lỡ một chặng</w:t>
            </w:r>
          </w:p>
        </w:tc>
        <w:tc>
          <w:tcPr>
            <w:tcW w:type="dxa" w:w="6123"/>
            <w:tcMar>
              <w:top w:w="75" w:type="dxa"/>
              <w:start w:w="85" w:type="dxa"/>
              <w:bottom w:w="75" w:type="dxa"/>
              <w:end w:w="85" w:type="dxa"/>
            </w:tcMar>
            <w:vAlign w:val="center"/>
          </w:tcPr>
          <w:p>
            <w:pPr>
              <w:spacing w:after="0"/>
            </w:pPr>
            <w:r>
              <w:rPr>
                <w:rFonts w:ascii="Arial" w:hAnsi="Arial" w:eastAsia="Arial"/>
                <w:sz w:val="18"/>
              </w:rPr>
              <w:t>Đợi từ chuyển ý: anyway, moving on, so, before we finish.</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Ghi chú quá chậm</w:t>
            </w:r>
          </w:p>
        </w:tc>
        <w:tc>
          <w:tcPr>
            <w:tcW w:type="dxa" w:w="6123"/>
            <w:tcMar>
              <w:top w:w="75" w:type="dxa"/>
              <w:start w:w="85" w:type="dxa"/>
              <w:bottom w:w="75" w:type="dxa"/>
              <w:end w:w="85" w:type="dxa"/>
            </w:tcMar>
            <w:vAlign w:val="center"/>
          </w:tcPr>
          <w:p>
            <w:pPr>
              <w:spacing w:after="0"/>
            </w:pPr>
            <w:r>
              <w:rPr>
                <w:rFonts w:ascii="Arial" w:hAnsi="Arial" w:eastAsia="Arial"/>
                <w:sz w:val="18"/>
              </w:rPr>
              <w:t>Chuyển sang ký hiệu và từ khóa; không hoàn thành câu.</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Nghe nhiều phương án</w:t>
            </w:r>
          </w:p>
        </w:tc>
        <w:tc>
          <w:tcPr>
            <w:tcW w:type="dxa" w:w="6123"/>
            <w:tcMar>
              <w:top w:w="75" w:type="dxa"/>
              <w:start w:w="85" w:type="dxa"/>
              <w:bottom w:w="75" w:type="dxa"/>
              <w:end w:w="85" w:type="dxa"/>
            </w:tcMar>
            <w:vAlign w:val="center"/>
          </w:tcPr>
          <w:p>
            <w:pPr>
              <w:spacing w:after="0"/>
            </w:pPr>
            <w:r>
              <w:rPr>
                <w:rFonts w:ascii="Arial" w:hAnsi="Arial" w:eastAsia="Arial"/>
                <w:sz w:val="18"/>
              </w:rPr>
              <w:t>Đánh dấu A → B → FINAL.</w:t>
            </w:r>
          </w:p>
        </w:tc>
      </w:tr>
      <w:tr>
        <w:trPr>
          <w:cantSplit/>
        </w:trPr>
        <w:tc>
          <w:tcPr>
            <w:tcW w:type="dxa" w:w="3061"/>
            <w:tcMar>
              <w:top w:w="75" w:type="dxa"/>
              <w:start w:w="85" w:type="dxa"/>
              <w:bottom w:w="75" w:type="dxa"/>
              <w:end w:w="85" w:type="dxa"/>
            </w:tcMar>
            <w:vAlign w:val="center"/>
          </w:tcPr>
          <w:p>
            <w:pPr>
              <w:spacing w:after="0"/>
            </w:pPr>
            <w:r>
              <w:rPr>
                <w:rFonts w:ascii="Arial" w:hAnsi="Arial" w:eastAsia="Arial"/>
                <w:sz w:val="18"/>
              </w:rPr>
              <w:t>Không chắc đáp án</w:t>
            </w:r>
          </w:p>
        </w:tc>
        <w:tc>
          <w:tcPr>
            <w:tcW w:type="dxa" w:w="6123"/>
            <w:tcMar>
              <w:top w:w="75" w:type="dxa"/>
              <w:start w:w="85" w:type="dxa"/>
              <w:bottom w:w="75" w:type="dxa"/>
              <w:end w:w="85" w:type="dxa"/>
            </w:tcMar>
            <w:vAlign w:val="center"/>
          </w:tcPr>
          <w:p>
            <w:pPr>
              <w:spacing w:after="0"/>
            </w:pPr>
            <w:r>
              <w:rPr>
                <w:rFonts w:ascii="Arial" w:hAnsi="Arial" w:eastAsia="Arial"/>
                <w:sz w:val="18"/>
              </w:rPr>
              <w:t>Tìm bằng chứng ở lượt 2; không chọn chỉ vì nghe cùng từ.</w:t>
            </w:r>
          </w:p>
        </w:tc>
      </w:tr>
    </w:tbl>
    <w:p>
      <w:pPr>
        <w:widowControl/>
      </w:pPr>
      <w:r>
        <w:rPr>
          <w:rFonts w:ascii="Arial" w:hAnsi="Arial" w:eastAsia="Arial"/>
        </w:rPr>
        <w:br w:type="page"/>
      </w:r>
    </w:p>
    <w:p>
      <w:pPr>
        <w:pStyle w:val="Heading1"/>
        <w:widowControl/>
      </w:pPr>
      <w:r>
        <w:rPr>
          <w:rFonts w:ascii="Arial" w:hAnsi="Arial" w:eastAsia="Arial"/>
        </w:rPr>
        <w:t>13. STAGE 2 — DAY 44 CHECKPOINT</w:t>
      </w:r>
    </w:p>
    <w:p>
      <w:pPr>
        <w:keepLines w:val="0"/>
        <w:widowControl/>
        <w:spacing w:before="0" w:after="80"/>
      </w:pPr>
      <w:r>
        <w:rPr>
          <w:rFonts w:ascii="Arial" w:hAnsi="Arial" w:eastAsia="Arial"/>
          <w:b/>
          <w:i w:val="0"/>
          <w:color w:val="17365D"/>
        </w:rPr>
        <w:t>Tổng điểm: 30. Giáo viên đọc Listening Script 5 hai lần. Lượt 1 không dừng; lượt 2 có thể nghỉ 20 giây giữa hai phần.</w:t>
      </w:r>
    </w:p>
    <w:p>
      <w:pPr>
        <w:pStyle w:val="Heading2"/>
        <w:widowControl/>
      </w:pPr>
      <w:r>
        <w:rPr>
          <w:rFonts w:ascii="Arial" w:hAnsi="Arial" w:eastAsia="Arial"/>
        </w:rPr>
        <w:t>PHẦN A — GIST, ROLES &amp; TOPICS (8 ĐIỂM)</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4535"/>
            <w:shd w:fill="17365D"/>
            <w:tcMar>
              <w:top w:w="90" w:type="dxa"/>
              <w:start w:w="90" w:type="dxa"/>
              <w:bottom w:w="90" w:type="dxa"/>
              <w:end w:w="90" w:type="dxa"/>
            </w:tcMar>
            <w:vAlign w:val="center"/>
          </w:tcPr>
          <w:p>
            <w:pPr>
              <w:spacing w:after="0"/>
              <w:jc w:val="center"/>
            </w:pPr>
            <w:r>
              <w:rPr>
                <w:rFonts w:ascii="Arial" w:hAnsi="Arial" w:eastAsia="Arial"/>
                <w:b/>
                <w:color w:val="FFFFFF"/>
                <w:sz w:val="18"/>
              </w:rPr>
              <w:t>Câu hỏi</w:t>
            </w:r>
          </w:p>
        </w:tc>
        <w:tc>
          <w:tcPr>
            <w:tcW w:type="dxa" w:w="4649"/>
            <w:shd w:fill="17365D"/>
            <w:tcMar>
              <w:top w:w="90" w:type="dxa"/>
              <w:start w:w="90" w:type="dxa"/>
              <w:bottom w:w="90" w:type="dxa"/>
              <w:end w:w="90" w:type="dxa"/>
            </w:tcMar>
            <w:vAlign w:val="center"/>
          </w:tcPr>
          <w:p>
            <w:pPr>
              <w:spacing w:after="0"/>
              <w:jc w:val="center"/>
            </w:pPr>
            <w:r>
              <w:rPr>
                <w:rFonts w:ascii="Arial" w:hAnsi="Arial" w:eastAsia="Arial"/>
                <w:b/>
                <w:color w:val="FFFFFF"/>
                <w:sz w:val="18"/>
              </w:rPr>
              <w:t>Trả lời</w:t>
            </w:r>
          </w:p>
        </w:tc>
      </w:tr>
      <w:tr>
        <w:trPr>
          <w:cantSplit/>
        </w:trPr>
        <w:tc>
          <w:tcPr>
            <w:tcW w:type="dxa" w:w="4535"/>
            <w:tcMar>
              <w:top w:w="75" w:type="dxa"/>
              <w:start w:w="85" w:type="dxa"/>
              <w:bottom w:w="75" w:type="dxa"/>
              <w:end w:w="85" w:type="dxa"/>
            </w:tcMar>
            <w:vAlign w:val="center"/>
          </w:tcPr>
          <w:p>
            <w:pPr>
              <w:spacing w:after="0"/>
            </w:pPr>
            <w:r>
              <w:rPr>
                <w:rFonts w:ascii="Arial" w:hAnsi="Arial" w:eastAsia="Arial"/>
                <w:sz w:val="18"/>
              </w:rPr>
              <w:t>1. Chủ đề chung</w:t>
            </w:r>
          </w:p>
        </w:tc>
        <w:tc>
          <w:tcPr>
            <w:tcW w:type="dxa" w:w="4649"/>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535"/>
            <w:tcMar>
              <w:top w:w="75" w:type="dxa"/>
              <w:start w:w="85" w:type="dxa"/>
              <w:bottom w:w="75" w:type="dxa"/>
              <w:end w:w="85" w:type="dxa"/>
            </w:tcMar>
            <w:vAlign w:val="center"/>
          </w:tcPr>
          <w:p>
            <w:pPr>
              <w:spacing w:after="0"/>
            </w:pPr>
            <w:r>
              <w:rPr>
                <w:rFonts w:ascii="Arial" w:hAnsi="Arial" w:eastAsia="Arial"/>
                <w:sz w:val="18"/>
              </w:rPr>
              <w:t>2. Vai trò Speaker A</w:t>
            </w:r>
          </w:p>
        </w:tc>
        <w:tc>
          <w:tcPr>
            <w:tcW w:type="dxa" w:w="4649"/>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535"/>
            <w:tcMar>
              <w:top w:w="75" w:type="dxa"/>
              <w:start w:w="85" w:type="dxa"/>
              <w:bottom w:w="75" w:type="dxa"/>
              <w:end w:w="85" w:type="dxa"/>
            </w:tcMar>
            <w:vAlign w:val="center"/>
          </w:tcPr>
          <w:p>
            <w:pPr>
              <w:spacing w:after="0"/>
            </w:pPr>
            <w:r>
              <w:rPr>
                <w:rFonts w:ascii="Arial" w:hAnsi="Arial" w:eastAsia="Arial"/>
                <w:sz w:val="18"/>
              </w:rPr>
              <w:t>3. Vai trò Speaker B</w:t>
            </w:r>
          </w:p>
        </w:tc>
        <w:tc>
          <w:tcPr>
            <w:tcW w:type="dxa" w:w="4649"/>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535"/>
            <w:tcMar>
              <w:top w:w="75" w:type="dxa"/>
              <w:start w:w="85" w:type="dxa"/>
              <w:bottom w:w="75" w:type="dxa"/>
              <w:end w:w="85" w:type="dxa"/>
            </w:tcMar>
            <w:vAlign w:val="center"/>
          </w:tcPr>
          <w:p>
            <w:pPr>
              <w:spacing w:after="0"/>
            </w:pPr>
            <w:r>
              <w:rPr>
                <w:rFonts w:ascii="Arial" w:hAnsi="Arial" w:eastAsia="Arial"/>
                <w:sz w:val="18"/>
              </w:rPr>
              <w:t>4. Vai trò Speaker C</w:t>
            </w:r>
          </w:p>
        </w:tc>
        <w:tc>
          <w:tcPr>
            <w:tcW w:type="dxa" w:w="4649"/>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4535"/>
            <w:tcMar>
              <w:top w:w="75" w:type="dxa"/>
              <w:start w:w="85" w:type="dxa"/>
              <w:bottom w:w="75" w:type="dxa"/>
              <w:end w:w="85" w:type="dxa"/>
            </w:tcMar>
            <w:vAlign w:val="center"/>
          </w:tcPr>
          <w:p>
            <w:pPr>
              <w:spacing w:after="0"/>
            </w:pPr>
            <w:r>
              <w:rPr>
                <w:rFonts w:ascii="Arial" w:hAnsi="Arial" w:eastAsia="Arial"/>
                <w:sz w:val="18"/>
              </w:rPr>
              <w:t>5–8. Bốn chặng chủ đề</w:t>
            </w:r>
          </w:p>
        </w:tc>
        <w:tc>
          <w:tcPr>
            <w:tcW w:type="dxa" w:w="4649"/>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PHẦN B — DETAILS &amp; CHANGES (10 ĐIỂM)</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1871"/>
            <w:shd w:fill="2F75B5"/>
            <w:tcMar>
              <w:top w:w="90" w:type="dxa"/>
              <w:start w:w="90" w:type="dxa"/>
              <w:bottom w:w="90" w:type="dxa"/>
              <w:end w:w="90" w:type="dxa"/>
            </w:tcMar>
            <w:vAlign w:val="center"/>
          </w:tcPr>
          <w:p>
            <w:pPr>
              <w:spacing w:after="0"/>
              <w:jc w:val="center"/>
            </w:pPr>
            <w:r>
              <w:rPr>
                <w:rFonts w:ascii="Arial" w:hAnsi="Arial" w:eastAsia="Arial"/>
                <w:b/>
                <w:color w:val="FFFFFF"/>
                <w:sz w:val="18"/>
              </w:rPr>
              <w:t>Mục</w:t>
            </w:r>
          </w:p>
        </w:tc>
        <w:tc>
          <w:tcPr>
            <w:tcW w:type="dxa" w:w="2268"/>
            <w:shd w:fill="2F75B5"/>
            <w:tcMar>
              <w:top w:w="90" w:type="dxa"/>
              <w:start w:w="90" w:type="dxa"/>
              <w:bottom w:w="90" w:type="dxa"/>
              <w:end w:w="90" w:type="dxa"/>
            </w:tcMar>
            <w:vAlign w:val="center"/>
          </w:tcPr>
          <w:p>
            <w:pPr>
              <w:spacing w:after="0"/>
              <w:jc w:val="center"/>
            </w:pPr>
            <w:r>
              <w:rPr>
                <w:rFonts w:ascii="Arial" w:hAnsi="Arial" w:eastAsia="Arial"/>
                <w:b/>
                <w:color w:val="FFFFFF"/>
                <w:sz w:val="18"/>
              </w:rPr>
              <w:t>Kế hoạch đầu</w:t>
            </w:r>
          </w:p>
        </w:tc>
        <w:tc>
          <w:tcPr>
            <w:tcW w:type="dxa" w:w="2721"/>
            <w:shd w:fill="2F75B5"/>
            <w:tcMar>
              <w:top w:w="90" w:type="dxa"/>
              <w:start w:w="90" w:type="dxa"/>
              <w:bottom w:w="90" w:type="dxa"/>
              <w:end w:w="90" w:type="dxa"/>
            </w:tcMar>
            <w:vAlign w:val="center"/>
          </w:tcPr>
          <w:p>
            <w:pPr>
              <w:spacing w:after="0"/>
              <w:jc w:val="center"/>
            </w:pPr>
            <w:r>
              <w:rPr>
                <w:rFonts w:ascii="Arial" w:hAnsi="Arial" w:eastAsia="Arial"/>
                <w:b/>
                <w:color w:val="FFFFFF"/>
                <w:sz w:val="18"/>
              </w:rPr>
              <w:t>Thay đổi / lý do</w:t>
            </w:r>
          </w:p>
        </w:tc>
        <w:tc>
          <w:tcPr>
            <w:tcW w:type="dxa" w:w="2381"/>
            <w:shd w:fill="2F75B5"/>
            <w:tcMar>
              <w:top w:w="90" w:type="dxa"/>
              <w:start w:w="90" w:type="dxa"/>
              <w:bottom w:w="90" w:type="dxa"/>
              <w:end w:w="90" w:type="dxa"/>
            </w:tcMar>
            <w:vAlign w:val="center"/>
          </w:tcPr>
          <w:p>
            <w:pPr>
              <w:spacing w:after="0"/>
              <w:jc w:val="center"/>
            </w:pPr>
            <w:r>
              <w:rPr>
                <w:rFonts w:ascii="Arial" w:hAnsi="Arial" w:eastAsia="Arial"/>
                <w:b/>
                <w:color w:val="FFFFFF"/>
                <w:sz w:val="18"/>
              </w:rPr>
              <w:t>Kết quả cuối</w:t>
            </w:r>
          </w:p>
        </w:tc>
      </w:tr>
      <w:tr>
        <w:trPr>
          <w:cantSplit/>
        </w:trPr>
        <w:tc>
          <w:tcPr>
            <w:tcW w:type="dxa" w:w="1871"/>
            <w:tcMar>
              <w:top w:w="75" w:type="dxa"/>
              <w:start w:w="85" w:type="dxa"/>
              <w:bottom w:w="75" w:type="dxa"/>
              <w:end w:w="85" w:type="dxa"/>
            </w:tcMar>
            <w:vAlign w:val="center"/>
          </w:tcPr>
          <w:p>
            <w:pPr>
              <w:spacing w:after="0"/>
            </w:pPr>
            <w:r>
              <w:rPr>
                <w:rFonts w:ascii="Arial" w:hAnsi="Arial" w:eastAsia="Arial"/>
                <w:sz w:val="18"/>
              </w:rPr>
              <w:t>Địa điểm</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871"/>
            <w:tcMar>
              <w:top w:w="75" w:type="dxa"/>
              <w:start w:w="85" w:type="dxa"/>
              <w:bottom w:w="75" w:type="dxa"/>
              <w:end w:w="85" w:type="dxa"/>
            </w:tcMar>
            <w:vAlign w:val="center"/>
          </w:tcPr>
          <w:p>
            <w:pPr>
              <w:spacing w:after="0"/>
            </w:pPr>
            <w:r>
              <w:rPr>
                <w:rFonts w:ascii="Arial" w:hAnsi="Arial" w:eastAsia="Arial"/>
                <w:sz w:val="18"/>
              </w:rPr>
              <w:t>Thời gian</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871"/>
            <w:tcMar>
              <w:top w:w="75" w:type="dxa"/>
              <w:start w:w="85" w:type="dxa"/>
              <w:bottom w:w="75" w:type="dxa"/>
              <w:end w:w="85" w:type="dxa"/>
            </w:tcMar>
            <w:vAlign w:val="center"/>
          </w:tcPr>
          <w:p>
            <w:pPr>
              <w:spacing w:after="0"/>
            </w:pPr>
            <w:r>
              <w:rPr>
                <w:rFonts w:ascii="Arial" w:hAnsi="Arial" w:eastAsia="Arial"/>
                <w:sz w:val="18"/>
              </w:rPr>
              <w:t>Người tham gia</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871"/>
            <w:tcMar>
              <w:top w:w="75" w:type="dxa"/>
              <w:start w:w="85" w:type="dxa"/>
              <w:bottom w:w="75" w:type="dxa"/>
              <w:end w:w="85" w:type="dxa"/>
            </w:tcMar>
            <w:vAlign w:val="center"/>
          </w:tcPr>
          <w:p>
            <w:pPr>
              <w:spacing w:after="0"/>
            </w:pPr>
            <w:r>
              <w:rPr>
                <w:rFonts w:ascii="Arial" w:hAnsi="Arial" w:eastAsia="Arial"/>
                <w:sz w:val="18"/>
              </w:rPr>
              <w:t>Nhiệm vụ</w:t>
            </w:r>
          </w:p>
        </w:tc>
        <w:tc>
          <w:tcPr>
            <w:tcW w:type="dxa" w:w="2268"/>
            <w:tcMar>
              <w:top w:w="75" w:type="dxa"/>
              <w:start w:w="85" w:type="dxa"/>
              <w:bottom w:w="75" w:type="dxa"/>
              <w:end w:w="85" w:type="dxa"/>
            </w:tcMar>
            <w:vAlign w:val="center"/>
          </w:tcPr>
          <w:p>
            <w:pPr>
              <w:spacing w:after="0"/>
            </w:pPr>
            <w:r>
              <w:rPr>
                <w:rFonts w:ascii="Arial" w:hAnsi="Arial" w:eastAsia="Arial"/>
                <w:sz w:val="18"/>
              </w:rPr>
            </w:r>
          </w:p>
        </w:tc>
        <w:tc>
          <w:tcPr>
            <w:tcW w:type="dxa" w:w="272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PHẦN C — ATTITUDE &amp; INFERENCE (6 ĐIỂM)</w:t>
      </w:r>
    </w:p>
    <w:p>
      <w:pPr>
        <w:keepLines w:val="0"/>
        <w:widowControl/>
        <w:spacing w:before="0" w:after="20"/>
      </w:pPr>
      <w:r>
        <w:rPr>
          <w:rFonts w:ascii="Arial" w:hAnsi="Arial" w:eastAsia="Arial"/>
          <w:b/>
          <w:i w:val="0"/>
        </w:rPr>
        <w:t>1. Ai là người phản đối mạnh nhất lúc đầu? Nêu bằng chứng.</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2. Ai thay đổi quan điểm? Từ/cụm từ nào cho thấy điều đó?</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20"/>
      </w:pPr>
      <w:r>
        <w:rPr>
          <w:rFonts w:ascii="Arial" w:hAnsi="Arial" w:eastAsia="Arial"/>
          <w:b/>
          <w:i w:val="0"/>
        </w:rPr>
        <w:t>3. Không khí cuối cuộc trò chuyện là tích cực, căng thẳng hay chưa chắc chắn? Vì sao?</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pStyle w:val="Heading2"/>
        <w:widowControl/>
      </w:pPr>
      <w:r>
        <w:rPr>
          <w:rFonts w:ascii="Arial" w:hAnsi="Arial" w:eastAsia="Arial"/>
        </w:rPr>
        <w:t>PHẦN D — SUMMARY (6 ĐIỂM)</w:t>
      </w:r>
    </w:p>
    <w:p>
      <w:pPr>
        <w:keepLines w:val="0"/>
        <w:widowControl/>
        <w:spacing w:before="0" w:after="80"/>
      </w:pPr>
      <w:r>
        <w:rPr>
          <w:rFonts w:ascii="Arial" w:hAnsi="Arial" w:eastAsia="Arial"/>
          <w:b w:val="0"/>
          <w:i/>
          <w:color w:val="595959"/>
        </w:rPr>
        <w:t>Viết 60–80 từ, nêu vấn đề, các ý kiến chính, thay đổi và quyết định cuối cùng.</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10095"/>
      </w:tblGrid>
      <w:tr>
        <w:tc>
          <w:tcPr>
            <w:tcW w:type="dxa" w:w="10095"/>
            <w:shd w:fill="E2F0D9"/>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70AD47"/>
                <w:sz w:val="21"/>
              </w:rPr>
              <w:t>MỨC ĐẠT</w:t>
            </w:r>
          </w:p>
          <w:p>
            <w:pPr>
              <w:spacing w:after="0"/>
            </w:pPr>
            <w:r>
              <w:rPr>
                <w:rFonts w:ascii="Arial" w:hAnsi="Arial" w:eastAsia="Arial"/>
                <w:color w:val="1F1F1F"/>
                <w:sz w:val="21"/>
              </w:rPr>
              <w:t>24–30: vững • 20–23: đạt, cần luyện thêm ghi chú • 15–19: ôn Speaker/Topic Map • dưới 15: học lại khung T–R–A–C–K với script ngắn hơn.</w:t>
            </w:r>
          </w:p>
        </w:tc>
      </w:tr>
    </w:tbl>
    <w:p>
      <w:pPr>
        <w:widowControl/>
      </w:pPr>
      <w:r>
        <w:rPr>
          <w:rFonts w:ascii="Arial" w:hAnsi="Arial" w:eastAsia="Arial"/>
        </w:rPr>
        <w:br w:type="page"/>
      </w:r>
    </w:p>
    <w:p>
      <w:pPr>
        <w:pStyle w:val="Heading1"/>
        <w:widowControl/>
      </w:pPr>
      <w:r>
        <w:rPr>
          <w:rFonts w:ascii="Arial" w:hAnsi="Arial" w:eastAsia="Arial"/>
        </w:rPr>
        <w:t>14. BÀI TẬP VỀ NHÀ</w:t>
      </w:r>
    </w:p>
    <w:p>
      <w:pPr>
        <w:pStyle w:val="Heading2"/>
        <w:widowControl/>
      </w:pPr>
      <w:r>
        <w:rPr>
          <w:rFonts w:ascii="Arial" w:hAnsi="Arial" w:eastAsia="Arial"/>
        </w:rPr>
        <w:t>A. SPEAKER MAP TỪ VIDEO HOẶC PODCAST NGẮN</w:t>
      </w:r>
    </w:p>
    <w:p>
      <w:pPr>
        <w:keepLines w:val="0"/>
        <w:widowControl/>
        <w:spacing w:before="0" w:after="40"/>
      </w:pPr>
      <w:r>
        <w:rPr>
          <w:rFonts w:ascii="Arial" w:hAnsi="Arial" w:eastAsia="Arial"/>
          <w:b w:val="0"/>
          <w:i w:val="0"/>
        </w:rPr>
        <w:t>Chọn một hội thoại tiếng Anh dài 2–4 phút phù hợp trình độ. Nghe hai lần và hoàn thành bảng:</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tblHeader w:val="true"/>
          <w:cantSplit/>
        </w:trPr>
        <w:tc>
          <w:tcPr>
            <w:tcW w:type="dxa" w:w="1134"/>
            <w:shd w:fill="7030A0"/>
            <w:tcMar>
              <w:top w:w="90" w:type="dxa"/>
              <w:start w:w="90" w:type="dxa"/>
              <w:bottom w:w="90" w:type="dxa"/>
              <w:end w:w="90" w:type="dxa"/>
            </w:tcMar>
            <w:vAlign w:val="center"/>
          </w:tcPr>
          <w:p>
            <w:pPr>
              <w:spacing w:after="0"/>
              <w:jc w:val="center"/>
            </w:pPr>
            <w:r>
              <w:rPr>
                <w:rFonts w:ascii="Arial" w:hAnsi="Arial" w:eastAsia="Arial"/>
                <w:b/>
                <w:color w:val="FFFFFF"/>
                <w:sz w:val="18"/>
              </w:rPr>
              <w:t>Người nói</w:t>
            </w:r>
          </w:p>
        </w:tc>
        <w:tc>
          <w:tcPr>
            <w:tcW w:type="dxa" w:w="1984"/>
            <w:shd w:fill="7030A0"/>
            <w:tcMar>
              <w:top w:w="90" w:type="dxa"/>
              <w:start w:w="90" w:type="dxa"/>
              <w:bottom w:w="90" w:type="dxa"/>
              <w:end w:w="90" w:type="dxa"/>
            </w:tcMar>
            <w:vAlign w:val="center"/>
          </w:tcPr>
          <w:p>
            <w:pPr>
              <w:spacing w:after="0"/>
              <w:jc w:val="center"/>
            </w:pPr>
            <w:r>
              <w:rPr>
                <w:rFonts w:ascii="Arial" w:hAnsi="Arial" w:eastAsia="Arial"/>
                <w:b/>
                <w:color w:val="FFFFFF"/>
                <w:sz w:val="18"/>
              </w:rPr>
              <w:t>Vai trò</w:t>
            </w:r>
          </w:p>
        </w:tc>
        <w:tc>
          <w:tcPr>
            <w:tcW w:type="dxa" w:w="2381"/>
            <w:shd w:fill="7030A0"/>
            <w:tcMar>
              <w:top w:w="90" w:type="dxa"/>
              <w:start w:w="90" w:type="dxa"/>
              <w:bottom w:w="90" w:type="dxa"/>
              <w:end w:w="90" w:type="dxa"/>
            </w:tcMar>
            <w:vAlign w:val="center"/>
          </w:tcPr>
          <w:p>
            <w:pPr>
              <w:spacing w:after="0"/>
              <w:jc w:val="center"/>
            </w:pPr>
            <w:r>
              <w:rPr>
                <w:rFonts w:ascii="Arial" w:hAnsi="Arial" w:eastAsia="Arial"/>
                <w:b/>
                <w:color w:val="FFFFFF"/>
                <w:sz w:val="18"/>
              </w:rPr>
              <w:t>Ý kiến chính</w:t>
            </w:r>
          </w:p>
        </w:tc>
        <w:tc>
          <w:tcPr>
            <w:tcW w:type="dxa" w:w="2381"/>
            <w:shd w:fill="7030A0"/>
            <w:tcMar>
              <w:top w:w="90" w:type="dxa"/>
              <w:start w:w="90" w:type="dxa"/>
              <w:bottom w:w="90" w:type="dxa"/>
              <w:end w:w="90" w:type="dxa"/>
            </w:tcMar>
            <w:vAlign w:val="center"/>
          </w:tcPr>
          <w:p>
            <w:pPr>
              <w:spacing w:after="0"/>
              <w:jc w:val="center"/>
            </w:pPr>
            <w:r>
              <w:rPr>
                <w:rFonts w:ascii="Arial" w:hAnsi="Arial" w:eastAsia="Arial"/>
                <w:b/>
                <w:color w:val="FFFFFF"/>
                <w:sz w:val="18"/>
              </w:rPr>
              <w:t>Bằng chứng</w:t>
            </w:r>
          </w:p>
        </w:tc>
        <w:tc>
          <w:tcPr>
            <w:tcW w:type="dxa" w:w="1701"/>
            <w:shd w:fill="7030A0"/>
            <w:tcMar>
              <w:top w:w="90" w:type="dxa"/>
              <w:start w:w="90" w:type="dxa"/>
              <w:bottom w:w="90" w:type="dxa"/>
              <w:end w:w="90" w:type="dxa"/>
            </w:tcMar>
            <w:vAlign w:val="center"/>
          </w:tcPr>
          <w:p>
            <w:pPr>
              <w:spacing w:after="0"/>
              <w:jc w:val="center"/>
            </w:pPr>
            <w:r>
              <w:rPr>
                <w:rFonts w:ascii="Arial" w:hAnsi="Arial" w:eastAsia="Arial"/>
                <w:b/>
                <w:color w:val="FFFFFF"/>
                <w:sz w:val="18"/>
              </w:rPr>
              <w:t>Nhiệm vụ / kết luận</w:t>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A</w:t>
            </w:r>
          </w:p>
        </w:tc>
        <w:tc>
          <w:tcPr>
            <w:tcW w:type="dxa" w:w="1984"/>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170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B</w:t>
            </w:r>
          </w:p>
        </w:tc>
        <w:tc>
          <w:tcPr>
            <w:tcW w:type="dxa" w:w="1984"/>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1701"/>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1134"/>
            <w:tcMar>
              <w:top w:w="75" w:type="dxa"/>
              <w:start w:w="85" w:type="dxa"/>
              <w:bottom w:w="75" w:type="dxa"/>
              <w:end w:w="85" w:type="dxa"/>
            </w:tcMar>
            <w:vAlign w:val="center"/>
          </w:tcPr>
          <w:p>
            <w:pPr>
              <w:spacing w:after="0"/>
            </w:pPr>
            <w:r>
              <w:rPr>
                <w:rFonts w:ascii="Arial" w:hAnsi="Arial" w:eastAsia="Arial"/>
                <w:sz w:val="18"/>
              </w:rPr>
              <w:t>C</w:t>
            </w:r>
          </w:p>
        </w:tc>
        <w:tc>
          <w:tcPr>
            <w:tcW w:type="dxa" w:w="1984"/>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1701"/>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B. TOPIC MAP</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850"/>
            <w:shd w:fill="2F75B5"/>
            <w:tcMar>
              <w:top w:w="90" w:type="dxa"/>
              <w:start w:w="90" w:type="dxa"/>
              <w:bottom w:w="90" w:type="dxa"/>
              <w:end w:w="90" w:type="dxa"/>
            </w:tcMar>
            <w:vAlign w:val="center"/>
          </w:tcPr>
          <w:p>
            <w:pPr>
              <w:spacing w:after="0"/>
              <w:jc w:val="center"/>
            </w:pPr>
            <w:r>
              <w:rPr>
                <w:rFonts w:ascii="Arial" w:hAnsi="Arial" w:eastAsia="Arial"/>
                <w:b/>
                <w:color w:val="FFFFFF"/>
                <w:sz w:val="18"/>
              </w:rPr>
              <w:t>Chặng</w:t>
            </w:r>
          </w:p>
        </w:tc>
        <w:tc>
          <w:tcPr>
            <w:tcW w:type="dxa" w:w="2381"/>
            <w:shd w:fill="2F75B5"/>
            <w:tcMar>
              <w:top w:w="90" w:type="dxa"/>
              <w:start w:w="90" w:type="dxa"/>
              <w:bottom w:w="90" w:type="dxa"/>
              <w:end w:w="90" w:type="dxa"/>
            </w:tcMar>
            <w:vAlign w:val="center"/>
          </w:tcPr>
          <w:p>
            <w:pPr>
              <w:spacing w:after="0"/>
              <w:jc w:val="center"/>
            </w:pPr>
            <w:r>
              <w:rPr>
                <w:rFonts w:ascii="Arial" w:hAnsi="Arial" w:eastAsia="Arial"/>
                <w:b/>
                <w:color w:val="FFFFFF"/>
                <w:sz w:val="18"/>
              </w:rPr>
              <w:t>Chủ đề</w:t>
            </w:r>
          </w:p>
        </w:tc>
        <w:tc>
          <w:tcPr>
            <w:tcW w:type="dxa" w:w="2494"/>
            <w:shd w:fill="2F75B5"/>
            <w:tcMar>
              <w:top w:w="90" w:type="dxa"/>
              <w:start w:w="90" w:type="dxa"/>
              <w:bottom w:w="90" w:type="dxa"/>
              <w:end w:w="90" w:type="dxa"/>
            </w:tcMar>
            <w:vAlign w:val="center"/>
          </w:tcPr>
          <w:p>
            <w:pPr>
              <w:spacing w:after="0"/>
              <w:jc w:val="center"/>
            </w:pPr>
            <w:r>
              <w:rPr>
                <w:rFonts w:ascii="Arial" w:hAnsi="Arial" w:eastAsia="Arial"/>
                <w:b/>
                <w:color w:val="FFFFFF"/>
                <w:sz w:val="18"/>
              </w:rPr>
              <w:t>Từ chuyển ý</w:t>
            </w:r>
          </w:p>
        </w:tc>
        <w:tc>
          <w:tcPr>
            <w:tcW w:type="dxa" w:w="3855"/>
            <w:shd w:fill="2F75B5"/>
            <w:tcMar>
              <w:top w:w="90" w:type="dxa"/>
              <w:start w:w="90" w:type="dxa"/>
              <w:bottom w:w="90" w:type="dxa"/>
              <w:end w:w="90" w:type="dxa"/>
            </w:tcMar>
            <w:vAlign w:val="center"/>
          </w:tcPr>
          <w:p>
            <w:pPr>
              <w:spacing w:after="0"/>
              <w:jc w:val="center"/>
            </w:pPr>
            <w:r>
              <w:rPr>
                <w:rFonts w:ascii="Arial" w:hAnsi="Arial" w:eastAsia="Arial"/>
                <w:b/>
                <w:color w:val="FFFFFF"/>
                <w:sz w:val="18"/>
              </w:rPr>
              <w:t>Thông tin quan trọng</w:t>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8"/>
              </w:rPr>
              <w:t>1</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385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8"/>
              </w:rPr>
              <w:t>2</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385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8"/>
              </w:rPr>
              <w:t>3</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385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8"/>
              </w:rPr>
              <w:t>4</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385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850"/>
            <w:tcMar>
              <w:top w:w="75" w:type="dxa"/>
              <w:start w:w="85" w:type="dxa"/>
              <w:bottom w:w="75" w:type="dxa"/>
              <w:end w:w="85" w:type="dxa"/>
            </w:tcMar>
            <w:vAlign w:val="center"/>
          </w:tcPr>
          <w:p>
            <w:pPr>
              <w:spacing w:after="0"/>
            </w:pPr>
            <w:r>
              <w:rPr>
                <w:rFonts w:ascii="Arial" w:hAnsi="Arial" w:eastAsia="Arial"/>
                <w:sz w:val="18"/>
              </w:rPr>
              <w:t>5</w:t>
            </w:r>
          </w:p>
        </w:tc>
        <w:tc>
          <w:tcPr>
            <w:tcW w:type="dxa" w:w="2381"/>
            <w:tcMar>
              <w:top w:w="75" w:type="dxa"/>
              <w:start w:w="85" w:type="dxa"/>
              <w:bottom w:w="75" w:type="dxa"/>
              <w:end w:w="85" w:type="dxa"/>
            </w:tcMar>
            <w:vAlign w:val="center"/>
          </w:tcPr>
          <w:p>
            <w:pPr>
              <w:spacing w:after="0"/>
            </w:pPr>
            <w:r>
              <w:rPr>
                <w:rFonts w:ascii="Arial" w:hAnsi="Arial" w:eastAsia="Arial"/>
                <w:sz w:val="18"/>
              </w:rPr>
            </w:r>
          </w:p>
        </w:tc>
        <w:tc>
          <w:tcPr>
            <w:tcW w:type="dxa" w:w="2494"/>
            <w:tcMar>
              <w:top w:w="75" w:type="dxa"/>
              <w:start w:w="85" w:type="dxa"/>
              <w:bottom w:w="75" w:type="dxa"/>
              <w:end w:w="85" w:type="dxa"/>
            </w:tcMar>
            <w:vAlign w:val="center"/>
          </w:tcPr>
          <w:p>
            <w:pPr>
              <w:spacing w:after="0"/>
            </w:pPr>
            <w:r>
              <w:rPr>
                <w:rFonts w:ascii="Arial" w:hAnsi="Arial" w:eastAsia="Arial"/>
                <w:sz w:val="18"/>
              </w:rPr>
            </w:r>
          </w:p>
        </w:tc>
        <w:tc>
          <w:tcPr>
            <w:tcW w:type="dxa" w:w="3855"/>
            <w:tcMar>
              <w:top w:w="75" w:type="dxa"/>
              <w:start w:w="85" w:type="dxa"/>
              <w:bottom w:w="75" w:type="dxa"/>
              <w:end w:w="85" w:type="dxa"/>
            </w:tcMar>
            <w:vAlign w:val="center"/>
          </w:tcPr>
          <w:p>
            <w:pPr>
              <w:spacing w:after="0"/>
            </w:pPr>
            <w:r>
              <w:rPr>
                <w:rFonts w:ascii="Arial" w:hAnsi="Arial" w:eastAsia="Arial"/>
                <w:sz w:val="18"/>
              </w:rPr>
            </w:r>
          </w:p>
        </w:tc>
      </w:tr>
    </w:tbl>
    <w:p>
      <w:pPr>
        <w:pStyle w:val="Heading2"/>
        <w:widowControl/>
      </w:pPr>
      <w:r>
        <w:rPr>
          <w:rFonts w:ascii="Arial" w:hAnsi="Arial" w:eastAsia="Arial"/>
        </w:rPr>
        <w:t>C. SUMMARY + RETELLING</w:t>
      </w:r>
    </w:p>
    <w:p>
      <w:pPr>
        <w:keepLines w:val="0"/>
        <w:widowControl/>
        <w:spacing w:before="0" w:after="40"/>
      </w:pPr>
      <w:r>
        <w:rPr>
          <w:rFonts w:ascii="Arial" w:hAnsi="Arial" w:eastAsia="Arial"/>
          <w:b w:val="0"/>
          <w:i w:val="0"/>
        </w:rPr>
        <w:t>Viết 100–120 từ rồi kể lại trong 90 giây mà không nhìn toàn bộ bài viết. Chỉ được nhìn 8 từ khóa.</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widowControl/>
        <w:spacing w:after="20"/>
      </w:pPr>
      <w:r>
        <w:rPr>
          <w:rFonts w:ascii="Arial" w:hAnsi="Arial" w:eastAsia="Arial"/>
          <w:color w:val="A6A6A6"/>
          <w:sz w:val="17"/>
        </w:rPr>
        <w:t>________________________________________________________________________________________________</w:t>
      </w:r>
    </w:p>
    <w:p>
      <w:pPr>
        <w:keepLines w:val="0"/>
        <w:widowControl/>
        <w:spacing w:before="0" w:after="80"/>
      </w:pPr>
      <w:r>
        <w:rPr>
          <w:rFonts w:ascii="Arial" w:hAnsi="Arial" w:eastAsia="Arial"/>
          <w:b/>
          <w:i w:val="0"/>
          <w:color w:val="17365D"/>
        </w:rPr>
        <w:t>8 từ khóa em chọn: ___________________________________________________________________________________</w:t>
      </w:r>
    </w:p>
    <w:p>
      <w:pPr>
        <w:pStyle w:val="Heading2"/>
        <w:widowControl/>
      </w:pPr>
      <w:r>
        <w:rPr>
          <w:rFonts w:ascii="Arial" w:hAnsi="Arial" w:eastAsia="Arial"/>
        </w:rPr>
        <w:t>D. ERROR REFLECTION</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2324"/>
            <w:shd w:fill="17365D"/>
            <w:tcMar>
              <w:top w:w="90" w:type="dxa"/>
              <w:start w:w="90" w:type="dxa"/>
              <w:bottom w:w="90" w:type="dxa"/>
              <w:end w:w="90" w:type="dxa"/>
            </w:tcMar>
            <w:vAlign w:val="center"/>
          </w:tcPr>
          <w:p>
            <w:pPr>
              <w:spacing w:after="0"/>
              <w:jc w:val="center"/>
            </w:pPr>
            <w:r>
              <w:rPr>
                <w:rFonts w:ascii="Arial" w:hAnsi="Arial" w:eastAsia="Arial"/>
                <w:b/>
                <w:color w:val="FFFFFF"/>
                <w:sz w:val="18"/>
              </w:rPr>
              <w:t>Lỗi</w:t>
            </w:r>
          </w:p>
        </w:tc>
        <w:tc>
          <w:tcPr>
            <w:tcW w:type="dxa" w:w="1134"/>
            <w:shd w:fill="17365D"/>
            <w:tcMar>
              <w:top w:w="90" w:type="dxa"/>
              <w:start w:w="90" w:type="dxa"/>
              <w:bottom w:w="90" w:type="dxa"/>
              <w:end w:w="90" w:type="dxa"/>
            </w:tcMar>
            <w:vAlign w:val="center"/>
          </w:tcPr>
          <w:p>
            <w:pPr>
              <w:spacing w:after="0"/>
              <w:jc w:val="center"/>
            </w:pPr>
            <w:r>
              <w:rPr>
                <w:rFonts w:ascii="Arial" w:hAnsi="Arial" w:eastAsia="Arial"/>
                <w:b/>
                <w:color w:val="FFFFFF"/>
                <w:sz w:val="18"/>
              </w:rPr>
              <w:t>Số lần</w:t>
            </w:r>
          </w:p>
        </w:tc>
        <w:tc>
          <w:tcPr>
            <w:tcW w:type="dxa" w:w="2948"/>
            <w:shd w:fill="17365D"/>
            <w:tcMar>
              <w:top w:w="90" w:type="dxa"/>
              <w:start w:w="90" w:type="dxa"/>
              <w:bottom w:w="90" w:type="dxa"/>
              <w:end w:w="90" w:type="dxa"/>
            </w:tcMar>
            <w:vAlign w:val="center"/>
          </w:tcPr>
          <w:p>
            <w:pPr>
              <w:spacing w:after="0"/>
              <w:jc w:val="center"/>
            </w:pPr>
            <w:r>
              <w:rPr>
                <w:rFonts w:ascii="Arial" w:hAnsi="Arial" w:eastAsia="Arial"/>
                <w:b/>
                <w:color w:val="FFFFFF"/>
                <w:sz w:val="18"/>
              </w:rPr>
              <w:t>Ví dụ</w:t>
            </w:r>
          </w:p>
        </w:tc>
        <w:tc>
          <w:tcPr>
            <w:tcW w:type="dxa" w:w="2835"/>
            <w:shd w:fill="17365D"/>
            <w:tcMar>
              <w:top w:w="90" w:type="dxa"/>
              <w:start w:w="90" w:type="dxa"/>
              <w:bottom w:w="90" w:type="dxa"/>
              <w:end w:w="90" w:type="dxa"/>
            </w:tcMar>
            <w:vAlign w:val="center"/>
          </w:tcPr>
          <w:p>
            <w:pPr>
              <w:spacing w:after="0"/>
              <w:jc w:val="center"/>
            </w:pPr>
            <w:r>
              <w:rPr>
                <w:rFonts w:ascii="Arial" w:hAnsi="Arial" w:eastAsia="Arial"/>
                <w:b/>
                <w:color w:val="FFFFFF"/>
                <w:sz w:val="18"/>
              </w:rPr>
              <w:t>Cách sửa</w:t>
            </w:r>
          </w:p>
        </w:tc>
      </w:tr>
      <w:tr>
        <w:trPr>
          <w:cantSplit/>
        </w:trPr>
        <w:tc>
          <w:tcPr>
            <w:tcW w:type="dxa" w:w="2324"/>
            <w:tcMar>
              <w:top w:w="75" w:type="dxa"/>
              <w:start w:w="85" w:type="dxa"/>
              <w:bottom w:w="75" w:type="dxa"/>
              <w:end w:w="85" w:type="dxa"/>
            </w:tcMar>
            <w:vAlign w:val="center"/>
          </w:tcPr>
          <w:p>
            <w:pPr>
              <w:spacing w:after="0"/>
            </w:pPr>
            <w:r>
              <w:rPr>
                <w:rFonts w:ascii="Arial" w:hAnsi="Arial" w:eastAsia="Arial"/>
                <w:sz w:val="18"/>
              </w:rPr>
              <w:t>Mất người nói</w:t>
            </w:r>
          </w:p>
        </w:tc>
        <w:tc>
          <w:tcPr>
            <w:tcW w:type="dxa" w:w="1134"/>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83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24"/>
            <w:tcMar>
              <w:top w:w="75" w:type="dxa"/>
              <w:start w:w="85" w:type="dxa"/>
              <w:bottom w:w="75" w:type="dxa"/>
              <w:end w:w="85" w:type="dxa"/>
            </w:tcMar>
            <w:vAlign w:val="center"/>
          </w:tcPr>
          <w:p>
            <w:pPr>
              <w:spacing w:after="0"/>
            </w:pPr>
            <w:r>
              <w:rPr>
                <w:rFonts w:ascii="Arial" w:hAnsi="Arial" w:eastAsia="Arial"/>
                <w:sz w:val="18"/>
              </w:rPr>
              <w:t>Bỏ lỡ chuyển chủ đề</w:t>
            </w:r>
          </w:p>
        </w:tc>
        <w:tc>
          <w:tcPr>
            <w:tcW w:type="dxa" w:w="1134"/>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83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24"/>
            <w:tcMar>
              <w:top w:w="75" w:type="dxa"/>
              <w:start w:w="85" w:type="dxa"/>
              <w:bottom w:w="75" w:type="dxa"/>
              <w:end w:w="85" w:type="dxa"/>
            </w:tcMar>
            <w:vAlign w:val="center"/>
          </w:tcPr>
          <w:p>
            <w:pPr>
              <w:spacing w:after="0"/>
            </w:pPr>
            <w:r>
              <w:rPr>
                <w:rFonts w:ascii="Arial" w:hAnsi="Arial" w:eastAsia="Arial"/>
                <w:sz w:val="18"/>
              </w:rPr>
              <w:t>Chọn thông tin cũ</w:t>
            </w:r>
          </w:p>
        </w:tc>
        <w:tc>
          <w:tcPr>
            <w:tcW w:type="dxa" w:w="1134"/>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83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24"/>
            <w:tcMar>
              <w:top w:w="75" w:type="dxa"/>
              <w:start w:w="85" w:type="dxa"/>
              <w:bottom w:w="75" w:type="dxa"/>
              <w:end w:w="85" w:type="dxa"/>
            </w:tcMar>
            <w:vAlign w:val="center"/>
          </w:tcPr>
          <w:p>
            <w:pPr>
              <w:spacing w:after="0"/>
            </w:pPr>
            <w:r>
              <w:rPr>
                <w:rFonts w:ascii="Arial" w:hAnsi="Arial" w:eastAsia="Arial"/>
                <w:sz w:val="18"/>
              </w:rPr>
              <w:t>Không hiểu thái độ</w:t>
            </w:r>
          </w:p>
        </w:tc>
        <w:tc>
          <w:tcPr>
            <w:tcW w:type="dxa" w:w="1134"/>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835"/>
            <w:tcMar>
              <w:top w:w="75" w:type="dxa"/>
              <w:start w:w="85" w:type="dxa"/>
              <w:bottom w:w="75" w:type="dxa"/>
              <w:end w:w="85" w:type="dxa"/>
            </w:tcMar>
            <w:vAlign w:val="center"/>
          </w:tcPr>
          <w:p>
            <w:pPr>
              <w:spacing w:after="0"/>
            </w:pPr>
            <w:r>
              <w:rPr>
                <w:rFonts w:ascii="Arial" w:hAnsi="Arial" w:eastAsia="Arial"/>
                <w:sz w:val="18"/>
              </w:rPr>
            </w:r>
          </w:p>
        </w:tc>
      </w:tr>
      <w:tr>
        <w:trPr>
          <w:cantSplit/>
        </w:trPr>
        <w:tc>
          <w:tcPr>
            <w:tcW w:type="dxa" w:w="2324"/>
            <w:tcMar>
              <w:top w:w="75" w:type="dxa"/>
              <w:start w:w="85" w:type="dxa"/>
              <w:bottom w:w="75" w:type="dxa"/>
              <w:end w:w="85" w:type="dxa"/>
            </w:tcMar>
            <w:vAlign w:val="center"/>
          </w:tcPr>
          <w:p>
            <w:pPr>
              <w:spacing w:after="0"/>
            </w:pPr>
            <w:r>
              <w:rPr>
                <w:rFonts w:ascii="Arial" w:hAnsi="Arial" w:eastAsia="Arial"/>
                <w:sz w:val="18"/>
              </w:rPr>
              <w:t>Ghi quá nhiều</w:t>
            </w:r>
          </w:p>
        </w:tc>
        <w:tc>
          <w:tcPr>
            <w:tcW w:type="dxa" w:w="1134"/>
            <w:tcMar>
              <w:top w:w="75" w:type="dxa"/>
              <w:start w:w="85" w:type="dxa"/>
              <w:bottom w:w="75" w:type="dxa"/>
              <w:end w:w="85" w:type="dxa"/>
            </w:tcMar>
            <w:vAlign w:val="center"/>
          </w:tcPr>
          <w:p>
            <w:pPr>
              <w:spacing w:after="0"/>
            </w:pPr>
            <w:r>
              <w:rPr>
                <w:rFonts w:ascii="Arial" w:hAnsi="Arial" w:eastAsia="Arial"/>
                <w:sz w:val="18"/>
              </w:rPr>
            </w:r>
          </w:p>
        </w:tc>
        <w:tc>
          <w:tcPr>
            <w:tcW w:type="dxa" w:w="2948"/>
            <w:tcMar>
              <w:top w:w="75" w:type="dxa"/>
              <w:start w:w="85" w:type="dxa"/>
              <w:bottom w:w="75" w:type="dxa"/>
              <w:end w:w="85" w:type="dxa"/>
            </w:tcMar>
            <w:vAlign w:val="center"/>
          </w:tcPr>
          <w:p>
            <w:pPr>
              <w:spacing w:after="0"/>
            </w:pPr>
            <w:r>
              <w:rPr>
                <w:rFonts w:ascii="Arial" w:hAnsi="Arial" w:eastAsia="Arial"/>
                <w:sz w:val="18"/>
              </w:rPr>
            </w:r>
          </w:p>
        </w:tc>
        <w:tc>
          <w:tcPr>
            <w:tcW w:type="dxa" w:w="2835"/>
            <w:tcMar>
              <w:top w:w="75" w:type="dxa"/>
              <w:start w:w="85" w:type="dxa"/>
              <w:bottom w:w="75" w:type="dxa"/>
              <w:end w:w="85" w:type="dxa"/>
            </w:tcMar>
            <w:vAlign w:val="center"/>
          </w:tcPr>
          <w:p>
            <w:pPr>
              <w:spacing w:after="0"/>
            </w:pPr>
            <w:r>
              <w:rPr>
                <w:rFonts w:ascii="Arial" w:hAnsi="Arial" w:eastAsia="Arial"/>
                <w:sz w:val="18"/>
              </w:rPr>
            </w:r>
          </w:p>
        </w:tc>
      </w:tr>
    </w:tbl>
    <w:p>
      <w:pPr>
        <w:widowControl/>
      </w:pPr>
      <w:r>
        <w:rPr>
          <w:rFonts w:ascii="Arial" w:hAnsi="Arial" w:eastAsia="Arial"/>
        </w:rPr>
        <w:br w:type="page"/>
      </w:r>
    </w:p>
    <w:p>
      <w:pPr>
        <w:pStyle w:val="Heading1"/>
        <w:widowControl/>
      </w:pPr>
      <w:r>
        <w:rPr>
          <w:rFonts w:ascii="Arial" w:hAnsi="Arial" w:eastAsia="Arial"/>
        </w:rPr>
        <w:t>PHẦN DÀNH CHO GIÁO VIÊN</w:t>
      </w:r>
    </w:p>
    <w:tbl>
      <w:tblPr>
        <w:tblW w:type="auto" w:w="0"/>
        <w:jc w:val="center"/>
        <w:tblLayout w:type="autofit"/>
        <w:tblLook w:firstColumn="1" w:firstRow="1" w:lastColumn="0" w:lastRow="0" w:noHBand="0" w:noVBand="1" w:val="04A0"/>
      </w:tblPr>
      <w:tblGrid>
        <w:gridCol w:w="10095"/>
      </w:tblGrid>
      <w:tr>
        <w:tc>
          <w:tcPr>
            <w:tcW w:type="dxa" w:w="10095"/>
            <w:shd w:fill="D9EAF7"/>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17365D"/>
                <w:sz w:val="21"/>
              </w:rPr>
              <w:t>CÁCH SỬ DỤNG SCRIPTS</w:t>
            </w:r>
          </w:p>
          <w:p>
            <w:pPr>
              <w:spacing w:after="0"/>
            </w:pPr>
            <w:r>
              <w:rPr>
                <w:rFonts w:ascii="Arial" w:hAnsi="Arial" w:eastAsia="Arial"/>
                <w:color w:val="1F1F1F"/>
                <w:sz w:val="21"/>
              </w:rPr>
              <w:t>Lượt 1 đọc tự nhiên, không dừng. Lượt 2 đọc lại với tốc độ tương tự; chỉ dừng ở vị trí được ghi rõ. Không giải thích từ mới trước khi học sinh hoàn thành phần gist.</w:t>
            </w:r>
          </w:p>
        </w:tc>
      </w:tr>
    </w:tbl>
    <w:p>
      <w:pPr>
        <w:pStyle w:val="Heading2"/>
        <w:widowControl/>
      </w:pPr>
      <w:r>
        <w:rPr>
          <w:rFonts w:ascii="Arial" w:hAnsi="Arial" w:eastAsia="Arial"/>
        </w:rPr>
        <w:t>LISTENING SCRIPT 0 — PRE-TEST</w:t>
      </w:r>
    </w:p>
    <w:p>
      <w:pPr>
        <w:keepLines w:val="0"/>
        <w:widowControl/>
        <w:spacing w:before="0" w:after="0" w:line="240" w:lineRule="auto"/>
      </w:pPr>
      <w:r>
        <w:rPr>
          <w:rFonts w:ascii="Arial" w:hAnsi="Arial" w:eastAsia="Arial"/>
          <w:b w:val="0"/>
          <w:i w:val="0"/>
          <w:sz w:val="18"/>
        </w:rPr>
        <w:t>Anna: We need to choose a time for the study group. I thought Thursday at four would be best.</w:t>
        <w:br/>
        <w:t>Ben: I can’t do Thursday because I have football practice. Could we meet Friday instead?</w:t>
        <w:br/>
        <w:t>Anna: Friday works for me, but the library closes early.</w:t>
        <w:br/>
        <w:t>Ben: Then how about an online meeting at five?</w:t>
        <w:br/>
        <w:t>Anna: Good idea. Let’s meet online on Friday at five, and I’ll send the link tonight.</w:t>
      </w:r>
    </w:p>
    <w:p>
      <w:pPr>
        <w:pStyle w:val="Heading2"/>
        <w:widowControl/>
      </w:pPr>
      <w:r>
        <w:rPr>
          <w:rFonts w:ascii="Arial" w:hAnsi="Arial" w:eastAsia="Arial"/>
        </w:rPr>
        <w:t>LISTENING SCRIPT 1 — CLUB ACTIVITY PLAN</w:t>
      </w:r>
    </w:p>
    <w:p>
      <w:pPr>
        <w:keepLines w:val="0"/>
        <w:widowControl/>
        <w:spacing w:before="0" w:after="0" w:line="240" w:lineRule="auto"/>
      </w:pPr>
      <w:r>
        <w:rPr>
          <w:rFonts w:ascii="Arial" w:hAnsi="Arial" w:eastAsia="Arial"/>
          <w:b w:val="0"/>
          <w:i w:val="0"/>
          <w:sz w:val="18"/>
        </w:rPr>
        <w:t>Maya: Thanks for meeting. We need to decide where and when to hold the club’s reading event. I originally booked the school yard for Saturday morning.</w:t>
        <w:br/>
        <w:t>Leo: That would be nice, but the weather forecast says there may be heavy rain. We could hire a tent.</w:t>
        <w:br/>
        <w:t>Nina: A tent would protect the books, but it costs more than our entire decoration budget. What about the library?</w:t>
        <w:br/>
        <w:t>Maya: I checked. The main library room is already being used for an exam on Saturday. The smaller room is free, but it only holds twenty people.</w:t>
        <w:br/>
        <w:t>Leo: Then perhaps we should move the event to Friday afternoon and use the school hall.</w:t>
        <w:br/>
        <w:t>Nina: I like the hall, but some students have sports practice until four. Could we start at five?</w:t>
        <w:br/>
        <w:t>Maya: The caretaker locks the hall at six thirty, so that would give us very little time.</w:t>
        <w:br/>
        <w:t>Leo: What if we begin at three thirty? Students who have practice could join the second half.</w:t>
        <w:br/>
        <w:t>Nina: That seems fair. We can record the author interview so late arrivals do not miss it.</w:t>
        <w:br/>
        <w:t>Maya: All right. So the final plan is the school hall on Friday from three thirty to six. Leo, can you check the sound system?</w:t>
        <w:br/>
        <w:t>Leo: Sure.</w:t>
        <w:br/>
        <w:t>Maya: Nina, please update the poster. I’ll contact the teacher in charge and confirm the hall.</w:t>
      </w:r>
    </w:p>
    <w:p>
      <w:pPr>
        <w:pStyle w:val="Heading2"/>
        <w:widowControl/>
      </w:pPr>
      <w:r>
        <w:rPr>
          <w:rFonts w:ascii="Arial" w:hAnsi="Arial" w:eastAsia="Arial"/>
        </w:rPr>
        <w:t>LISTENING SCRIPT 2 — PRESENTATION DISCUSSION</w:t>
      </w:r>
    </w:p>
    <w:p>
      <w:pPr>
        <w:keepLines w:val="0"/>
        <w:widowControl/>
        <w:spacing w:before="0" w:after="0" w:line="240" w:lineRule="auto"/>
      </w:pPr>
      <w:r>
        <w:rPr>
          <w:rFonts w:ascii="Arial" w:hAnsi="Arial" w:eastAsia="Arial"/>
          <w:b w:val="0"/>
          <w:i w:val="0"/>
          <w:sz w:val="18"/>
        </w:rPr>
        <w:t>Tom: We need to make the presentation more interesting. I think we should begin with all the survey statistics because they prove our point.</w:t>
        <w:br/>
        <w:t>Linh: The figures are useful, but there are twelve slides of numbers. The audience may stop listening. Could we open with the short video interview instead?</w:t>
        <w:br/>
        <w:t>Sara: The video is engaging, but it lasts three minutes. Our total presentation can only be eight minutes.</w:t>
        <w:br/>
        <w:t>Tom: I don’t want to remove the statistics. We spent a lot of time collecting them.</w:t>
        <w:br/>
        <w:t>Linh: We don’t have to remove them all. We could show the three most important results and put the full table in the handout.</w:t>
        <w:br/>
        <w:t>Tom: I suppose that makes sense. But I still think the video should come after the introduction.</w:t>
        <w:br/>
        <w:t>Sara: What if we use only the first thirty seconds of the video as a hook, then explain the problem and show the three key figures?</w:t>
        <w:br/>
        <w:t>Tom: Actually, that would work. We could keep the full interview for the question period if anyone wants more detail.</w:t>
        <w:br/>
        <w:t>Linh: Great. I’ll reduce the statistics slides tonight.</w:t>
        <w:br/>
        <w:t>Sara: I can edit the video clip. When shall we practise? I suggested Wednesday afternoon, but I’ve just remembered I have a dentist appointment.</w:t>
        <w:br/>
        <w:t>Tom: Thursday morning?</w:t>
        <w:br/>
        <w:t>Linh: I have class then. Could we meet online on Wednesday evening?</w:t>
        <w:br/>
        <w:t>Sara: Yes, seven thirty is fine.</w:t>
        <w:br/>
        <w:t>Tom: Agreed. So: short video, problem, three figures, recommendations, and an online rehearsal Wednesday at seven thirty.</w:t>
      </w:r>
    </w:p>
    <w:p>
      <w:pPr>
        <w:pStyle w:val="Heading2"/>
        <w:widowControl/>
      </w:pPr>
      <w:r>
        <w:rPr>
          <w:rFonts w:ascii="Arial" w:hAnsi="Arial" w:eastAsia="Arial"/>
        </w:rPr>
        <w:t>LISTENING SCRIPT 3 — STUDENT–TEACHER CONSULTATION</w:t>
      </w:r>
    </w:p>
    <w:p>
      <w:pPr>
        <w:keepLines w:val="0"/>
        <w:widowControl/>
        <w:spacing w:before="0" w:after="0" w:line="240" w:lineRule="auto"/>
      </w:pPr>
      <w:r>
        <w:rPr>
          <w:rFonts w:ascii="Arial" w:hAnsi="Arial" w:eastAsia="Arial"/>
          <w:b w:val="0"/>
          <w:i w:val="0"/>
          <w:sz w:val="18"/>
        </w:rPr>
        <w:t>Minh: I’m worried about my research project. My topic is “Technology and Education,” but I’ve found so much information that I don’t know what to include.</w:t>
        <w:br/>
        <w:t>Teacher: The topic is probably too broad. What question are you trying to answer?</w:t>
        <w:br/>
        <w:t>Minh: I wanted to explain how technology changes learning.</w:t>
        <w:br/>
        <w:t>Teacher: That could include online classes, educational apps, artificial intelligence, school equipment and many other things. Which part interests you most?</w:t>
        <w:br/>
        <w:t>Minh: I’m most interested in how phone use affects concentration.</w:t>
        <w:br/>
        <w:t>Teacher: Good. Then narrow the question to something like, “How does smartphone use during homework affect secondary students’ concentration?”</w:t>
        <w:br/>
        <w:t>Minh: That is much clearer. I already have six online articles.</w:t>
        <w:br/>
        <w:t>Teacher: Check who wrote them and when they were published. Two of the sites in your reference list are personal blogs, so they should not be your main evidence. Keep them for examples, but find at least two research-based sources.</w:t>
        <w:br/>
        <w:t>Minh: Should I rewrite the whole introduction?</w:t>
        <w:br/>
        <w:t>Teacher: Not yet. First, make a one-page outline: question, three main points and the evidence for each point. Bring it to me on Friday.</w:t>
        <w:br/>
        <w:t>Minh: I thought the final report was due Friday.</w:t>
        <w:br/>
        <w:t>Teacher: No, Friday is only the outline meeting. The final report is due next Wednesday. I’ll send you one recent article this afternoon.</w:t>
        <w:br/>
        <w:t>Minh: Thank you. So I’ll narrow the question, check the sources and prepare the outline for Friday.</w:t>
      </w:r>
    </w:p>
    <w:p>
      <w:pPr>
        <w:pStyle w:val="Heading2"/>
        <w:widowControl/>
      </w:pPr>
      <w:r>
        <w:rPr>
          <w:rFonts w:ascii="Arial" w:hAnsi="Arial" w:eastAsia="Arial"/>
        </w:rPr>
        <w:t>LISTENING SCRIPT 4 — STUDENT WELL-BEING PROJECT</w:t>
      </w:r>
    </w:p>
    <w:p>
      <w:pPr>
        <w:keepLines w:val="0"/>
        <w:widowControl/>
        <w:spacing w:before="0" w:after="0" w:line="240" w:lineRule="auto"/>
      </w:pPr>
      <w:r>
        <w:rPr>
          <w:rFonts w:ascii="Arial" w:hAnsi="Arial" w:eastAsia="Arial"/>
          <w:b w:val="0"/>
          <w:i w:val="0"/>
          <w:sz w:val="18"/>
        </w:rPr>
        <w:t>Ava: We have to present our well-being project next month. I think we should survey every student in the school so the results are representative.</w:t>
        <w:br/>
        <w:t>Ben: That sounds ideal, but there are nearly nine hundred students. We only have two weeks, and entering all that data would take forever.</w:t>
        <w:br/>
        <w:t>Ms Carter: Before choosing the sample, what exactly do you want to find out?</w:t>
        <w:br/>
        <w:t>Ava: Whether students feel they have enough quiet space during breaks.</w:t>
        <w:br/>
        <w:t>Ben: And which areas they currently use. I was thinking of an online survey with ten questions.</w:t>
        <w:br/>
        <w:t>Ms Carter: Ten may be too many for a simple needs assessment. Students often stop halfway through long surveys.</w:t>
        <w:br/>
        <w:t>Ava: Then perhaps six questions? We could send it to everyone and use whatever responses we receive.</w:t>
        <w:br/>
        <w:t>Ben: But that might give us mostly answers from students who already care about the issue. I’d rather select two classes from each year group.</w:t>
        <w:br/>
        <w:t>Ms Carter: A sample from every year group is more balanced, but two classes each may still be difficult. How about one class from each year group, plus short observations in the library, courtyard and canteen?</w:t>
        <w:br/>
        <w:t>Ava: I wasn’t sure observations would tell us how students feel.</w:t>
        <w:br/>
        <w:t>Ms Carter: Not by themselves. The survey gives opinions; the observations show how the spaces are actually used. The two forms of evidence can support each other.</w:t>
        <w:br/>
        <w:t>Ben: I like that. We could observe each place twice: once at morning break and once at lunch.</w:t>
        <w:br/>
        <w:t>Ava: All right, you’ve convinced me. Let’s use one class from each year group and five survey questions.</w:t>
        <w:br/>
        <w:t>Ms Carter: Good. Avoid asking, “Do you agree that the school needs more quiet spaces?” That question pushes people toward one answer. Ask where they spend breaks, how noisy they find each place, and what change would help them most.</w:t>
        <w:br/>
        <w:t>Ben: I’ll draft the observation sheet.</w:t>
        <w:br/>
        <w:t>Ava: I’ll write the survey and ask the class teachers for permission.</w:t>
        <w:br/>
        <w:t>Ms Carter: Send both drafts to me by Thursday. I’ll review them before you collect any data.</w:t>
        <w:br/>
        <w:t>Ava: So our final plan is a short survey in four classes, observations in three places, and data collection next week.</w:t>
        <w:br/>
        <w:t>Ben: Exactly.</w:t>
      </w:r>
    </w:p>
    <w:p>
      <w:pPr>
        <w:pStyle w:val="Heading2"/>
        <w:widowControl/>
      </w:pPr>
      <w:r>
        <w:rPr>
          <w:rFonts w:ascii="Arial" w:hAnsi="Arial" w:eastAsia="Arial"/>
        </w:rPr>
        <w:t>LISTENING SCRIPT 5 — CHECKPOINT</w:t>
      </w:r>
    </w:p>
    <w:p>
      <w:pPr>
        <w:keepLines w:val="0"/>
        <w:widowControl/>
        <w:spacing w:before="0" w:after="0" w:line="240" w:lineRule="auto"/>
      </w:pPr>
      <w:r>
        <w:rPr>
          <w:rFonts w:ascii="Arial" w:hAnsi="Arial" w:eastAsia="Arial"/>
          <w:b w:val="0"/>
          <w:i w:val="0"/>
          <w:sz w:val="18"/>
        </w:rPr>
        <w:t>Rosa: We need to finalise the plan for the school’s volunteer day. I booked the community centre for Saturday the eighteenth, but they have just told me the main room is unavailable.</w:t>
        <w:br/>
        <w:t>Daniel: Could we use the small meeting room?</w:t>
        <w:br/>
        <w:t>Rosa: It only holds fifteen people, and thirty students have registered.</w:t>
        <w:br/>
        <w:t>Khanh: What about moving the activity outdoors? We could clean the riverside path.</w:t>
        <w:br/>
        <w:t>Daniel: I like the idea, but the younger students may not have suitable gloves or boots.</w:t>
        <w:br/>
        <w:t>Rosa: Also, the weather forecast is uncertain. The library has offered us two rooms on Sunday morning.</w:t>
        <w:br/>
        <w:t>Khanh: Sunday is difficult for the sports team. Half of them have a match.</w:t>
        <w:br/>
        <w:t>Daniel: Then perhaps we should divide the volunteers. One group could organise donated books at the library on Sunday, and another smaller group could visit the community garden on Saturday afternoon.</w:t>
        <w:br/>
        <w:t>Rosa: Two activities may be harder to manage. We only have three adult supervisors.</w:t>
        <w:br/>
        <w:t>Khanh: True. On second thought, one activity is safer. Could the library host us on Saturday afternoon instead?</w:t>
        <w:br/>
        <w:t>Rosa: I asked. They can give us the activity room from two until five, but only twenty-four students can attend.</w:t>
        <w:br/>
        <w:t>Daniel: Six students have not returned their permission forms. If they do not submit them by Wednesday, they cannot join. That may reduce the number to twenty-four.</w:t>
        <w:br/>
        <w:t>Khanh: Then let’s confirm the library for Saturday afternoon and put the six students on a waiting list until Wednesday.</w:t>
        <w:br/>
        <w:t>Rosa: Agreed. I’ll confirm the room. Daniel, please check the permission forms. Khanh, could you tell the community centre that we no longer need the booking?</w:t>
        <w:br/>
        <w:t>Khanh: Sure.</w:t>
        <w:br/>
        <w:t>Daniel: And the activity will be sorting and labelling donated books, right?</w:t>
        <w:br/>
        <w:t>Rosa: Yes. That’s the final plan.</w:t>
      </w:r>
    </w:p>
    <w:p>
      <w:pPr>
        <w:widowControl/>
      </w:pPr>
      <w:r>
        <w:rPr>
          <w:rFonts w:ascii="Arial" w:hAnsi="Arial" w:eastAsia="Arial"/>
        </w:rPr>
        <w:br w:type="page"/>
      </w:r>
    </w:p>
    <w:p>
      <w:pPr>
        <w:pStyle w:val="Heading1"/>
        <w:widowControl/>
      </w:pPr>
      <w:r>
        <w:rPr>
          <w:rFonts w:ascii="Arial" w:hAnsi="Arial" w:eastAsia="Arial"/>
        </w:rPr>
        <w:t>ĐÁP ÁN VÀ GỢI Ý CHẤM</w:t>
      </w:r>
    </w:p>
    <w:p>
      <w:pPr>
        <w:pStyle w:val="Heading2"/>
        <w:widowControl/>
      </w:pPr>
      <w:r>
        <w:rPr>
          <w:rFonts w:ascii="Arial" w:hAnsi="Arial" w:eastAsia="Arial"/>
        </w:rPr>
        <w:t>PRE-TEST</w:t>
      </w:r>
    </w:p>
    <w:tbl>
      <w:tblPr>
        <w:tblStyle w:val="TableGrid"/>
        <w:tblW w:type="auto" w:w="0"/>
        <w:jc w:val="center"/>
        <w:tblLook w:firstColumn="1" w:firstRow="1" w:lastColumn="0" w:lastRow="0" w:noHBand="0" w:noVBand="1" w:val="04A0"/>
      </w:tblPr>
      <w:tblGrid>
        <w:gridCol w:w="5047"/>
        <w:gridCol w:w="5047"/>
      </w:tblGrid>
      <w:tr>
        <w:trPr>
          <w:tblHeader w:val="true"/>
          <w:cantSplit/>
        </w:trPr>
        <w:tc>
          <w:tcPr>
            <w:tcW w:type="dxa" w:w="3402"/>
            <w:shd w:fill="17365D"/>
            <w:tcMar>
              <w:top w:w="90" w:type="dxa"/>
              <w:start w:w="90" w:type="dxa"/>
              <w:bottom w:w="90" w:type="dxa"/>
              <w:end w:w="90" w:type="dxa"/>
            </w:tcMar>
            <w:vAlign w:val="center"/>
          </w:tcPr>
          <w:p>
            <w:pPr>
              <w:spacing w:after="0"/>
              <w:jc w:val="center"/>
            </w:pPr>
            <w:r>
              <w:rPr>
                <w:rFonts w:ascii="Arial" w:hAnsi="Arial" w:eastAsia="Arial"/>
                <w:b/>
                <w:color w:val="FFFFFF"/>
                <w:sz w:val="18"/>
              </w:rPr>
              <w:t>Mục</w:t>
            </w:r>
          </w:p>
        </w:tc>
        <w:tc>
          <w:tcPr>
            <w:tcW w:type="dxa" w:w="5783"/>
            <w:shd w:fill="17365D"/>
            <w:tcMar>
              <w:top w:w="90" w:type="dxa"/>
              <w:start w:w="90" w:type="dxa"/>
              <w:bottom w:w="90" w:type="dxa"/>
              <w:end w:w="90" w:type="dxa"/>
            </w:tcMar>
            <w:vAlign w:val="center"/>
          </w:tcPr>
          <w:p>
            <w:pPr>
              <w:spacing w:after="0"/>
              <w:jc w:val="center"/>
            </w:pPr>
            <w:r>
              <w:rPr>
                <w:rFonts w:ascii="Arial" w:hAnsi="Arial" w:eastAsia="Arial"/>
                <w:b/>
                <w:color w:val="FFFFFF"/>
                <w:sz w:val="18"/>
              </w:rPr>
              <w:t>Đáp án</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Bối cảnh</w:t>
            </w:r>
          </w:p>
        </w:tc>
        <w:tc>
          <w:tcPr>
            <w:tcW w:type="dxa" w:w="5783"/>
            <w:tcMar>
              <w:top w:w="75" w:type="dxa"/>
              <w:start w:w="85" w:type="dxa"/>
              <w:bottom w:w="75" w:type="dxa"/>
              <w:end w:w="85" w:type="dxa"/>
            </w:tcMar>
            <w:vAlign w:val="center"/>
          </w:tcPr>
          <w:p>
            <w:pPr>
              <w:spacing w:after="0"/>
            </w:pPr>
            <w:r>
              <w:rPr>
                <w:rFonts w:ascii="Arial" w:hAnsi="Arial" w:eastAsia="Arial"/>
                <w:sz w:val="18"/>
              </w:rPr>
              <w:t>Sắp xếp lịch cho nhóm học</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Anna muốn</w:t>
            </w:r>
          </w:p>
        </w:tc>
        <w:tc>
          <w:tcPr>
            <w:tcW w:type="dxa" w:w="5783"/>
            <w:tcMar>
              <w:top w:w="75" w:type="dxa"/>
              <w:start w:w="85" w:type="dxa"/>
              <w:bottom w:w="75" w:type="dxa"/>
              <w:end w:w="85" w:type="dxa"/>
            </w:tcMar>
            <w:vAlign w:val="center"/>
          </w:tcPr>
          <w:p>
            <w:pPr>
              <w:spacing w:after="0"/>
            </w:pPr>
            <w:r>
              <w:rPr>
                <w:rFonts w:ascii="Arial" w:hAnsi="Arial" w:eastAsia="Arial"/>
                <w:sz w:val="18"/>
              </w:rPr>
              <w:t>Thứ Năm lúc 4 giờ</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Ben lo lắng</w:t>
            </w:r>
          </w:p>
        </w:tc>
        <w:tc>
          <w:tcPr>
            <w:tcW w:type="dxa" w:w="5783"/>
            <w:tcMar>
              <w:top w:w="75" w:type="dxa"/>
              <w:start w:w="85" w:type="dxa"/>
              <w:bottom w:w="75" w:type="dxa"/>
              <w:end w:w="85" w:type="dxa"/>
            </w:tcMar>
            <w:vAlign w:val="center"/>
          </w:tcPr>
          <w:p>
            <w:pPr>
              <w:spacing w:after="0"/>
            </w:pPr>
            <w:r>
              <w:rPr>
                <w:rFonts w:ascii="Arial" w:hAnsi="Arial" w:eastAsia="Arial"/>
                <w:sz w:val="18"/>
              </w:rPr>
              <w:t>Có buổi tập bóng đá</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Phương án đầu</w:t>
            </w:r>
          </w:p>
        </w:tc>
        <w:tc>
          <w:tcPr>
            <w:tcW w:type="dxa" w:w="5783"/>
            <w:tcMar>
              <w:top w:w="75" w:type="dxa"/>
              <w:start w:w="85" w:type="dxa"/>
              <w:bottom w:w="75" w:type="dxa"/>
              <w:end w:w="85" w:type="dxa"/>
            </w:tcMar>
            <w:vAlign w:val="center"/>
          </w:tcPr>
          <w:p>
            <w:pPr>
              <w:spacing w:after="0"/>
            </w:pPr>
            <w:r>
              <w:rPr>
                <w:rFonts w:ascii="Arial" w:hAnsi="Arial" w:eastAsia="Arial"/>
                <w:sz w:val="18"/>
              </w:rPr>
              <w:t>Thứ Sáu tại thư viện</w:t>
            </w:r>
          </w:p>
        </w:tc>
      </w:tr>
      <w:tr>
        <w:trPr>
          <w:cantSplit/>
        </w:trPr>
        <w:tc>
          <w:tcPr>
            <w:tcW w:type="dxa" w:w="3402"/>
            <w:tcMar>
              <w:top w:w="75" w:type="dxa"/>
              <w:start w:w="85" w:type="dxa"/>
              <w:bottom w:w="75" w:type="dxa"/>
              <w:end w:w="85" w:type="dxa"/>
            </w:tcMar>
            <w:vAlign w:val="center"/>
          </w:tcPr>
          <w:p>
            <w:pPr>
              <w:spacing w:after="0"/>
            </w:pPr>
            <w:r>
              <w:rPr>
                <w:rFonts w:ascii="Arial" w:hAnsi="Arial" w:eastAsia="Arial"/>
                <w:sz w:val="18"/>
              </w:rPr>
              <w:t>Quyết định cuối</w:t>
            </w:r>
          </w:p>
        </w:tc>
        <w:tc>
          <w:tcPr>
            <w:tcW w:type="dxa" w:w="5783"/>
            <w:tcMar>
              <w:top w:w="75" w:type="dxa"/>
              <w:start w:w="85" w:type="dxa"/>
              <w:bottom w:w="75" w:type="dxa"/>
              <w:end w:w="85" w:type="dxa"/>
            </w:tcMar>
            <w:vAlign w:val="center"/>
          </w:tcPr>
          <w:p>
            <w:pPr>
              <w:spacing w:after="0"/>
            </w:pPr>
            <w:r>
              <w:rPr>
                <w:rFonts w:ascii="Arial" w:hAnsi="Arial" w:eastAsia="Arial"/>
                <w:sz w:val="18"/>
              </w:rPr>
              <w:t>Họp online thứ Sáu lúc 5 giờ</w:t>
            </w:r>
          </w:p>
        </w:tc>
      </w:tr>
    </w:tbl>
    <w:p>
      <w:pPr>
        <w:pStyle w:val="Heading2"/>
        <w:widowControl/>
      </w:pPr>
      <w:r>
        <w:rPr>
          <w:rFonts w:ascii="Arial" w:hAnsi="Arial" w:eastAsia="Arial"/>
        </w:rPr>
        <w:t>LISTENING SET 1</w:t>
      </w:r>
    </w:p>
    <w:p>
      <w:pPr>
        <w:keepLines w:val="0"/>
        <w:widowControl/>
        <w:spacing w:before="0" w:after="40"/>
      </w:pPr>
      <w:r>
        <w:rPr>
          <w:rFonts w:ascii="Arial" w:hAnsi="Arial" w:eastAsia="Arial"/>
          <w:b w:val="0"/>
          <w:i w:val="0"/>
        </w:rPr>
        <w:t>A. Reading event; ba người; chọn địa điểm và thời gian cuối cùng.</w:t>
      </w:r>
    </w:p>
    <w:p>
      <w:pPr>
        <w:keepLines w:val="0"/>
        <w:widowControl/>
        <w:spacing w:before="0" w:after="40"/>
      </w:pPr>
      <w:r>
        <w:rPr>
          <w:rFonts w:ascii="Arial" w:hAnsi="Arial" w:eastAsia="Arial"/>
          <w:b w:val="0"/>
          <w:i w:val="0"/>
        </w:rPr>
        <w:t>B. Maya: trưởng nhóm/điều phối; Leo: kỹ thuật/giải pháp; Nina: ngân sách và truyền thông.</w:t>
      </w:r>
    </w:p>
    <w:p>
      <w:pPr>
        <w:keepLines w:val="0"/>
        <w:widowControl/>
        <w:spacing w:before="0" w:after="40"/>
      </w:pPr>
      <w:r>
        <w:rPr>
          <w:rFonts w:ascii="Arial" w:hAnsi="Arial" w:eastAsia="Arial"/>
          <w:b w:val="0"/>
          <w:i w:val="0"/>
        </w:rPr>
        <w:t>C. địa điểm ban đầu → thời tiết/chi phí → thư viện không phù hợp → hội trường/giờ bắt đầu → phân công.</w:t>
      </w:r>
    </w:p>
    <w:p>
      <w:pPr>
        <w:keepLines w:val="0"/>
        <w:widowControl/>
        <w:spacing w:before="0" w:after="40"/>
      </w:pPr>
      <w:r>
        <w:rPr>
          <w:rFonts w:ascii="Arial" w:hAnsi="Arial" w:eastAsia="Arial"/>
          <w:b w:val="0"/>
          <w:i w:val="0"/>
        </w:rPr>
        <w:t>D. 1B • 2B (thuê lều; sau đó bị bác bỏ) • 3A • 4B • 5A.</w:t>
      </w:r>
    </w:p>
    <w:p>
      <w:pPr>
        <w:keepLines w:val="0"/>
        <w:widowControl/>
        <w:spacing w:before="0" w:after="60"/>
      </w:pPr>
      <w:r>
        <w:rPr>
          <w:rFonts w:ascii="Arial" w:hAnsi="Arial" w:eastAsia="Arial"/>
          <w:b w:val="0"/>
          <w:i w:val="0"/>
        </w:rPr>
        <w:t>E. Bài tóm tắt cần có: sự kiện đọc sách; sân trường bị loại vì mưa; lều quá đắt; thư viện không đủ chỗ; chọn hội trường thứ Sáu 3:30–6:00; phân công ba người.</w:t>
      </w:r>
    </w:p>
    <w:p>
      <w:pPr>
        <w:pStyle w:val="Heading2"/>
        <w:widowControl/>
      </w:pPr>
      <w:r>
        <w:rPr>
          <w:rFonts w:ascii="Arial" w:hAnsi="Arial" w:eastAsia="Arial"/>
        </w:rPr>
        <w:t>LISTENING SET 2</w:t>
      </w:r>
    </w:p>
    <w:p>
      <w:pPr>
        <w:keepLines w:val="0"/>
        <w:widowControl/>
        <w:spacing w:before="0" w:after="40"/>
      </w:pPr>
      <w:r>
        <w:rPr>
          <w:rFonts w:ascii="Arial" w:hAnsi="Arial" w:eastAsia="Arial"/>
          <w:b w:val="0"/>
          <w:i w:val="0"/>
        </w:rPr>
        <w:t>A. Video ngắn: Linh/Sara, sau đó Tom đồng ý; giảm số liệu: Linh, Sara, cuối cùng Tom đồng ý; giữ phỏng vấn: cả nhóm theo dạng ngắn/full interview cho Q&amp;A; luyện thứ Tư: cuối cùng cả nhóm đồng ý online 7:30.</w:t>
      </w:r>
    </w:p>
    <w:p>
      <w:pPr>
        <w:keepLines w:val="0"/>
        <w:widowControl/>
        <w:spacing w:before="0" w:after="40"/>
      </w:pPr>
      <w:r>
        <w:rPr>
          <w:rFonts w:ascii="Arial" w:hAnsi="Arial" w:eastAsia="Arial"/>
          <w:b w:val="0"/>
          <w:i w:val="0"/>
        </w:rPr>
        <w:t>B. Mở đầu: số liệu → video 30 giây; số liệu: 12 slides → 3 kết quả chính; thời lượng: video 3 phút → 30 giây; luyện: Wed afternoon → Wed 7:30 online.</w:t>
      </w:r>
    </w:p>
    <w:p>
      <w:pPr>
        <w:keepLines w:val="0"/>
        <w:widowControl/>
        <w:spacing w:before="0" w:after="40"/>
      </w:pPr>
      <w:r>
        <w:rPr>
          <w:rFonts w:ascii="Arial" w:hAnsi="Arial" w:eastAsia="Arial"/>
          <w:b w:val="0"/>
          <w:i w:val="0"/>
        </w:rPr>
        <w:t>C. Tom ban đầu miễn cưỡng; Sara đồng ý có điều kiện về thời lượng; cuối cùng tích cực vì đã chốt cấu trúc và lịch.</w:t>
      </w:r>
    </w:p>
    <w:p>
      <w:pPr>
        <w:keepLines w:val="0"/>
        <w:widowControl/>
        <w:spacing w:before="0" w:after="60"/>
      </w:pPr>
      <w:r>
        <w:rPr>
          <w:rFonts w:ascii="Arial" w:hAnsi="Arial" w:eastAsia="Arial"/>
          <w:b w:val="0"/>
          <w:i w:val="0"/>
        </w:rPr>
        <w:t>D. Cấu trúc: video ngắn → problem → 3 figures → recommendations; Linh chỉnh slide, Sara chỉnh video; cả nhóm luyện online.</w:t>
      </w:r>
    </w:p>
    <w:p>
      <w:pPr>
        <w:pStyle w:val="Heading2"/>
        <w:widowControl/>
      </w:pPr>
      <w:r>
        <w:rPr>
          <w:rFonts w:ascii="Arial" w:hAnsi="Arial" w:eastAsia="Arial"/>
        </w:rPr>
        <w:t>LISTENING SET 3</w:t>
      </w:r>
    </w:p>
    <w:p>
      <w:pPr>
        <w:keepLines w:val="0"/>
        <w:widowControl/>
        <w:spacing w:before="0" w:after="40"/>
      </w:pPr>
      <w:r>
        <w:rPr>
          <w:rFonts w:ascii="Arial" w:hAnsi="Arial" w:eastAsia="Arial"/>
          <w:b w:val="0"/>
          <w:i w:val="0"/>
        </w:rPr>
        <w:t>A. Vấn đề: chủ đề quá rộng; nguồn chưa đủ tin cậy; không rõ deadline. Lời khuyên: thu hẹp câu hỏi; đánh giá nguồn + thêm 2 nguồn nghiên cứu; làm outline. Hành động: outline vào thứ Sáu, final report thứ Tư tuần sau.</w:t>
      </w:r>
    </w:p>
    <w:p>
      <w:pPr>
        <w:keepLines w:val="0"/>
        <w:widowControl/>
        <w:spacing w:before="0" w:after="40"/>
      </w:pPr>
      <w:r>
        <w:rPr>
          <w:rFonts w:ascii="Arial" w:hAnsi="Arial" w:eastAsia="Arial"/>
          <w:b w:val="0"/>
          <w:i w:val="0"/>
        </w:rPr>
        <w:t>B. 1 FALSE • 2 FALSE • 3 TRUE • 4 TRUE • 5 FALSE.</w:t>
      </w:r>
    </w:p>
    <w:p>
      <w:pPr>
        <w:pStyle w:val="Heading2"/>
        <w:widowControl/>
      </w:pPr>
      <w:r>
        <w:rPr>
          <w:rFonts w:ascii="Arial" w:hAnsi="Arial" w:eastAsia="Arial"/>
        </w:rPr>
        <w:t>INTEGRATED TASK</w:t>
      </w:r>
    </w:p>
    <w:p>
      <w:pPr>
        <w:keepLines w:val="0"/>
        <w:widowControl/>
        <w:spacing w:before="0" w:after="40"/>
      </w:pPr>
      <w:r>
        <w:rPr>
          <w:rFonts w:ascii="Arial" w:hAnsi="Arial" w:eastAsia="Arial"/>
          <w:b w:val="0"/>
          <w:i w:val="0"/>
        </w:rPr>
        <w:t>Topic: khảo sát nhu cầu không gian yên tĩnh. Roles: Ava muốn khảo sát rộng; Ben quan tâm tính khả thi và sampling; Ms Carter hướng dẫn phương pháp. Final: khảo sát 5 câu ở một lớp mỗi khối + quan sát 3 địa điểm, hai thời điểm; gửi bản nháp thứ Năm.</w:t>
      </w:r>
    </w:p>
    <w:p>
      <w:pPr>
        <w:keepLines w:val="0"/>
        <w:widowControl/>
        <w:spacing w:before="0" w:after="60"/>
      </w:pPr>
      <w:r>
        <w:rPr>
          <w:rFonts w:ascii="Arial" w:hAnsi="Arial" w:eastAsia="Arial"/>
          <w:b w:val="0"/>
          <w:i w:val="0"/>
        </w:rPr>
        <w:t>Kế hoạch thay đổi: toàn trường → 4 lớp; 10/6 câu → 5 câu; chỉ survey → survey + observation.</w:t>
      </w:r>
    </w:p>
    <w:p>
      <w:pPr>
        <w:pStyle w:val="Heading2"/>
        <w:widowControl/>
      </w:pPr>
      <w:r>
        <w:rPr>
          <w:rFonts w:ascii="Arial" w:hAnsi="Arial" w:eastAsia="Arial"/>
        </w:rPr>
        <w:t>CHECKPOINT — 30 ĐIỂM</w:t>
      </w:r>
    </w:p>
    <w:p>
      <w:pPr>
        <w:keepLines w:val="0"/>
        <w:widowControl/>
        <w:spacing w:before="0" w:after="40"/>
      </w:pPr>
      <w:r>
        <w:rPr>
          <w:rFonts w:ascii="Arial" w:hAnsi="Arial" w:eastAsia="Arial"/>
          <w:b w:val="0"/>
          <w:i w:val="0"/>
        </w:rPr>
        <w:t>A (8đ): Topic volunteer day; Rosa điều phối/đặt địa điểm; Daniel theo dõi form và logistics; Khanh đề xuất phương án; topic stages: venue problem → outdoor option → split activities → library Saturday → final tasks.</w:t>
      </w:r>
    </w:p>
    <w:p>
      <w:pPr>
        <w:keepLines w:val="0"/>
        <w:widowControl/>
        <w:spacing w:before="0" w:after="40"/>
      </w:pPr>
      <w:r>
        <w:rPr>
          <w:rFonts w:ascii="Arial" w:hAnsi="Arial" w:eastAsia="Arial"/>
          <w:b w:val="0"/>
          <w:i w:val="0"/>
        </w:rPr>
        <w:t>B (10đ): Community centre main room → unavailable; riverside → weather/equipment; two activities → not enough supervisors; final library Saturday 2–5, max 24. Participants: 30 registered → 6 without forms → waiting list until Wednesday. Tasks: Rosa confirms room; Daniel checks forms; Khanh cancels community centre.</w:t>
      </w:r>
    </w:p>
    <w:p>
      <w:pPr>
        <w:keepLines w:val="0"/>
        <w:widowControl/>
        <w:spacing w:before="0" w:after="40"/>
      </w:pPr>
      <w:r>
        <w:rPr>
          <w:rFonts w:ascii="Arial" w:hAnsi="Arial" w:eastAsia="Arial"/>
          <w:b w:val="0"/>
          <w:i w:val="0"/>
        </w:rPr>
        <w:t>C (6đ): Khanh initially supports outdoor option; Khanh changes view (“On second thought”); ending positive/settled because all agree and assign tasks.</w:t>
      </w:r>
    </w:p>
    <w:p>
      <w:pPr>
        <w:keepLines w:val="0"/>
        <w:widowControl/>
        <w:spacing w:before="0" w:after="60"/>
      </w:pPr>
      <w:r>
        <w:rPr>
          <w:rFonts w:ascii="Arial" w:hAnsi="Arial" w:eastAsia="Arial"/>
          <w:b w:val="0"/>
          <w:i w:val="0"/>
        </w:rPr>
        <w:t>D (6đ) rubric: đủ vấn đề (1), phương án/ý kiến (2), thay đổi (1), quyết định cuối (1), rõ ràng/chính xác (1).</w:t>
      </w:r>
    </w:p>
    <w:p>
      <w:pPr>
        <w:pStyle w:val="Heading2"/>
        <w:widowControl/>
      </w:pPr>
      <w:r>
        <w:rPr>
          <w:rFonts w:ascii="Arial" w:hAnsi="Arial" w:eastAsia="Arial"/>
        </w:rPr>
        <w:t>RUBRIC CHO SUMMARY 90–110 TỪ</w:t>
      </w:r>
    </w:p>
    <w:tbl>
      <w:tblPr>
        <w:tblStyle w:val="TableGrid"/>
        <w:tblW w:type="auto" w:w="0"/>
        <w:jc w:val="center"/>
        <w:tblLook w:firstColumn="1" w:firstRow="1" w:lastColumn="0" w:lastRow="0" w:noHBand="0" w:noVBand="1" w:val="04A0"/>
      </w:tblPr>
      <w:tblGrid>
        <w:gridCol w:w="2524"/>
        <w:gridCol w:w="2524"/>
        <w:gridCol w:w="2524"/>
        <w:gridCol w:w="2524"/>
      </w:tblGrid>
      <w:tr>
        <w:trPr>
          <w:tblHeader w:val="true"/>
          <w:cantSplit/>
        </w:trPr>
        <w:tc>
          <w:tcPr>
            <w:tcW w:type="dxa" w:w="2835"/>
            <w:shd w:fill="70AD47"/>
            <w:tcMar>
              <w:top w:w="90" w:type="dxa"/>
              <w:start w:w="90" w:type="dxa"/>
              <w:bottom w:w="90" w:type="dxa"/>
              <w:end w:w="90" w:type="dxa"/>
            </w:tcMar>
            <w:vAlign w:val="center"/>
          </w:tcPr>
          <w:p>
            <w:pPr>
              <w:spacing w:after="0"/>
              <w:jc w:val="center"/>
            </w:pPr>
            <w:r>
              <w:rPr>
                <w:rFonts w:ascii="Arial" w:hAnsi="Arial" w:eastAsia="Arial"/>
                <w:b/>
                <w:color w:val="FFFFFF"/>
                <w:sz w:val="17"/>
              </w:rPr>
              <w:t>Tiêu chí</w:t>
            </w:r>
          </w:p>
        </w:tc>
        <w:tc>
          <w:tcPr>
            <w:tcW w:type="dxa" w:w="2041"/>
            <w:shd w:fill="70AD47"/>
            <w:tcMar>
              <w:top w:w="90" w:type="dxa"/>
              <w:start w:w="90" w:type="dxa"/>
              <w:bottom w:w="90" w:type="dxa"/>
              <w:end w:w="90" w:type="dxa"/>
            </w:tcMar>
            <w:vAlign w:val="center"/>
          </w:tcPr>
          <w:p>
            <w:pPr>
              <w:spacing w:after="0"/>
              <w:jc w:val="center"/>
            </w:pPr>
            <w:r>
              <w:rPr>
                <w:rFonts w:ascii="Arial" w:hAnsi="Arial" w:eastAsia="Arial"/>
                <w:b/>
                <w:color w:val="FFFFFF"/>
                <w:sz w:val="17"/>
              </w:rPr>
              <w:t>0</w:t>
            </w:r>
          </w:p>
        </w:tc>
        <w:tc>
          <w:tcPr>
            <w:tcW w:type="dxa" w:w="2154"/>
            <w:shd w:fill="70AD47"/>
            <w:tcMar>
              <w:top w:w="90" w:type="dxa"/>
              <w:start w:w="90" w:type="dxa"/>
              <w:bottom w:w="90" w:type="dxa"/>
              <w:end w:w="90" w:type="dxa"/>
            </w:tcMar>
            <w:vAlign w:val="center"/>
          </w:tcPr>
          <w:p>
            <w:pPr>
              <w:spacing w:after="0"/>
              <w:jc w:val="center"/>
            </w:pPr>
            <w:r>
              <w:rPr>
                <w:rFonts w:ascii="Arial" w:hAnsi="Arial" w:eastAsia="Arial"/>
                <w:b/>
                <w:color w:val="FFFFFF"/>
                <w:sz w:val="17"/>
              </w:rPr>
              <w:t>1</w:t>
            </w:r>
          </w:p>
        </w:tc>
        <w:tc>
          <w:tcPr>
            <w:tcW w:type="dxa" w:w="2268"/>
            <w:shd w:fill="70AD47"/>
            <w:tcMar>
              <w:top w:w="90" w:type="dxa"/>
              <w:start w:w="90" w:type="dxa"/>
              <w:bottom w:w="90" w:type="dxa"/>
              <w:end w:w="90" w:type="dxa"/>
            </w:tcMar>
            <w:vAlign w:val="center"/>
          </w:tcPr>
          <w:p>
            <w:pPr>
              <w:spacing w:after="0"/>
              <w:jc w:val="center"/>
            </w:pPr>
            <w:r>
              <w:rPr>
                <w:rFonts w:ascii="Arial" w:hAnsi="Arial" w:eastAsia="Arial"/>
                <w:b/>
                <w:color w:val="FFFFFF"/>
                <w:sz w:val="17"/>
              </w:rPr>
              <w:t>2</w:t>
            </w:r>
          </w:p>
        </w:tc>
      </w:tr>
      <w:tr>
        <w:trPr>
          <w:cantSplit/>
        </w:trPr>
        <w:tc>
          <w:tcPr>
            <w:tcW w:type="dxa" w:w="2835"/>
            <w:tcMar>
              <w:top w:w="75" w:type="dxa"/>
              <w:start w:w="85" w:type="dxa"/>
              <w:bottom w:w="75" w:type="dxa"/>
              <w:end w:w="85" w:type="dxa"/>
            </w:tcMar>
            <w:vAlign w:val="center"/>
          </w:tcPr>
          <w:p>
            <w:pPr>
              <w:spacing w:after="0"/>
            </w:pPr>
            <w:r>
              <w:rPr>
                <w:rFonts w:ascii="Arial" w:hAnsi="Arial" w:eastAsia="Arial"/>
                <w:sz w:val="17"/>
              </w:rPr>
              <w:t>Nội dung</w:t>
            </w:r>
          </w:p>
        </w:tc>
        <w:tc>
          <w:tcPr>
            <w:tcW w:type="dxa" w:w="2041"/>
            <w:tcMar>
              <w:top w:w="75" w:type="dxa"/>
              <w:start w:w="85" w:type="dxa"/>
              <w:bottom w:w="75" w:type="dxa"/>
              <w:end w:w="85" w:type="dxa"/>
            </w:tcMar>
            <w:vAlign w:val="center"/>
          </w:tcPr>
          <w:p>
            <w:pPr>
              <w:spacing w:after="0"/>
            </w:pPr>
            <w:r>
              <w:rPr>
                <w:rFonts w:ascii="Arial" w:hAnsi="Arial" w:eastAsia="Arial"/>
                <w:sz w:val="17"/>
              </w:rPr>
              <w:t>Thiếu hầu hết ý</w:t>
            </w:r>
          </w:p>
        </w:tc>
        <w:tc>
          <w:tcPr>
            <w:tcW w:type="dxa" w:w="2154"/>
            <w:tcMar>
              <w:top w:w="75" w:type="dxa"/>
              <w:start w:w="85" w:type="dxa"/>
              <w:bottom w:w="75" w:type="dxa"/>
              <w:end w:w="85" w:type="dxa"/>
            </w:tcMar>
            <w:vAlign w:val="center"/>
          </w:tcPr>
          <w:p>
            <w:pPr>
              <w:spacing w:after="0"/>
            </w:pPr>
            <w:r>
              <w:rPr>
                <w:rFonts w:ascii="Arial" w:hAnsi="Arial" w:eastAsia="Arial"/>
                <w:sz w:val="17"/>
              </w:rPr>
              <w:t>Có ý chính nhưng thiếu thay đổi/kết luận</w:t>
            </w:r>
          </w:p>
        </w:tc>
        <w:tc>
          <w:tcPr>
            <w:tcW w:type="dxa" w:w="2268"/>
            <w:tcMar>
              <w:top w:w="75" w:type="dxa"/>
              <w:start w:w="85" w:type="dxa"/>
              <w:bottom w:w="75" w:type="dxa"/>
              <w:end w:w="85" w:type="dxa"/>
            </w:tcMar>
            <w:vAlign w:val="center"/>
          </w:tcPr>
          <w:p>
            <w:pPr>
              <w:spacing w:after="0"/>
            </w:pPr>
            <w:r>
              <w:rPr>
                <w:rFonts w:ascii="Arial" w:hAnsi="Arial" w:eastAsia="Arial"/>
                <w:sz w:val="17"/>
              </w:rPr>
              <w:t>Đủ mục tiêu, ý kiến, thay đổi, kết luận</w:t>
            </w:r>
          </w:p>
        </w:tc>
      </w:tr>
      <w:tr>
        <w:trPr>
          <w:cantSplit/>
        </w:trPr>
        <w:tc>
          <w:tcPr>
            <w:tcW w:type="dxa" w:w="2835"/>
            <w:tcMar>
              <w:top w:w="75" w:type="dxa"/>
              <w:start w:w="85" w:type="dxa"/>
              <w:bottom w:w="75" w:type="dxa"/>
              <w:end w:w="85" w:type="dxa"/>
            </w:tcMar>
            <w:vAlign w:val="center"/>
          </w:tcPr>
          <w:p>
            <w:pPr>
              <w:spacing w:after="0"/>
            </w:pPr>
            <w:r>
              <w:rPr>
                <w:rFonts w:ascii="Arial" w:hAnsi="Arial" w:eastAsia="Arial"/>
                <w:sz w:val="17"/>
              </w:rPr>
              <w:t>Tổ chức</w:t>
            </w:r>
          </w:p>
        </w:tc>
        <w:tc>
          <w:tcPr>
            <w:tcW w:type="dxa" w:w="2041"/>
            <w:tcMar>
              <w:top w:w="75" w:type="dxa"/>
              <w:start w:w="85" w:type="dxa"/>
              <w:bottom w:w="75" w:type="dxa"/>
              <w:end w:w="85" w:type="dxa"/>
            </w:tcMar>
            <w:vAlign w:val="center"/>
          </w:tcPr>
          <w:p>
            <w:pPr>
              <w:spacing w:after="0"/>
            </w:pPr>
            <w:r>
              <w:rPr>
                <w:rFonts w:ascii="Arial" w:hAnsi="Arial" w:eastAsia="Arial"/>
                <w:sz w:val="17"/>
              </w:rPr>
              <w:t>Rời rạc</w:t>
            </w:r>
          </w:p>
        </w:tc>
        <w:tc>
          <w:tcPr>
            <w:tcW w:type="dxa" w:w="2154"/>
            <w:tcMar>
              <w:top w:w="75" w:type="dxa"/>
              <w:start w:w="85" w:type="dxa"/>
              <w:bottom w:w="75" w:type="dxa"/>
              <w:end w:w="85" w:type="dxa"/>
            </w:tcMar>
            <w:vAlign w:val="center"/>
          </w:tcPr>
          <w:p>
            <w:pPr>
              <w:spacing w:after="0"/>
            </w:pPr>
            <w:r>
              <w:rPr>
                <w:rFonts w:ascii="Arial" w:hAnsi="Arial" w:eastAsia="Arial"/>
                <w:sz w:val="17"/>
              </w:rPr>
              <w:t>Có trình tự nhưng còn lặp</w:t>
            </w:r>
          </w:p>
        </w:tc>
        <w:tc>
          <w:tcPr>
            <w:tcW w:type="dxa" w:w="2268"/>
            <w:tcMar>
              <w:top w:w="75" w:type="dxa"/>
              <w:start w:w="85" w:type="dxa"/>
              <w:bottom w:w="75" w:type="dxa"/>
              <w:end w:w="85" w:type="dxa"/>
            </w:tcMar>
            <w:vAlign w:val="center"/>
          </w:tcPr>
          <w:p>
            <w:pPr>
              <w:spacing w:after="0"/>
            </w:pPr>
            <w:r>
              <w:rPr>
                <w:rFonts w:ascii="Arial" w:hAnsi="Arial" w:eastAsia="Arial"/>
                <w:sz w:val="17"/>
              </w:rPr>
              <w:t>Mạch lạc, dùng từ nối hợp lý</w:t>
            </w:r>
          </w:p>
        </w:tc>
      </w:tr>
      <w:tr>
        <w:trPr>
          <w:cantSplit/>
        </w:trPr>
        <w:tc>
          <w:tcPr>
            <w:tcW w:type="dxa" w:w="2835"/>
            <w:tcMar>
              <w:top w:w="75" w:type="dxa"/>
              <w:start w:w="85" w:type="dxa"/>
              <w:bottom w:w="75" w:type="dxa"/>
              <w:end w:w="85" w:type="dxa"/>
            </w:tcMar>
            <w:vAlign w:val="center"/>
          </w:tcPr>
          <w:p>
            <w:pPr>
              <w:spacing w:after="0"/>
            </w:pPr>
            <w:r>
              <w:rPr>
                <w:rFonts w:ascii="Arial" w:hAnsi="Arial" w:eastAsia="Arial"/>
                <w:sz w:val="17"/>
              </w:rPr>
              <w:t>Ngôn ngữ</w:t>
            </w:r>
          </w:p>
        </w:tc>
        <w:tc>
          <w:tcPr>
            <w:tcW w:type="dxa" w:w="2041"/>
            <w:tcMar>
              <w:top w:w="75" w:type="dxa"/>
              <w:start w:w="85" w:type="dxa"/>
              <w:bottom w:w="75" w:type="dxa"/>
              <w:end w:w="85" w:type="dxa"/>
            </w:tcMar>
            <w:vAlign w:val="center"/>
          </w:tcPr>
          <w:p>
            <w:pPr>
              <w:spacing w:after="0"/>
            </w:pPr>
            <w:r>
              <w:rPr>
                <w:rFonts w:ascii="Arial" w:hAnsi="Arial" w:eastAsia="Arial"/>
                <w:sz w:val="17"/>
              </w:rPr>
              <w:t>Nhiều lỗi gây khó hiểu</w:t>
            </w:r>
          </w:p>
        </w:tc>
        <w:tc>
          <w:tcPr>
            <w:tcW w:type="dxa" w:w="2154"/>
            <w:tcMar>
              <w:top w:w="75" w:type="dxa"/>
              <w:start w:w="85" w:type="dxa"/>
              <w:bottom w:w="75" w:type="dxa"/>
              <w:end w:w="85" w:type="dxa"/>
            </w:tcMar>
            <w:vAlign w:val="center"/>
          </w:tcPr>
          <w:p>
            <w:pPr>
              <w:spacing w:after="0"/>
            </w:pPr>
            <w:r>
              <w:rPr>
                <w:rFonts w:ascii="Arial" w:hAnsi="Arial" w:eastAsia="Arial"/>
                <w:sz w:val="17"/>
              </w:rPr>
              <w:t>Có lỗi nhưng hiểu được</w:t>
            </w:r>
          </w:p>
        </w:tc>
        <w:tc>
          <w:tcPr>
            <w:tcW w:type="dxa" w:w="2268"/>
            <w:tcMar>
              <w:top w:w="75" w:type="dxa"/>
              <w:start w:w="85" w:type="dxa"/>
              <w:bottom w:w="75" w:type="dxa"/>
              <w:end w:w="85" w:type="dxa"/>
            </w:tcMar>
            <w:vAlign w:val="center"/>
          </w:tcPr>
          <w:p>
            <w:pPr>
              <w:spacing w:after="0"/>
            </w:pPr>
            <w:r>
              <w:rPr>
                <w:rFonts w:ascii="Arial" w:hAnsi="Arial" w:eastAsia="Arial"/>
                <w:sz w:val="17"/>
              </w:rPr>
              <w:t>Tương đối chính xác và tự nhiên</w:t>
            </w:r>
          </w:p>
        </w:tc>
      </w:tr>
      <w:tr>
        <w:trPr>
          <w:cantSplit/>
        </w:trPr>
        <w:tc>
          <w:tcPr>
            <w:tcW w:type="dxa" w:w="2835"/>
            <w:tcMar>
              <w:top w:w="75" w:type="dxa"/>
              <w:start w:w="85" w:type="dxa"/>
              <w:bottom w:w="75" w:type="dxa"/>
              <w:end w:w="85" w:type="dxa"/>
            </w:tcMar>
            <w:vAlign w:val="center"/>
          </w:tcPr>
          <w:p>
            <w:pPr>
              <w:spacing w:after="0"/>
            </w:pPr>
            <w:r>
              <w:rPr>
                <w:rFonts w:ascii="Arial" w:hAnsi="Arial" w:eastAsia="Arial"/>
                <w:sz w:val="17"/>
              </w:rPr>
              <w:t>Dùng bằng chứng</w:t>
            </w:r>
          </w:p>
        </w:tc>
        <w:tc>
          <w:tcPr>
            <w:tcW w:type="dxa" w:w="2041"/>
            <w:tcMar>
              <w:top w:w="75" w:type="dxa"/>
              <w:start w:w="85" w:type="dxa"/>
              <w:bottom w:w="75" w:type="dxa"/>
              <w:end w:w="85" w:type="dxa"/>
            </w:tcMar>
            <w:vAlign w:val="center"/>
          </w:tcPr>
          <w:p>
            <w:pPr>
              <w:spacing w:after="0"/>
            </w:pPr>
            <w:r>
              <w:rPr>
                <w:rFonts w:ascii="Arial" w:hAnsi="Arial" w:eastAsia="Arial"/>
                <w:sz w:val="17"/>
              </w:rPr>
              <w:t>Không bám script</w:t>
            </w:r>
          </w:p>
        </w:tc>
        <w:tc>
          <w:tcPr>
            <w:tcW w:type="dxa" w:w="2154"/>
            <w:tcMar>
              <w:top w:w="75" w:type="dxa"/>
              <w:start w:w="85" w:type="dxa"/>
              <w:bottom w:w="75" w:type="dxa"/>
              <w:end w:w="85" w:type="dxa"/>
            </w:tcMar>
            <w:vAlign w:val="center"/>
          </w:tcPr>
          <w:p>
            <w:pPr>
              <w:spacing w:after="0"/>
            </w:pPr>
            <w:r>
              <w:rPr>
                <w:rFonts w:ascii="Arial" w:hAnsi="Arial" w:eastAsia="Arial"/>
                <w:sz w:val="17"/>
              </w:rPr>
              <w:t>Có một số chi tiết đúng</w:t>
            </w:r>
          </w:p>
        </w:tc>
        <w:tc>
          <w:tcPr>
            <w:tcW w:type="dxa" w:w="2268"/>
            <w:tcMar>
              <w:top w:w="75" w:type="dxa"/>
              <w:start w:w="85" w:type="dxa"/>
              <w:bottom w:w="75" w:type="dxa"/>
              <w:end w:w="85" w:type="dxa"/>
            </w:tcMar>
            <w:vAlign w:val="center"/>
          </w:tcPr>
          <w:p>
            <w:pPr>
              <w:spacing w:after="0"/>
            </w:pPr>
            <w:r>
              <w:rPr>
                <w:rFonts w:ascii="Arial" w:hAnsi="Arial" w:eastAsia="Arial"/>
                <w:sz w:val="17"/>
              </w:rPr>
              <w:t>Chi tiết chọn lọc, đúng phiên bản cuối</w:t>
            </w:r>
          </w:p>
        </w:tc>
      </w:tr>
    </w:tbl>
    <w:tbl>
      <w:tblPr>
        <w:tblW w:type="auto" w:w="0"/>
        <w:jc w:val="center"/>
        <w:tblLayout w:type="autofit"/>
        <w:tblLook w:firstColumn="1" w:firstRow="1" w:lastColumn="0" w:lastRow="0" w:noHBand="0" w:noVBand="1" w:val="04A0"/>
      </w:tblPr>
      <w:tblGrid>
        <w:gridCol w:w="10095"/>
      </w:tblGrid>
      <w:tr>
        <w:tc>
          <w:tcPr>
            <w:tcW w:type="dxa" w:w="10095"/>
            <w:shd w:fill="E2F0D9"/>
            <w:tcBorders>
              <w:top w:val="single" w:sz="8" w:color="9CBAD0"/>
              <w:left w:val="single" w:sz="8" w:color="9CBAD0"/>
              <w:bottom w:val="single" w:sz="8" w:color="9CBAD0"/>
              <w:right w:val="single" w:sz="8" w:color="9CBAD0"/>
              <w:insideH w:val="single" w:sz="8" w:color="9CBAD0"/>
              <w:insideV w:val="single" w:sz="8" w:color="9CBAD0"/>
            </w:tcBorders>
            <w:tcMar>
              <w:top w:w="120" w:type="dxa"/>
              <w:start w:w="150" w:type="dxa"/>
              <w:bottom w:w="120" w:type="dxa"/>
              <w:end w:w="150" w:type="dxa"/>
            </w:tcMar>
          </w:tcPr>
          <w:p>
            <w:pPr>
              <w:spacing w:after="60"/>
            </w:pPr>
            <w:r>
              <w:rPr>
                <w:rFonts w:ascii="Arial" w:hAnsi="Arial" w:eastAsia="Arial"/>
                <w:b/>
                <w:color w:val="70AD47"/>
                <w:sz w:val="21"/>
              </w:rPr>
              <w:t>TIẾN ĐỘ</w:t>
            </w:r>
          </w:p>
          <w:p>
            <w:pPr>
              <w:spacing w:after="0"/>
            </w:pPr>
            <w:r>
              <w:rPr>
                <w:rFonts w:ascii="Arial" w:hAnsi="Arial" w:eastAsia="Arial"/>
                <w:color w:val="1F1F1F"/>
                <w:sz w:val="21"/>
              </w:rPr>
              <w:t>Ngày 44 hoàn thành = Stage 2 đã bắt đầu. Stage 2 chưa kết thúc; bài tiếp theo là Ngày 45 – Bài nói dài, cấu trúc bài nghe và ghi chú học thuật.</w:t>
            </w:r>
          </w:p>
        </w:tc>
      </w:tr>
    </w:tbl>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5"/>
      </w:rPr>
      <w:t>Listening Skills • Long Conversations • Speaker Tracking • Topic Development • Final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2F75B5"/>
        <w:sz w:val="16"/>
      </w:rPr>
      <w:t>MODULE 4 • STAGE 2 • NGÀY 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2 - Ngay 44 - Hoi thoai dai va theo doi nguoi noi</dc:title>
  <dc:subject>Listening Skills: long conversations, speaker tracking, topic development and note-taking</dc:subject>
  <dc:creator>English Foundation Course</dc:creator>
  <cp:keywords>listening, long conversations, speakers, topic shifts, note-taking</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