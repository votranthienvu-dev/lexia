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3 — BUILD LONGER SENTENCES</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15</w:t>
            </w:r>
          </w:p>
          <w:p>
            <w:pPr>
              <w:spacing w:after="100"/>
              <w:jc w:val="center"/>
            </w:pPr>
            <w:r>
              <w:rPr>
                <w:rFonts w:ascii="Arial" w:hAnsi="Arial"/>
                <w:b/>
                <w:color w:val="FFFFFF"/>
                <w:sz w:val="44"/>
              </w:rPr>
              <w:t>GERUNDS AND INFINITIVES</w:t>
            </w:r>
          </w:p>
          <w:p>
            <w:pPr>
              <w:jc w:val="center"/>
            </w:pPr>
            <w:r>
              <w:rPr>
                <w:rFonts w:ascii="Arial" w:hAnsi="Arial"/>
                <w:i/>
                <w:color w:val="D9EAF7"/>
                <w:sz w:val="24"/>
              </w:rPr>
              <w:t>V-ing • to + V • verb patterns • meaning changes</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Nhận biết khi nào cần dùng V-ing và khi nào cần dùng to + V.</w:t>
            </w:r>
          </w:p>
          <w:p>
            <w:pPr>
              <w:spacing w:after="60"/>
            </w:pPr>
            <w:r>
              <w:rPr>
                <w:rFonts w:ascii="Arial" w:hAnsi="Arial"/>
                <w:b/>
                <w:color w:val="17365D"/>
                <w:sz w:val="22"/>
              </w:rPr>
              <w:t xml:space="preserve">2. </w:t>
            </w:r>
            <w:r>
              <w:rPr>
                <w:rFonts w:ascii="Arial" w:hAnsi="Arial"/>
                <w:sz w:val="22"/>
              </w:rPr>
              <w:t>Ghi nhớ các nhóm động từ thông dụng theo sau bởi V-ing hoặc to + V.</w:t>
            </w:r>
          </w:p>
          <w:p>
            <w:pPr>
              <w:spacing w:after="60"/>
            </w:pPr>
            <w:r>
              <w:rPr>
                <w:rFonts w:ascii="Arial" w:hAnsi="Arial"/>
                <w:b/>
                <w:color w:val="17365D"/>
                <w:sz w:val="22"/>
              </w:rPr>
              <w:t xml:space="preserve">3. </w:t>
            </w:r>
            <w:r>
              <w:rPr>
                <w:rFonts w:ascii="Arial" w:hAnsi="Arial"/>
                <w:sz w:val="22"/>
              </w:rPr>
              <w:t>Dùng V-ing sau giới từ và to + V để nói mục đích.</w:t>
            </w:r>
          </w:p>
          <w:p>
            <w:pPr>
              <w:spacing w:after="60"/>
            </w:pPr>
            <w:r>
              <w:rPr>
                <w:rFonts w:ascii="Arial" w:hAnsi="Arial"/>
                <w:b/>
                <w:color w:val="17365D"/>
                <w:sz w:val="22"/>
              </w:rPr>
              <w:t xml:space="preserve">4. </w:t>
            </w:r>
            <w:r>
              <w:rPr>
                <w:rFonts w:ascii="Arial" w:hAnsi="Arial"/>
                <w:sz w:val="22"/>
              </w:rPr>
              <w:t>Hiểu sự thay đổi nghĩa với stop, remember, forget và try.</w:t>
            </w:r>
          </w:p>
          <w:p>
            <w:pPr>
              <w:spacing w:after="60"/>
            </w:pPr>
            <w:r>
              <w:rPr>
                <w:rFonts w:ascii="Arial" w:hAnsi="Arial"/>
                <w:b/>
                <w:color w:val="17365D"/>
                <w:sz w:val="22"/>
              </w:rPr>
              <w:t xml:space="preserve">5. </w:t>
            </w:r>
            <w:r>
              <w:rPr>
                <w:rFonts w:ascii="Arial" w:hAnsi="Arial"/>
                <w:sz w:val="22"/>
              </w:rPr>
              <w:t>Đọc, nghe, nói và viết về sở thích, thói quen và mục tiêu cá nhân.</w:t>
            </w:r>
          </w:p>
        </w:tc>
      </w:tr>
    </w:tbl>
    <w:p>
      <w:pPr>
        <w:pStyle w:val="Heading1"/>
      </w:pPr>
      <w:r>
        <w:rPr>
          <w:rFonts w:ascii="Arial" w:hAnsi="Arial" w:eastAsia="Arial"/>
          <w:b w:val="0"/>
          <w:i w:val="0"/>
        </w:rPr>
        <w:t>1. REVIEW — ÔN NGÀY 14</w:t>
      </w:r>
    </w:p>
    <w:p>
      <w:pPr>
        <w:pStyle w:val="LessonLead"/>
      </w:pPr>
      <w:r>
        <w:rPr>
          <w:rFonts w:ascii="Arial" w:hAnsi="Arial" w:eastAsia="Arial"/>
          <w:b w:val="0"/>
          <w:i w:val="0"/>
        </w:rPr>
        <w:t>Điền modal verb hoặc cấu trúc phù hợp.</w:t>
      </w:r>
    </w:p>
    <w:p>
      <w:r>
        <w:rPr>
          <w:rFonts w:ascii="Arial" w:hAnsi="Arial" w:eastAsia="Arial"/>
          <w:b w:val="0"/>
          <w:i w:val="0"/>
        </w:rPr>
        <w:t>1. You look tired. You ____________________ rest.</w:t>
      </w:r>
    </w:p>
    <w:p>
      <w:r>
        <w:rPr>
          <w:rFonts w:ascii="Arial" w:hAnsi="Arial" w:eastAsia="Arial"/>
          <w:b w:val="0"/>
          <w:i w:val="0"/>
        </w:rPr>
        <w:t>2. Students ____________________ use phones during the test. It is prohibited.</w:t>
      </w:r>
    </w:p>
    <w:p>
      <w:r>
        <w:rPr>
          <w:rFonts w:ascii="Arial" w:hAnsi="Arial" w:eastAsia="Arial"/>
          <w:b w:val="0"/>
          <w:i w:val="0"/>
        </w:rPr>
        <w:t>3. I am not sure, but Lan ____________________ come later.</w:t>
      </w:r>
    </w:p>
    <w:p>
      <w:r>
        <w:rPr>
          <w:rFonts w:ascii="Arial" w:hAnsi="Arial" w:eastAsia="Arial"/>
          <w:b w:val="0"/>
          <w:i w:val="0"/>
        </w:rPr>
        <w:t>4. We ____________________ wear uniforms because it is a school rule.</w:t>
      </w:r>
    </w:p>
    <w:p>
      <w:r>
        <w:rPr>
          <w:rFonts w:ascii="Arial" w:hAnsi="Arial" w:eastAsia="Arial"/>
          <w:b w:val="0"/>
          <w:i w:val="0"/>
        </w:rPr>
        <w:t>5. When he was five, he ____________________ swim.</w:t>
      </w:r>
    </w:p>
    <w:p>
      <w:r>
        <w:br w:type="page"/>
      </w:r>
    </w:p>
    <w:p>
      <w:pPr>
        <w:pStyle w:val="Heading1"/>
      </w:pPr>
      <w:r>
        <w:rPr>
          <w:rFonts w:ascii="Arial" w:hAnsi="Arial" w:eastAsia="Arial"/>
          <w:b w:val="0"/>
          <w:i w:val="0"/>
        </w:rPr>
        <w:t>2. NOTICE — LEARNING SOMETHING NEW</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READ THE TEXT</w:t>
            </w:r>
          </w:p>
          <w:p>
            <w:pPr>
              <w:spacing w:after="60"/>
            </w:pPr>
            <w:r>
              <w:rPr>
                <w:rFonts w:ascii="Arial" w:hAnsi="Arial"/>
                <w:sz w:val="22"/>
              </w:rPr>
              <w:t>Mai enjoys learning new skills. She loves drawing and listening to music, but this year she has decided to learn how to play the guitar. She practises playing for twenty minutes every evening. At first, she found changing chords difficult, but she refused to give up.</w:t>
            </w:r>
          </w:p>
          <w:p>
            <w:pPr>
              <w:spacing w:after="60"/>
            </w:pPr>
            <w:r>
              <w:rPr>
                <w:rFonts w:ascii="Arial" w:hAnsi="Arial"/>
                <w:sz w:val="22"/>
              </w:rPr>
              <w:t>Mai hopes to perform a simple song at her school festival. To improve faster, she watches short lessons online and asks her cousin to help her. She sometimes forgets to practise, so she keeps a reminder on her phone. Learning the guitar takes time, but Mai believes that continuing to practise will help her reach her goal.</w:t>
            </w:r>
          </w:p>
        </w:tc>
      </w:tr>
    </w:tbl>
    <w:p>
      <w:pPr>
        <w:keepNext/>
        <w:spacing w:before="120" w:after="80"/>
      </w:pPr>
      <w:r>
        <w:rPr>
          <w:rFonts w:ascii="Arial" w:hAnsi="Arial"/>
          <w:b/>
          <w:color w:val="17365D"/>
          <w:sz w:val="22"/>
        </w:rPr>
        <w:t>BÀI 1. Trả lời câu hỏi</w:t>
      </w:r>
    </w:p>
    <w:p>
      <w:r>
        <w:rPr>
          <w:rFonts w:ascii="Arial" w:hAnsi="Arial" w:eastAsia="Arial"/>
          <w:b w:val="0"/>
          <w:i w:val="0"/>
        </w:rPr>
        <w:t>1. What does Mai enjoy doing? _______________________________________________</w:t>
      </w:r>
    </w:p>
    <w:p>
      <w:r>
        <w:rPr>
          <w:rFonts w:ascii="Arial" w:hAnsi="Arial" w:eastAsia="Arial"/>
          <w:b w:val="0"/>
          <w:i w:val="0"/>
        </w:rPr>
        <w:t>2. What has she decided to learn? ___________________________________________</w:t>
      </w:r>
    </w:p>
    <w:p>
      <w:r>
        <w:rPr>
          <w:rFonts w:ascii="Arial" w:hAnsi="Arial" w:eastAsia="Arial"/>
          <w:b w:val="0"/>
          <w:i w:val="0"/>
        </w:rPr>
        <w:t>3. How long does she practise every evening? _________________________________</w:t>
      </w:r>
    </w:p>
    <w:p>
      <w:r>
        <w:rPr>
          <w:rFonts w:ascii="Arial" w:hAnsi="Arial" w:eastAsia="Arial"/>
          <w:b w:val="0"/>
          <w:i w:val="0"/>
        </w:rPr>
        <w:t>4. Who helps her? ___________________________________________________________</w:t>
      </w:r>
    </w:p>
    <w:p>
      <w:r>
        <w:rPr>
          <w:rFonts w:ascii="Arial" w:hAnsi="Arial" w:eastAsia="Arial"/>
          <w:b w:val="0"/>
          <w:i w:val="0"/>
        </w:rPr>
        <w:t>5. What will help her reach her goal? _______________________________________</w:t>
      </w:r>
    </w:p>
    <w:p>
      <w:pPr>
        <w:keepNext/>
        <w:spacing w:before="120" w:after="80"/>
      </w:pPr>
      <w:r>
        <w:rPr>
          <w:rFonts w:ascii="Arial" w:hAnsi="Arial"/>
          <w:b/>
          <w:color w:val="17365D"/>
          <w:sz w:val="22"/>
        </w:rPr>
        <w:t>BÀI 2. Tìm trong bài đọc</w:t>
      </w:r>
    </w:p>
    <w:p>
      <w:r>
        <w:rPr>
          <w:rFonts w:ascii="Arial" w:hAnsi="Arial" w:eastAsia="Arial"/>
          <w:b w:val="0"/>
          <w:i w:val="0"/>
        </w:rPr>
        <w:t>a. Ba cụm verb + V-ing: _____________________________________________________</w:t>
      </w:r>
    </w:p>
    <w:p>
      <w:r>
        <w:rPr>
          <w:rFonts w:ascii="Arial" w:hAnsi="Arial" w:eastAsia="Arial"/>
          <w:b w:val="0"/>
          <w:i w:val="0"/>
        </w:rPr>
        <w:t>b. Ba cụm verb + to + V: ____________________________________________________</w:t>
      </w:r>
    </w:p>
    <w:p>
      <w:r>
        <w:br w:type="page"/>
      </w:r>
    </w:p>
    <w:p>
      <w:pPr>
        <w:pStyle w:val="Heading1"/>
      </w:pPr>
      <w:r>
        <w:rPr>
          <w:rFonts w:ascii="Arial" w:hAnsi="Arial" w:eastAsia="Arial"/>
          <w:b w:val="0"/>
          <w:i w:val="0"/>
        </w:rPr>
        <w:t>3. GERUND VÀ INFINITIVE LÀ GÌ?</w:t>
      </w:r>
    </w:p>
    <w:p>
      <w:pPr>
        <w:pStyle w:val="LessonLead"/>
      </w:pPr>
      <w:r>
        <w:rPr>
          <w:rFonts w:ascii="Arial" w:hAnsi="Arial" w:eastAsia="Arial"/>
          <w:b w:val="0"/>
          <w:i w:val="0"/>
        </w:rPr>
        <w:t>Sau một động từ, giới từ hoặc trong một số vị trí của câu, động từ tiếp theo có thể xuất hiện ở dạng V-ing hoặc to + V.</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17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Dạng</w:t>
            </w:r>
          </w:p>
        </w:tc>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Tên gọi</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Vai trò trong câu</w:t>
            </w:r>
          </w:p>
        </w:tc>
      </w:tr>
      <w:tr>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playing</w:t>
            </w:r>
          </w:p>
        </w:tc>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Gerund / V-ing</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enjoy playing football.</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Hoạt động “chơi bóng”.</w:t>
            </w:r>
          </w:p>
        </w:tc>
      </w:tr>
      <w:tr>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to play</w:t>
            </w:r>
          </w:p>
        </w:tc>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To-infinitive</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want to play football.</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Điều người nói muốn làm.</w:t>
            </w:r>
          </w:p>
        </w:tc>
      </w:tr>
      <w:tr>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play</w:t>
            </w:r>
          </w:p>
        </w:tc>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Bare infinitive</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can play football.</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Sau modal verb.</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ĐỪNG DỊCH TỪNG TỪ ĐỂ CHỌN DẠNG</w:t>
            </w:r>
          </w:p>
          <w:p>
            <w:pPr>
              <w:spacing w:after="60"/>
            </w:pPr>
            <w:r>
              <w:rPr>
                <w:rFonts w:ascii="Arial" w:hAnsi="Arial"/>
                <w:sz w:val="22"/>
              </w:rPr>
              <w:t>Không phải lúc nào tiếng Việt có chữ “để” thì tiếng Anh cũng dùng to + V.</w:t>
            </w:r>
          </w:p>
          <w:p>
            <w:pPr>
              <w:spacing w:after="60"/>
            </w:pPr>
            <w:r>
              <w:rPr>
                <w:rFonts w:ascii="Arial" w:hAnsi="Arial"/>
                <w:sz w:val="22"/>
              </w:rPr>
              <w:t>Cách an toàn nhất ở trình độ nền tảng là học theo cụm: enjoy doing, want to do, be interested in doing.</w:t>
            </w:r>
          </w:p>
          <w:p>
            <w:pPr>
              <w:spacing w:after="60"/>
            </w:pPr>
            <w:r>
              <w:rPr>
                <w:rFonts w:ascii="Arial" w:hAnsi="Arial"/>
                <w:sz w:val="22"/>
              </w:rPr>
              <w:t>Mỗi khi học một động từ mới, nên ghi luôn cấu trúc đi cùng nó.</w:t>
            </w:r>
          </w:p>
        </w:tc>
      </w:tr>
    </w:tbl>
    <w:p>
      <w:pPr>
        <w:keepNext/>
        <w:spacing w:before="120" w:after="80"/>
      </w:pPr>
      <w:r>
        <w:rPr>
          <w:rFonts w:ascii="Arial" w:hAnsi="Arial"/>
          <w:b/>
          <w:color w:val="17365D"/>
          <w:sz w:val="22"/>
        </w:rPr>
        <w:t>BÀI 3. Nhận biết dạng của cụm động từ</w:t>
      </w:r>
    </w:p>
    <w:p>
      <w:r>
        <w:rPr>
          <w:rFonts w:ascii="Arial" w:hAnsi="Arial" w:eastAsia="Arial"/>
          <w:b w:val="0"/>
          <w:i w:val="0"/>
        </w:rPr>
        <w:t>1. I enjoy reading before bed. → ____________________</w:t>
      </w:r>
    </w:p>
    <w:p>
      <w:r>
        <w:rPr>
          <w:rFonts w:ascii="Arial" w:hAnsi="Arial" w:eastAsia="Arial"/>
          <w:b w:val="0"/>
          <w:i w:val="0"/>
        </w:rPr>
        <w:t>2. She wants to study abroad. → ____________________</w:t>
      </w:r>
    </w:p>
    <w:p>
      <w:r>
        <w:rPr>
          <w:rFonts w:ascii="Arial" w:hAnsi="Arial" w:eastAsia="Arial"/>
          <w:b w:val="0"/>
          <w:i w:val="0"/>
        </w:rPr>
        <w:t>3. We can meet after class. → ____________________</w:t>
      </w:r>
    </w:p>
    <w:p>
      <w:r>
        <w:rPr>
          <w:rFonts w:ascii="Arial" w:hAnsi="Arial" w:eastAsia="Arial"/>
          <w:b w:val="0"/>
          <w:i w:val="0"/>
        </w:rPr>
        <w:t>4. Walking is good exercise. → ____________________</w:t>
      </w:r>
    </w:p>
    <w:p>
      <w:r>
        <w:rPr>
          <w:rFonts w:ascii="Arial" w:hAnsi="Arial" w:eastAsia="Arial"/>
          <w:b w:val="0"/>
          <w:i w:val="0"/>
        </w:rPr>
        <w:t>5. He went to the shop to buy milk. → ____________________</w:t>
      </w:r>
    </w:p>
    <w:p>
      <w:r>
        <w:br w:type="page"/>
      </w:r>
    </w:p>
    <w:p>
      <w:pPr>
        <w:pStyle w:val="Heading1"/>
      </w:pPr>
      <w:r>
        <w:rPr>
          <w:rFonts w:ascii="Arial" w:hAnsi="Arial" w:eastAsia="Arial"/>
          <w:b w:val="0"/>
          <w:i w:val="0"/>
        </w:rPr>
        <w:t>4. VERB + V-ING</w:t>
      </w:r>
    </w:p>
    <w:p>
      <w:pPr>
        <w:pStyle w:val="LessonLead"/>
      </w:pPr>
      <w:r>
        <w:rPr>
          <w:rFonts w:ascii="Arial" w:hAnsi="Arial" w:eastAsia="Arial"/>
          <w:b w:val="0"/>
          <w:i w:val="0"/>
        </w:rPr>
        <w:t>Một số động từ thông dụng được theo sau bởi V-ing.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Verb</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enjoy</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thích, tận hưởng</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enjoy reading.</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finish</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hoàn thành</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finished writing the email.</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avoid</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tránh</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avoids eating late.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mind</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phiền</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Do you mind opening the window?</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keep</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tiếp tục, duy trì</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Keep trying.</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practise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luyện tập</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practise speaking English.</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suggest</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đề nghị</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She suggested taking a bus.</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consider</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cân nhắc</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They are considering moving.</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give up</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từ bỏ</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gave up smoking.</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CÔNG THỨC</w:t>
            </w:r>
          </w:p>
          <w:p>
            <w:pPr>
              <w:spacing w:after="60"/>
            </w:pPr>
            <w:r>
              <w:rPr>
                <w:rFonts w:ascii="Arial" w:hAnsi="Arial"/>
                <w:b/>
                <w:color w:val="17365D"/>
                <w:sz w:val="22"/>
              </w:rPr>
              <w:t xml:space="preserve">Khẳng định: </w:t>
            </w:r>
            <w:r>
              <w:rPr>
                <w:rFonts w:ascii="Arial" w:hAnsi="Arial"/>
                <w:sz w:val="22"/>
              </w:rPr>
              <w:t>S + verb + V-ing.</w:t>
            </w:r>
          </w:p>
          <w:p>
            <w:pPr>
              <w:spacing w:after="60"/>
            </w:pPr>
            <w:r>
              <w:rPr>
                <w:rFonts w:ascii="Arial" w:hAnsi="Arial"/>
                <w:b/>
                <w:color w:val="17365D"/>
                <w:sz w:val="22"/>
              </w:rPr>
              <w:t xml:space="preserve">Phủ định: </w:t>
            </w:r>
            <w:r>
              <w:rPr>
                <w:rFonts w:ascii="Arial" w:hAnsi="Arial"/>
                <w:sz w:val="22"/>
              </w:rPr>
              <w:t>S + verb + not + V-ing, tùy theo động từ chính.</w:t>
            </w:r>
          </w:p>
          <w:p>
            <w:pPr>
              <w:spacing w:after="60"/>
            </w:pPr>
            <w:r>
              <w:rPr>
                <w:rFonts w:ascii="Arial" w:hAnsi="Arial"/>
                <w:b/>
                <w:color w:val="17365D"/>
                <w:sz w:val="22"/>
              </w:rPr>
              <w:t xml:space="preserve">Ví dụ: </w:t>
            </w:r>
            <w:r>
              <w:rPr>
                <w:rFonts w:ascii="Arial" w:hAnsi="Arial"/>
                <w:sz w:val="22"/>
              </w:rPr>
              <w:t>I enjoy learning. / She avoids talking about it.</w:t>
            </w:r>
          </w:p>
        </w:tc>
      </w:tr>
    </w:tbl>
    <w:p>
      <w:pPr>
        <w:keepNext/>
        <w:spacing w:before="120" w:after="80"/>
      </w:pPr>
      <w:r>
        <w:rPr>
          <w:rFonts w:ascii="Arial" w:hAnsi="Arial"/>
          <w:b/>
          <w:color w:val="17365D"/>
          <w:sz w:val="22"/>
        </w:rPr>
        <w:t>BÀI 4. Chia động từ trong ngoặc ở dạng V-ing</w:t>
      </w:r>
    </w:p>
    <w:p>
      <w:r>
        <w:rPr>
          <w:rFonts w:ascii="Arial" w:hAnsi="Arial" w:eastAsia="Arial"/>
          <w:b w:val="0"/>
          <w:i w:val="0"/>
        </w:rPr>
        <w:t>1. I enjoy ____________________ (cook) for my family.</w:t>
      </w:r>
    </w:p>
    <w:p>
      <w:r>
        <w:rPr>
          <w:rFonts w:ascii="Arial" w:hAnsi="Arial" w:eastAsia="Arial"/>
          <w:b w:val="0"/>
          <w:i w:val="0"/>
        </w:rPr>
        <w:t>2. Lan finished ____________________ (do) her homework.</w:t>
      </w:r>
    </w:p>
    <w:p>
      <w:r>
        <w:rPr>
          <w:rFonts w:ascii="Arial" w:hAnsi="Arial" w:eastAsia="Arial"/>
          <w:b w:val="0"/>
          <w:i w:val="0"/>
        </w:rPr>
        <w:t>3. We should avoid ____________________ (waste) time.</w:t>
      </w:r>
    </w:p>
    <w:p>
      <w:r>
        <w:rPr>
          <w:rFonts w:ascii="Arial" w:hAnsi="Arial" w:eastAsia="Arial"/>
          <w:b w:val="0"/>
          <w:i w:val="0"/>
        </w:rPr>
        <w:t>4. Do you mind ____________________ (wait) for a minute?</w:t>
      </w:r>
    </w:p>
    <w:p>
      <w:r>
        <w:rPr>
          <w:rFonts w:ascii="Arial" w:hAnsi="Arial" w:eastAsia="Arial"/>
          <w:b w:val="0"/>
          <w:i w:val="0"/>
        </w:rPr>
        <w:t>5. He keeps ____________________ (make) the same mistake.</w:t>
      </w:r>
    </w:p>
    <w:p>
      <w:r>
        <w:br w:type="page"/>
      </w:r>
    </w:p>
    <w:p>
      <w:pPr>
        <w:pStyle w:val="Heading1"/>
      </w:pPr>
      <w:r>
        <w:rPr>
          <w:rFonts w:ascii="Arial" w:hAnsi="Arial" w:eastAsia="Arial"/>
          <w:b w:val="0"/>
          <w:i w:val="0"/>
        </w:rPr>
        <w:t>5. VERB + TO + V</w:t>
      </w:r>
    </w:p>
    <w:p>
      <w:pPr>
        <w:pStyle w:val="LessonLead"/>
      </w:pPr>
      <w:r>
        <w:rPr>
          <w:rFonts w:ascii="Arial" w:hAnsi="Arial" w:eastAsia="Arial"/>
          <w:b w:val="0"/>
          <w:i w:val="0"/>
        </w:rPr>
        <w:t>Một nhóm động từ khác thường được theo sau bởi to + V.</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Verb</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want</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muốn</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want to improve.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need</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cần</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You need to rest.</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hope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hy vọng</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We hope to see you.</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decide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quyết định</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decided to stay.</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plan</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lên kế hoạch</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They plan to travel.</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promise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hứa</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promised to call.</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agree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đồng ý</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agreed to help.</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refuse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từ chối</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refused to answer.</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learn</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học cách</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is learning to drive.</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expect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mong đợi</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expect to finish soon.</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CÔNG THỨC</w:t>
            </w:r>
          </w:p>
          <w:p>
            <w:pPr>
              <w:spacing w:after="60"/>
            </w:pPr>
            <w:r>
              <w:rPr>
                <w:rFonts w:ascii="Arial" w:hAnsi="Arial"/>
                <w:b/>
                <w:color w:val="17365D"/>
                <w:sz w:val="22"/>
              </w:rPr>
              <w:t xml:space="preserve">Khẳng định: </w:t>
            </w:r>
            <w:r>
              <w:rPr>
                <w:rFonts w:ascii="Arial" w:hAnsi="Arial"/>
                <w:sz w:val="22"/>
              </w:rPr>
              <w:t>S + verb + to + V nguyên mẫu.</w:t>
            </w:r>
          </w:p>
          <w:p>
            <w:pPr>
              <w:spacing w:after="60"/>
            </w:pPr>
            <w:r>
              <w:rPr>
                <w:rFonts w:ascii="Arial" w:hAnsi="Arial"/>
                <w:b/>
                <w:color w:val="17365D"/>
                <w:sz w:val="22"/>
              </w:rPr>
              <w:t xml:space="preserve">Phủ định: </w:t>
            </w:r>
            <w:r>
              <w:rPr>
                <w:rFonts w:ascii="Arial" w:hAnsi="Arial"/>
                <w:sz w:val="22"/>
              </w:rPr>
              <w:t>S + verb + not to + V khi phủ định hành động phía sau.</w:t>
            </w:r>
          </w:p>
          <w:p>
            <w:pPr>
              <w:spacing w:after="60"/>
            </w:pPr>
            <w:r>
              <w:rPr>
                <w:rFonts w:ascii="Arial" w:hAnsi="Arial"/>
                <w:b/>
                <w:color w:val="17365D"/>
                <w:sz w:val="22"/>
              </w:rPr>
              <w:t xml:space="preserve">Ví dụ: </w:t>
            </w:r>
            <w:r>
              <w:rPr>
                <w:rFonts w:ascii="Arial" w:hAnsi="Arial"/>
                <w:sz w:val="22"/>
              </w:rPr>
              <w:t>She decided not to go. / I promised to be careful.</w:t>
            </w:r>
          </w:p>
        </w:tc>
      </w:tr>
    </w:tbl>
    <w:p>
      <w:pPr>
        <w:keepNext/>
        <w:spacing w:before="120" w:after="80"/>
      </w:pPr>
      <w:r>
        <w:rPr>
          <w:rFonts w:ascii="Arial" w:hAnsi="Arial"/>
          <w:b/>
          <w:color w:val="17365D"/>
          <w:sz w:val="22"/>
        </w:rPr>
        <w:t>BÀI 5. Chia động từ trong ngoặc ở dạng to + V</w:t>
      </w:r>
    </w:p>
    <w:p>
      <w:r>
        <w:rPr>
          <w:rFonts w:ascii="Arial" w:hAnsi="Arial" w:eastAsia="Arial"/>
          <w:b w:val="0"/>
          <w:i w:val="0"/>
        </w:rPr>
        <w:t>1. We hope ____________________ (visit) Da Nang next year.</w:t>
      </w:r>
    </w:p>
    <w:p>
      <w:r>
        <w:rPr>
          <w:rFonts w:ascii="Arial" w:hAnsi="Arial" w:eastAsia="Arial"/>
          <w:b w:val="0"/>
          <w:i w:val="0"/>
        </w:rPr>
        <w:t>2. My brother decided ____________________ (study) harder.</w:t>
      </w:r>
    </w:p>
    <w:p>
      <w:r>
        <w:rPr>
          <w:rFonts w:ascii="Arial" w:hAnsi="Arial" w:eastAsia="Arial"/>
          <w:b w:val="0"/>
          <w:i w:val="0"/>
        </w:rPr>
        <w:t>3. I promise ____________________ (not/tell) anyone.</w:t>
      </w:r>
    </w:p>
    <w:p>
      <w:r>
        <w:rPr>
          <w:rFonts w:ascii="Arial" w:hAnsi="Arial" w:eastAsia="Arial"/>
          <w:b w:val="0"/>
          <w:i w:val="0"/>
        </w:rPr>
        <w:t>4. They refused ____________________ (pay) the extra fee.</w:t>
      </w:r>
    </w:p>
    <w:p>
      <w:r>
        <w:rPr>
          <w:rFonts w:ascii="Arial" w:hAnsi="Arial" w:eastAsia="Arial"/>
          <w:b w:val="0"/>
          <w:i w:val="0"/>
        </w:rPr>
        <w:t>5. Hoa wants ____________________ (become) a doctor.</w:t>
      </w:r>
    </w:p>
    <w:p>
      <w:r>
        <w:br w:type="page"/>
      </w:r>
    </w:p>
    <w:p>
      <w:pPr>
        <w:pStyle w:val="Heading1"/>
      </w:pPr>
      <w:r>
        <w:rPr>
          <w:rFonts w:ascii="Arial" w:hAnsi="Arial" w:eastAsia="Arial"/>
          <w:b w:val="0"/>
          <w:i w:val="0"/>
        </w:rPr>
        <w:t>6. VERB + OBJECT + TO + V</w:t>
      </w:r>
    </w:p>
    <w:p>
      <w:pPr>
        <w:pStyle w:val="LessonLead"/>
      </w:pPr>
      <w:r>
        <w:rPr>
          <w:rFonts w:ascii="Arial" w:hAnsi="Arial" w:eastAsia="Arial"/>
          <w:b w:val="0"/>
          <w:i w:val="0"/>
        </w:rPr>
        <w:t>Một số động từ cần thêm người nhận hành động trước to + V.</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Cấu trúc</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Ví dụ</w:t>
            </w:r>
          </w:p>
        </w:tc>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Nghĩa</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ask + someone + to V</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The teacher asked us to sit down.</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Giáo viên yêu cầu chúng tôi ngồi xuống.</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tell + someone + to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told me to wait.</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Cô ấy bảo tôi chờ.</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want + someone + to V</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My parents want me to study hard.</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Bố mẹ muốn tôi học chăm.</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invite + someone + to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Lan invited me to join the club.</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Lan mời tôi tham gia CLB.</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encourage + someone + to V</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The coach encouraged us to continue.</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HLV khuyến khích chúng tôi tiếp tục.</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remind + someone + to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Please remind me to call Mai.</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Hãy nhắc tôi gọi Mai.</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C00000"/>
                <w:sz w:val="26"/>
              </w:rPr>
              <w:t>!  LỖI CẦN TRÁNH</w:t>
            </w:r>
          </w:p>
          <w:p>
            <w:pPr>
              <w:spacing w:after="60"/>
            </w:pPr>
            <w:r>
              <w:rPr>
                <w:rFonts w:ascii="Arial" w:hAnsi="Arial"/>
                <w:sz w:val="22"/>
              </w:rPr>
              <w:t>Sai: The teacher asked to us sit down.</w:t>
            </w:r>
          </w:p>
          <w:p>
            <w:pPr>
              <w:spacing w:after="60"/>
            </w:pPr>
            <w:r>
              <w:rPr>
                <w:rFonts w:ascii="Arial" w:hAnsi="Arial"/>
                <w:sz w:val="22"/>
              </w:rPr>
              <w:t>Đúng: The teacher asked us to sit down.</w:t>
            </w:r>
          </w:p>
          <w:p>
            <w:pPr>
              <w:spacing w:after="60"/>
            </w:pPr>
            <w:r>
              <w:rPr>
                <w:rFonts w:ascii="Arial" w:hAnsi="Arial"/>
                <w:sz w:val="22"/>
              </w:rPr>
              <w:t>Đại từ tân ngữ thường dùng ở vị trí này: me, you, him, her, it, us, them.</w:t>
            </w:r>
          </w:p>
        </w:tc>
      </w:tr>
    </w:tbl>
    <w:p>
      <w:pPr>
        <w:keepNext/>
        <w:spacing w:before="120" w:after="80"/>
      </w:pPr>
      <w:r>
        <w:rPr>
          <w:rFonts w:ascii="Arial" w:hAnsi="Arial"/>
          <w:b/>
          <w:color w:val="17365D"/>
          <w:sz w:val="22"/>
        </w:rPr>
        <w:t>BÀI 6. Hoàn thành câu</w:t>
      </w:r>
    </w:p>
    <w:p>
      <w:r>
        <w:rPr>
          <w:rFonts w:ascii="Arial" w:hAnsi="Arial" w:eastAsia="Arial"/>
          <w:b w:val="0"/>
          <w:i w:val="0"/>
        </w:rPr>
        <w:t>1. My mother reminded __________ (I) ____________________ (take) an umbrella.</w:t>
      </w:r>
    </w:p>
    <w:p>
      <w:r>
        <w:rPr>
          <w:rFonts w:ascii="Arial" w:hAnsi="Arial" w:eastAsia="Arial"/>
          <w:b w:val="0"/>
          <w:i w:val="0"/>
        </w:rPr>
        <w:t>2. The doctor told __________ (he) ____________________ (stop) smoking.</w:t>
      </w:r>
    </w:p>
    <w:p>
      <w:r>
        <w:rPr>
          <w:rFonts w:ascii="Arial" w:hAnsi="Arial" w:eastAsia="Arial"/>
          <w:b w:val="0"/>
          <w:i w:val="0"/>
        </w:rPr>
        <w:t>3. Lan invited __________ (we) ____________________ (attend) her birthday party.</w:t>
      </w:r>
    </w:p>
    <w:p>
      <w:r>
        <w:rPr>
          <w:rFonts w:ascii="Arial" w:hAnsi="Arial" w:eastAsia="Arial"/>
          <w:b w:val="0"/>
          <w:i w:val="0"/>
        </w:rPr>
        <w:t>4. Our teacher encouraged __________ (they) ____________________ (speak) English.</w:t>
      </w:r>
    </w:p>
    <w:p>
      <w:r>
        <w:rPr>
          <w:rFonts w:ascii="Arial" w:hAnsi="Arial" w:eastAsia="Arial"/>
          <w:b w:val="0"/>
          <w:i w:val="0"/>
        </w:rPr>
        <w:t>5. I want __________ (she) ____________________ (understand) the problem.</w:t>
      </w:r>
    </w:p>
    <w:p>
      <w:r>
        <w:br w:type="page"/>
      </w:r>
    </w:p>
    <w:p>
      <w:pPr>
        <w:pStyle w:val="Heading1"/>
      </w:pPr>
      <w:r>
        <w:rPr>
          <w:rFonts w:ascii="Arial" w:hAnsi="Arial" w:eastAsia="Arial"/>
          <w:b w:val="0"/>
          <w:i w:val="0"/>
        </w:rPr>
        <w:t>7. V-ING SAU GIỚI TỪ</w:t>
      </w:r>
    </w:p>
    <w:p>
      <w:pPr>
        <w:pStyle w:val="LessonLead"/>
      </w:pPr>
      <w:r>
        <w:rPr>
          <w:rFonts w:ascii="Arial" w:hAnsi="Arial" w:eastAsia="Arial"/>
          <w:b w:val="0"/>
          <w:i w:val="0"/>
        </w:rPr>
        <w:t>Khi một động từ đứng ngay sau giới từ, ta thường dùng V-ing.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Cụm từ</w:t>
            </w:r>
          </w:p>
        </w:tc>
        <w:tc>
          <w:tcPr>
            <w:tcW w:type="dxa" w:w="60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 interested in + V-ing</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am interested in learning languages.</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be good at + V-ing</w:t>
            </w:r>
          </w:p>
        </w:tc>
        <w:tc>
          <w:tcPr>
            <w:tcW w:type="dxa" w:w="60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is good at drawing.</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 afraid of + V-ing</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is afraid of making mistakes.</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thank someone for + V-ing</w:t>
            </w:r>
          </w:p>
        </w:tc>
        <w:tc>
          <w:tcPr>
            <w:tcW w:type="dxa" w:w="60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Thank you for helping me.</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before/after + V-ing</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Wash your hands before eating.</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without + V-ing</w:t>
            </w:r>
          </w:p>
        </w:tc>
        <w:tc>
          <w:tcPr>
            <w:tcW w:type="dxa" w:w="60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left without saying goodbye.</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by + V-ing</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You improve by practising regularly.</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LƯU Ý VỀ “TO”</w:t>
            </w:r>
          </w:p>
          <w:p>
            <w:pPr>
              <w:spacing w:after="60"/>
            </w:pPr>
            <w:r>
              <w:rPr>
                <w:rFonts w:ascii="Arial" w:hAnsi="Arial"/>
                <w:sz w:val="22"/>
              </w:rPr>
              <w:t>Trong to + V, “to” là một phần của infinitive: want to learn.</w:t>
            </w:r>
          </w:p>
          <w:p>
            <w:pPr>
              <w:spacing w:after="60"/>
            </w:pPr>
            <w:r>
              <w:rPr>
                <w:rFonts w:ascii="Arial" w:hAnsi="Arial"/>
                <w:sz w:val="22"/>
              </w:rPr>
              <w:t>Trong look forward to, be used to và một số cụm khác, “to” là giới từ nên theo sau là V-ing.</w:t>
            </w:r>
          </w:p>
          <w:p>
            <w:pPr>
              <w:spacing w:after="60"/>
            </w:pPr>
            <w:r>
              <w:rPr>
                <w:rFonts w:ascii="Arial" w:hAnsi="Arial"/>
                <w:sz w:val="22"/>
              </w:rPr>
              <w:t>Ví dụ nhận biết: I look forward to meeting you. Phần mở rộng này chỉ cần ghi nhớ theo cụm.</w:t>
            </w:r>
          </w:p>
        </w:tc>
      </w:tr>
    </w:tbl>
    <w:p>
      <w:pPr>
        <w:keepNext/>
        <w:spacing w:before="120" w:after="80"/>
      </w:pPr>
      <w:r>
        <w:rPr>
          <w:rFonts w:ascii="Arial" w:hAnsi="Arial"/>
          <w:b/>
          <w:color w:val="17365D"/>
          <w:sz w:val="22"/>
        </w:rPr>
        <w:t>BÀI 7. Chia động từ trong ngoặc</w:t>
      </w:r>
    </w:p>
    <w:p>
      <w:r>
        <w:rPr>
          <w:rFonts w:ascii="Arial" w:hAnsi="Arial" w:eastAsia="Arial"/>
          <w:b w:val="0"/>
          <w:i w:val="0"/>
        </w:rPr>
        <w:t>1. She is interested in ____________________ (learn) Korean.</w:t>
      </w:r>
    </w:p>
    <w:p>
      <w:r>
        <w:rPr>
          <w:rFonts w:ascii="Arial" w:hAnsi="Arial" w:eastAsia="Arial"/>
          <w:b w:val="0"/>
          <w:i w:val="0"/>
        </w:rPr>
        <w:t>2. Thank you for ____________________ (listen) to me.</w:t>
      </w:r>
    </w:p>
    <w:p>
      <w:r>
        <w:rPr>
          <w:rFonts w:ascii="Arial" w:hAnsi="Arial" w:eastAsia="Arial"/>
          <w:b w:val="0"/>
          <w:i w:val="0"/>
        </w:rPr>
        <w:t>3. He went home without ____________________ (say) anything.</w:t>
      </w:r>
    </w:p>
    <w:p>
      <w:r>
        <w:rPr>
          <w:rFonts w:ascii="Arial" w:hAnsi="Arial" w:eastAsia="Arial"/>
          <w:b w:val="0"/>
          <w:i w:val="0"/>
        </w:rPr>
        <w:t>4. You can improve by ____________________ (read) every day.</w:t>
      </w:r>
    </w:p>
    <w:p>
      <w:r>
        <w:rPr>
          <w:rFonts w:ascii="Arial" w:hAnsi="Arial" w:eastAsia="Arial"/>
          <w:b w:val="0"/>
          <w:i w:val="0"/>
        </w:rPr>
        <w:t>5. I am looking forward to ____________________ (see) you.</w:t>
      </w:r>
    </w:p>
    <w:p>
      <w:r>
        <w:br w:type="page"/>
      </w:r>
    </w:p>
    <w:p>
      <w:pPr>
        <w:pStyle w:val="Heading1"/>
      </w:pPr>
      <w:r>
        <w:rPr>
          <w:rFonts w:ascii="Arial" w:hAnsi="Arial" w:eastAsia="Arial"/>
          <w:b w:val="0"/>
          <w:i w:val="0"/>
        </w:rPr>
        <w:t>8. TO + V ĐỂ NÓI MỤC ĐÍCH</w:t>
      </w:r>
    </w:p>
    <w:p>
      <w:pPr>
        <w:pStyle w:val="LessonLead"/>
      </w:pPr>
      <w:r>
        <w:rPr>
          <w:rFonts w:ascii="Arial" w:hAnsi="Arial" w:eastAsia="Arial"/>
          <w:b w:val="0"/>
          <w:i w:val="0"/>
        </w:rPr>
        <w:t>Ta dùng to + V để trả lời câu hỏi “Why?” — làm việc đó để làm gì?</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Hành động</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Mục đích</w:t>
            </w:r>
          </w:p>
        </w:tc>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Câu hoàn chỉnh</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went to the library.</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borrow a book</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went to the library to borrow a book.</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studies hard.</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pass the exam</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studies hard to pass the exam.</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We use a map.</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find the hotel</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We use a map to find the hotel.</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called me.</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ask for help</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called me to ask for help.</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TO + V KHÔNG PHẢI LÚC NÀO CŨNG ĐI SAU ĐỘNG TỪ</w:t>
            </w:r>
          </w:p>
          <w:p>
            <w:pPr>
              <w:spacing w:after="60"/>
            </w:pPr>
            <w:r>
              <w:rPr>
                <w:rFonts w:ascii="Arial" w:hAnsi="Arial"/>
                <w:sz w:val="22"/>
              </w:rPr>
              <w:t>I want to buy a book. → to buy phụ thuộc vào want.</w:t>
            </w:r>
          </w:p>
          <w:p>
            <w:pPr>
              <w:spacing w:after="60"/>
            </w:pPr>
            <w:r>
              <w:rPr>
                <w:rFonts w:ascii="Arial" w:hAnsi="Arial"/>
                <w:sz w:val="22"/>
              </w:rPr>
              <w:t>I went to the shop to buy a book. → to buy diễn tả mục đích của việc đi.</w:t>
            </w:r>
          </w:p>
          <w:p>
            <w:pPr>
              <w:spacing w:after="60"/>
            </w:pPr>
            <w:r>
              <w:rPr>
                <w:rFonts w:ascii="Arial" w:hAnsi="Arial"/>
                <w:sz w:val="22"/>
              </w:rPr>
              <w:t>Cả hai đều có hình thức to + V, nhưng vai trò trong câu khác nhau.</w:t>
            </w:r>
          </w:p>
        </w:tc>
      </w:tr>
    </w:tbl>
    <w:p>
      <w:pPr>
        <w:keepNext/>
        <w:spacing w:before="120" w:after="80"/>
      </w:pPr>
      <w:r>
        <w:rPr>
          <w:rFonts w:ascii="Arial" w:hAnsi="Arial"/>
          <w:b/>
          <w:color w:val="17365D"/>
          <w:sz w:val="22"/>
        </w:rPr>
        <w:t>BÀI 8. Nối hai ý bằng to + V chỉ mục đích</w:t>
      </w:r>
    </w:p>
    <w:p>
      <w:r>
        <w:rPr>
          <w:rFonts w:ascii="Arial" w:hAnsi="Arial" w:eastAsia="Arial"/>
          <w:b w:val="0"/>
          <w:i w:val="0"/>
        </w:rPr>
        <w:t>1. I opened the window. I wanted to get some fresh air.</w:t>
        <w:br/>
        <w:t>→ __________________________________________________________________________</w:t>
      </w:r>
    </w:p>
    <w:p>
      <w:r>
        <w:rPr>
          <w:rFonts w:ascii="Arial" w:hAnsi="Arial" w:eastAsia="Arial"/>
          <w:b w:val="0"/>
          <w:i w:val="0"/>
        </w:rPr>
        <w:t>2. Lan saves money. She wants to buy a laptop.</w:t>
        <w:br/>
        <w:t>→ __________________________________________________________________________</w:t>
      </w:r>
    </w:p>
    <w:p>
      <w:r>
        <w:rPr>
          <w:rFonts w:ascii="Arial" w:hAnsi="Arial" w:eastAsia="Arial"/>
          <w:b w:val="0"/>
          <w:i w:val="0"/>
        </w:rPr>
        <w:t>3. We left early. We wanted to avoid the traffic.</w:t>
        <w:br/>
        <w:t>→ __________________________________________________________________________</w:t>
      </w:r>
    </w:p>
    <w:p>
      <w:r>
        <w:rPr>
          <w:rFonts w:ascii="Arial" w:hAnsi="Arial" w:eastAsia="Arial"/>
          <w:b w:val="0"/>
          <w:i w:val="0"/>
        </w:rPr>
        <w:t>4. He uses an app. He wants to practise pronunciation.</w:t>
        <w:br/>
        <w:t>→ __________________________________________________________________________</w:t>
      </w:r>
    </w:p>
    <w:p>
      <w:r>
        <w:br w:type="page"/>
      </w:r>
    </w:p>
    <w:p>
      <w:pPr>
        <w:pStyle w:val="Heading1"/>
      </w:pPr>
      <w:r>
        <w:rPr>
          <w:rFonts w:ascii="Arial" w:hAnsi="Arial" w:eastAsia="Arial"/>
          <w:b w:val="0"/>
          <w:i w:val="0"/>
        </w:rPr>
        <w:t>9. ĐỘNG TỪ CÓ THỂ ĐI VỚI CẢ V-ING VÀ TO + V</w:t>
      </w:r>
    </w:p>
    <w:p>
      <w:pPr>
        <w:pStyle w:val="LessonLead"/>
      </w:pPr>
      <w:r>
        <w:rPr>
          <w:rFonts w:ascii="Arial" w:hAnsi="Arial" w:eastAsia="Arial"/>
          <w:b w:val="0"/>
          <w:i w:val="0"/>
        </w:rPr>
        <w:t>Một số động từ có thể đi với cả hai dạng mà ý nghĩa thường không thay đổi nhiều.</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Verb</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V-ing</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to + V</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like</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like reading.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like to read before bed.</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love</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loves cooking.</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loves to cook for friends.</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hate</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hates waiting.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hates to wait in long lines.</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prefer</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prefer walking.</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prefer to walk.</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start</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started raining.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started to rain.</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begin</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began speaking.</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began to speak.</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MỘT GỢI Ý DỄ DÙNG</w:t>
            </w:r>
          </w:p>
          <w:p>
            <w:pPr>
              <w:spacing w:after="60"/>
            </w:pPr>
            <w:r>
              <w:rPr>
                <w:rFonts w:ascii="Arial" w:hAnsi="Arial"/>
                <w:sz w:val="22"/>
              </w:rPr>
              <w:t>Với like/love/hate/prefer, V-ing thường nhấn vào sở thích đối với một hoạt động nói chung.</w:t>
            </w:r>
          </w:p>
          <w:p>
            <w:pPr>
              <w:spacing w:after="60"/>
            </w:pPr>
            <w:r>
              <w:rPr>
                <w:rFonts w:ascii="Arial" w:hAnsi="Arial"/>
                <w:sz w:val="22"/>
              </w:rPr>
              <w:t>To + V có thể được dùng cho lựa chọn hoặc thói quen cụ thể, nhưng sự khác biệt thường nhỏ ở mức nền tảng.</w:t>
            </w:r>
          </w:p>
          <w:p>
            <w:pPr>
              <w:spacing w:after="60"/>
            </w:pPr>
            <w:r>
              <w:rPr>
                <w:rFonts w:ascii="Arial" w:hAnsi="Arial"/>
                <w:sz w:val="22"/>
              </w:rPr>
              <w:t>Không cần cố tạo sự khác biệt nghĩa trong mọi câu. Hãy ưu tiên dùng đúng cấu trúc.</w:t>
            </w:r>
          </w:p>
        </w:tc>
      </w:tr>
    </w:tbl>
    <w:p>
      <w:pPr>
        <w:keepNext/>
        <w:spacing w:before="120" w:after="80"/>
      </w:pPr>
      <w:r>
        <w:rPr>
          <w:rFonts w:ascii="Arial" w:hAnsi="Arial"/>
          <w:b/>
          <w:color w:val="17365D"/>
          <w:sz w:val="22"/>
        </w:rPr>
        <w:t>BÀI 9. Viết lại câu bằng dạng còn lại</w:t>
      </w:r>
    </w:p>
    <w:p>
      <w:r>
        <w:rPr>
          <w:rFonts w:ascii="Arial" w:hAnsi="Arial" w:eastAsia="Arial"/>
          <w:b w:val="0"/>
          <w:i w:val="0"/>
        </w:rPr>
        <w:t>1. I like watching documentaries. → ___________________________________________</w:t>
      </w:r>
    </w:p>
    <w:p>
      <w:r>
        <w:rPr>
          <w:rFonts w:ascii="Arial" w:hAnsi="Arial" w:eastAsia="Arial"/>
          <w:b w:val="0"/>
          <w:i w:val="0"/>
        </w:rPr>
        <w:t>2. She loves to dance. → _____________________________________________________</w:t>
      </w:r>
    </w:p>
    <w:p>
      <w:r>
        <w:rPr>
          <w:rFonts w:ascii="Arial" w:hAnsi="Arial" w:eastAsia="Arial"/>
          <w:b w:val="0"/>
          <w:i w:val="0"/>
        </w:rPr>
        <w:t>3. It started raining at noon. → _____________________________________________</w:t>
      </w:r>
    </w:p>
    <w:p>
      <w:r>
        <w:rPr>
          <w:rFonts w:ascii="Arial" w:hAnsi="Arial" w:eastAsia="Arial"/>
          <w:b w:val="0"/>
          <w:i w:val="0"/>
        </w:rPr>
        <w:t>4. We prefer to travel by train. → ___________________________________________</w:t>
      </w:r>
    </w:p>
    <w:p>
      <w:r>
        <w:br w:type="page"/>
      </w:r>
    </w:p>
    <w:p>
      <w:pPr>
        <w:pStyle w:val="Heading1"/>
      </w:pPr>
      <w:r>
        <w:rPr>
          <w:rFonts w:ascii="Arial" w:hAnsi="Arial" w:eastAsia="Arial"/>
          <w:b w:val="0"/>
          <w:i w:val="0"/>
        </w:rPr>
        <w:t>10. STOP — HAI CẤU TRÚC, HAI Ý NGHĨA</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stop + V-ing</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dừng hẳn hoạt động đang làm</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He stopped smoking. = Anh ấy bỏ hút thuốc.</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stop + to V</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dừng việc đang làm để thực hiện việc khác</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stopped to smoke. = Anh ấy dừng lại để hút thuốc.</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SO SÁNH</w:t>
            </w:r>
          </w:p>
          <w:p>
            <w:pPr>
              <w:spacing w:after="60"/>
            </w:pPr>
            <w:r>
              <w:rPr>
                <w:rFonts w:ascii="Arial" w:hAnsi="Arial"/>
                <w:sz w:val="22"/>
              </w:rPr>
              <w:t>Lan stopped talking. → Lan không nói nữa.</w:t>
            </w:r>
          </w:p>
          <w:p>
            <w:pPr>
              <w:spacing w:after="60"/>
            </w:pPr>
            <w:r>
              <w:rPr>
                <w:rFonts w:ascii="Arial" w:hAnsi="Arial"/>
                <w:sz w:val="22"/>
              </w:rPr>
              <w:t>Lan stopped to talk to her teacher. → Lan đang làm việc khác, rồi dừng lại để nói chuyện với giáo viên.</w:t>
            </w:r>
          </w:p>
          <w:p>
            <w:pPr>
              <w:spacing w:after="60"/>
            </w:pPr>
            <w:r>
              <w:rPr>
                <w:rFonts w:ascii="Arial" w:hAnsi="Arial"/>
                <w:sz w:val="22"/>
              </w:rPr>
              <w:t>Hãy xác định: hành động nào dừng lại và hành động nào là mục đích tiếp theo?</w:t>
            </w:r>
          </w:p>
        </w:tc>
      </w:tr>
    </w:tbl>
    <w:p>
      <w:pPr>
        <w:keepNext/>
        <w:spacing w:before="120" w:after="80"/>
      </w:pPr>
      <w:r>
        <w:rPr>
          <w:rFonts w:ascii="Arial" w:hAnsi="Arial"/>
          <w:b/>
          <w:color w:val="17365D"/>
          <w:sz w:val="22"/>
        </w:rPr>
        <w:t>BÀI 10. Chọn V-ing hoặc to + V</w:t>
      </w:r>
    </w:p>
    <w:p>
      <w:r>
        <w:rPr>
          <w:rFonts w:ascii="Arial" w:hAnsi="Arial" w:eastAsia="Arial"/>
          <w:b w:val="0"/>
          <w:i w:val="0"/>
        </w:rPr>
        <w:t>1. The baby stopped ____________________ (cry) when its mother arrived.</w:t>
      </w:r>
    </w:p>
    <w:p>
      <w:r>
        <w:rPr>
          <w:rFonts w:ascii="Arial" w:hAnsi="Arial" w:eastAsia="Arial"/>
          <w:b w:val="0"/>
          <w:i w:val="0"/>
        </w:rPr>
        <w:t>2. We were driving home, but we stopped ____________________ (buy) some food.</w:t>
      </w:r>
    </w:p>
    <w:p>
      <w:r>
        <w:rPr>
          <w:rFonts w:ascii="Arial" w:hAnsi="Arial" w:eastAsia="Arial"/>
          <w:b w:val="0"/>
          <w:i w:val="0"/>
        </w:rPr>
        <w:t>3. Please stop ____________________ (make) so much noise.</w:t>
      </w:r>
    </w:p>
    <w:p>
      <w:r>
        <w:rPr>
          <w:rFonts w:ascii="Arial" w:hAnsi="Arial" w:eastAsia="Arial"/>
          <w:b w:val="0"/>
          <w:i w:val="0"/>
        </w:rPr>
        <w:t>4. During the walk, they stopped ____________________ (take) some photos.</w:t>
      </w:r>
    </w:p>
    <w:p>
      <w:r>
        <w:rPr>
          <w:rFonts w:ascii="Arial" w:hAnsi="Arial" w:eastAsia="Arial"/>
          <w:b w:val="0"/>
          <w:i w:val="0"/>
        </w:rPr>
        <w:t>5. My father stopped ____________________ (drink) coffee because he could not sleep.</w:t>
      </w:r>
    </w:p>
    <w:p>
      <w:r>
        <w:br w:type="page"/>
      </w:r>
    </w:p>
    <w:p>
      <w:pPr>
        <w:pStyle w:val="Heading1"/>
      </w:pPr>
      <w:r>
        <w:rPr>
          <w:rFonts w:ascii="Arial" w:hAnsi="Arial" w:eastAsia="Arial"/>
          <w:b w:val="0"/>
          <w:i w:val="0"/>
        </w:rPr>
        <w:t>11. REMEMBER VÀ FORGET — NHỚ/QUÊN VIỆC NÀO?</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remember/forget + to V</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nhớ/quên một việc cần làm</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Remember to lock the door.</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remember/forget + V-ing</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nhớ/quên một việc đã xảy ra</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remember meeting her before.</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DÒNG THỜI GIAN</w:t>
            </w:r>
          </w:p>
          <w:p>
            <w:pPr>
              <w:spacing w:after="60"/>
            </w:pPr>
            <w:r>
              <w:rPr>
                <w:rFonts w:ascii="Arial" w:hAnsi="Arial"/>
                <w:sz w:val="22"/>
              </w:rPr>
              <w:t>remember to call: trước khi gọi, bạn nhớ rằng mình cần gọi.</w:t>
            </w:r>
          </w:p>
          <w:p>
            <w:pPr>
              <w:spacing w:after="60"/>
            </w:pPr>
            <w:r>
              <w:rPr>
                <w:rFonts w:ascii="Arial" w:hAnsi="Arial"/>
                <w:sz w:val="22"/>
              </w:rPr>
              <w:t>remember calling: việc gọi đã xảy ra; sau đó bạn còn nhớ trải nghiệm đó.</w:t>
            </w:r>
          </w:p>
          <w:p>
            <w:pPr>
              <w:spacing w:after="60"/>
            </w:pPr>
            <w:r>
              <w:rPr>
                <w:rFonts w:ascii="Arial" w:hAnsi="Arial"/>
                <w:sz w:val="22"/>
              </w:rPr>
              <w:t>forget to send: không gửi vì quên. / forget sending: đã gửi nhưng không nhớ việc đó.</w:t>
            </w:r>
          </w:p>
        </w:tc>
      </w:tr>
    </w:tbl>
    <w:p>
      <w:pPr>
        <w:keepNext/>
        <w:spacing w:before="120" w:after="80"/>
      </w:pPr>
      <w:r>
        <w:rPr>
          <w:rFonts w:ascii="Arial" w:hAnsi="Arial"/>
          <w:b/>
          <w:color w:val="17365D"/>
          <w:sz w:val="22"/>
        </w:rPr>
        <w:t>BÀI 11. Chọn dạng đúng</w:t>
      </w:r>
    </w:p>
    <w:p>
      <w:r>
        <w:rPr>
          <w:rFonts w:ascii="Arial" w:hAnsi="Arial" w:eastAsia="Arial"/>
          <w:b w:val="0"/>
          <w:i w:val="0"/>
        </w:rPr>
        <w:t>1. Remember ____________________ (bring) your student card tomorrow.</w:t>
      </w:r>
    </w:p>
    <w:p>
      <w:r>
        <w:rPr>
          <w:rFonts w:ascii="Arial" w:hAnsi="Arial" w:eastAsia="Arial"/>
          <w:b w:val="0"/>
          <w:i w:val="0"/>
        </w:rPr>
        <w:t>2. I remember ____________________ (visit) this museum when I was a child.</w:t>
      </w:r>
    </w:p>
    <w:p>
      <w:r>
        <w:rPr>
          <w:rFonts w:ascii="Arial" w:hAnsi="Arial" w:eastAsia="Arial"/>
          <w:b w:val="0"/>
          <w:i w:val="0"/>
        </w:rPr>
        <w:t>3. Hoa forgot ____________________ (send) the email, so the teacher did not receive it.</w:t>
      </w:r>
    </w:p>
    <w:p>
      <w:r>
        <w:rPr>
          <w:rFonts w:ascii="Arial" w:hAnsi="Arial" w:eastAsia="Arial"/>
          <w:b w:val="0"/>
          <w:i w:val="0"/>
        </w:rPr>
        <w:t>4. I will never forget ____________________ (meet) my best friend for the first time.</w:t>
      </w:r>
    </w:p>
    <w:p>
      <w:r>
        <w:rPr>
          <w:rFonts w:ascii="Arial" w:hAnsi="Arial" w:eastAsia="Arial"/>
          <w:b w:val="0"/>
          <w:i w:val="0"/>
        </w:rPr>
        <w:t>5. Did you remember ____________________ (turn off) the lights?</w:t>
      </w:r>
    </w:p>
    <w:p>
      <w:r>
        <w:br w:type="page"/>
      </w:r>
    </w:p>
    <w:p>
      <w:pPr>
        <w:pStyle w:val="Heading1"/>
      </w:pPr>
      <w:r>
        <w:rPr>
          <w:rFonts w:ascii="Arial" w:hAnsi="Arial" w:eastAsia="Arial"/>
          <w:b w:val="0"/>
          <w:i w:val="0"/>
        </w:rPr>
        <w:t>12. TRY — THỬ CÁCH HAY CỐ GẮNG?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73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try + to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cố gắng làm việc khó hoặc cần nỗ lực</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tried to open the door, but it was locked.</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try + V-ing</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thử một phương pháp để xem kết quả</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If you cannot sleep, try drinking warm milk.</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PHÂN BIỆT</w:t>
            </w:r>
          </w:p>
          <w:p>
            <w:pPr>
              <w:spacing w:after="60"/>
            </w:pPr>
            <w:r>
              <w:rPr>
                <w:rFonts w:ascii="Arial" w:hAnsi="Arial"/>
                <w:sz w:val="22"/>
              </w:rPr>
              <w:t>Có một mục tiêu và người đó nỗ lực đạt mục tiêu? → try to V.</w:t>
            </w:r>
          </w:p>
          <w:p>
            <w:pPr>
              <w:spacing w:after="60"/>
            </w:pPr>
            <w:r>
              <w:rPr>
                <w:rFonts w:ascii="Arial" w:hAnsi="Arial"/>
                <w:sz w:val="22"/>
              </w:rPr>
              <w:t>Đang tìm một giải pháp và muốn thử một cách? → try V-ing.</w:t>
            </w:r>
          </w:p>
          <w:p>
            <w:pPr>
              <w:spacing w:after="60"/>
            </w:pPr>
            <w:r>
              <w:rPr>
                <w:rFonts w:ascii="Arial" w:hAnsi="Arial"/>
                <w:sz w:val="22"/>
              </w:rPr>
              <w:t>Ví dụ: Try to speak clearly. / Try recording your voice.</w:t>
            </w:r>
          </w:p>
        </w:tc>
      </w:tr>
    </w:tbl>
    <w:p>
      <w:pPr>
        <w:keepNext/>
        <w:spacing w:before="120" w:after="80"/>
      </w:pPr>
      <w:r>
        <w:rPr>
          <w:rFonts w:ascii="Arial" w:hAnsi="Arial"/>
          <w:b/>
          <w:color w:val="17365D"/>
          <w:sz w:val="22"/>
        </w:rPr>
        <w:t>BÀI 12. Chọn dạng đúng</w:t>
      </w:r>
    </w:p>
    <w:p>
      <w:r>
        <w:rPr>
          <w:rFonts w:ascii="Arial" w:hAnsi="Arial" w:eastAsia="Arial"/>
          <w:b w:val="0"/>
          <w:i w:val="0"/>
        </w:rPr>
        <w:t>1. I tried ____________________ (lift) the box, but it was too heavy.</w:t>
      </w:r>
    </w:p>
    <w:p>
      <w:r>
        <w:rPr>
          <w:rFonts w:ascii="Arial" w:hAnsi="Arial" w:eastAsia="Arial"/>
          <w:b w:val="0"/>
          <w:i w:val="0"/>
        </w:rPr>
        <w:t>2. If you forget vocabulary, try ____________________ (use) flashcards.</w:t>
      </w:r>
    </w:p>
    <w:p>
      <w:r>
        <w:rPr>
          <w:rFonts w:ascii="Arial" w:hAnsi="Arial" w:eastAsia="Arial"/>
          <w:b w:val="0"/>
          <w:i w:val="0"/>
        </w:rPr>
        <w:t>3. The student tried ____________________ (answer) every question.</w:t>
      </w:r>
    </w:p>
    <w:p>
      <w:r>
        <w:rPr>
          <w:rFonts w:ascii="Arial" w:hAnsi="Arial" w:eastAsia="Arial"/>
          <w:b w:val="0"/>
          <w:i w:val="0"/>
        </w:rPr>
        <w:t>4. Try ____________________ (restart) the computer; it may solve the problem.</w:t>
      </w:r>
    </w:p>
    <w:p>
      <w:r>
        <w:rPr>
          <w:rFonts w:ascii="Arial" w:hAnsi="Arial" w:eastAsia="Arial"/>
          <w:b w:val="0"/>
          <w:i w:val="0"/>
        </w:rPr>
        <w:t>5. We tried ____________________ (reach) the station before the train left.</w:t>
      </w:r>
    </w:p>
    <w:p>
      <w:r>
        <w:br w:type="page"/>
      </w:r>
    </w:p>
    <w:p>
      <w:pPr>
        <w:pStyle w:val="Heading1"/>
      </w:pPr>
      <w:r>
        <w:rPr>
          <w:rFonts w:ascii="Arial" w:hAnsi="Arial" w:eastAsia="Arial"/>
          <w:b w:val="0"/>
          <w:i w:val="0"/>
        </w:rPr>
        <w:t>13. BẢNG TỔNG HỢP VERB PATTERNS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6"/>
              </w:rPr>
              <w:t>Mẫu</w:t>
            </w:r>
          </w:p>
        </w:tc>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6"/>
              </w:rPr>
              <w:t>Từ/cụm thường gặp</w:t>
            </w:r>
          </w:p>
        </w:tc>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6"/>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verb + V-ing</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enjoy, finish, avoid, mind, keep, practise, suggest, give up</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enjoy reading.</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verb + to V</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want, need, hope, decide, plan, promise, agree, refuse, learn</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She plans to study.</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verb + object + to V</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ask, tell, want, invite, encourage, remind</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He told me to wait.</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preposition + V-ing</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in, at, of, for, before, after, without, by</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Thank you for helping.</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to V chỉ mục đích</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called to ask a question.</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modal + V</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can, should, must, may, might, could</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You should rest.</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cả hai gần nghĩa</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like, love, hate, prefer, start, begin</w:t>
            </w:r>
          </w:p>
        </w:tc>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like reading/to read.</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đổi nghĩa</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stop, remember, forget, try</w:t>
            </w:r>
          </w:p>
        </w:tc>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Remember to call.</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HỌC HIỆU QUẢ</w:t>
            </w:r>
          </w:p>
          <w:p>
            <w:pPr>
              <w:spacing w:after="60"/>
            </w:pPr>
            <w:r>
              <w:rPr>
                <w:rFonts w:ascii="Arial" w:hAnsi="Arial"/>
                <w:sz w:val="22"/>
              </w:rPr>
              <w:t>Không học riêng “enjoy = thích”; hãy học “enjoy + V-ing”.</w:t>
            </w:r>
          </w:p>
          <w:p>
            <w:pPr>
              <w:spacing w:after="60"/>
            </w:pPr>
            <w:r>
              <w:rPr>
                <w:rFonts w:ascii="Arial" w:hAnsi="Arial"/>
                <w:sz w:val="22"/>
              </w:rPr>
              <w:t>Tạo một câu thật về bản thân cho mỗi cấu trúc.</w:t>
            </w:r>
          </w:p>
          <w:p>
            <w:pPr>
              <w:spacing w:after="60"/>
            </w:pPr>
            <w:r>
              <w:rPr>
                <w:rFonts w:ascii="Arial" w:hAnsi="Arial"/>
                <w:sz w:val="22"/>
              </w:rPr>
              <w:t>Khi sửa lỗi, ghi lại cả cụm đúng thay vì chỉ ghi dạng động từ.</w:t>
            </w:r>
          </w:p>
        </w:tc>
      </w:tr>
    </w:tbl>
    <w:p>
      <w:r>
        <w:br w:type="page"/>
      </w:r>
    </w:p>
    <w:p>
      <w:pPr>
        <w:pStyle w:val="Heading1"/>
      </w:pPr>
      <w:r>
        <w:rPr>
          <w:rFonts w:ascii="Arial" w:hAnsi="Arial" w:eastAsia="Arial"/>
          <w:b w:val="0"/>
          <w:i w:val="0"/>
        </w:rPr>
        <w:t>14. COMMON MISTAKES —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6"/>
              </w:rPr>
              <w:t>Sai</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6"/>
              </w:rPr>
              <w:t>Đúng</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6"/>
              </w:rPr>
              <w:t>Lý do</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enjoy to read.</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enjoy reading.</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enjoy + V-ing</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She wants going home.</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She wants to go home.</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want + to V</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He suggested to take a taxi.</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He suggested taking a taxi.</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suggest + V-ing</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Thank you to help me.</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Thank you for helping me.</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sau giới từ dùng V-ing</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My teacher told to me study.</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My teacher told me to study.</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tell + object + to V</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I can to swim.</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I can swim.</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modal + V nguyên mẫu</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went out for buy food.</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I went out to buy food.</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6"/>
              </w:rPr>
              <w:t>to V chỉ mục đích</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Remember locking the door tonight.</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Remember to lock the door tonight.</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6"/>
              </w:rPr>
              <w:t>việc cần làm trong tương lai</w:t>
            </w:r>
          </w:p>
        </w:tc>
      </w:tr>
    </w:tbl>
    <w:p>
      <w:pPr>
        <w:keepNext/>
        <w:spacing w:before="120" w:after="80"/>
      </w:pPr>
      <w:r>
        <w:rPr>
          <w:rFonts w:ascii="Arial" w:hAnsi="Arial"/>
          <w:b/>
          <w:color w:val="17365D"/>
          <w:sz w:val="22"/>
        </w:rPr>
        <w:t>BÀI 13. Sửa lỗi sai</w:t>
      </w:r>
    </w:p>
    <w:p>
      <w:r>
        <w:rPr>
          <w:rFonts w:ascii="Arial" w:hAnsi="Arial" w:eastAsia="Arial"/>
          <w:b w:val="0"/>
          <w:i w:val="0"/>
        </w:rPr>
        <w:t>1. Lan enjoys to listen to music. → ___________________________________________</w:t>
      </w:r>
    </w:p>
    <w:p>
      <w:r>
        <w:rPr>
          <w:rFonts w:ascii="Arial" w:hAnsi="Arial" w:eastAsia="Arial"/>
          <w:b w:val="0"/>
          <w:i w:val="0"/>
        </w:rPr>
        <w:t>2. My parents want that I study harder. → ____________________________________</w:t>
      </w:r>
    </w:p>
    <w:p>
      <w:r>
        <w:rPr>
          <w:rFonts w:ascii="Arial" w:hAnsi="Arial" w:eastAsia="Arial"/>
          <w:b w:val="0"/>
          <w:i w:val="0"/>
        </w:rPr>
        <w:t>3. He left without to say goodbye. → _________________________________________</w:t>
      </w:r>
    </w:p>
    <w:p>
      <w:r>
        <w:rPr>
          <w:rFonts w:ascii="Arial" w:hAnsi="Arial" w:eastAsia="Arial"/>
          <w:b w:val="0"/>
          <w:i w:val="0"/>
        </w:rPr>
        <w:t>4. We decided going by bus. → ________________________________________________</w:t>
      </w:r>
    </w:p>
    <w:p>
      <w:r>
        <w:rPr>
          <w:rFonts w:ascii="Arial" w:hAnsi="Arial" w:eastAsia="Arial"/>
          <w:b w:val="0"/>
          <w:i w:val="0"/>
        </w:rPr>
        <w:t>5. Could you helping me? → ___________________________________________________</w:t>
      </w:r>
    </w:p>
    <w:p>
      <w:r>
        <w:br w:type="page"/>
      </w:r>
    </w:p>
    <w:p>
      <w:pPr>
        <w:pStyle w:val="Heading1"/>
      </w:pPr>
      <w:r>
        <w:rPr>
          <w:rFonts w:ascii="Arial" w:hAnsi="Arial" w:eastAsia="Arial"/>
          <w:b w:val="0"/>
          <w:i w:val="0"/>
        </w:rPr>
        <w:t>15. PRACTICE — CHỌN DẠNG ĐỘNG TỪ</w:t>
      </w:r>
    </w:p>
    <w:p>
      <w:pPr>
        <w:keepNext/>
        <w:spacing w:before="120" w:after="80"/>
      </w:pPr>
      <w:r>
        <w:rPr>
          <w:rFonts w:ascii="Arial" w:hAnsi="Arial"/>
          <w:b/>
          <w:color w:val="17365D"/>
          <w:sz w:val="22"/>
        </w:rPr>
        <w:t>BÀI 14. Chia động từ trong ngoặc</w:t>
      </w:r>
    </w:p>
    <w:p>
      <w:r>
        <w:rPr>
          <w:rFonts w:ascii="Arial" w:hAnsi="Arial" w:eastAsia="Arial"/>
          <w:b w:val="0"/>
          <w:i w:val="0"/>
        </w:rPr>
        <w:t>1. My sister enjoys ____________________ (take) photos.</w:t>
      </w:r>
    </w:p>
    <w:p>
      <w:r>
        <w:rPr>
          <w:rFonts w:ascii="Arial" w:hAnsi="Arial" w:eastAsia="Arial"/>
          <w:b w:val="0"/>
          <w:i w:val="0"/>
        </w:rPr>
        <w:t>2. We plan ____________________ (visit) our grandparents this weekend.</w:t>
      </w:r>
    </w:p>
    <w:p>
      <w:r>
        <w:rPr>
          <w:rFonts w:ascii="Arial" w:hAnsi="Arial" w:eastAsia="Arial"/>
          <w:b w:val="0"/>
          <w:i w:val="0"/>
        </w:rPr>
        <w:t>3. The teacher asked us ____________________ (complete) the form.</w:t>
      </w:r>
    </w:p>
    <w:p>
      <w:r>
        <w:rPr>
          <w:rFonts w:ascii="Arial" w:hAnsi="Arial" w:eastAsia="Arial"/>
          <w:b w:val="0"/>
          <w:i w:val="0"/>
        </w:rPr>
        <w:t>4. He is afraid of ____________________ (speak) in public.</w:t>
      </w:r>
    </w:p>
    <w:p>
      <w:r>
        <w:rPr>
          <w:rFonts w:ascii="Arial" w:hAnsi="Arial" w:eastAsia="Arial"/>
          <w:b w:val="0"/>
          <w:i w:val="0"/>
        </w:rPr>
        <w:t>5. I went online ____________________ (find) more information.</w:t>
      </w:r>
    </w:p>
    <w:p>
      <w:r>
        <w:rPr>
          <w:rFonts w:ascii="Arial" w:hAnsi="Arial" w:eastAsia="Arial"/>
          <w:b w:val="0"/>
          <w:i w:val="0"/>
        </w:rPr>
        <w:t>6. You should ____________________ (practise) every day.</w:t>
      </w:r>
    </w:p>
    <w:p>
      <w:r>
        <w:rPr>
          <w:rFonts w:ascii="Arial" w:hAnsi="Arial" w:eastAsia="Arial"/>
          <w:b w:val="0"/>
          <w:i w:val="0"/>
        </w:rPr>
        <w:t>7. She suggested ____________________ (meet) after class.</w:t>
      </w:r>
    </w:p>
    <w:p>
      <w:r>
        <w:rPr>
          <w:rFonts w:ascii="Arial" w:hAnsi="Arial" w:eastAsia="Arial"/>
          <w:b w:val="0"/>
          <w:i w:val="0"/>
        </w:rPr>
        <w:t>8. Please remind me ____________________ (send) the file.</w:t>
      </w:r>
    </w:p>
    <w:p>
      <w:r>
        <w:rPr>
          <w:rFonts w:ascii="Arial" w:hAnsi="Arial" w:eastAsia="Arial"/>
          <w:b w:val="0"/>
          <w:i w:val="0"/>
        </w:rPr>
        <w:t>9. They stopped ____________________ (rest) after walking for two hours.</w:t>
      </w:r>
    </w:p>
    <w:p>
      <w:r>
        <w:rPr>
          <w:rFonts w:ascii="Arial" w:hAnsi="Arial" w:eastAsia="Arial"/>
          <w:b w:val="0"/>
          <w:i w:val="0"/>
        </w:rPr>
        <w:t>10. I remember ____________________ (see) this film before.</w:t>
      </w:r>
    </w:p>
    <w:p>
      <w:pPr>
        <w:keepNext/>
        <w:spacing w:before="120" w:after="80"/>
      </w:pPr>
      <w:r>
        <w:rPr>
          <w:rFonts w:ascii="Arial" w:hAnsi="Arial"/>
          <w:b/>
          <w:color w:val="17365D"/>
          <w:sz w:val="22"/>
        </w:rPr>
        <w:t>BÀI 15. Chọn đáp án đúng</w:t>
      </w:r>
    </w:p>
    <w:p>
      <w:r>
        <w:rPr>
          <w:rFonts w:ascii="Arial" w:hAnsi="Arial" w:eastAsia="Arial"/>
          <w:b w:val="0"/>
          <w:i w:val="0"/>
        </w:rPr>
        <w:t>1. I hope ______ you again soon.</w:t>
      </w:r>
    </w:p>
    <w:p>
      <w:r>
        <w:rPr>
          <w:rFonts w:ascii="Arial" w:hAnsi="Arial" w:eastAsia="Arial"/>
          <w:b w:val="0"/>
          <w:i/>
          <w:color w:val="666666"/>
          <w:sz w:val="20"/>
        </w:rPr>
        <w:t>A. seeing   B. to see   C. see</w:t>
      </w:r>
    </w:p>
    <w:p>
      <w:r>
        <w:rPr>
          <w:rFonts w:ascii="Arial" w:hAnsi="Arial" w:eastAsia="Arial"/>
          <w:b w:val="0"/>
          <w:i w:val="0"/>
        </w:rPr>
        <w:t>2. Would you mind ______ the door?</w:t>
      </w:r>
    </w:p>
    <w:p>
      <w:r>
        <w:rPr>
          <w:rFonts w:ascii="Arial" w:hAnsi="Arial" w:eastAsia="Arial"/>
          <w:b w:val="0"/>
          <w:i/>
          <w:color w:val="666666"/>
          <w:sz w:val="20"/>
        </w:rPr>
        <w:t>A. closing   B. to close   C. close</w:t>
      </w:r>
    </w:p>
    <w:p>
      <w:r>
        <w:rPr>
          <w:rFonts w:ascii="Arial" w:hAnsi="Arial" w:eastAsia="Arial"/>
          <w:b w:val="0"/>
          <w:i w:val="0"/>
        </w:rPr>
        <w:t>3. We use this app ______ pronunciation.</w:t>
      </w:r>
    </w:p>
    <w:p>
      <w:r>
        <w:rPr>
          <w:rFonts w:ascii="Arial" w:hAnsi="Arial" w:eastAsia="Arial"/>
          <w:b w:val="0"/>
          <w:i/>
          <w:color w:val="666666"/>
          <w:sz w:val="20"/>
        </w:rPr>
        <w:t>A. practising   B. to practise   C. practise</w:t>
      </w:r>
    </w:p>
    <w:p>
      <w:r>
        <w:rPr>
          <w:rFonts w:ascii="Arial" w:hAnsi="Arial" w:eastAsia="Arial"/>
          <w:b w:val="0"/>
          <w:i w:val="0"/>
        </w:rPr>
        <w:t>4. He promised ______ late again.</w:t>
      </w:r>
    </w:p>
    <w:p>
      <w:r>
        <w:rPr>
          <w:rFonts w:ascii="Arial" w:hAnsi="Arial" w:eastAsia="Arial"/>
          <w:b w:val="0"/>
          <w:i/>
          <w:color w:val="666666"/>
          <w:sz w:val="20"/>
        </w:rPr>
        <w:t>A. not being   B. not to be   C. don’t be</w:t>
      </w:r>
    </w:p>
    <w:p>
      <w:r>
        <w:rPr>
          <w:rFonts w:ascii="Arial" w:hAnsi="Arial" w:eastAsia="Arial"/>
          <w:b w:val="0"/>
          <w:i w:val="0"/>
        </w:rPr>
        <w:t>5. My teacher encouraged me ______ more confidently.</w:t>
      </w:r>
    </w:p>
    <w:p>
      <w:r>
        <w:rPr>
          <w:rFonts w:ascii="Arial" w:hAnsi="Arial" w:eastAsia="Arial"/>
          <w:b w:val="0"/>
          <w:i/>
          <w:color w:val="666666"/>
          <w:sz w:val="20"/>
        </w:rPr>
        <w:t>A. speaking   B. to speak   C. speak</w:t>
      </w:r>
    </w:p>
    <w:p>
      <w:r>
        <w:br w:type="page"/>
      </w:r>
    </w:p>
    <w:p>
      <w:pPr>
        <w:pStyle w:val="Heading1"/>
      </w:pPr>
      <w:r>
        <w:rPr>
          <w:rFonts w:ascii="Arial" w:hAnsi="Arial" w:eastAsia="Arial"/>
          <w:b w:val="0"/>
          <w:i w:val="0"/>
        </w:rPr>
        <w:t>16. READING — A HEALTHY CHANGE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READ THE BLOG POST</w:t>
            </w:r>
          </w:p>
          <w:p>
            <w:pPr>
              <w:spacing w:after="60"/>
            </w:pPr>
            <w:r>
              <w:rPr>
                <w:rFonts w:ascii="Arial" w:hAnsi="Arial"/>
                <w:sz w:val="22"/>
              </w:rPr>
              <w:t>Last year, Nam decided to improve his health. He gave up drinking sugary drinks and started walking to school. At first, he found getting up early difficult, but he kept following his new routine. His doctor encouraged him to exercise for at least thirty minutes a day.</w:t>
            </w:r>
          </w:p>
          <w:p>
            <w:pPr>
              <w:spacing w:after="60"/>
            </w:pPr>
            <w:r>
              <w:rPr>
                <w:rFonts w:ascii="Arial" w:hAnsi="Arial"/>
                <w:sz w:val="22"/>
              </w:rPr>
              <w:t>Nam joined a badminton club to make exercise more enjoyable. He enjoys playing with his classmates and hopes to take part in a school competition. He also remembers to prepare healthy snacks before leaving home. By changing a few habits, Nam has learned to take better care of himself.</w:t>
            </w:r>
          </w:p>
        </w:tc>
      </w:tr>
    </w:tbl>
    <w:p>
      <w:pPr>
        <w:keepNext/>
        <w:spacing w:before="120" w:after="80"/>
      </w:pPr>
      <w:r>
        <w:rPr>
          <w:rFonts w:ascii="Arial" w:hAnsi="Arial"/>
          <w:b/>
          <w:color w:val="17365D"/>
          <w:sz w:val="22"/>
        </w:rPr>
        <w:t>BÀI 16. Đánh dấu True (T) hoặc False (F)</w:t>
      </w:r>
    </w:p>
    <w:p>
      <w:r>
        <w:rPr>
          <w:rFonts w:ascii="Arial" w:hAnsi="Arial" w:eastAsia="Arial"/>
          <w:b w:val="0"/>
          <w:i w:val="0"/>
        </w:rPr>
        <w:t>1. Nam decided to improve his health last year. ______</w:t>
      </w:r>
    </w:p>
    <w:p>
      <w:r>
        <w:rPr>
          <w:rFonts w:ascii="Arial" w:hAnsi="Arial" w:eastAsia="Arial"/>
          <w:b w:val="0"/>
          <w:i w:val="0"/>
        </w:rPr>
        <w:t>2. He continued drinking sugary drinks. ______</w:t>
      </w:r>
    </w:p>
    <w:p>
      <w:r>
        <w:rPr>
          <w:rFonts w:ascii="Arial" w:hAnsi="Arial" w:eastAsia="Arial"/>
          <w:b w:val="0"/>
          <w:i w:val="0"/>
        </w:rPr>
        <w:t>3. His doctor told him not to exercise. ______</w:t>
      </w:r>
    </w:p>
    <w:p>
      <w:r>
        <w:rPr>
          <w:rFonts w:ascii="Arial" w:hAnsi="Arial" w:eastAsia="Arial"/>
          <w:b w:val="0"/>
          <w:i w:val="0"/>
        </w:rPr>
        <w:t>4. He joined a badminton club because he wanted exercise to be more enjoyable. ______</w:t>
      </w:r>
    </w:p>
    <w:p>
      <w:r>
        <w:rPr>
          <w:rFonts w:ascii="Arial" w:hAnsi="Arial" w:eastAsia="Arial"/>
          <w:b w:val="0"/>
          <w:i w:val="0"/>
        </w:rPr>
        <w:t>5. He sometimes forgets to prepare healthy snacks. ______</w:t>
      </w:r>
    </w:p>
    <w:p>
      <w:pPr>
        <w:keepNext/>
        <w:spacing w:before="120" w:after="80"/>
      </w:pPr>
      <w:r>
        <w:rPr>
          <w:rFonts w:ascii="Arial" w:hAnsi="Arial"/>
          <w:b/>
          <w:color w:val="17365D"/>
          <w:sz w:val="22"/>
        </w:rPr>
        <w:t>BÀI 17. Tìm trong bài đọc một ví dụ cho mỗi mẫu</w:t>
      </w:r>
    </w:p>
    <w:p>
      <w:r>
        <w:rPr>
          <w:rFonts w:ascii="Arial" w:hAnsi="Arial" w:eastAsia="Arial"/>
          <w:b w:val="0"/>
          <w:i w:val="0"/>
        </w:rPr>
        <w:t>1. verb + V-ing: _____________________________________________________________</w:t>
      </w:r>
    </w:p>
    <w:p>
      <w:r>
        <w:rPr>
          <w:rFonts w:ascii="Arial" w:hAnsi="Arial" w:eastAsia="Arial"/>
          <w:b w:val="0"/>
          <w:i w:val="0"/>
        </w:rPr>
        <w:t>2. verb + to V: ______________________________________________________________</w:t>
      </w:r>
    </w:p>
    <w:p>
      <w:r>
        <w:rPr>
          <w:rFonts w:ascii="Arial" w:hAnsi="Arial" w:eastAsia="Arial"/>
          <w:b w:val="0"/>
          <w:i w:val="0"/>
        </w:rPr>
        <w:t>3. verb + object + to V: _____________________________________________________</w:t>
      </w:r>
    </w:p>
    <w:p>
      <w:r>
        <w:rPr>
          <w:rFonts w:ascii="Arial" w:hAnsi="Arial" w:eastAsia="Arial"/>
          <w:b w:val="0"/>
          <w:i w:val="0"/>
        </w:rPr>
        <w:t>4. to V chỉ mục đích: ________________________________________________________</w:t>
      </w:r>
    </w:p>
    <w:p>
      <w:r>
        <w:br w:type="page"/>
      </w:r>
    </w:p>
    <w:p>
      <w:pPr>
        <w:pStyle w:val="Heading1"/>
      </w:pPr>
      <w:r>
        <w:rPr>
          <w:rFonts w:ascii="Arial" w:hAnsi="Arial" w:eastAsia="Arial"/>
          <w:b w:val="0"/>
          <w:i w:val="0"/>
        </w:rPr>
        <w:t>17. LISTENING — A STUDY PLAN</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TRƯỚC KHI NGHE</w:t>
            </w:r>
          </w:p>
          <w:p>
            <w:pPr>
              <w:spacing w:after="60"/>
            </w:pPr>
            <w:r>
              <w:rPr>
                <w:rFonts w:ascii="Arial" w:hAnsi="Arial"/>
                <w:sz w:val="22"/>
              </w:rPr>
              <w:t>Bạn sẽ nghe một học sinh nói về kế hoạch cải thiện tiếng Anh.</w:t>
            </w:r>
          </w:p>
          <w:p>
            <w:pPr>
              <w:spacing w:after="60"/>
            </w:pPr>
            <w:r>
              <w:rPr>
                <w:rFonts w:ascii="Arial" w:hAnsi="Arial"/>
                <w:sz w:val="22"/>
              </w:rPr>
              <w:t>Nghe lần 1 để nắm ý chính. Nghe lần 2 để hoàn thành chỗ trống.</w:t>
            </w:r>
          </w:p>
        </w:tc>
      </w:tr>
    </w:tbl>
    <w:p>
      <w:pPr>
        <w:keepNext/>
        <w:spacing w:before="120" w:after="80"/>
      </w:pPr>
      <w:r>
        <w:rPr>
          <w:rFonts w:ascii="Arial" w:hAnsi="Arial"/>
          <w:b/>
          <w:color w:val="17365D"/>
          <w:sz w:val="22"/>
        </w:rPr>
        <w:t>BÀI 18. Điền một từ hoặc cụm từ</w:t>
      </w:r>
    </w:p>
    <w:p>
      <w:r>
        <w:rPr>
          <w:rFonts w:ascii="Arial" w:hAnsi="Arial" w:eastAsia="Arial"/>
          <w:b w:val="0"/>
          <w:i w:val="0"/>
        </w:rPr>
        <w:t>1. Minh wants to improve his ____________________.</w:t>
      </w:r>
    </w:p>
    <w:p>
      <w:r>
        <w:rPr>
          <w:rFonts w:ascii="Arial" w:hAnsi="Arial" w:eastAsia="Arial"/>
          <w:b w:val="0"/>
          <w:i w:val="0"/>
        </w:rPr>
        <w:t>2. He plans to listen to English for ____________________ minutes each morning.</w:t>
      </w:r>
    </w:p>
    <w:p>
      <w:r>
        <w:rPr>
          <w:rFonts w:ascii="Arial" w:hAnsi="Arial" w:eastAsia="Arial"/>
          <w:b w:val="0"/>
          <w:i w:val="0"/>
        </w:rPr>
        <w:t>3. He enjoys ____________________ short videos.</w:t>
      </w:r>
    </w:p>
    <w:p>
      <w:r>
        <w:rPr>
          <w:rFonts w:ascii="Arial" w:hAnsi="Arial" w:eastAsia="Arial"/>
          <w:b w:val="0"/>
          <w:i w:val="0"/>
        </w:rPr>
        <w:t>4. His teacher advised him to stop ____________________ every sentence into Vietnamese.</w:t>
      </w:r>
    </w:p>
    <w:p>
      <w:r>
        <w:rPr>
          <w:rFonts w:ascii="Arial" w:hAnsi="Arial" w:eastAsia="Arial"/>
          <w:b w:val="0"/>
          <w:i w:val="0"/>
        </w:rPr>
        <w:t>5. Minh will try ____________________ his own voice twice a week.</w:t>
      </w:r>
    </w:p>
    <w:p>
      <w:r>
        <w:rPr>
          <w:rFonts w:ascii="Arial" w:hAnsi="Arial" w:eastAsia="Arial"/>
          <w:b w:val="0"/>
          <w:i w:val="0"/>
        </w:rPr>
        <w:t>6. He hopes to speak more ____________________ by the end of the term.</w:t>
      </w:r>
    </w:p>
    <w:p>
      <w:pPr>
        <w:keepNext/>
        <w:spacing w:before="120" w:after="80"/>
      </w:pPr>
      <w:r>
        <w:rPr>
          <w:rFonts w:ascii="Arial" w:hAnsi="Arial"/>
          <w:b/>
          <w:color w:val="17365D"/>
          <w:sz w:val="22"/>
        </w:rPr>
        <w:t>BÀI 19. Nghe lại và ghi cấu trúc</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Cụm có V-ing</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Cụm có to + V</w:t>
            </w:r>
          </w:p>
        </w:tc>
      </w:tr>
      <w:tr>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____________________________</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____________________________</w:t>
            </w:r>
          </w:p>
        </w:tc>
      </w:tr>
      <w:tr>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____________________________</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____________________________</w:t>
            </w:r>
          </w:p>
        </w:tc>
      </w:tr>
      <w:tr>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____________________________</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____________________________</w:t>
            </w:r>
          </w:p>
        </w:tc>
      </w:tr>
    </w:tbl>
    <w:p>
      <w:r>
        <w:br w:type="page"/>
      </w:r>
    </w:p>
    <w:p>
      <w:pPr>
        <w:pStyle w:val="Heading1"/>
      </w:pPr>
      <w:r>
        <w:rPr>
          <w:rFonts w:ascii="Arial" w:hAnsi="Arial" w:eastAsia="Arial"/>
          <w:b w:val="0"/>
          <w:i w:val="0"/>
        </w:rPr>
        <w:t>18. SPEAKING — LIKES, HABITS AND GOALS</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TASK A — TALK ABOUT YOUR PREFERENCES</w:t>
            </w:r>
          </w:p>
          <w:p>
            <w:pPr>
              <w:spacing w:after="60"/>
            </w:pPr>
            <w:r>
              <w:rPr>
                <w:rFonts w:ascii="Arial" w:hAnsi="Arial"/>
                <w:sz w:val="22"/>
              </w:rPr>
              <w:t>Nói 6–8 câu về những hoạt động em thích, không thích hoặc thường tránh.</w:t>
            </w:r>
          </w:p>
          <w:p>
            <w:pPr>
              <w:spacing w:after="60"/>
            </w:pPr>
            <w:r>
              <w:rPr>
                <w:rFonts w:ascii="Arial" w:hAnsi="Arial"/>
                <w:sz w:val="22"/>
              </w:rPr>
              <w:t>Dùng ít nhất ba cấu trúc: enjoy + V-ing, like/love/hate + V-ing, avoid + V-ing, be interested in + V-ing.</w:t>
            </w:r>
          </w:p>
        </w:tc>
      </w:tr>
    </w:tbl>
    <w:p>
      <w:r>
        <w:rPr>
          <w:rFonts w:ascii="Arial" w:hAnsi="Arial" w:eastAsia="Arial"/>
          <w:b w:val="0"/>
          <w:i/>
          <w:color w:val="666666"/>
          <w:sz w:val="20"/>
        </w:rPr>
        <w:t>Useful language: I enjoy ... • I am interested in ... • I avoid ... because ... • I prefer ... to ...</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TASK B — TALK ABOUT YOUR GOALS</w:t>
            </w:r>
          </w:p>
          <w:p>
            <w:pPr>
              <w:spacing w:after="60"/>
            </w:pPr>
            <w:r>
              <w:rPr>
                <w:rFonts w:ascii="Arial" w:hAnsi="Arial"/>
                <w:sz w:val="22"/>
              </w:rPr>
              <w:t>Nói về hai mục tiêu trong học tập hoặc cuộc sống.</w:t>
            </w:r>
          </w:p>
          <w:p>
            <w:pPr>
              <w:spacing w:after="60"/>
            </w:pPr>
            <w:r>
              <w:rPr>
                <w:rFonts w:ascii="Arial" w:hAnsi="Arial"/>
                <w:sz w:val="22"/>
              </w:rPr>
              <w:t>Dùng want/hope/plan/decide + to V và một câu to + V chỉ mục đích.</w:t>
            </w:r>
          </w:p>
        </w:tc>
      </w:tr>
    </w:tbl>
    <w:p>
      <w:r>
        <w:rPr>
          <w:rFonts w:ascii="Arial" w:hAnsi="Arial" w:eastAsia="Arial"/>
          <w:b w:val="0"/>
          <w:i/>
          <w:color w:val="666666"/>
          <w:sz w:val="20"/>
        </w:rPr>
        <w:t>Example: I plan to practise English every day. I watch short videos to improve my listening.</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19. WRITING — MY INTERESTS AND MY NEXT GOAL</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NHIỆM VỤ</w:t>
            </w:r>
          </w:p>
          <w:p>
            <w:pPr>
              <w:spacing w:after="60"/>
            </w:pPr>
            <w:r>
              <w:rPr>
                <w:rFonts w:ascii="Arial" w:hAnsi="Arial"/>
                <w:sz w:val="22"/>
              </w:rPr>
              <w:t>Write a paragraph of 90–110 words about one activity you enjoy and one goal you want to achieve.</w:t>
            </w:r>
          </w:p>
          <w:p>
            <w:pPr>
              <w:spacing w:after="60"/>
            </w:pPr>
            <w:r>
              <w:rPr>
                <w:rFonts w:ascii="Arial" w:hAnsi="Arial"/>
                <w:sz w:val="22"/>
              </w:rPr>
              <w:t>Use at least two V-ing patterns, two to-infinitive patterns, one conjunction and one sentence of purpose.</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GỢI Ý CẤU TRÚC</w:t>
            </w:r>
          </w:p>
          <w:p>
            <w:pPr>
              <w:spacing w:after="60"/>
            </w:pPr>
            <w:r>
              <w:rPr>
                <w:rFonts w:ascii="Arial" w:hAnsi="Arial"/>
                <w:b/>
                <w:color w:val="17365D"/>
                <w:sz w:val="22"/>
              </w:rPr>
              <w:t xml:space="preserve">Opening: </w:t>
            </w:r>
            <w:r>
              <w:rPr>
                <w:rFonts w:ascii="Arial" w:hAnsi="Arial"/>
                <w:sz w:val="22"/>
              </w:rPr>
              <w:t>One activity I really enjoy is ...</w:t>
            </w:r>
          </w:p>
          <w:p>
            <w:pPr>
              <w:spacing w:after="60"/>
            </w:pPr>
            <w:r>
              <w:rPr>
                <w:rFonts w:ascii="Arial" w:hAnsi="Arial"/>
                <w:b/>
                <w:color w:val="17365D"/>
                <w:sz w:val="22"/>
              </w:rPr>
              <w:t xml:space="preserve">Details: </w:t>
            </w:r>
            <w:r>
              <w:rPr>
                <w:rFonts w:ascii="Arial" w:hAnsi="Arial"/>
                <w:sz w:val="22"/>
              </w:rPr>
              <w:t>I started ... / I keep ... / I am interested in ...</w:t>
            </w:r>
          </w:p>
          <w:p>
            <w:pPr>
              <w:spacing w:after="60"/>
            </w:pPr>
            <w:r>
              <w:rPr>
                <w:rFonts w:ascii="Arial" w:hAnsi="Arial"/>
                <w:b/>
                <w:color w:val="17365D"/>
                <w:sz w:val="22"/>
              </w:rPr>
              <w:t xml:space="preserve">Goal: </w:t>
            </w:r>
            <w:r>
              <w:rPr>
                <w:rFonts w:ascii="Arial" w:hAnsi="Arial"/>
                <w:sz w:val="22"/>
              </w:rPr>
              <w:t>I want/hope/plan to ...</w:t>
            </w:r>
          </w:p>
          <w:p>
            <w:pPr>
              <w:spacing w:after="60"/>
            </w:pPr>
            <w:r>
              <w:rPr>
                <w:rFonts w:ascii="Arial" w:hAnsi="Arial"/>
                <w:b/>
                <w:color w:val="17365D"/>
                <w:sz w:val="22"/>
              </w:rPr>
              <w:t xml:space="preserve">Purpose: </w:t>
            </w:r>
            <w:r>
              <w:rPr>
                <w:rFonts w:ascii="Arial" w:hAnsi="Arial"/>
                <w:sz w:val="22"/>
              </w:rPr>
              <w:t>I ... to improve/learn/become ...</w:t>
            </w:r>
          </w:p>
          <w:p>
            <w:pPr>
              <w:spacing w:after="60"/>
            </w:pPr>
            <w:r>
              <w:rPr>
                <w:rFonts w:ascii="Arial" w:hAnsi="Arial"/>
                <w:b/>
                <w:color w:val="17365D"/>
                <w:sz w:val="22"/>
              </w:rPr>
              <w:t xml:space="preserve">Closing: </w:t>
            </w:r>
            <w:r>
              <w:rPr>
                <w:rFonts w:ascii="Arial" w:hAnsi="Arial"/>
                <w:sz w:val="22"/>
              </w:rPr>
              <w:t>I believe that continuing to ... will help me ...</w:t>
            </w:r>
          </w:p>
        </w:tc>
      </w:tr>
    </w:tbl>
    <w:p>
      <w:r>
        <w:rPr>
          <w:rFonts w:ascii="Arial" w:hAnsi="Arial" w:eastAsia="Arial"/>
          <w:b/>
          <w:i w:val="0"/>
          <w:color w:val="17365D"/>
          <w:sz w:val="22"/>
        </w:rPr>
        <w:t>YOUR PARAGRAPH</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20. VOCABULARY — INTERESTS AND GOALS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Word/Phrase</w:t>
            </w:r>
          </w:p>
        </w:tc>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Từ loại</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Nghĩa</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activity</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noun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hoạt động</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interest</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noun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mối quan tâm, sở thích</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goal</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noun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mục tiêu</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habit</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noun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thói quen</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skill</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noun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kỹ năng</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improve</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verb</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cải thiện</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achieve</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verb</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đạt được</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continue</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verb</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tiếp tục</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avoid</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verb</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tránh</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practise</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verb</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luyện tập</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give up</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phrasal verb</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từ bỏ</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make progress</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phrase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tiến bộ</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be interested in</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phrase</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hứng thú với</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look forward to</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phrase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mong chờ</w:t>
            </w:r>
          </w:p>
        </w:tc>
      </w:tr>
    </w:tbl>
    <w:p>
      <w:pPr>
        <w:keepNext/>
        <w:spacing w:before="120" w:after="80"/>
      </w:pPr>
      <w:r>
        <w:rPr>
          <w:rFonts w:ascii="Arial" w:hAnsi="Arial"/>
          <w:b/>
          <w:color w:val="17365D"/>
          <w:sz w:val="22"/>
        </w:rPr>
        <w:t>BÀI 20. Điền từ thích hợp</w:t>
      </w:r>
    </w:p>
    <w:p>
      <w:r>
        <w:rPr>
          <w:rFonts w:ascii="Arial" w:hAnsi="Arial" w:eastAsia="Arial"/>
          <w:b w:val="0"/>
          <w:i/>
          <w:color w:val="666666"/>
          <w:sz w:val="20"/>
        </w:rPr>
        <w:t>achieve • avoid • goal • progress • practise • interested</w:t>
      </w:r>
    </w:p>
    <w:p>
      <w:r>
        <w:rPr>
          <w:rFonts w:ascii="Arial" w:hAnsi="Arial" w:eastAsia="Arial"/>
          <w:b w:val="0"/>
          <w:i w:val="0"/>
        </w:rPr>
        <w:t>1. My main ____________________ is to speak English confidently.</w:t>
      </w:r>
    </w:p>
    <w:p>
      <w:r>
        <w:rPr>
          <w:rFonts w:ascii="Arial" w:hAnsi="Arial" w:eastAsia="Arial"/>
          <w:b w:val="0"/>
          <w:i w:val="0"/>
        </w:rPr>
        <w:t>2. You need to ____________________ regularly to improve a skill.</w:t>
      </w:r>
    </w:p>
    <w:p>
      <w:r>
        <w:rPr>
          <w:rFonts w:ascii="Arial" w:hAnsi="Arial" w:eastAsia="Arial"/>
          <w:b w:val="0"/>
          <w:i w:val="0"/>
        </w:rPr>
        <w:t>3. Lan is ____________________ in learning photography.</w:t>
      </w:r>
    </w:p>
    <w:p>
      <w:r>
        <w:rPr>
          <w:rFonts w:ascii="Arial" w:hAnsi="Arial" w:eastAsia="Arial"/>
          <w:b w:val="0"/>
          <w:i w:val="0"/>
        </w:rPr>
        <w:t>4. We should ____________________ using our phones while studying.</w:t>
      </w:r>
    </w:p>
    <w:p>
      <w:r>
        <w:rPr>
          <w:rFonts w:ascii="Arial" w:hAnsi="Arial" w:eastAsia="Arial"/>
          <w:b w:val="0"/>
          <w:i w:val="0"/>
        </w:rPr>
        <w:t>5. He has made a lot of ____________________ this semester.</w:t>
      </w:r>
    </w:p>
    <w:p>
      <w:r>
        <w:rPr>
          <w:rFonts w:ascii="Arial" w:hAnsi="Arial" w:eastAsia="Arial"/>
          <w:b w:val="0"/>
          <w:i w:val="0"/>
        </w:rPr>
        <w:t>6. Small daily actions can help you ____________________ a difficult goal.</w:t>
      </w:r>
    </w:p>
    <w:p>
      <w:r>
        <w:br w:type="page"/>
      </w:r>
    </w:p>
    <w:p>
      <w:pPr>
        <w:pStyle w:val="Heading1"/>
      </w:pPr>
      <w:r>
        <w:rPr>
          <w:rFonts w:ascii="Arial" w:hAnsi="Arial" w:eastAsia="Arial"/>
          <w:b w:val="0"/>
          <w:i w:val="0"/>
        </w:rPr>
        <w:t>21. STAGE 3 CHECKPOINT</w:t>
      </w:r>
    </w:p>
    <w:p>
      <w:pPr>
        <w:pStyle w:val="LessonLead"/>
      </w:pPr>
      <w:r>
        <w:rPr>
          <w:rFonts w:ascii="Arial" w:hAnsi="Arial" w:eastAsia="Arial"/>
          <w:b w:val="0"/>
          <w:i w:val="0"/>
        </w:rPr>
        <w:t>Bài kiểm tra tổng hợp Ngày 11–15. Không xem lại lý thuyết khi làm.</w:t>
      </w:r>
    </w:p>
    <w:p>
      <w:pPr>
        <w:keepNext/>
        <w:spacing w:before="120" w:after="80"/>
      </w:pPr>
      <w:r>
        <w:rPr>
          <w:rFonts w:ascii="Arial" w:hAnsi="Arial"/>
          <w:b/>
          <w:color w:val="17365D"/>
          <w:sz w:val="22"/>
        </w:rPr>
        <w:t>PHẦN A. Chọn đáp án đúng</w:t>
      </w:r>
    </w:p>
    <w:p>
      <w:r>
        <w:rPr>
          <w:rFonts w:ascii="Arial" w:hAnsi="Arial" w:eastAsia="Arial"/>
          <w:b w:val="0"/>
          <w:i w:val="0"/>
        </w:rPr>
        <w:t>1. I was tired, ______ I finished the assignment.  A. but  B. because  C. so</w:t>
      </w:r>
    </w:p>
    <w:p>
      <w:r>
        <w:rPr>
          <w:rFonts w:ascii="Arial" w:hAnsi="Arial" w:eastAsia="Arial"/>
          <w:b w:val="0"/>
          <w:i w:val="0"/>
        </w:rPr>
        <w:t>2. The bank is ______ the supermarket and the pharmacy.  A. through  B. between  C. during</w:t>
      </w:r>
    </w:p>
    <w:p>
      <w:r>
        <w:rPr>
          <w:rFonts w:ascii="Arial" w:hAnsi="Arial" w:eastAsia="Arial"/>
          <w:b w:val="0"/>
          <w:i w:val="0"/>
        </w:rPr>
        <w:t>3. This exercise is ______ than the previous one.  A. difficult  B. more difficult  C. most difficult</w:t>
      </w:r>
    </w:p>
    <w:p>
      <w:r>
        <w:rPr>
          <w:rFonts w:ascii="Arial" w:hAnsi="Arial" w:eastAsia="Arial"/>
          <w:b w:val="0"/>
          <w:i w:val="0"/>
        </w:rPr>
        <w:t>4. You ______ use your phone during the examination.  A. mustn’t  B. don’t have to  C. might</w:t>
      </w:r>
    </w:p>
    <w:p>
      <w:r>
        <w:rPr>
          <w:rFonts w:ascii="Arial" w:hAnsi="Arial" w:eastAsia="Arial"/>
          <w:b w:val="0"/>
          <w:i w:val="0"/>
        </w:rPr>
        <w:t>5. Hoa enjoys ______ English songs.  A. sing  B. to sing  C. singing</w:t>
      </w:r>
    </w:p>
    <w:p>
      <w:r>
        <w:rPr>
          <w:rFonts w:ascii="Arial" w:hAnsi="Arial" w:eastAsia="Arial"/>
          <w:b w:val="0"/>
          <w:i w:val="0"/>
        </w:rPr>
        <w:t>6. We went to the library ______ a quiet place to study.  A. finding  B. to find  C. find</w:t>
      </w:r>
    </w:p>
    <w:p>
      <w:pPr>
        <w:keepNext/>
        <w:spacing w:before="120" w:after="80"/>
      </w:pPr>
      <w:r>
        <w:rPr>
          <w:rFonts w:ascii="Arial" w:hAnsi="Arial"/>
          <w:b/>
          <w:color w:val="17365D"/>
          <w:sz w:val="22"/>
        </w:rPr>
        <w:t>PHẦN B. Hoàn thành câu</w:t>
      </w:r>
    </w:p>
    <w:p>
      <w:r>
        <w:rPr>
          <w:rFonts w:ascii="Arial" w:hAnsi="Arial" w:eastAsia="Arial"/>
          <w:b w:val="0"/>
          <w:i w:val="0"/>
        </w:rPr>
        <w:t>7. Although it was raining, __________________________________________________</w:t>
      </w:r>
    </w:p>
    <w:p>
      <w:r>
        <w:rPr>
          <w:rFonts w:ascii="Arial" w:hAnsi="Arial" w:eastAsia="Arial"/>
          <w:b w:val="0"/>
          <w:i w:val="0"/>
        </w:rPr>
        <w:t>8. The café is opposite ______________________________________________________</w:t>
      </w:r>
    </w:p>
    <w:p>
      <w:r>
        <w:rPr>
          <w:rFonts w:ascii="Arial" w:hAnsi="Arial" w:eastAsia="Arial"/>
          <w:b w:val="0"/>
          <w:i w:val="0"/>
        </w:rPr>
        <w:t>9. My hometown is not as ______________________________________________ as ...</w:t>
      </w:r>
    </w:p>
    <w:p>
      <w:r>
        <w:rPr>
          <w:rFonts w:ascii="Arial" w:hAnsi="Arial" w:eastAsia="Arial"/>
          <w:b w:val="0"/>
          <w:i w:val="0"/>
        </w:rPr>
        <w:t>10. A good student should ____________________________________________________</w:t>
      </w:r>
    </w:p>
    <w:p>
      <w:r>
        <w:rPr>
          <w:rFonts w:ascii="Arial" w:hAnsi="Arial" w:eastAsia="Arial"/>
          <w:b w:val="0"/>
          <w:i w:val="0"/>
        </w:rPr>
        <w:t>11. I am interested in _______________________________________________________</w:t>
      </w:r>
    </w:p>
    <w:p>
      <w:r>
        <w:rPr>
          <w:rFonts w:ascii="Arial" w:hAnsi="Arial" w:eastAsia="Arial"/>
          <w:b w:val="0"/>
          <w:i w:val="0"/>
        </w:rPr>
        <w:t>12. I plan to ________________________________________________________________</w:t>
      </w:r>
    </w:p>
    <w:p>
      <w:pPr>
        <w:keepNext/>
        <w:spacing w:before="120" w:after="80"/>
      </w:pPr>
      <w:r>
        <w:rPr>
          <w:rFonts w:ascii="Arial" w:hAnsi="Arial"/>
          <w:b/>
          <w:color w:val="17365D"/>
          <w:sz w:val="22"/>
        </w:rPr>
        <w:t>PHẦN C. Sửa lỗi sai</w:t>
      </w:r>
    </w:p>
    <w:p>
      <w:r>
        <w:rPr>
          <w:rFonts w:ascii="Arial" w:hAnsi="Arial" w:eastAsia="Arial"/>
          <w:b w:val="0"/>
          <w:i w:val="0"/>
        </w:rPr>
        <w:t>13. Because I was late, so I took a taxi. → __________________________________</w:t>
      </w:r>
    </w:p>
    <w:p>
      <w:r>
        <w:rPr>
          <w:rFonts w:ascii="Arial" w:hAnsi="Arial" w:eastAsia="Arial"/>
          <w:b w:val="0"/>
          <w:i w:val="0"/>
        </w:rPr>
        <w:t>14. This book is more cheaper than that one. → ________________________________</w:t>
      </w:r>
    </w:p>
    <w:p>
      <w:r>
        <w:rPr>
          <w:rFonts w:ascii="Arial" w:hAnsi="Arial" w:eastAsia="Arial"/>
          <w:b w:val="0"/>
          <w:i w:val="0"/>
        </w:rPr>
        <w:t>15. You don’t have to cheat in an exam. → ____________________________________</w:t>
      </w:r>
    </w:p>
    <w:p>
      <w:r>
        <w:rPr>
          <w:rFonts w:ascii="Arial" w:hAnsi="Arial" w:eastAsia="Arial"/>
          <w:b w:val="0"/>
          <w:i w:val="0"/>
        </w:rPr>
        <w:t>16. She suggested to study together. → 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TỰ ĐÁNH GIÁ</w:t>
            </w:r>
          </w:p>
          <w:p>
            <w:pPr>
              <w:spacing w:after="60"/>
            </w:pPr>
            <w:r>
              <w:rPr>
                <w:rFonts w:ascii="Arial" w:hAnsi="Arial"/>
                <w:sz w:val="22"/>
              </w:rPr>
              <w:t>14–16 đúng: Hoàn thành Stage 3 rất tốt.</w:t>
            </w:r>
          </w:p>
          <w:p>
            <w:pPr>
              <w:spacing w:after="60"/>
            </w:pPr>
            <w:r>
              <w:rPr>
                <w:rFonts w:ascii="Arial" w:hAnsi="Arial"/>
                <w:sz w:val="22"/>
              </w:rPr>
              <w:t>11–13 đúng: Đạt mục tiêu; xem lại các lỗi đã sai.</w:t>
            </w:r>
          </w:p>
          <w:p>
            <w:pPr>
              <w:spacing w:after="60"/>
            </w:pPr>
            <w:r>
              <w:rPr>
                <w:rFonts w:ascii="Arial" w:hAnsi="Arial"/>
                <w:sz w:val="22"/>
              </w:rPr>
              <w:t>Dưới 11 đúng: Nên có một buổi ôn tổng hợp Stage 3 trước khi chuyển tiếp.</w:t>
            </w:r>
          </w:p>
        </w:tc>
      </w:tr>
    </w:tbl>
    <w:p>
      <w:r>
        <w:br w:type="page"/>
      </w:r>
    </w:p>
    <w:p>
      <w:pPr>
        <w:pStyle w:val="Heading1"/>
      </w:pPr>
      <w:r>
        <w:rPr>
          <w:rFonts w:ascii="Arial" w:hAnsi="Arial" w:eastAsia="Arial"/>
          <w:b w:val="0"/>
          <w:i w:val="0"/>
        </w:rPr>
        <w:t>22. HOMEWORK — BÀI TẬP VỀ NHÀ</w:t>
      </w:r>
    </w:p>
    <w:p>
      <w:pPr>
        <w:keepNext/>
        <w:spacing w:before="120" w:after="80"/>
      </w:pPr>
      <w:r>
        <w:rPr>
          <w:rFonts w:ascii="Arial" w:hAnsi="Arial"/>
          <w:b/>
          <w:color w:val="17365D"/>
          <w:sz w:val="22"/>
        </w:rPr>
        <w:t>PHẦN 1. Chia động từ trong ngoặc</w:t>
      </w:r>
    </w:p>
    <w:p>
      <w:r>
        <w:rPr>
          <w:rFonts w:ascii="Arial" w:hAnsi="Arial" w:eastAsia="Arial"/>
          <w:b w:val="0"/>
          <w:i w:val="0"/>
        </w:rPr>
        <w:t>1. I enjoy ____________________ (read) before bed.</w:t>
      </w:r>
    </w:p>
    <w:p>
      <w:r>
        <w:rPr>
          <w:rFonts w:ascii="Arial" w:hAnsi="Arial" w:eastAsia="Arial"/>
          <w:b w:val="0"/>
          <w:i w:val="0"/>
        </w:rPr>
        <w:t>2. My sister hopes ____________________ (study) abroad.</w:t>
      </w:r>
    </w:p>
    <w:p>
      <w:r>
        <w:rPr>
          <w:rFonts w:ascii="Arial" w:hAnsi="Arial" w:eastAsia="Arial"/>
          <w:b w:val="0"/>
          <w:i w:val="0"/>
        </w:rPr>
        <w:t>3. The teacher reminded us ____________________ (bring) our books.</w:t>
      </w:r>
    </w:p>
    <w:p>
      <w:r>
        <w:rPr>
          <w:rFonts w:ascii="Arial" w:hAnsi="Arial" w:eastAsia="Arial"/>
          <w:b w:val="0"/>
          <w:i w:val="0"/>
        </w:rPr>
        <w:t>4. He left without ____________________ (say) goodbye.</w:t>
      </w:r>
    </w:p>
    <w:p>
      <w:r>
        <w:rPr>
          <w:rFonts w:ascii="Arial" w:hAnsi="Arial" w:eastAsia="Arial"/>
          <w:b w:val="0"/>
          <w:i w:val="0"/>
        </w:rPr>
        <w:t>5. We stopped ____________________ (buy) water on the way home.</w:t>
      </w:r>
    </w:p>
    <w:p>
      <w:r>
        <w:rPr>
          <w:rFonts w:ascii="Arial" w:hAnsi="Arial" w:eastAsia="Arial"/>
          <w:b w:val="0"/>
          <w:i w:val="0"/>
        </w:rPr>
        <w:t>6. Remember ____________________ (turn off) the computer.</w:t>
      </w:r>
    </w:p>
    <w:p>
      <w:r>
        <w:rPr>
          <w:rFonts w:ascii="Arial" w:hAnsi="Arial" w:eastAsia="Arial"/>
          <w:b w:val="0"/>
          <w:i w:val="0"/>
        </w:rPr>
        <w:t>7. Try ____________________ (use) a dictionary app if you do not know the word.</w:t>
      </w:r>
    </w:p>
    <w:p>
      <w:r>
        <w:rPr>
          <w:rFonts w:ascii="Arial" w:hAnsi="Arial" w:eastAsia="Arial"/>
          <w:b w:val="0"/>
          <w:i w:val="0"/>
        </w:rPr>
        <w:t>8. She can ____________________ (speak) English and French.</w:t>
      </w:r>
    </w:p>
    <w:p>
      <w:pPr>
        <w:keepNext/>
        <w:spacing w:before="120" w:after="80"/>
      </w:pPr>
      <w:r>
        <w:rPr>
          <w:rFonts w:ascii="Arial" w:hAnsi="Arial"/>
          <w:b/>
          <w:color w:val="17365D"/>
          <w:sz w:val="22"/>
        </w:rPr>
        <w:t>PHẦN 2. Viết lại câu</w:t>
      </w:r>
    </w:p>
    <w:p>
      <w:r>
        <w:rPr>
          <w:rFonts w:ascii="Arial" w:hAnsi="Arial" w:eastAsia="Arial"/>
          <w:b w:val="0"/>
          <w:i w:val="0"/>
        </w:rPr>
        <w:t>9. She likes to draw in her free time. (drawing)</w:t>
        <w:br/>
        <w:t>→ __________________________________________________________________________</w:t>
      </w:r>
    </w:p>
    <w:p>
      <w:r>
        <w:rPr>
          <w:rFonts w:ascii="Arial" w:hAnsi="Arial" w:eastAsia="Arial"/>
          <w:b w:val="0"/>
          <w:i w:val="0"/>
        </w:rPr>
        <w:t>10. I went to the centre because I wanted to attend a class. (to)</w:t>
        <w:br/>
        <w:t>→ __________________________________________________________________________</w:t>
      </w:r>
    </w:p>
    <w:p>
      <w:r>
        <w:rPr>
          <w:rFonts w:ascii="Arial" w:hAnsi="Arial" w:eastAsia="Arial"/>
          <w:b w:val="0"/>
          <w:i w:val="0"/>
        </w:rPr>
        <w:t>11. “Please finish the task today,” the teacher said to us. (asked)</w:t>
        <w:br/>
        <w:t>→ __________________________________________________________________________</w:t>
      </w:r>
    </w:p>
    <w:p>
      <w:r>
        <w:rPr>
          <w:rFonts w:ascii="Arial" w:hAnsi="Arial" w:eastAsia="Arial"/>
          <w:b w:val="0"/>
          <w:i w:val="0"/>
        </w:rPr>
        <w:t>12. It is important that you do not give up. (keep)</w:t>
        <w:br/>
        <w:t>→ __________________________________________________________________________</w:t>
      </w:r>
    </w:p>
    <w:p>
      <w:pPr>
        <w:keepNext/>
        <w:spacing w:before="120" w:after="80"/>
      </w:pPr>
      <w:r>
        <w:rPr>
          <w:rFonts w:ascii="Arial" w:hAnsi="Arial"/>
          <w:b/>
          <w:color w:val="17365D"/>
          <w:sz w:val="22"/>
        </w:rPr>
        <w:t>PHẦN 3. WRITING</w:t>
      </w:r>
    </w:p>
    <w:p>
      <w:r>
        <w:rPr>
          <w:rFonts w:ascii="Arial" w:hAnsi="Arial" w:eastAsia="Arial"/>
          <w:b w:val="0"/>
          <w:i w:val="0"/>
        </w:rPr>
        <w:t>Write 8–10 sentences about a skill you want to learn. Include why you want to learn it, how you plan to practise and what difficulties you may face.</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keepNext/>
        <w:spacing w:before="120" w:after="80"/>
      </w:pPr>
      <w:r>
        <w:rPr>
          <w:rFonts w:ascii="Arial" w:hAnsi="Arial"/>
          <w:b/>
          <w:color w:val="17365D"/>
          <w:sz w:val="22"/>
        </w:rPr>
        <w:t>PHẦN 4. SPEAKING</w:t>
      </w:r>
    </w:p>
    <w:p>
      <w:r>
        <w:rPr>
          <w:rFonts w:ascii="Arial" w:hAnsi="Arial" w:eastAsia="Arial"/>
          <w:b w:val="0"/>
          <w:i w:val="0"/>
        </w:rPr>
        <w:t>Record a 60-second talk about your hobbies and one goal for the next three months.</w:t>
      </w:r>
    </w:p>
    <w:p>
      <w:r>
        <w:br w:type="page"/>
      </w:r>
    </w:p>
    <w:p>
      <w:pPr>
        <w:pStyle w:val="Heading1"/>
      </w:pPr>
      <w:r>
        <w:rPr>
          <w:rFonts w:ascii="Arial" w:hAnsi="Arial" w:eastAsia="Arial"/>
          <w:b w:val="0"/>
          <w:i w:val="0"/>
        </w:rPr>
        <w:t>ANSWER KEY — ĐÁP ÁN NGÀY 15</w:t>
      </w:r>
    </w:p>
    <w:p>
      <w:r>
        <w:rPr>
          <w:rFonts w:ascii="Arial" w:hAnsi="Arial" w:eastAsia="Arial"/>
          <w:b w:val="0"/>
          <w:i w:val="0"/>
          <w:sz w:val="18"/>
        </w:rPr>
        <w:t>Review: 1. should  2. mustn’t  3. may/might/could  4. have to  5. could</w:t>
      </w:r>
    </w:p>
    <w:p>
      <w:r>
        <w:rPr>
          <w:rFonts w:ascii="Arial" w:hAnsi="Arial" w:eastAsia="Arial"/>
          <w:b w:val="0"/>
          <w:i w:val="0"/>
          <w:sz w:val="18"/>
        </w:rPr>
        <w:t>Bài 1: 1. Learning new skills/drawing/listening to music.  2. To play the guitar.  3. Twenty minutes.  4. Her cousin.  5. Continuing to practise.</w:t>
      </w:r>
    </w:p>
    <w:p>
      <w:r>
        <w:rPr>
          <w:rFonts w:ascii="Arial" w:hAnsi="Arial" w:eastAsia="Arial"/>
          <w:b w:val="0"/>
          <w:i w:val="0"/>
          <w:sz w:val="18"/>
        </w:rPr>
        <w:t>Bài 2: Gợi ý V-ing: enjoys learning, loves drawing/listening, practises playing, found changing, continuing to practise. To V: decided to learn, refused to give up, hopes to perform, asks ... to help, forgets to practise.</w:t>
      </w:r>
    </w:p>
    <w:p>
      <w:r>
        <w:rPr>
          <w:rFonts w:ascii="Arial" w:hAnsi="Arial" w:eastAsia="Arial"/>
          <w:b w:val="0"/>
          <w:i w:val="0"/>
          <w:sz w:val="18"/>
        </w:rPr>
        <w:t>Bài 3: 1. gerund  2. to-infinitive  3. bare infinitive  4. gerund used as subject  5. to-infinitive of purpose</w:t>
      </w:r>
    </w:p>
    <w:p>
      <w:r>
        <w:rPr>
          <w:rFonts w:ascii="Arial" w:hAnsi="Arial" w:eastAsia="Arial"/>
          <w:b w:val="0"/>
          <w:i w:val="0"/>
          <w:sz w:val="18"/>
        </w:rPr>
        <w:t>Bài 4: 1. cooking  2. doing  3. wasting  4. waiting  5. making</w:t>
      </w:r>
    </w:p>
    <w:p>
      <w:r>
        <w:rPr>
          <w:rFonts w:ascii="Arial" w:hAnsi="Arial" w:eastAsia="Arial"/>
          <w:b w:val="0"/>
          <w:i w:val="0"/>
          <w:sz w:val="18"/>
        </w:rPr>
        <w:t>Bài 5: 1. to visit  2. to study  3. not to tell  4. to pay  5. to become</w:t>
      </w:r>
    </w:p>
    <w:p>
      <w:r>
        <w:rPr>
          <w:rFonts w:ascii="Arial" w:hAnsi="Arial" w:eastAsia="Arial"/>
          <w:b w:val="0"/>
          <w:i w:val="0"/>
          <w:sz w:val="18"/>
        </w:rPr>
        <w:t>Bài 6: 1. me/to take  2. him/to stop  3. us/to attend  4. them/to speak  5. her/to understand</w:t>
      </w:r>
    </w:p>
    <w:p>
      <w:r>
        <w:rPr>
          <w:rFonts w:ascii="Arial" w:hAnsi="Arial" w:eastAsia="Arial"/>
          <w:b w:val="0"/>
          <w:i w:val="0"/>
          <w:sz w:val="18"/>
        </w:rPr>
        <w:t>Bài 7: 1. learning  2. listening  3. saying  4. reading  5. seeing</w:t>
      </w:r>
    </w:p>
    <w:p>
      <w:r>
        <w:rPr>
          <w:rFonts w:ascii="Arial" w:hAnsi="Arial" w:eastAsia="Arial"/>
          <w:b w:val="0"/>
          <w:i w:val="0"/>
          <w:sz w:val="18"/>
        </w:rPr>
        <w:t>Bài 8: 1. I opened the window to get some fresh air.  2. Lan saves money to buy a laptop.  3. We left early to avoid the traffic.  4. He uses an app to practise pronunciation.</w:t>
      </w:r>
    </w:p>
    <w:p>
      <w:r>
        <w:rPr>
          <w:rFonts w:ascii="Arial" w:hAnsi="Arial" w:eastAsia="Arial"/>
          <w:b w:val="0"/>
          <w:i w:val="0"/>
          <w:sz w:val="18"/>
        </w:rPr>
        <w:t>Bài 9: Gợi ý: 1. I like to watch documentaries.  2. She loves dancing.  3. It started to rain at noon.  4. We prefer travelling by train.</w:t>
      </w:r>
    </w:p>
    <w:p>
      <w:r>
        <w:rPr>
          <w:rFonts w:ascii="Arial" w:hAnsi="Arial" w:eastAsia="Arial"/>
          <w:b w:val="0"/>
          <w:i w:val="0"/>
          <w:sz w:val="18"/>
        </w:rPr>
        <w:t>Bài 10: 1. crying  2. to buy  3. making  4. to take  5. drinking</w:t>
      </w:r>
    </w:p>
    <w:p>
      <w:r>
        <w:rPr>
          <w:rFonts w:ascii="Arial" w:hAnsi="Arial" w:eastAsia="Arial"/>
          <w:b w:val="0"/>
          <w:i w:val="0"/>
          <w:sz w:val="18"/>
        </w:rPr>
        <w:t>Bài 11: 1. to bring  2. visiting  3. to send  4. meeting  5. to turn off</w:t>
      </w:r>
    </w:p>
    <w:p>
      <w:r>
        <w:rPr>
          <w:rFonts w:ascii="Arial" w:hAnsi="Arial" w:eastAsia="Arial"/>
          <w:b w:val="0"/>
          <w:i w:val="0"/>
          <w:sz w:val="18"/>
        </w:rPr>
        <w:t>Bài 12: 1. to lift  2. using  3. to answer  4. restarting  5. to reach</w:t>
      </w:r>
    </w:p>
    <w:p>
      <w:r>
        <w:rPr>
          <w:rFonts w:ascii="Arial" w:hAnsi="Arial" w:eastAsia="Arial"/>
          <w:b w:val="0"/>
          <w:i w:val="0"/>
          <w:sz w:val="18"/>
        </w:rPr>
        <w:t>Bài 13: 1. Lan enjoys listening to music.  2. My parents want me to study harder.  3. He left without saying goodbye.  4. We decided to go by bus.  5. Could you help me?</w:t>
      </w:r>
    </w:p>
    <w:p>
      <w:r>
        <w:rPr>
          <w:rFonts w:ascii="Arial" w:hAnsi="Arial" w:eastAsia="Arial"/>
          <w:b w:val="0"/>
          <w:i w:val="0"/>
          <w:sz w:val="18"/>
        </w:rPr>
        <w:t>Bài 14: 1. taking  2. to visit  3. to complete  4. speaking  5. to find  6. practise  7. meeting  8. to send  9. to rest  10. seeing</w:t>
      </w:r>
    </w:p>
    <w:p>
      <w:r>
        <w:rPr>
          <w:rFonts w:ascii="Arial" w:hAnsi="Arial" w:eastAsia="Arial"/>
          <w:b w:val="0"/>
          <w:i w:val="0"/>
          <w:sz w:val="18"/>
        </w:rPr>
        <w:t>Bài 15: 1B  2A  3B  4B  5B</w:t>
      </w:r>
    </w:p>
    <w:p>
      <w:r>
        <w:rPr>
          <w:rFonts w:ascii="Arial" w:hAnsi="Arial" w:eastAsia="Arial"/>
          <w:b w:val="0"/>
          <w:i w:val="0"/>
          <w:sz w:val="18"/>
        </w:rPr>
        <w:t>Bài 16: 1T  2F  3F  4T  5F</w:t>
      </w:r>
    </w:p>
    <w:p>
      <w:r>
        <w:rPr>
          <w:rFonts w:ascii="Arial" w:hAnsi="Arial" w:eastAsia="Arial"/>
          <w:b w:val="0"/>
          <w:i w:val="0"/>
          <w:sz w:val="18"/>
        </w:rPr>
        <w:t>Bài 17: Gợi ý: gave up drinking/enjoys playing; decided to improve/hopes to take; encouraged him to exercise; joined ... to make.</w:t>
      </w:r>
    </w:p>
    <w:p>
      <w:r>
        <w:rPr>
          <w:rFonts w:ascii="Arial" w:hAnsi="Arial" w:eastAsia="Arial"/>
          <w:b w:val="0"/>
          <w:i w:val="0"/>
          <w:sz w:val="18"/>
        </w:rPr>
        <w:t>Bài 20: 1. goal  2. practise  3. interested  4. avoid  5. progress  6. achieve</w:t>
      </w:r>
    </w:p>
    <w:p>
      <w:r>
        <w:br w:type="page"/>
      </w:r>
    </w:p>
    <w:p>
      <w:pPr>
        <w:pStyle w:val="Heading1"/>
      </w:pPr>
      <w:r>
        <w:rPr>
          <w:rFonts w:ascii="Arial" w:hAnsi="Arial" w:eastAsia="Arial"/>
          <w:b w:val="0"/>
          <w:i w:val="0"/>
        </w:rPr>
        <w:t>ANSWER KEY — STAGE 3 &amp; HOMEWORK</w:t>
      </w:r>
    </w:p>
    <w:p>
      <w:r>
        <w:rPr>
          <w:rFonts w:ascii="Arial" w:hAnsi="Arial" w:eastAsia="Arial"/>
          <w:b w:val="0"/>
          <w:i w:val="0"/>
          <w:sz w:val="19"/>
        </w:rPr>
        <w:t>Stage 3 Checkpoint: 1A  2B  3B  4A  5C  6B.</w:t>
      </w:r>
    </w:p>
    <w:p>
      <w:r>
        <w:rPr>
          <w:rFonts w:ascii="Arial" w:hAnsi="Arial" w:eastAsia="Arial"/>
          <w:b w:val="0"/>
          <w:i w:val="0"/>
          <w:sz w:val="19"/>
        </w:rPr>
        <w:t>Câu 7–12: Chấp nhận câu đúng ngữ pháp và đúng nghĩa. Gợi ý: 7. we continued our trip.  8. the post office.  9. crowded.  10. follow the rules.  11. learning languages.  12. improve my English.</w:t>
      </w:r>
    </w:p>
    <w:p>
      <w:r>
        <w:rPr>
          <w:rFonts w:ascii="Arial" w:hAnsi="Arial" w:eastAsia="Arial"/>
          <w:b w:val="0"/>
          <w:i w:val="0"/>
          <w:sz w:val="19"/>
        </w:rPr>
        <w:t>Câu 13: Because I was late, I took a taxi. / I was late, so I took a taxi.</w:t>
      </w:r>
    </w:p>
    <w:p>
      <w:r>
        <w:rPr>
          <w:rFonts w:ascii="Arial" w:hAnsi="Arial" w:eastAsia="Arial"/>
          <w:b w:val="0"/>
          <w:i w:val="0"/>
          <w:sz w:val="19"/>
        </w:rPr>
        <w:t>Câu 14: This book is cheaper than that one.</w:t>
      </w:r>
    </w:p>
    <w:p>
      <w:r>
        <w:rPr>
          <w:rFonts w:ascii="Arial" w:hAnsi="Arial" w:eastAsia="Arial"/>
          <w:b w:val="0"/>
          <w:i w:val="0"/>
          <w:sz w:val="19"/>
        </w:rPr>
        <w:t>Câu 15: You mustn’t cheat in an exam.</w:t>
      </w:r>
    </w:p>
    <w:p>
      <w:r>
        <w:rPr>
          <w:rFonts w:ascii="Arial" w:hAnsi="Arial" w:eastAsia="Arial"/>
          <w:b w:val="0"/>
          <w:i w:val="0"/>
          <w:sz w:val="19"/>
        </w:rPr>
        <w:t>Câu 16: She suggested studying together.</w:t>
      </w:r>
    </w:p>
    <w:p>
      <w:r>
        <w:rPr>
          <w:rFonts w:ascii="Arial" w:hAnsi="Arial" w:eastAsia="Arial"/>
          <w:b w:val="0"/>
          <w:i w:val="0"/>
          <w:sz w:val="19"/>
        </w:rPr>
        <w:t>Homework: 1. reading  2. to study  3. to bring  4. saying  5. to buy  6. to turn off  7. using  8. speak</w:t>
      </w:r>
    </w:p>
    <w:p>
      <w:r>
        <w:rPr>
          <w:rFonts w:ascii="Arial" w:hAnsi="Arial" w:eastAsia="Arial"/>
          <w:b w:val="0"/>
          <w:i w:val="0"/>
          <w:sz w:val="19"/>
        </w:rPr>
        <w:t>9. She likes drawing in her free time.</w:t>
      </w:r>
    </w:p>
    <w:p>
      <w:r>
        <w:rPr>
          <w:rFonts w:ascii="Arial" w:hAnsi="Arial" w:eastAsia="Arial"/>
          <w:b w:val="0"/>
          <w:i w:val="0"/>
          <w:sz w:val="19"/>
        </w:rPr>
        <w:t>10. I went to the centre to attend a class.</w:t>
      </w:r>
    </w:p>
    <w:p>
      <w:r>
        <w:rPr>
          <w:rFonts w:ascii="Arial" w:hAnsi="Arial" w:eastAsia="Arial"/>
          <w:b w:val="0"/>
          <w:i w:val="0"/>
          <w:sz w:val="19"/>
        </w:rPr>
        <w:t>11. The teacher asked us to finish the task that day/today, tùy ngữ cảnh.</w:t>
      </w:r>
    </w:p>
    <w:p>
      <w:r>
        <w:rPr>
          <w:rFonts w:ascii="Arial" w:hAnsi="Arial" w:eastAsia="Arial"/>
          <w:b w:val="0"/>
          <w:i w:val="0"/>
          <w:sz w:val="19"/>
        </w:rPr>
        <w:t>12. It is important to keep trying/not to give up. Có thể chấp nhận: You should keep trying.</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LƯU Ý CHẤM PHẦN VIẾT VÀ NÓI</w:t>
            </w:r>
          </w:p>
          <w:p>
            <w:pPr>
              <w:spacing w:after="60"/>
            </w:pPr>
            <w:r>
              <w:rPr>
                <w:rFonts w:ascii="Arial" w:hAnsi="Arial"/>
                <w:sz w:val="22"/>
              </w:rPr>
              <w:t>Ưu tiên học sinh dùng đúng mẫu câu trước khi yêu cầu từ vựng phức tạp.</w:t>
            </w:r>
          </w:p>
          <w:p>
            <w:pPr>
              <w:spacing w:after="60"/>
            </w:pPr>
            <w:r>
              <w:rPr>
                <w:rFonts w:ascii="Arial" w:hAnsi="Arial"/>
                <w:sz w:val="22"/>
              </w:rPr>
              <w:t>Mỗi lỗi chỉ nên được giải thích theo một quy tắc cụ thể: verb + V-ing, verb + to V, preposition + V-ing hoặc modal + V.</w:t>
            </w:r>
          </w:p>
          <w:p>
            <w:pPr>
              <w:spacing w:after="60"/>
            </w:pPr>
            <w:r>
              <w:rPr>
                <w:rFonts w:ascii="Arial" w:hAnsi="Arial"/>
                <w:sz w:val="22"/>
              </w:rPr>
              <w:t>Khuyến khích học sinh sửa lại toàn bộ câu đúng thay vì chỉ thay một từ.</w:t>
            </w:r>
          </w:p>
        </w:tc>
      </w:tr>
    </w:tbl>
    <w:p>
      <w:r>
        <w:br w:type="page"/>
      </w:r>
    </w:p>
    <w:p>
      <w:pPr>
        <w:pStyle w:val="Heading1"/>
      </w:pPr>
      <w:r>
        <w:rPr>
          <w:rFonts w:ascii="Arial" w:hAnsi="Arial" w:eastAsia="Arial"/>
          <w:b w:val="0"/>
          <w:i w:val="0"/>
        </w:rPr>
        <w:t>LISTENING SCRIPT — KỊCH BẢN BÀI NGHE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A STUDY PLAN</w:t>
            </w:r>
          </w:p>
          <w:p>
            <w:pPr>
              <w:spacing w:after="60"/>
            </w:pPr>
            <w:r>
              <w:rPr>
                <w:rFonts w:ascii="Arial" w:hAnsi="Arial"/>
                <w:sz w:val="22"/>
              </w:rPr>
              <w:t>Minh wants to improve his listening and speaking. He plans to listen to English for fifteen minutes each morning. He enjoys watching short videos because they are easy to understand. However, his teacher advised him to stop translating every sentence into Vietnamese. Instead, she encouraged him to focus on key words and guess the general meaning.</w:t>
            </w:r>
          </w:p>
          <w:p>
            <w:pPr>
              <w:spacing w:after="60"/>
            </w:pPr>
            <w:r>
              <w:rPr>
                <w:rFonts w:ascii="Arial" w:hAnsi="Arial"/>
                <w:sz w:val="22"/>
              </w:rPr>
              <w:t>Minh will also try recording his own voice twice a week. He hopes to speak more confidently by the end of the term. To stay motivated, he has decided to keep a simple study diary and write down the progress he makes each week.</w:t>
            </w:r>
          </w:p>
        </w:tc>
      </w:tr>
    </w:tbl>
    <w:p>
      <w:r>
        <w:rPr>
          <w:rFonts w:ascii="Arial" w:hAnsi="Arial" w:eastAsia="Arial"/>
          <w:b w:val="0"/>
          <w:i w:val="0"/>
          <w:sz w:val="20"/>
        </w:rPr>
        <w:t>Đáp án Listening: 1. listening and speaking  2. fifteen  3. watching  4. translating  5. recording  6. confidently</w:t>
      </w:r>
    </w:p>
    <w:p>
      <w:r>
        <w:rPr>
          <w:rFonts w:ascii="Arial" w:hAnsi="Arial" w:eastAsia="Arial"/>
          <w:b w:val="0"/>
          <w:i w:val="0"/>
          <w:sz w:val="20"/>
        </w:rPr>
        <w:t>Cụm V-ing: enjoys watching; stop translating; try recording. Cụm to + V: wants to improve; plans to listen; encouraged him to focus; hopes to speak; decided to keep.</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STAGE 3 COMPLETE</w:t>
            </w:r>
          </w:p>
          <w:p>
            <w:pPr>
              <w:spacing w:after="60"/>
            </w:pPr>
            <w:r>
              <w:rPr>
                <w:rFonts w:ascii="Arial" w:hAnsi="Arial"/>
                <w:sz w:val="22"/>
              </w:rPr>
              <w:t>Học sinh đã học cách nối ý, dùng giới từ, so sánh, modal verbs và các mẫu V-ing/to + V để tạo câu dài và tự nhiên hơn.</w:t>
            </w:r>
          </w:p>
          <w:p>
            <w:pPr>
              <w:spacing w:after="60"/>
            </w:pPr>
            <w:r>
              <w:rPr>
                <w:rFonts w:ascii="Arial" w:hAnsi="Arial"/>
                <w:sz w:val="22"/>
              </w:rPr>
              <w:t>Nếu đạt ít nhất 70% Stage 3 Checkpoint, học sinh có thể chuyển sang Stage 4 — Use English.</w:t>
            </w:r>
          </w:p>
          <w:p>
            <w:pPr>
              <w:spacing w:after="60"/>
            </w:pPr>
            <w:r>
              <w:rPr>
                <w:rFonts w:ascii="Arial" w:hAnsi="Arial"/>
                <w:sz w:val="22"/>
              </w:rPr>
              <w:t>Nếu dưới 70%, nên dành một buổi ôn tổng hợp Ngày 11–15 trước khi tiếp tục.</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3 • Ngày 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3 • NGÀY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3 - Ngày 15 - Gerunds and Infinitives</dc:title>
  <dc:subject>English Foundation textbook lesson</dc:subject>
  <dc:creator>OpenAI</dc:creator>
  <cp:keywords>English, comparison, comparative, superlative, as as</cp:keywords>
  <dc:description>generated by python-docx</dc:description>
  <cp:lastModifiedBy/>
  <cp:revision>1</cp:revision>
  <dcterms:created xsi:type="dcterms:W3CDTF">2013-12-23T23:15:00Z</dcterms:created>
  <dcterms:modified xsi:type="dcterms:W3CDTF">2013-12-23T23:15:00Z</dcterms:modified>
  <cp:category/>
</cp:coreProperties>
</file>