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7365D"/>
          <w:sz w:val="24"/>
        </w:rPr>
        <w:t>MODULE 1</w:t>
      </w:r>
    </w:p>
    <w:p>
      <w:pPr>
        <w:spacing w:after="0"/>
        <w:jc w:val="center"/>
      </w:pPr>
      <w:r>
        <w:rPr>
          <w:rFonts w:ascii="Arial" w:hAnsi="Arial" w:eastAsia="Arial"/>
          <w:b/>
          <w:i w:val="0"/>
          <w:color w:val="2F75B5"/>
          <w:sz w:val="24"/>
        </w:rPr>
        <w:t>ENGLISH FOUNDATION</w:t>
      </w:r>
    </w:p>
    <w:p>
      <w:pPr>
        <w:spacing w:after="160"/>
        <w:jc w:val="center"/>
      </w:pPr>
      <w:r>
        <w:rPr>
          <w:rFonts w:ascii="Arial" w:hAnsi="Arial" w:eastAsia="Arial"/>
          <w:b/>
          <w:i w:val="0"/>
          <w:color w:val="666666"/>
          <w:sz w:val="22"/>
        </w:rPr>
        <w:t>STAGE 3 — BUILD LONGER SENTENCES</w:t>
      </w:r>
    </w:p>
    <w:tbl>
      <w:tblPr>
        <w:tblW w:type="auto" w:w="0"/>
        <w:jc w:val="center"/>
        <w:tblLook w:firstColumn="1" w:firstRow="1" w:lastColumn="0" w:lastRow="0" w:noHBand="0" w:noVBand="1" w:val="04A0"/>
      </w:tblPr>
      <w:tblGrid>
        <w:gridCol w:w="9893"/>
      </w:tblGrid>
      <w:tr>
        <w:tc>
          <w:tcPr>
            <w:tcW w:type="dxa" w:w="9893"/>
            <w:shd w:fill="17365D" w:val="clear"/>
            <w:tcMar>
              <w:top w:w="190" w:type="dxa"/>
              <w:start w:w="160" w:type="dxa"/>
              <w:bottom w:w="190" w:type="dxa"/>
              <w:end w:w="160" w:type="dxa"/>
            </w:tcMar>
            <w:tcBorders>
              <w:top w:val="nil"/>
              <w:start w:val="nil"/>
              <w:bottom w:val="nil"/>
              <w:end w:val="nil"/>
              <w:insideH w:val="nil"/>
              <w:insideV w:val="nil"/>
            </w:tcBorders>
          </w:tcPr>
          <w:p>
            <w:pPr>
              <w:spacing w:after="120"/>
              <w:jc w:val="center"/>
            </w:pPr>
            <w:r>
              <w:rPr>
                <w:rFonts w:ascii="Arial" w:hAnsi="Arial"/>
                <w:b/>
                <w:color w:val="FFFFFF"/>
                <w:sz w:val="30"/>
              </w:rPr>
              <w:t>NGÀY 14</w:t>
            </w:r>
          </w:p>
          <w:p>
            <w:pPr>
              <w:spacing w:after="100"/>
              <w:jc w:val="center"/>
            </w:pPr>
            <w:r>
              <w:rPr>
                <w:rFonts w:ascii="Arial" w:hAnsi="Arial"/>
                <w:b/>
                <w:color w:val="FFFFFF"/>
                <w:sz w:val="46"/>
              </w:rPr>
              <w:t>MODAL VERBS — ĐỘNG TỪ KHUYẾT THIẾU</w:t>
            </w:r>
          </w:p>
          <w:p>
            <w:pPr>
              <w:jc w:val="center"/>
            </w:pPr>
            <w:r>
              <w:rPr>
                <w:rFonts w:ascii="Arial" w:hAnsi="Arial"/>
                <w:i/>
                <w:color w:val="D9EAF7"/>
                <w:sz w:val="24"/>
              </w:rPr>
              <w:t>ability • advice • obligation • permission • possibility</w:t>
            </w:r>
          </w:p>
        </w:tc>
      </w:tr>
    </w:tbl>
    <w:p>
      <w:pPr>
        <w:spacing w:after="40"/>
      </w:pPr>
      <w:r>
        <w:rPr>
          <w:rFonts w:ascii="Arial" w:hAnsi="Arial" w:eastAsia="Arial"/>
          <w:b w:val="0"/>
          <w:i w:val="0"/>
        </w:rPr>
      </w:r>
    </w:p>
    <w:p>
      <w:pPr>
        <w:spacing w:after="20"/>
      </w:pPr>
      <w:r>
        <w:rPr>
          <w:rFonts w:ascii="Arial" w:hAnsi="Arial" w:eastAsia="Arial"/>
          <w:b w:val="0"/>
          <w:i w:val="0"/>
          <w:sz w:val="22"/>
        </w:rPr>
        <w:t>Tên học sinh: ________________________________</w:t>
      </w:r>
    </w:p>
    <w:p>
      <w:pPr>
        <w:spacing w:after="80"/>
      </w:pPr>
      <w:r>
        <w:rPr>
          <w:rFonts w:ascii="Arial" w:hAnsi="Arial" w:eastAsia="Arial"/>
          <w:b w:val="0"/>
          <w:i w:val="0"/>
          <w:sz w:val="22"/>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MỤC TIÊU BÀI HỌC</w:t>
            </w:r>
          </w:p>
          <w:p>
            <w:pPr>
              <w:spacing w:after="60"/>
            </w:pPr>
            <w:r>
              <w:rPr>
                <w:rFonts w:ascii="Arial" w:hAnsi="Arial"/>
                <w:b/>
                <w:color w:val="17365D"/>
                <w:sz w:val="22"/>
              </w:rPr>
              <w:t xml:space="preserve">1. </w:t>
            </w:r>
            <w:r>
              <w:rPr>
                <w:rFonts w:ascii="Arial" w:hAnsi="Arial"/>
                <w:sz w:val="22"/>
              </w:rPr>
              <w:t>Dùng can/could để nói khả năng, xin phép và đưa ra lời yêu cầu.</w:t>
            </w:r>
          </w:p>
          <w:p>
            <w:pPr>
              <w:spacing w:after="60"/>
            </w:pPr>
            <w:r>
              <w:rPr>
                <w:rFonts w:ascii="Arial" w:hAnsi="Arial"/>
                <w:b/>
                <w:color w:val="17365D"/>
                <w:sz w:val="22"/>
              </w:rPr>
              <w:t xml:space="preserve">2. </w:t>
            </w:r>
            <w:r>
              <w:rPr>
                <w:rFonts w:ascii="Arial" w:hAnsi="Arial"/>
                <w:sz w:val="22"/>
              </w:rPr>
              <w:t>Dùng should/ought to để đưa ra lời khuyên.</w:t>
            </w:r>
          </w:p>
          <w:p>
            <w:pPr>
              <w:spacing w:after="60"/>
            </w:pPr>
            <w:r>
              <w:rPr>
                <w:rFonts w:ascii="Arial" w:hAnsi="Arial"/>
                <w:b/>
                <w:color w:val="17365D"/>
                <w:sz w:val="22"/>
              </w:rPr>
              <w:t xml:space="preserve">3. </w:t>
            </w:r>
            <w:r>
              <w:rPr>
                <w:rFonts w:ascii="Arial" w:hAnsi="Arial"/>
                <w:sz w:val="22"/>
              </w:rPr>
              <w:t>Dùng must/have to để nói nghĩa vụ và phân biệt mustn’t với don’t have to.</w:t>
            </w:r>
          </w:p>
          <w:p>
            <w:pPr>
              <w:spacing w:after="60"/>
            </w:pPr>
            <w:r>
              <w:rPr>
                <w:rFonts w:ascii="Arial" w:hAnsi="Arial"/>
                <w:b/>
                <w:color w:val="17365D"/>
                <w:sz w:val="22"/>
              </w:rPr>
              <w:t xml:space="preserve">4. </w:t>
            </w:r>
            <w:r>
              <w:rPr>
                <w:rFonts w:ascii="Arial" w:hAnsi="Arial"/>
                <w:sz w:val="22"/>
              </w:rPr>
              <w:t>Dùng may/might/could để nói một việc có khả năng xảy ra.</w:t>
            </w:r>
          </w:p>
          <w:p>
            <w:pPr>
              <w:spacing w:after="60"/>
            </w:pPr>
            <w:r>
              <w:rPr>
                <w:rFonts w:ascii="Arial" w:hAnsi="Arial"/>
                <w:b/>
                <w:color w:val="17365D"/>
                <w:sz w:val="22"/>
              </w:rPr>
              <w:t xml:space="preserve">5. </w:t>
            </w:r>
            <w:r>
              <w:rPr>
                <w:rFonts w:ascii="Arial" w:hAnsi="Arial"/>
                <w:sz w:val="22"/>
              </w:rPr>
              <w:t>Đọc, nghe, nói và viết lời khuyên hoặc quy định trong tình huống thực tế.</w:t>
            </w:r>
          </w:p>
        </w:tc>
      </w:tr>
    </w:tbl>
    <w:p>
      <w:pPr>
        <w:pStyle w:val="Heading1"/>
      </w:pPr>
      <w:r>
        <w:rPr>
          <w:rFonts w:ascii="Arial" w:hAnsi="Arial" w:eastAsia="Arial"/>
          <w:b w:val="0"/>
          <w:i w:val="0"/>
        </w:rPr>
        <w:t>1. REVIEW — ÔN NGÀY 13</w:t>
      </w:r>
    </w:p>
    <w:p>
      <w:pPr>
        <w:pStyle w:val="LessonLead"/>
      </w:pPr>
      <w:r>
        <w:rPr>
          <w:rFonts w:ascii="Arial" w:hAnsi="Arial" w:eastAsia="Arial"/>
          <w:b w:val="0"/>
          <w:i w:val="0"/>
        </w:rPr>
        <w:t>Điền dạng so sánh đúng của từ trong ngoặc.</w:t>
      </w:r>
    </w:p>
    <w:p>
      <w:r>
        <w:rPr>
          <w:rFonts w:ascii="Arial" w:hAnsi="Arial" w:eastAsia="Arial"/>
          <w:b w:val="0"/>
          <w:i w:val="0"/>
        </w:rPr>
        <w:t>1. A train is ____________________ (fast) than a bus.</w:t>
      </w:r>
    </w:p>
    <w:p>
      <w:r>
        <w:rPr>
          <w:rFonts w:ascii="Arial" w:hAnsi="Arial" w:eastAsia="Arial"/>
          <w:b w:val="0"/>
          <w:i w:val="0"/>
        </w:rPr>
        <w:t>2. This is the ____________________ (interesting) book in the library.</w:t>
      </w:r>
    </w:p>
    <w:p>
      <w:r>
        <w:rPr>
          <w:rFonts w:ascii="Arial" w:hAnsi="Arial" w:eastAsia="Arial"/>
          <w:b w:val="0"/>
          <w:i w:val="0"/>
        </w:rPr>
        <w:t>3. Lan is as ____________________ (careful) as Mai.</w:t>
      </w:r>
    </w:p>
    <w:p>
      <w:r>
        <w:rPr>
          <w:rFonts w:ascii="Arial" w:hAnsi="Arial" w:eastAsia="Arial"/>
          <w:b w:val="0"/>
          <w:i w:val="0"/>
        </w:rPr>
        <w:t>4. My phone is not as ____________________ (expensive) as yours.</w:t>
      </w:r>
    </w:p>
    <w:p>
      <w:r>
        <w:rPr>
          <w:rFonts w:ascii="Arial" w:hAnsi="Arial" w:eastAsia="Arial"/>
          <w:b w:val="0"/>
          <w:i w:val="0"/>
        </w:rPr>
        <w:t>5. Today is ____________________ (good) than yesterday.</w:t>
      </w:r>
    </w:p>
    <w:p>
      <w:r>
        <w:br w:type="page"/>
      </w:r>
    </w:p>
    <w:p>
      <w:pPr>
        <w:pStyle w:val="Heading1"/>
      </w:pPr>
      <w:r>
        <w:rPr>
          <w:rFonts w:ascii="Arial" w:hAnsi="Arial" w:eastAsia="Arial"/>
          <w:b w:val="0"/>
          <w:i w:val="0"/>
        </w:rPr>
        <w:t>2. NOTICE — A CAMPING TRIP</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READ THE MESSAGE</w:t>
            </w:r>
          </w:p>
          <w:p>
            <w:pPr>
              <w:spacing w:after="60"/>
            </w:pPr>
            <w:r>
              <w:rPr>
                <w:rFonts w:ascii="Arial" w:hAnsi="Arial"/>
                <w:sz w:val="22"/>
              </w:rPr>
              <w:t>Our class is going camping this weekend. Everyone must arrive at school before 6:30 a.m. We have to bring water, comfortable clothes and a raincoat. Students mustn’t leave the campsite alone, but they don’t have to bring food because the school will prepare it.</w:t>
            </w:r>
          </w:p>
          <w:p>
            <w:pPr>
              <w:spacing w:after="60"/>
            </w:pPr>
            <w:r>
              <w:rPr>
                <w:rFonts w:ascii="Arial" w:hAnsi="Arial"/>
                <w:sz w:val="22"/>
              </w:rPr>
              <w:t>The weather may be cold at night, so we should take warm jackets. We can play games near the lake, but we cannot swim without a teacher. If anyone feels sick, they should tell the group leader immediately. It might rain on Sunday, but the trip will continue unless the weather becomes dangerous.</w:t>
            </w:r>
          </w:p>
        </w:tc>
      </w:tr>
    </w:tbl>
    <w:p>
      <w:pPr>
        <w:keepNext/>
        <w:spacing w:before="120" w:after="80"/>
      </w:pPr>
      <w:r>
        <w:rPr>
          <w:rFonts w:ascii="Arial" w:hAnsi="Arial"/>
          <w:b/>
          <w:color w:val="17365D"/>
          <w:sz w:val="22"/>
        </w:rPr>
        <w:t>BÀI 1. Trả lời câu hỏi</w:t>
      </w:r>
    </w:p>
    <w:p>
      <w:r>
        <w:rPr>
          <w:rFonts w:ascii="Arial" w:hAnsi="Arial" w:eastAsia="Arial"/>
          <w:b w:val="0"/>
          <w:i w:val="0"/>
        </w:rPr>
        <w:t>1. What time must the students arrive? ________________________________________</w:t>
      </w:r>
    </w:p>
    <w:p>
      <w:r>
        <w:rPr>
          <w:rFonts w:ascii="Arial" w:hAnsi="Arial" w:eastAsia="Arial"/>
          <w:b w:val="0"/>
          <w:i w:val="0"/>
        </w:rPr>
        <w:t>2. What do they have to bring? _______________________________________________</w:t>
      </w:r>
    </w:p>
    <w:p>
      <w:r>
        <w:rPr>
          <w:rFonts w:ascii="Arial" w:hAnsi="Arial" w:eastAsia="Arial"/>
          <w:b w:val="0"/>
          <w:i w:val="0"/>
        </w:rPr>
        <w:t>3. Do they have to bring food? _______________________________________________</w:t>
      </w:r>
    </w:p>
    <w:p>
      <w:r>
        <w:rPr>
          <w:rFonts w:ascii="Arial" w:hAnsi="Arial" w:eastAsia="Arial"/>
          <w:b w:val="0"/>
          <w:i w:val="0"/>
        </w:rPr>
        <w:t>4. What should they take for the cold weather? _________________________________</w:t>
      </w:r>
    </w:p>
    <w:p>
      <w:r>
        <w:rPr>
          <w:rFonts w:ascii="Arial" w:hAnsi="Arial" w:eastAsia="Arial"/>
          <w:b w:val="0"/>
          <w:i w:val="0"/>
        </w:rPr>
        <w:t>5. What might happen on Sunday? ______________________________________________</w:t>
      </w:r>
    </w:p>
    <w:p>
      <w:pPr>
        <w:keepNext/>
        <w:spacing w:before="120" w:after="80"/>
      </w:pPr>
      <w:r>
        <w:rPr>
          <w:rFonts w:ascii="Arial" w:hAnsi="Arial"/>
          <w:b/>
          <w:color w:val="17365D"/>
          <w:sz w:val="22"/>
        </w:rPr>
        <w:t>BÀI 2. Gạch chân các cụm có modal verbs hoặc cấu trúc nghĩa vụ</w:t>
      </w:r>
    </w:p>
    <w:p>
      <w:r>
        <w:rPr>
          <w:rFonts w:ascii="Arial" w:hAnsi="Arial" w:eastAsia="Arial"/>
          <w:b w:val="0"/>
          <w:i w:val="0"/>
        </w:rPr>
        <w:t>Ví dụ: must arrive • have to bring • _________________________________________</w:t>
      </w:r>
    </w:p>
    <w:p>
      <w:r>
        <w:br w:type="page"/>
      </w:r>
    </w:p>
    <w:p>
      <w:pPr>
        <w:pStyle w:val="Heading1"/>
      </w:pPr>
      <w:r>
        <w:rPr>
          <w:rFonts w:ascii="Arial" w:hAnsi="Arial" w:eastAsia="Arial"/>
          <w:b w:val="0"/>
          <w:i w:val="0"/>
        </w:rPr>
        <w:t>3. MODAL VERBS LÀ GÌ?</w:t>
      </w:r>
    </w:p>
    <w:p>
      <w:pPr>
        <w:pStyle w:val="LessonLead"/>
      </w:pPr>
      <w:r>
        <w:rPr>
          <w:rFonts w:ascii="Arial" w:hAnsi="Arial" w:eastAsia="Arial"/>
          <w:b w:val="0"/>
          <w:i w:val="0"/>
        </w:rPr>
        <w:t>Modal verbs đứng trước động từ chính để thêm ý nghĩa như khả năng, lời khuyên, nghĩa vụ, sự cho phép hoặc khả năng xảy ra.</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CÔNG THỨC CHUNG</w:t>
            </w:r>
          </w:p>
          <w:p>
            <w:pPr>
              <w:spacing w:after="60"/>
            </w:pPr>
            <w:r>
              <w:rPr>
                <w:rFonts w:ascii="Arial" w:hAnsi="Arial"/>
                <w:b/>
                <w:color w:val="17365D"/>
                <w:sz w:val="22"/>
              </w:rPr>
              <w:t xml:space="preserve">Khẳng định: </w:t>
            </w:r>
            <w:r>
              <w:rPr>
                <w:rFonts w:ascii="Arial" w:hAnsi="Arial"/>
                <w:sz w:val="22"/>
              </w:rPr>
              <w:t>S + modal verb + V nguyên mẫu.</w:t>
            </w:r>
          </w:p>
          <w:p>
            <w:pPr>
              <w:spacing w:after="60"/>
            </w:pPr>
            <w:r>
              <w:rPr>
                <w:rFonts w:ascii="Arial" w:hAnsi="Arial"/>
                <w:b/>
                <w:color w:val="17365D"/>
                <w:sz w:val="22"/>
              </w:rPr>
              <w:t xml:space="preserve">Phủ định: </w:t>
            </w:r>
            <w:r>
              <w:rPr>
                <w:rFonts w:ascii="Arial" w:hAnsi="Arial"/>
                <w:sz w:val="22"/>
              </w:rPr>
              <w:t>S + modal verb + not + V nguyên mẫu.</w:t>
            </w:r>
          </w:p>
          <w:p>
            <w:pPr>
              <w:spacing w:after="60"/>
            </w:pPr>
            <w:r>
              <w:rPr>
                <w:rFonts w:ascii="Arial" w:hAnsi="Arial"/>
                <w:b/>
                <w:color w:val="17365D"/>
                <w:sz w:val="22"/>
              </w:rPr>
              <w:t xml:space="preserve">Câu hỏi: </w:t>
            </w:r>
            <w:r>
              <w:rPr>
                <w:rFonts w:ascii="Arial" w:hAnsi="Arial"/>
                <w:sz w:val="22"/>
              </w:rPr>
              <w:t>Modal verb + S + V nguyên mẫu ...?</w:t>
            </w:r>
          </w:p>
        </w:tc>
      </w:tr>
    </w:tbl>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44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Chức năng</w:t>
            </w:r>
          </w:p>
        </w:tc>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Modal verbs thường gặp</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Ví dụ</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Khả năng</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can, could</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She can swim.</w:t>
            </w:r>
          </w:p>
        </w:tc>
      </w:tr>
      <w:tr>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Lời khuyên</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should, ought to</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You should rest.</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Nghĩa vụ</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must; have to</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We must follow the rules.</w:t>
            </w:r>
          </w:p>
        </w:tc>
      </w:tr>
      <w:tr>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Sự cho phép</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can, could, may</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May I come in?</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Khả năng xảy ra</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may, might, could</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It might rain.</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QUY TẮC QUAN TRỌNG</w:t>
            </w:r>
          </w:p>
          <w:p>
            <w:pPr>
              <w:spacing w:after="60"/>
            </w:pPr>
            <w:r>
              <w:rPr>
                <w:rFonts w:ascii="Arial" w:hAnsi="Arial"/>
                <w:sz w:val="22"/>
              </w:rPr>
              <w:t>Sau modal verb thường dùng động từ nguyên mẫu không “to”: can swim, should study, must leave.</w:t>
            </w:r>
          </w:p>
          <w:p>
            <w:pPr>
              <w:spacing w:after="60"/>
            </w:pPr>
            <w:r>
              <w:rPr>
                <w:rFonts w:ascii="Arial" w:hAnsi="Arial"/>
                <w:sz w:val="22"/>
              </w:rPr>
              <w:t>Ngoại lệ cần nhớ trong bài này: ought to + V. Have to là cấu trúc liên quan, không phải modal verb thuần.</w:t>
            </w:r>
          </w:p>
          <w:p>
            <w:pPr>
              <w:spacing w:after="60"/>
            </w:pPr>
            <w:r>
              <w:rPr>
                <w:rFonts w:ascii="Arial" w:hAnsi="Arial"/>
                <w:sz w:val="22"/>
              </w:rPr>
              <w:t>Modal verb không thêm -s/-es với he/she/it: She can sing. Không viết “She cans sing”.</w:t>
            </w:r>
          </w:p>
          <w:p>
            <w:pPr>
              <w:spacing w:after="60"/>
            </w:pPr>
            <w:r>
              <w:rPr>
                <w:rFonts w:ascii="Arial" w:hAnsi="Arial"/>
                <w:sz w:val="22"/>
              </w:rPr>
              <w:t>Không dùng do/does/did với modal verb: Can you swim? Riêng have to dùng do/does/did.</w:t>
            </w:r>
          </w:p>
        </w:tc>
      </w:tr>
    </w:tbl>
    <w:p>
      <w:pPr>
        <w:keepNext/>
        <w:spacing w:before="120" w:after="80"/>
      </w:pPr>
      <w:r>
        <w:rPr>
          <w:rFonts w:ascii="Arial" w:hAnsi="Arial"/>
          <w:b/>
          <w:color w:val="17365D"/>
          <w:sz w:val="22"/>
        </w:rPr>
        <w:t>BÀI 3. Chọn câu đúng</w:t>
      </w:r>
    </w:p>
    <w:p>
      <w:r>
        <w:rPr>
          <w:rFonts w:ascii="Arial" w:hAnsi="Arial" w:eastAsia="Arial"/>
          <w:b w:val="0"/>
          <w:i w:val="0"/>
        </w:rPr>
        <w:t>1. A. He can speaks English.    B. He can speak English.</w:t>
      </w:r>
    </w:p>
    <w:p>
      <w:r>
        <w:rPr>
          <w:rFonts w:ascii="Arial" w:hAnsi="Arial" w:eastAsia="Arial"/>
          <w:b w:val="0"/>
          <w:i w:val="0"/>
        </w:rPr>
        <w:t>2. A. Do you can swim?          B. Can you swim?</w:t>
      </w:r>
    </w:p>
    <w:p>
      <w:r>
        <w:rPr>
          <w:rFonts w:ascii="Arial" w:hAnsi="Arial" w:eastAsia="Arial"/>
          <w:b w:val="0"/>
          <w:i w:val="0"/>
        </w:rPr>
        <w:t>3. A. She should to rest.       B. She should rest.</w:t>
      </w:r>
    </w:p>
    <w:p>
      <w:r>
        <w:rPr>
          <w:rFonts w:ascii="Arial" w:hAnsi="Arial" w:eastAsia="Arial"/>
          <w:b w:val="0"/>
          <w:i w:val="0"/>
        </w:rPr>
        <w:t>4. A. They mustn’t be late.     B. They don’t must be late.</w:t>
      </w:r>
    </w:p>
    <w:p>
      <w:r>
        <w:br w:type="page"/>
      </w:r>
    </w:p>
    <w:p>
      <w:pPr>
        <w:pStyle w:val="Heading1"/>
      </w:pPr>
      <w:r>
        <w:rPr>
          <w:rFonts w:ascii="Arial" w:hAnsi="Arial" w:eastAsia="Arial"/>
          <w:b w:val="0"/>
          <w:i w:val="0"/>
        </w:rPr>
        <w:t>4. CAN — KHẢ NĂNG VÀ SỰ CHO PHÉP</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44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Cách dùng</w:t>
            </w:r>
          </w:p>
        </w:tc>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Cấu trúc</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Khả năng hiện tại</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can + V</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can use a computer.</w:t>
            </w:r>
          </w:p>
        </w:tc>
      </w:tr>
      <w:tr>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Không có khả năng</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cannot/can’t + V</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He can’t drive.</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Xin phép</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Can I + V ...?</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Can I open the window?</w:t>
            </w:r>
          </w:p>
        </w:tc>
      </w:tr>
      <w:tr>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Cho phép</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You can + V</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You can use my pen.</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Yêu cầu thân mật</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Can you + V ...?</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Can you help me?</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CAN VÀ BE ABLE TO</w:t>
            </w:r>
          </w:p>
          <w:p>
            <w:pPr>
              <w:spacing w:after="60"/>
            </w:pPr>
            <w:r>
              <w:rPr>
                <w:rFonts w:ascii="Arial" w:hAnsi="Arial"/>
                <w:sz w:val="22"/>
              </w:rPr>
              <w:t>Ở mức nền tảng, dùng can để nói khả năng hiện tại.</w:t>
            </w:r>
          </w:p>
          <w:p>
            <w:pPr>
              <w:spacing w:after="60"/>
            </w:pPr>
            <w:r>
              <w:rPr>
                <w:rFonts w:ascii="Arial" w:hAnsi="Arial"/>
                <w:sz w:val="22"/>
              </w:rPr>
              <w:t>Khi cần những dạng thời khác, có thể dùng be able to: I will be able to join tomorrow.</w:t>
            </w:r>
          </w:p>
          <w:p>
            <w:pPr>
              <w:spacing w:after="60"/>
            </w:pPr>
            <w:r>
              <w:rPr>
                <w:rFonts w:ascii="Arial" w:hAnsi="Arial"/>
                <w:sz w:val="22"/>
              </w:rPr>
              <w:t>Phần này chỉ cần nhận biết; chưa cần luyện sâu.</w:t>
            </w:r>
          </w:p>
        </w:tc>
      </w:tr>
    </w:tbl>
    <w:p>
      <w:pPr>
        <w:keepNext/>
        <w:spacing w:before="120" w:after="80"/>
      </w:pPr>
      <w:r>
        <w:rPr>
          <w:rFonts w:ascii="Arial" w:hAnsi="Arial"/>
          <w:b/>
          <w:color w:val="17365D"/>
          <w:sz w:val="22"/>
        </w:rPr>
        <w:t>BÀI 4. Hoàn thành câu với can hoặc can’t</w:t>
      </w:r>
    </w:p>
    <w:p>
      <w:r>
        <w:rPr>
          <w:rFonts w:ascii="Arial" w:hAnsi="Arial" w:eastAsia="Arial"/>
          <w:b w:val="0"/>
          <w:i w:val="0"/>
        </w:rPr>
        <w:t>1. Minh is only six months old. He __________ walk yet.</w:t>
      </w:r>
    </w:p>
    <w:p>
      <w:r>
        <w:rPr>
          <w:rFonts w:ascii="Arial" w:hAnsi="Arial" w:eastAsia="Arial"/>
          <w:b w:val="0"/>
          <w:i w:val="0"/>
        </w:rPr>
        <w:t>2. My sister speaks Japanese very well. She __________ communicate with tourists.</w:t>
      </w:r>
    </w:p>
    <w:p>
      <w:r>
        <w:rPr>
          <w:rFonts w:ascii="Arial" w:hAnsi="Arial" w:eastAsia="Arial"/>
          <w:b w:val="0"/>
          <w:i w:val="0"/>
        </w:rPr>
        <w:t>3. This room is private. Students __________ enter without permission.</w:t>
      </w:r>
    </w:p>
    <w:p>
      <w:r>
        <w:rPr>
          <w:rFonts w:ascii="Arial" w:hAnsi="Arial" w:eastAsia="Arial"/>
          <w:b w:val="0"/>
          <w:i w:val="0"/>
        </w:rPr>
        <w:t>4. I have a camera. I __________ take a photo for you.</w:t>
      </w:r>
    </w:p>
    <w:p>
      <w:r>
        <w:rPr>
          <w:rFonts w:ascii="Arial" w:hAnsi="Arial" w:eastAsia="Arial"/>
          <w:b w:val="0"/>
          <w:i w:val="0"/>
        </w:rPr>
        <w:t>5. __________ you explain this word to me?</w:t>
      </w:r>
    </w:p>
    <w:p>
      <w:r>
        <w:br w:type="page"/>
      </w:r>
    </w:p>
    <w:p>
      <w:pPr>
        <w:pStyle w:val="Heading1"/>
      </w:pPr>
      <w:r>
        <w:rPr>
          <w:rFonts w:ascii="Arial" w:hAnsi="Arial" w:eastAsia="Arial"/>
          <w:b w:val="0"/>
          <w:i w:val="0"/>
        </w:rPr>
        <w:t>5. COULD — KHẢ NĂNG TRONG QUÁ KHỨ VÀ LỜI YÊU CẦU LỊCH SỰ</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Cách dùng</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Nghĩa</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Khả năng chung trong quá khứ</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could swim when I was five.</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Tôi đã biết bơi khi 5 tuổi.</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Không có khả năng trong quá khứ</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couldn’t read at age three.</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Cô ấy chưa biết đọc lúc 3 tuổi.</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Yêu cầu lịch sự</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Could you speak more slowly?</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Bạn có thể nói chậm hơn không?</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Xin phép lịch sự</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Could I borrow your book?</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Tôi có thể mượn sách không?</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CAN HAY COULD KHI YÊU CẦU?</w:t>
            </w:r>
          </w:p>
          <w:p>
            <w:pPr>
              <w:spacing w:after="60"/>
            </w:pPr>
            <w:r>
              <w:rPr>
                <w:rFonts w:ascii="Arial" w:hAnsi="Arial"/>
                <w:sz w:val="22"/>
              </w:rPr>
              <w:t>Can you help me? — tự nhiên, thân mật.</w:t>
            </w:r>
          </w:p>
          <w:p>
            <w:pPr>
              <w:spacing w:after="60"/>
            </w:pPr>
            <w:r>
              <w:rPr>
                <w:rFonts w:ascii="Arial" w:hAnsi="Arial"/>
                <w:sz w:val="22"/>
              </w:rPr>
              <w:t>Could you help me? — lịch sự và mềm hơn.</w:t>
            </w:r>
          </w:p>
          <w:p>
            <w:pPr>
              <w:spacing w:after="60"/>
            </w:pPr>
            <w:r>
              <w:rPr>
                <w:rFonts w:ascii="Arial" w:hAnsi="Arial"/>
                <w:sz w:val="22"/>
              </w:rPr>
              <w:t>Trong câu yêu cầu, could không nhất thiết chỉ quá khứ.</w:t>
            </w:r>
          </w:p>
        </w:tc>
      </w:tr>
    </w:tbl>
    <w:p>
      <w:pPr>
        <w:keepNext/>
        <w:spacing w:before="120" w:after="80"/>
      </w:pPr>
      <w:r>
        <w:rPr>
          <w:rFonts w:ascii="Arial" w:hAnsi="Arial"/>
          <w:b/>
          <w:color w:val="17365D"/>
          <w:sz w:val="22"/>
        </w:rPr>
        <w:t>BÀI 5. Điền can, can’t, could hoặc couldn’t</w:t>
      </w:r>
    </w:p>
    <w:p>
      <w:r>
        <w:rPr>
          <w:rFonts w:ascii="Arial" w:hAnsi="Arial" w:eastAsia="Arial"/>
          <w:b w:val="0"/>
          <w:i w:val="0"/>
        </w:rPr>
        <w:t>1. When my father was young, he __________ run ten kilometres.</w:t>
      </w:r>
    </w:p>
    <w:p>
      <w:r>
        <w:rPr>
          <w:rFonts w:ascii="Arial" w:hAnsi="Arial" w:eastAsia="Arial"/>
          <w:b w:val="0"/>
          <w:i w:val="0"/>
        </w:rPr>
        <w:t>2. I am free now, so I __________ help you.</w:t>
      </w:r>
    </w:p>
    <w:p>
      <w:r>
        <w:rPr>
          <w:rFonts w:ascii="Arial" w:hAnsi="Arial" w:eastAsia="Arial"/>
          <w:b w:val="0"/>
          <w:i w:val="0"/>
        </w:rPr>
        <w:t>3. __________ you please close the door?</w:t>
      </w:r>
    </w:p>
    <w:p>
      <w:r>
        <w:rPr>
          <w:rFonts w:ascii="Arial" w:hAnsi="Arial" w:eastAsia="Arial"/>
          <w:b w:val="0"/>
          <w:i w:val="0"/>
        </w:rPr>
        <w:t>4. We __________ see the road because it was very dark.</w:t>
      </w:r>
    </w:p>
    <w:p>
      <w:r>
        <w:rPr>
          <w:rFonts w:ascii="Arial" w:hAnsi="Arial" w:eastAsia="Arial"/>
          <w:b w:val="0"/>
          <w:i w:val="0"/>
        </w:rPr>
        <w:t>5. My grandmother is 80, but she still __________ use a smartphone.</w:t>
      </w:r>
    </w:p>
    <w:p>
      <w:r>
        <w:br w:type="page"/>
      </w:r>
    </w:p>
    <w:p>
      <w:pPr>
        <w:pStyle w:val="Heading1"/>
      </w:pPr>
      <w:r>
        <w:rPr>
          <w:rFonts w:ascii="Arial" w:hAnsi="Arial" w:eastAsia="Arial"/>
          <w:b w:val="0"/>
          <w:i w:val="0"/>
        </w:rPr>
        <w:t>6. SHOULD VÀ OUGHT TO — LỜI KHUYÊN</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CẤU TRÚC</w:t>
            </w:r>
          </w:p>
          <w:p>
            <w:pPr>
              <w:spacing w:after="60"/>
            </w:pPr>
            <w:r>
              <w:rPr>
                <w:rFonts w:ascii="Arial" w:hAnsi="Arial"/>
                <w:b/>
                <w:color w:val="17365D"/>
                <w:sz w:val="22"/>
              </w:rPr>
              <w:t xml:space="preserve">Khẳng định: </w:t>
            </w:r>
            <w:r>
              <w:rPr>
                <w:rFonts w:ascii="Arial" w:hAnsi="Arial"/>
                <w:sz w:val="22"/>
              </w:rPr>
              <w:t>S + should/ought to + V nguyên mẫu.</w:t>
            </w:r>
          </w:p>
          <w:p>
            <w:pPr>
              <w:spacing w:after="60"/>
            </w:pPr>
            <w:r>
              <w:rPr>
                <w:rFonts w:ascii="Arial" w:hAnsi="Arial"/>
                <w:b/>
                <w:color w:val="17365D"/>
                <w:sz w:val="22"/>
              </w:rPr>
              <w:t xml:space="preserve">Phủ định: </w:t>
            </w:r>
            <w:r>
              <w:rPr>
                <w:rFonts w:ascii="Arial" w:hAnsi="Arial"/>
                <w:sz w:val="22"/>
              </w:rPr>
              <w:t>S + should not/shouldn’t + V nguyên mẫu.</w:t>
            </w:r>
          </w:p>
          <w:p>
            <w:pPr>
              <w:spacing w:after="60"/>
            </w:pPr>
            <w:r>
              <w:rPr>
                <w:rFonts w:ascii="Arial" w:hAnsi="Arial"/>
                <w:b/>
                <w:color w:val="17365D"/>
                <w:sz w:val="22"/>
              </w:rPr>
              <w:t xml:space="preserve">Câu hỏi: </w:t>
            </w:r>
            <w:r>
              <w:rPr>
                <w:rFonts w:ascii="Arial" w:hAnsi="Arial"/>
                <w:sz w:val="22"/>
              </w:rPr>
              <w:t>Should + S + V nguyên mẫu ...?</w:t>
            </w:r>
          </w:p>
        </w:tc>
      </w:tr>
    </w:tbl>
    <w:tbl>
      <w:tblPr>
        <w:tblW w:type="auto" w:w="0"/>
        <w:jc w:val="center"/>
        <w:tblLayout w:type="autofit"/>
        <w:tblLook w:firstColumn="1" w:firstRow="1" w:lastColumn="0" w:lastRow="0" w:noHBand="0" w:noVBand="1" w:val="04A0"/>
      </w:tblPr>
      <w:tblGrid>
        <w:gridCol w:w="4946"/>
        <w:gridCol w:w="4946"/>
      </w:tblGrid>
      <w:tr>
        <w:trPr>
          <w:tblHeader w:val="true"/>
        </w:trPr>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Tình huống</w:t>
            </w:r>
          </w:p>
        </w:tc>
        <w:tc>
          <w:tcPr>
            <w:tcW w:type="dxa" w:w="604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Lời khuyên</w:t>
            </w:r>
          </w:p>
        </w:tc>
      </w:tr>
      <w:tr>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I am tired.</w:t>
            </w:r>
          </w:p>
        </w:tc>
        <w:tc>
          <w:tcPr>
            <w:tcW w:type="dxa" w:w="60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You should go to bed early.</w:t>
            </w:r>
          </w:p>
        </w:tc>
      </w:tr>
      <w:tr>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Lan has a headache.</w:t>
            </w:r>
          </w:p>
        </w:tc>
        <w:tc>
          <w:tcPr>
            <w:tcW w:type="dxa" w:w="60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She ought to rest.</w:t>
            </w:r>
          </w:p>
        </w:tc>
      </w:tr>
      <w:tr>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We have an exam tomorrow.</w:t>
            </w:r>
          </w:p>
        </w:tc>
        <w:tc>
          <w:tcPr>
            <w:tcW w:type="dxa" w:w="60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We should review our lessons.</w:t>
            </w:r>
          </w:p>
        </w:tc>
      </w:tr>
      <w:tr>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He eats too much fast food.</w:t>
            </w:r>
          </w:p>
        </w:tc>
        <w:tc>
          <w:tcPr>
            <w:tcW w:type="dxa" w:w="60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He shouldn’t eat so much fast food.</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SHOULD KHÔNG PHẢI MỆNH LỆNH</w:t>
            </w:r>
          </w:p>
          <w:p>
            <w:pPr>
              <w:spacing w:after="60"/>
            </w:pPr>
            <w:r>
              <w:rPr>
                <w:rFonts w:ascii="Arial" w:hAnsi="Arial"/>
                <w:sz w:val="22"/>
              </w:rPr>
              <w:t>Should diễn tả điều người nói cho là tốt hoặc hợp lý. Người nghe vẫn có thể lựa chọn.</w:t>
            </w:r>
          </w:p>
          <w:p>
            <w:pPr>
              <w:spacing w:after="60"/>
            </w:pPr>
            <w:r>
              <w:rPr>
                <w:rFonts w:ascii="Arial" w:hAnsi="Arial"/>
                <w:sz w:val="22"/>
              </w:rPr>
              <w:t>Must/have to mạnh hơn vì diễn tả nghĩa vụ hoặc quy định.</w:t>
            </w:r>
          </w:p>
        </w:tc>
      </w:tr>
    </w:tbl>
    <w:p>
      <w:pPr>
        <w:keepNext/>
        <w:spacing w:before="120" w:after="80"/>
      </w:pPr>
      <w:r>
        <w:rPr>
          <w:rFonts w:ascii="Arial" w:hAnsi="Arial"/>
          <w:b/>
          <w:color w:val="17365D"/>
          <w:sz w:val="22"/>
        </w:rPr>
        <w:t>BÀI 6. Viết lời khuyên với should hoặc shouldn’t</w:t>
      </w:r>
    </w:p>
    <w:p>
      <w:r>
        <w:rPr>
          <w:rFonts w:ascii="Arial" w:hAnsi="Arial" w:eastAsia="Arial"/>
          <w:b w:val="0"/>
          <w:i w:val="0"/>
        </w:rPr>
        <w:t>1. I cannot remember new words. → ___________________________________________</w:t>
      </w:r>
    </w:p>
    <w:p>
      <w:r>
        <w:rPr>
          <w:rFonts w:ascii="Arial" w:hAnsi="Arial" w:eastAsia="Arial"/>
          <w:b w:val="0"/>
          <w:i w:val="0"/>
        </w:rPr>
        <w:t>2. Nam stays up until 2 a.m. every night. → __________________________________</w:t>
      </w:r>
    </w:p>
    <w:p>
      <w:r>
        <w:rPr>
          <w:rFonts w:ascii="Arial" w:hAnsi="Arial" w:eastAsia="Arial"/>
          <w:b w:val="0"/>
          <w:i w:val="0"/>
        </w:rPr>
        <w:t>3. My friend wants to improve her speaking. → _________________________________</w:t>
      </w:r>
    </w:p>
    <w:p>
      <w:r>
        <w:rPr>
          <w:rFonts w:ascii="Arial" w:hAnsi="Arial" w:eastAsia="Arial"/>
          <w:b w:val="0"/>
          <w:i w:val="0"/>
        </w:rPr>
        <w:t>4. Lan has a high fever. → ___________________________________________________</w:t>
      </w:r>
    </w:p>
    <w:p>
      <w:r>
        <w:rPr>
          <w:rFonts w:ascii="Arial" w:hAnsi="Arial" w:eastAsia="Arial"/>
          <w:b w:val="0"/>
          <w:i w:val="0"/>
        </w:rPr>
        <w:t>5. We have a test next week. → _______________________________________________</w:t>
      </w:r>
    </w:p>
    <w:p>
      <w:r>
        <w:br w:type="page"/>
      </w:r>
    </w:p>
    <w:p>
      <w:pPr>
        <w:pStyle w:val="Heading1"/>
      </w:pPr>
      <w:r>
        <w:rPr>
          <w:rFonts w:ascii="Arial" w:hAnsi="Arial" w:eastAsia="Arial"/>
          <w:b w:val="0"/>
          <w:i w:val="0"/>
        </w:rPr>
        <w:t>7. MUST VÀ HAVE TO — NGHĨA VỤ</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73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Cấu trúc</w:t>
            </w:r>
          </w:p>
        </w:tc>
        <w:tc>
          <w:tcPr>
            <w:tcW w:type="dxa" w:w="446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Ý nghĩa thường gặp</w:t>
            </w:r>
          </w:p>
        </w:tc>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7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must + V</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Người nói nhấn mạnh điều rất cần thiết hoặc một quy định mạnh</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You must wear a helmet.</w:t>
            </w:r>
          </w:p>
        </w:tc>
      </w:tr>
      <w:tr>
        <w:tc>
          <w:tcPr>
            <w:tcW w:type="dxa" w:w="27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have/has to + V</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Nghĩa vụ do quy định, hoàn cảnh hoặc yêu cầu bên ngoài</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Students have to wear uniforms.</w:t>
            </w:r>
          </w:p>
        </w:tc>
      </w:tr>
      <w:tr>
        <w:tc>
          <w:tcPr>
            <w:tcW w:type="dxa" w:w="27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had to + V</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Nghĩa vụ trong quá khứ</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had to leave early yesterday.</w:t>
            </w:r>
          </w:p>
        </w:tc>
      </w:tr>
      <w:tr>
        <w:tc>
          <w:tcPr>
            <w:tcW w:type="dxa" w:w="27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will have to + V</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Nghĩa vụ trong tương lai</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We will have to study harder.</w:t>
            </w:r>
          </w:p>
        </w:tc>
      </w:tr>
    </w:tbl>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CÁCH CHIA HAVE TO</w:t>
            </w:r>
          </w:p>
          <w:p>
            <w:pPr>
              <w:spacing w:after="60"/>
            </w:pPr>
            <w:r>
              <w:rPr>
                <w:rFonts w:ascii="Arial" w:hAnsi="Arial"/>
                <w:sz w:val="22"/>
              </w:rPr>
              <w:t>I/you/we/they have to study.</w:t>
            </w:r>
          </w:p>
          <w:p>
            <w:pPr>
              <w:spacing w:after="60"/>
            </w:pPr>
            <w:r>
              <w:rPr>
                <w:rFonts w:ascii="Arial" w:hAnsi="Arial"/>
                <w:sz w:val="22"/>
              </w:rPr>
              <w:t>He/she/it has to study.</w:t>
            </w:r>
          </w:p>
          <w:p>
            <w:pPr>
              <w:spacing w:after="60"/>
            </w:pPr>
            <w:r>
              <w:rPr>
                <w:rFonts w:ascii="Arial" w:hAnsi="Arial"/>
                <w:sz w:val="22"/>
              </w:rPr>
              <w:t>Do you have to study?</w:t>
            </w:r>
          </w:p>
          <w:p>
            <w:pPr>
              <w:spacing w:after="60"/>
            </w:pPr>
            <w:r>
              <w:rPr>
                <w:rFonts w:ascii="Arial" w:hAnsi="Arial"/>
                <w:sz w:val="22"/>
              </w:rPr>
              <w:t>Does she have to study?</w:t>
            </w:r>
          </w:p>
          <w:p>
            <w:pPr>
              <w:spacing w:after="60"/>
            </w:pPr>
            <w:r>
              <w:rPr>
                <w:rFonts w:ascii="Arial" w:hAnsi="Arial"/>
                <w:sz w:val="22"/>
              </w:rPr>
              <w:t>I don’t have to study today.</w:t>
            </w:r>
          </w:p>
        </w:tc>
      </w:tr>
    </w:tbl>
    <w:p>
      <w:pPr>
        <w:keepNext/>
        <w:spacing w:before="120" w:after="80"/>
      </w:pPr>
      <w:r>
        <w:rPr>
          <w:rFonts w:ascii="Arial" w:hAnsi="Arial"/>
          <w:b/>
          <w:color w:val="17365D"/>
          <w:sz w:val="22"/>
        </w:rPr>
        <w:t>BÀI 7. Chọn must hoặc dạng đúng của have to</w:t>
      </w:r>
    </w:p>
    <w:p>
      <w:r>
        <w:rPr>
          <w:rFonts w:ascii="Arial" w:hAnsi="Arial" w:eastAsia="Arial"/>
          <w:b w:val="0"/>
          <w:i w:val="0"/>
        </w:rPr>
        <w:t>1. All passengers __________ show their tickets before boarding.</w:t>
      </w:r>
    </w:p>
    <w:p>
      <w:r>
        <w:rPr>
          <w:rFonts w:ascii="Arial" w:hAnsi="Arial" w:eastAsia="Arial"/>
          <w:b w:val="0"/>
          <w:i w:val="0"/>
        </w:rPr>
        <w:t>2. I __________ finish this report today. It is extremely important to me.</w:t>
      </w:r>
    </w:p>
    <w:p>
      <w:r>
        <w:rPr>
          <w:rFonts w:ascii="Arial" w:hAnsi="Arial" w:eastAsia="Arial"/>
          <w:b w:val="0"/>
          <w:i w:val="0"/>
        </w:rPr>
        <w:t>3. My sister __________ wear a uniform at her school.</w:t>
      </w:r>
    </w:p>
    <w:p>
      <w:r>
        <w:rPr>
          <w:rFonts w:ascii="Arial" w:hAnsi="Arial" w:eastAsia="Arial"/>
          <w:b w:val="0"/>
          <w:i w:val="0"/>
        </w:rPr>
        <w:t>4. We __________ take a taxi yesterday because the buses had stopped.</w:t>
      </w:r>
    </w:p>
    <w:p>
      <w:r>
        <w:rPr>
          <w:rFonts w:ascii="Arial" w:hAnsi="Arial" w:eastAsia="Arial"/>
          <w:b w:val="0"/>
          <w:i w:val="0"/>
        </w:rPr>
        <w:t>5. You __________ be careful when you cross this road.</w:t>
      </w:r>
    </w:p>
    <w:p>
      <w:r>
        <w:br w:type="page"/>
      </w:r>
    </w:p>
    <w:p>
      <w:pPr>
        <w:pStyle w:val="Heading1"/>
      </w:pPr>
      <w:r>
        <w:rPr>
          <w:rFonts w:ascii="Arial" w:hAnsi="Arial" w:eastAsia="Arial"/>
          <w:b w:val="0"/>
          <w:i w:val="0"/>
        </w:rPr>
        <w:t>8. MUSTN’T VÀ DON’T HAVE TO — HAI Ý NGHĨA KHÁC NHAU</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Cấu trúc</w:t>
            </w:r>
          </w:p>
        </w:tc>
        <w:tc>
          <w:tcPr>
            <w:tcW w:type="dxa" w:w="38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Ý nghĩa</w:t>
            </w:r>
          </w:p>
        </w:tc>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mustn’t + V</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Bị cấm; tuyệt đối không được làm</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You mustn’t smoke here.</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don’t/doesn’t have to + V</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Không bắt buộc; làm cũng được, không làm cũng được</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You don’t have to come early.</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didn’t have to + V</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Trong quá khứ không cần phải làm</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We didn’t have to pay.</w:t>
            </w:r>
          </w:p>
        </w:tc>
      </w:tr>
    </w:tbl>
    <w:tbl>
      <w:tblPr>
        <w:tblW w:type="auto" w:w="0"/>
        <w:jc w:val="center"/>
        <w:tblLayout w:type="autofit"/>
        <w:tblLook w:firstColumn="1" w:firstRow="1" w:lastColumn="0" w:lastRow="0" w:noHBand="0" w:noVBand="1" w:val="04A0"/>
      </w:tblPr>
      <w:tblGrid>
        <w:gridCol w:w="9893"/>
      </w:tblGrid>
      <w:tr>
        <w:tc>
          <w:tcPr>
            <w:tcW w:type="dxa" w:w="9893"/>
            <w:shd w:fill="FCE4D6"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C00000"/>
                <w:sz w:val="26"/>
              </w:rPr>
              <w:t>!  SO SÁNH Ý NGHĨA</w:t>
            </w:r>
          </w:p>
          <w:p>
            <w:pPr>
              <w:spacing w:after="60"/>
            </w:pPr>
            <w:r>
              <w:rPr>
                <w:rFonts w:ascii="Arial" w:hAnsi="Arial"/>
                <w:sz w:val="22"/>
              </w:rPr>
              <w:t>You mustn’t use your phone. → Bạn không được phép dùng điện thoại.</w:t>
            </w:r>
          </w:p>
          <w:p>
            <w:pPr>
              <w:spacing w:after="60"/>
            </w:pPr>
            <w:r>
              <w:rPr>
                <w:rFonts w:ascii="Arial" w:hAnsi="Arial"/>
                <w:sz w:val="22"/>
              </w:rPr>
              <w:t>You don’t have to use your phone. → Bạn không bắt buộc phải dùng điện thoại.</w:t>
            </w:r>
          </w:p>
          <w:p>
            <w:pPr>
              <w:spacing w:after="60"/>
            </w:pPr>
            <w:r>
              <w:rPr>
                <w:rFonts w:ascii="Arial" w:hAnsi="Arial"/>
                <w:sz w:val="22"/>
              </w:rPr>
              <w:t>Không được thay thế hai cấu trúc này cho nhau.</w:t>
            </w:r>
          </w:p>
        </w:tc>
      </w:tr>
    </w:tbl>
    <w:p>
      <w:pPr>
        <w:keepNext/>
        <w:spacing w:before="120" w:after="80"/>
      </w:pPr>
      <w:r>
        <w:rPr>
          <w:rFonts w:ascii="Arial" w:hAnsi="Arial"/>
          <w:b/>
          <w:color w:val="17365D"/>
          <w:sz w:val="22"/>
        </w:rPr>
        <w:t>BÀI 8. Điền mustn’t hoặc don’t/doesn’t have to</w:t>
      </w:r>
    </w:p>
    <w:p>
      <w:r>
        <w:rPr>
          <w:rFonts w:ascii="Arial" w:hAnsi="Arial" w:eastAsia="Arial"/>
          <w:b w:val="0"/>
          <w:i w:val="0"/>
        </w:rPr>
        <w:t>1. Visitors __________ touch the paintings in the museum.</w:t>
      </w:r>
    </w:p>
    <w:p>
      <w:r>
        <w:rPr>
          <w:rFonts w:ascii="Arial" w:hAnsi="Arial" w:eastAsia="Arial"/>
          <w:b w:val="0"/>
          <w:i w:val="0"/>
        </w:rPr>
        <w:t>2. It is a holiday tomorrow, so I __________ get up early.</w:t>
      </w:r>
    </w:p>
    <w:p>
      <w:r>
        <w:rPr>
          <w:rFonts w:ascii="Arial" w:hAnsi="Arial" w:eastAsia="Arial"/>
          <w:b w:val="0"/>
          <w:i w:val="0"/>
        </w:rPr>
        <w:t>3. Students __________ cheat in an examination.</w:t>
      </w:r>
    </w:p>
    <w:p>
      <w:r>
        <w:rPr>
          <w:rFonts w:ascii="Arial" w:hAnsi="Arial" w:eastAsia="Arial"/>
          <w:b w:val="0"/>
          <w:i w:val="0"/>
        </w:rPr>
        <w:t>4. Hoa has already finished the project. She __________ work on it tonight.</w:t>
      </w:r>
    </w:p>
    <w:p>
      <w:r>
        <w:rPr>
          <w:rFonts w:ascii="Arial" w:hAnsi="Arial" w:eastAsia="Arial"/>
          <w:b w:val="0"/>
          <w:i w:val="0"/>
        </w:rPr>
        <w:t>5. You __________ share your password with anyone.</w:t>
      </w:r>
    </w:p>
    <w:p>
      <w:r>
        <w:br w:type="page"/>
      </w:r>
    </w:p>
    <w:p>
      <w:pPr>
        <w:pStyle w:val="Heading1"/>
      </w:pPr>
      <w:r>
        <w:rPr>
          <w:rFonts w:ascii="Arial" w:hAnsi="Arial" w:eastAsia="Arial"/>
          <w:b w:val="0"/>
          <w:i w:val="0"/>
        </w:rPr>
        <w:t>9. MAY, MIGHT VÀ COULD — KHẢ NĂNG XẢY RA</w:t>
      </w:r>
    </w:p>
    <w:p>
      <w:pPr>
        <w:pStyle w:val="LessonLead"/>
      </w:pPr>
      <w:r>
        <w:rPr>
          <w:rFonts w:ascii="Arial" w:hAnsi="Arial" w:eastAsia="Arial"/>
          <w:b w:val="0"/>
          <w:i w:val="0"/>
        </w:rPr>
        <w:t>Ta dùng may, might hoặc could khi không chắc chắn một việc sẽ xảy ra.</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Mẫu</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Ý nghĩa</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may + V</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It may rain this afternoon.</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Có thể chiều nay sẽ mưa.</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might + V</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Lan might join us later.</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Có lẽ Lan sẽ tham gia sau.</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could + V</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The plan could work.</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Kế hoạch có thể hiệu quả.</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may/might not + V</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He might not come.</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Có thể anh ấy sẽ không đến.</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MỨC ĐỘ CHẮC CHẮN</w:t>
            </w:r>
          </w:p>
          <w:p>
            <w:pPr>
              <w:spacing w:after="60"/>
            </w:pPr>
            <w:r>
              <w:rPr>
                <w:rFonts w:ascii="Arial" w:hAnsi="Arial"/>
                <w:sz w:val="22"/>
              </w:rPr>
              <w:t>Trong giao tiếp thông thường, may và might thường gần nghĩa nhau.</w:t>
            </w:r>
          </w:p>
          <w:p>
            <w:pPr>
              <w:spacing w:after="60"/>
            </w:pPr>
            <w:r>
              <w:rPr>
                <w:rFonts w:ascii="Arial" w:hAnsi="Arial"/>
                <w:sz w:val="22"/>
              </w:rPr>
              <w:t>Might đôi khi gợi ý mức độ ít chắc chắn hơn, nhưng không nên coi đây là quy tắc tuyệt đối.</w:t>
            </w:r>
          </w:p>
          <w:p>
            <w:pPr>
              <w:spacing w:after="60"/>
            </w:pPr>
            <w:r>
              <w:rPr>
                <w:rFonts w:ascii="Arial" w:hAnsi="Arial"/>
                <w:sz w:val="22"/>
              </w:rPr>
              <w:t>Không dùng “will” khi người nói chỉ muốn diễn tả một khả năng chưa chắc chắn.</w:t>
            </w:r>
          </w:p>
        </w:tc>
      </w:tr>
    </w:tbl>
    <w:p>
      <w:pPr>
        <w:keepNext/>
        <w:spacing w:before="120" w:after="80"/>
      </w:pPr>
      <w:r>
        <w:rPr>
          <w:rFonts w:ascii="Arial" w:hAnsi="Arial"/>
          <w:b/>
          <w:color w:val="17365D"/>
          <w:sz w:val="22"/>
        </w:rPr>
        <w:t>BÀI 9. Chọn may, might hoặc could</w:t>
      </w:r>
    </w:p>
    <w:p>
      <w:r>
        <w:rPr>
          <w:rFonts w:ascii="Arial" w:hAnsi="Arial" w:eastAsia="Arial"/>
          <w:b w:val="0"/>
          <w:i w:val="0"/>
        </w:rPr>
        <w:t>1. Take an umbrella. It __________ rain later.</w:t>
      </w:r>
    </w:p>
    <w:p>
      <w:r>
        <w:rPr>
          <w:rFonts w:ascii="Arial" w:hAnsi="Arial" w:eastAsia="Arial"/>
          <w:b w:val="0"/>
          <w:i w:val="0"/>
        </w:rPr>
        <w:t>2. I am not sure, but Minh __________ know the answer.</w:t>
      </w:r>
    </w:p>
    <w:p>
      <w:r>
        <w:rPr>
          <w:rFonts w:ascii="Arial" w:hAnsi="Arial" w:eastAsia="Arial"/>
          <w:b w:val="0"/>
          <w:i w:val="0"/>
        </w:rPr>
        <w:t>3. This medicine __________ make you feel sleepy.</w:t>
      </w:r>
    </w:p>
    <w:p>
      <w:r>
        <w:rPr>
          <w:rFonts w:ascii="Arial" w:hAnsi="Arial" w:eastAsia="Arial"/>
          <w:b w:val="0"/>
          <w:i w:val="0"/>
        </w:rPr>
        <w:t>4. The teacher __________ not give us homework today.</w:t>
      </w:r>
    </w:p>
    <w:p>
      <w:r>
        <w:rPr>
          <w:rFonts w:ascii="Arial" w:hAnsi="Arial" w:eastAsia="Arial"/>
          <w:b w:val="0"/>
          <w:i w:val="0"/>
        </w:rPr>
        <w:t>5. With more practice, your pronunciation __________ improve.</w:t>
      </w:r>
    </w:p>
    <w:p>
      <w:r>
        <w:br w:type="page"/>
      </w:r>
    </w:p>
    <w:p>
      <w:pPr>
        <w:pStyle w:val="Heading1"/>
      </w:pPr>
      <w:r>
        <w:rPr>
          <w:rFonts w:ascii="Arial" w:hAnsi="Arial" w:eastAsia="Arial"/>
          <w:b w:val="0"/>
          <w:i w:val="0"/>
        </w:rPr>
        <w:t>10. MAY I ...? — XIN PHÉP LỊCH SỰ</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Câu hỏi</w:t>
            </w:r>
          </w:p>
        </w:tc>
        <w:tc>
          <w:tcPr>
            <w:tcW w:type="dxa" w:w="230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Mức độ</w:t>
            </w:r>
          </w:p>
        </w:tc>
        <w:tc>
          <w:tcPr>
            <w:tcW w:type="dxa" w:w="417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Câu trả lời mẫu</w:t>
            </w:r>
          </w:p>
        </w:tc>
      </w:tr>
      <w:tr>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Can I use your phone?</w:t>
            </w:r>
          </w:p>
        </w:tc>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Thông dụng, thân mật</w:t>
            </w:r>
          </w:p>
        </w:tc>
        <w:tc>
          <w:tcPr>
            <w:tcW w:type="dxa" w:w="417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Yes, you can. / Sorry, you can’t.</w:t>
            </w:r>
          </w:p>
        </w:tc>
      </w:tr>
      <w:tr>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Could I leave a little early?</w:t>
            </w:r>
          </w:p>
        </w:tc>
        <w:tc>
          <w:tcPr>
            <w:tcW w:type="dxa" w:w="230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Lịch sự</w:t>
            </w:r>
          </w:p>
        </w:tc>
        <w:tc>
          <w:tcPr>
            <w:tcW w:type="dxa" w:w="417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Yes, of course. / I’m afraid not.</w:t>
            </w:r>
          </w:p>
        </w:tc>
      </w:tr>
      <w:tr>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May I come in?</w:t>
            </w:r>
          </w:p>
        </w:tc>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Trang trọng, lịch sự</w:t>
            </w:r>
          </w:p>
        </w:tc>
        <w:tc>
          <w:tcPr>
            <w:tcW w:type="dxa" w:w="417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Yes, you may. / Please come in.</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YÊU CẦU VÀ XIN PHÉP</w:t>
            </w:r>
          </w:p>
          <w:p>
            <w:pPr>
              <w:spacing w:after="60"/>
            </w:pPr>
            <w:r>
              <w:rPr>
                <w:rFonts w:ascii="Arial" w:hAnsi="Arial"/>
                <w:sz w:val="22"/>
              </w:rPr>
              <w:t>Can/Could you + V ...? → yêu cầu người khác làm điều gì.</w:t>
            </w:r>
          </w:p>
          <w:p>
            <w:pPr>
              <w:spacing w:after="60"/>
            </w:pPr>
            <w:r>
              <w:rPr>
                <w:rFonts w:ascii="Arial" w:hAnsi="Arial"/>
                <w:sz w:val="22"/>
              </w:rPr>
              <w:t>Can/Could/May I + V ...? → xin phép để bản thân làm điều gì.</w:t>
            </w:r>
          </w:p>
          <w:p>
            <w:pPr>
              <w:spacing w:after="60"/>
            </w:pPr>
            <w:r>
              <w:rPr>
                <w:rFonts w:ascii="Arial" w:hAnsi="Arial"/>
                <w:sz w:val="22"/>
              </w:rPr>
              <w:t>Ví dụ: Could you open the door? / May I open the door?</w:t>
            </w:r>
          </w:p>
        </w:tc>
      </w:tr>
    </w:tbl>
    <w:p>
      <w:pPr>
        <w:keepNext/>
        <w:spacing w:before="120" w:after="80"/>
      </w:pPr>
      <w:r>
        <w:rPr>
          <w:rFonts w:ascii="Arial" w:hAnsi="Arial"/>
          <w:b/>
          <w:color w:val="17365D"/>
          <w:sz w:val="22"/>
        </w:rPr>
        <w:t>BÀI 10. Sắp xếp thành câu hoàn chỉnh</w:t>
      </w:r>
    </w:p>
    <w:p>
      <w:r>
        <w:rPr>
          <w:rFonts w:ascii="Arial" w:hAnsi="Arial" w:eastAsia="Arial"/>
          <w:b w:val="0"/>
          <w:i w:val="0"/>
        </w:rPr>
        <w:t>1. I / may / come / in / ? → _________________________________________________</w:t>
      </w:r>
    </w:p>
    <w:p>
      <w:r>
        <w:rPr>
          <w:rFonts w:ascii="Arial" w:hAnsi="Arial" w:eastAsia="Arial"/>
          <w:b w:val="0"/>
          <w:i w:val="0"/>
        </w:rPr>
        <w:t>2. could / you / repeat / that / ? → __________________________________________</w:t>
      </w:r>
    </w:p>
    <w:p>
      <w:r>
        <w:rPr>
          <w:rFonts w:ascii="Arial" w:hAnsi="Arial" w:eastAsia="Arial"/>
          <w:b w:val="0"/>
          <w:i w:val="0"/>
        </w:rPr>
        <w:t>3. can / use / I / your dictionary / ? → ______________________________________</w:t>
      </w:r>
    </w:p>
    <w:p>
      <w:r>
        <w:rPr>
          <w:rFonts w:ascii="Arial" w:hAnsi="Arial" w:eastAsia="Arial"/>
          <w:b w:val="0"/>
          <w:i w:val="0"/>
        </w:rPr>
        <w:t>4. help / could / me / you / ? → _____________________________________________</w:t>
      </w:r>
    </w:p>
    <w:p>
      <w:r>
        <w:rPr>
          <w:rFonts w:ascii="Arial" w:hAnsi="Arial" w:eastAsia="Arial"/>
          <w:b w:val="0"/>
          <w:i w:val="0"/>
        </w:rPr>
        <w:t>5. leave / may / early / we / ? → ____________________________________________</w:t>
      </w:r>
    </w:p>
    <w:p>
      <w:r>
        <w:br w:type="page"/>
      </w:r>
    </w:p>
    <w:p>
      <w:pPr>
        <w:pStyle w:val="Heading1"/>
      </w:pPr>
      <w:r>
        <w:rPr>
          <w:rFonts w:ascii="Arial" w:hAnsi="Arial" w:eastAsia="Arial"/>
          <w:b w:val="0"/>
          <w:i w:val="0"/>
        </w:rPr>
        <w:t>11. BẢNG TỔNG HỢP MODAL VERBS</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Ý nghĩa</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Cấu trúc chính</w:t>
            </w:r>
          </w:p>
        </w:tc>
        <w:tc>
          <w:tcPr>
            <w:tcW w:type="dxa" w:w="38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Ví dụ</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Khả năng hiện tại</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can + V</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I can swim.</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Khả năng quá khứ</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could + V</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I could swim at five.</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Lời khuyên</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should/ought to + V</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You should rest.</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Nghĩa vụ mạnh</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must + V</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You must stop.</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Nghĩa vụ do quy định</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have/has to + V</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She has to wear a uniform.</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Bị cấm</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mustn’t + V</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You mustn’t enter.</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Không bắt buộc</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don’t/doesn’t have to + V</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You don’t have to wait.</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Khả năng xảy ra</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may/might/could + V</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It might rain.</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Xin phép/yêu cầu</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Can/Could/May ...?</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Could you help me?</w:t>
            </w:r>
          </w:p>
        </w:tc>
      </w:tr>
    </w:tbl>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CÂU HỎI NHANH ĐỂ CHỌN ĐÚNG</w:t>
            </w:r>
          </w:p>
          <w:p>
            <w:pPr>
              <w:spacing w:after="60"/>
            </w:pPr>
            <w:r>
              <w:rPr>
                <w:rFonts w:ascii="Arial" w:hAnsi="Arial"/>
                <w:sz w:val="22"/>
              </w:rPr>
              <w:t>Người đó có khả năng làm không? → can/could.</w:t>
            </w:r>
          </w:p>
          <w:p>
            <w:pPr>
              <w:spacing w:after="60"/>
            </w:pPr>
            <w:r>
              <w:rPr>
                <w:rFonts w:ascii="Arial" w:hAnsi="Arial"/>
                <w:sz w:val="22"/>
              </w:rPr>
              <w:t>Đây là lời khuyên hay nghĩa vụ? → should hoặc must/have to.</w:t>
            </w:r>
          </w:p>
          <w:p>
            <w:pPr>
              <w:spacing w:after="60"/>
            </w:pPr>
            <w:r>
              <w:rPr>
                <w:rFonts w:ascii="Arial" w:hAnsi="Arial"/>
                <w:sz w:val="22"/>
              </w:rPr>
              <w:t>Việc này bị cấm hay chỉ không bắt buộc? → mustn’t hoặc don’t have to.</w:t>
            </w:r>
          </w:p>
          <w:p>
            <w:pPr>
              <w:spacing w:after="60"/>
            </w:pPr>
            <w:r>
              <w:rPr>
                <w:rFonts w:ascii="Arial" w:hAnsi="Arial"/>
                <w:sz w:val="22"/>
              </w:rPr>
              <w:t>Người nói có chắc việc đó xảy ra không? → may/might/could nếu chưa chắc.</w:t>
            </w:r>
          </w:p>
        </w:tc>
      </w:tr>
    </w:tbl>
    <w:p>
      <w:r>
        <w:br w:type="page"/>
      </w:r>
    </w:p>
    <w:p>
      <w:pPr>
        <w:pStyle w:val="Heading1"/>
      </w:pPr>
      <w:r>
        <w:rPr>
          <w:rFonts w:ascii="Arial" w:hAnsi="Arial" w:eastAsia="Arial"/>
          <w:b w:val="0"/>
          <w:i w:val="0"/>
        </w:rPr>
        <w:t>12. COMMON MISTAKES — LỖI THƯỜNG GẶP</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Sai</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Đúng</w:t>
            </w:r>
          </w:p>
        </w:tc>
        <w:tc>
          <w:tcPr>
            <w:tcW w:type="dxa" w:w="38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Giải thích</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She can sings.</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She can sing.</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Sau modal dùng V nguyên mẫu.</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He should to rest.</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He should rest.</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Không dùng to sau should.</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Do you can swim?</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Can you swim?</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Modal tự đảo lên trước chủ ngữ.</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She doesn’t can come.</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She can’t come.</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Không dùng doesn’t với can.</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You mustn’t come early.</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You don’t have to come early.</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Nếu ý là “không bắt buộc”.</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He musts leave.</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He must leave.</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Modal không thêm -s.</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I may to go.</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I may go.</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Sau may dùng V nguyên mẫu.</w:t>
            </w:r>
          </w:p>
        </w:tc>
      </w:tr>
    </w:tbl>
    <w:p>
      <w:pPr>
        <w:keepNext/>
        <w:spacing w:before="120" w:after="80"/>
      </w:pPr>
      <w:r>
        <w:rPr>
          <w:rFonts w:ascii="Arial" w:hAnsi="Arial"/>
          <w:b/>
          <w:color w:val="17365D"/>
          <w:sz w:val="22"/>
        </w:rPr>
        <w:t>BÀI 11. Sửa lỗi sai</w:t>
      </w:r>
    </w:p>
    <w:p>
      <w:r>
        <w:rPr>
          <w:rFonts w:ascii="Arial" w:hAnsi="Arial" w:eastAsia="Arial"/>
          <w:b w:val="0"/>
          <w:i w:val="0"/>
        </w:rPr>
        <w:t>1. My brother can to cook. → _________________________________________________</w:t>
      </w:r>
    </w:p>
    <w:p>
      <w:r>
        <w:rPr>
          <w:rFonts w:ascii="Arial" w:hAnsi="Arial" w:eastAsia="Arial"/>
          <w:b w:val="0"/>
          <w:i w:val="0"/>
        </w:rPr>
        <w:t>2. Does Lan have to wears a uniform? → ______________________________________</w:t>
      </w:r>
    </w:p>
    <w:p>
      <w:r>
        <w:rPr>
          <w:rFonts w:ascii="Arial" w:hAnsi="Arial" w:eastAsia="Arial"/>
          <w:b w:val="0"/>
          <w:i w:val="0"/>
        </w:rPr>
        <w:t>3. You should not to stay up late. → _________________________________________</w:t>
      </w:r>
    </w:p>
    <w:p>
      <w:r>
        <w:rPr>
          <w:rFonts w:ascii="Arial" w:hAnsi="Arial" w:eastAsia="Arial"/>
          <w:b w:val="0"/>
          <w:i w:val="0"/>
        </w:rPr>
        <w:t>4. Students don’t must use phones in class. → _________________________________</w:t>
      </w:r>
    </w:p>
    <w:p>
      <w:r>
        <w:rPr>
          <w:rFonts w:ascii="Arial" w:hAnsi="Arial" w:eastAsia="Arial"/>
          <w:b w:val="0"/>
          <w:i w:val="0"/>
        </w:rPr>
        <w:t>5. It may rains tomorrow. → _________________________________________________</w:t>
      </w:r>
    </w:p>
    <w:p>
      <w:r>
        <w:br w:type="page"/>
      </w:r>
    </w:p>
    <w:p>
      <w:pPr>
        <w:pStyle w:val="Heading1"/>
      </w:pPr>
      <w:r>
        <w:rPr>
          <w:rFonts w:ascii="Arial" w:hAnsi="Arial" w:eastAsia="Arial"/>
          <w:b w:val="0"/>
          <w:i w:val="0"/>
        </w:rPr>
        <w:t>13. PRACTICE — CHỌN MODAL PHÙ HỢP</w:t>
      </w:r>
    </w:p>
    <w:p>
      <w:pPr>
        <w:keepNext/>
        <w:spacing w:before="120" w:after="80"/>
      </w:pPr>
      <w:r>
        <w:rPr>
          <w:rFonts w:ascii="Arial" w:hAnsi="Arial"/>
          <w:b/>
          <w:color w:val="17365D"/>
          <w:sz w:val="22"/>
        </w:rPr>
        <w:t>BÀI 12. Chọn đáp án đúng</w:t>
      </w:r>
    </w:p>
    <w:p>
      <w:r>
        <w:rPr>
          <w:rFonts w:ascii="Arial" w:hAnsi="Arial" w:eastAsia="Arial"/>
          <w:b w:val="0"/>
          <w:i w:val="0"/>
        </w:rPr>
        <w:t>1. You look tired. You ______ go to bed earlier.</w:t>
      </w:r>
    </w:p>
    <w:p>
      <w:r>
        <w:rPr>
          <w:rFonts w:ascii="Arial" w:hAnsi="Arial" w:eastAsia="Arial"/>
          <w:b w:val="0"/>
          <w:i/>
          <w:color w:val="666666"/>
          <w:sz w:val="20"/>
        </w:rPr>
        <w:t>A. should   B. mustn’t   C. might</w:t>
      </w:r>
    </w:p>
    <w:p>
      <w:r>
        <w:rPr>
          <w:rFonts w:ascii="Arial" w:hAnsi="Arial" w:eastAsia="Arial"/>
          <w:b w:val="0"/>
          <w:i w:val="0"/>
        </w:rPr>
        <w:t>2. Students ______ run in the laboratory. It is dangerous.</w:t>
      </w:r>
    </w:p>
    <w:p>
      <w:r>
        <w:rPr>
          <w:rFonts w:ascii="Arial" w:hAnsi="Arial" w:eastAsia="Arial"/>
          <w:b w:val="0"/>
          <w:i/>
          <w:color w:val="666666"/>
          <w:sz w:val="20"/>
        </w:rPr>
        <w:t>A. don’t have to   B. mustn’t   C. could</w:t>
      </w:r>
    </w:p>
    <w:p>
      <w:r>
        <w:rPr>
          <w:rFonts w:ascii="Arial" w:hAnsi="Arial" w:eastAsia="Arial"/>
          <w:b w:val="0"/>
          <w:i w:val="0"/>
        </w:rPr>
        <w:t>3. My grandfather ______ speak French when he was young.</w:t>
      </w:r>
    </w:p>
    <w:p>
      <w:r>
        <w:rPr>
          <w:rFonts w:ascii="Arial" w:hAnsi="Arial" w:eastAsia="Arial"/>
          <w:b w:val="0"/>
          <w:i/>
          <w:color w:val="666666"/>
          <w:sz w:val="20"/>
        </w:rPr>
        <w:t>A. can   B. could   C. should</w:t>
      </w:r>
    </w:p>
    <w:p>
      <w:r>
        <w:rPr>
          <w:rFonts w:ascii="Arial" w:hAnsi="Arial" w:eastAsia="Arial"/>
          <w:b w:val="0"/>
          <w:i w:val="0"/>
        </w:rPr>
        <w:t>4. We ______ bring food; the school will prepare everything.</w:t>
      </w:r>
    </w:p>
    <w:p>
      <w:r>
        <w:rPr>
          <w:rFonts w:ascii="Arial" w:hAnsi="Arial" w:eastAsia="Arial"/>
          <w:b w:val="0"/>
          <w:i/>
          <w:color w:val="666666"/>
          <w:sz w:val="20"/>
        </w:rPr>
        <w:t>A. mustn’t   B. don’t have to   C. have to</w:t>
      </w:r>
    </w:p>
    <w:p>
      <w:r>
        <w:rPr>
          <w:rFonts w:ascii="Arial" w:hAnsi="Arial" w:eastAsia="Arial"/>
          <w:b w:val="0"/>
          <w:i w:val="0"/>
        </w:rPr>
        <w:t>5. The sky is very dark. It ______ rain soon.</w:t>
      </w:r>
    </w:p>
    <w:p>
      <w:r>
        <w:rPr>
          <w:rFonts w:ascii="Arial" w:hAnsi="Arial" w:eastAsia="Arial"/>
          <w:b w:val="0"/>
          <w:i/>
          <w:color w:val="666666"/>
          <w:sz w:val="20"/>
        </w:rPr>
        <w:t>A. might   B. has to   C. should</w:t>
      </w:r>
    </w:p>
    <w:p>
      <w:r>
        <w:rPr>
          <w:rFonts w:ascii="Arial" w:hAnsi="Arial" w:eastAsia="Arial"/>
          <w:b w:val="0"/>
          <w:i w:val="0"/>
        </w:rPr>
        <w:t>6. ______ you help me carry this box, please?</w:t>
      </w:r>
    </w:p>
    <w:p>
      <w:r>
        <w:rPr>
          <w:rFonts w:ascii="Arial" w:hAnsi="Arial" w:eastAsia="Arial"/>
          <w:b w:val="0"/>
          <w:i/>
          <w:color w:val="666666"/>
          <w:sz w:val="20"/>
        </w:rPr>
        <w:t>A. Must   B. Could   C. Should</w:t>
      </w:r>
    </w:p>
    <w:p>
      <w:r>
        <w:rPr>
          <w:rFonts w:ascii="Arial" w:hAnsi="Arial" w:eastAsia="Arial"/>
          <w:b w:val="0"/>
          <w:i w:val="0"/>
        </w:rPr>
        <w:t>7. I ______ wear glasses because I cannot see clearly.</w:t>
      </w:r>
    </w:p>
    <w:p>
      <w:r>
        <w:rPr>
          <w:rFonts w:ascii="Arial" w:hAnsi="Arial" w:eastAsia="Arial"/>
          <w:b w:val="0"/>
          <w:i/>
          <w:color w:val="666666"/>
          <w:sz w:val="20"/>
        </w:rPr>
        <w:t>A. have to   B. might   C. can</w:t>
      </w:r>
    </w:p>
    <w:p>
      <w:r>
        <w:rPr>
          <w:rFonts w:ascii="Arial" w:hAnsi="Arial" w:eastAsia="Arial"/>
          <w:b w:val="0"/>
          <w:i w:val="0"/>
        </w:rPr>
        <w:t>8. You ______ tell anyone my password.</w:t>
      </w:r>
    </w:p>
    <w:p>
      <w:r>
        <w:rPr>
          <w:rFonts w:ascii="Arial" w:hAnsi="Arial" w:eastAsia="Arial"/>
          <w:b w:val="0"/>
          <w:i/>
          <w:color w:val="666666"/>
          <w:sz w:val="20"/>
        </w:rPr>
        <w:t>A. don’t have to   B. mustn’t   C. may</w:t>
      </w:r>
    </w:p>
    <w:p>
      <w:pPr>
        <w:keepNext/>
        <w:spacing w:before="120" w:after="80"/>
      </w:pPr>
      <w:r>
        <w:rPr>
          <w:rFonts w:ascii="Arial" w:hAnsi="Arial"/>
          <w:b/>
          <w:color w:val="17365D"/>
          <w:sz w:val="22"/>
        </w:rPr>
        <w:t>BÀI 13. Điền một modal verb hoặc cấu trúc phù hợp</w:t>
      </w:r>
    </w:p>
    <w:p>
      <w:r>
        <w:rPr>
          <w:rFonts w:ascii="Arial" w:hAnsi="Arial" w:eastAsia="Arial"/>
          <w:b w:val="0"/>
          <w:i w:val="0"/>
        </w:rPr>
        <w:t>1. I am not certain, but Hoa ____________________ join the meeting.</w:t>
      </w:r>
    </w:p>
    <w:p>
      <w:r>
        <w:rPr>
          <w:rFonts w:ascii="Arial" w:hAnsi="Arial" w:eastAsia="Arial"/>
          <w:b w:val="0"/>
          <w:i w:val="0"/>
        </w:rPr>
        <w:t>2. You ____________________ practise every day if you want to improve.</w:t>
      </w:r>
    </w:p>
    <w:p>
      <w:r>
        <w:rPr>
          <w:rFonts w:ascii="Arial" w:hAnsi="Arial" w:eastAsia="Arial"/>
          <w:b w:val="0"/>
          <w:i w:val="0"/>
        </w:rPr>
        <w:t>3. When I was seven, I ____________________ ride a bicycle.</w:t>
      </w:r>
    </w:p>
    <w:p>
      <w:r>
        <w:rPr>
          <w:rFonts w:ascii="Arial" w:hAnsi="Arial" w:eastAsia="Arial"/>
          <w:b w:val="0"/>
          <w:i w:val="0"/>
        </w:rPr>
        <w:t>4. Employees ____________________ show their identity cards at the entrance.</w:t>
      </w:r>
    </w:p>
    <w:p>
      <w:r>
        <w:rPr>
          <w:rFonts w:ascii="Arial" w:hAnsi="Arial" w:eastAsia="Arial"/>
          <w:b w:val="0"/>
          <w:i w:val="0"/>
        </w:rPr>
        <w:t>5. It is free today. We ____________________ pay.</w:t>
      </w:r>
    </w:p>
    <w:p>
      <w:r>
        <w:br w:type="page"/>
      </w:r>
    </w:p>
    <w:p>
      <w:pPr>
        <w:pStyle w:val="Heading1"/>
      </w:pPr>
      <w:r>
        <w:rPr>
          <w:rFonts w:ascii="Arial" w:hAnsi="Arial" w:eastAsia="Arial"/>
          <w:b w:val="0"/>
          <w:i w:val="0"/>
        </w:rPr>
        <w:t>14. READING — RULES FOR A SCHOOL LIBRARY</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WELCOME TO THE GREEN LIBRARY</w:t>
            </w:r>
          </w:p>
          <w:p>
            <w:pPr>
              <w:spacing w:after="60"/>
            </w:pPr>
            <w:r>
              <w:rPr>
                <w:rFonts w:ascii="Arial" w:hAnsi="Arial"/>
                <w:sz w:val="22"/>
              </w:rPr>
              <w:t>All students can use the library from 7 a.m. to 5 p.m. They must show their student cards when they borrow books. Each student may borrow three books for two weeks. Students should return books on time so that other readers can use them.</w:t>
            </w:r>
          </w:p>
          <w:p>
            <w:pPr>
              <w:spacing w:after="60"/>
            </w:pPr>
            <w:r>
              <w:rPr>
                <w:rFonts w:ascii="Arial" w:hAnsi="Arial"/>
                <w:sz w:val="22"/>
              </w:rPr>
              <w:t>You mustn’t eat or drink near the computers. You also mustn’t make loud phone calls. Students don’t have to remain silent all the time, but they should speak quietly. If you lose a book, you have to tell the librarian. You may have to pay for a replacement.</w:t>
            </w:r>
          </w:p>
        </w:tc>
      </w:tr>
    </w:tbl>
    <w:p>
      <w:pPr>
        <w:keepNext/>
        <w:spacing w:before="120" w:after="80"/>
      </w:pPr>
      <w:r>
        <w:rPr>
          <w:rFonts w:ascii="Arial" w:hAnsi="Arial"/>
          <w:b/>
          <w:color w:val="17365D"/>
          <w:sz w:val="22"/>
        </w:rPr>
        <w:t>BÀI 14. Đánh dấu True (T) hoặc False (F)</w:t>
      </w:r>
    </w:p>
    <w:p>
      <w:r>
        <w:rPr>
          <w:rFonts w:ascii="Arial" w:hAnsi="Arial" w:eastAsia="Arial"/>
          <w:b w:val="0"/>
          <w:i w:val="0"/>
        </w:rPr>
        <w:t>1. Students can use the library in the evening after 5 p.m. ______</w:t>
      </w:r>
    </w:p>
    <w:p>
      <w:r>
        <w:rPr>
          <w:rFonts w:ascii="Arial" w:hAnsi="Arial" w:eastAsia="Arial"/>
          <w:b w:val="0"/>
          <w:i w:val="0"/>
        </w:rPr>
        <w:t>2. Students have to show their cards to borrow books. ______</w:t>
      </w:r>
    </w:p>
    <w:p>
      <w:r>
        <w:rPr>
          <w:rFonts w:ascii="Arial" w:hAnsi="Arial" w:eastAsia="Arial"/>
          <w:b w:val="0"/>
          <w:i w:val="0"/>
        </w:rPr>
        <w:t>3. Each student may borrow five books. ______</w:t>
      </w:r>
    </w:p>
    <w:p>
      <w:r>
        <w:rPr>
          <w:rFonts w:ascii="Arial" w:hAnsi="Arial" w:eastAsia="Arial"/>
          <w:b w:val="0"/>
          <w:i w:val="0"/>
        </w:rPr>
        <w:t>4. Students must remain completely silent. ______</w:t>
      </w:r>
    </w:p>
    <w:p>
      <w:r>
        <w:rPr>
          <w:rFonts w:ascii="Arial" w:hAnsi="Arial" w:eastAsia="Arial"/>
          <w:b w:val="0"/>
          <w:i w:val="0"/>
        </w:rPr>
        <w:t>5. A student may have to pay if a book is lost. ______</w:t>
      </w:r>
    </w:p>
    <w:p>
      <w:pPr>
        <w:keepNext/>
        <w:spacing w:before="120" w:after="80"/>
      </w:pPr>
      <w:r>
        <w:rPr>
          <w:rFonts w:ascii="Arial" w:hAnsi="Arial"/>
          <w:b/>
          <w:color w:val="17365D"/>
          <w:sz w:val="22"/>
        </w:rPr>
        <w:t>BÀI 15. Tìm trong bài đọc một cấu trúc có nghĩa</w:t>
      </w:r>
    </w:p>
    <w:p>
      <w:r>
        <w:rPr>
          <w:rFonts w:ascii="Arial" w:hAnsi="Arial" w:eastAsia="Arial"/>
          <w:b w:val="0"/>
          <w:i w:val="0"/>
        </w:rPr>
        <w:t>1. Có thể/được phép: ____________________</w:t>
      </w:r>
    </w:p>
    <w:p>
      <w:r>
        <w:rPr>
          <w:rFonts w:ascii="Arial" w:hAnsi="Arial" w:eastAsia="Arial"/>
          <w:b w:val="0"/>
          <w:i w:val="0"/>
        </w:rPr>
        <w:t>2. Bắt buộc: ____________________</w:t>
      </w:r>
    </w:p>
    <w:p>
      <w:r>
        <w:rPr>
          <w:rFonts w:ascii="Arial" w:hAnsi="Arial" w:eastAsia="Arial"/>
          <w:b w:val="0"/>
          <w:i w:val="0"/>
        </w:rPr>
        <w:t>3. Bị cấm: ____________________</w:t>
      </w:r>
    </w:p>
    <w:p>
      <w:r>
        <w:rPr>
          <w:rFonts w:ascii="Arial" w:hAnsi="Arial" w:eastAsia="Arial"/>
          <w:b w:val="0"/>
          <w:i w:val="0"/>
        </w:rPr>
        <w:t>4. Không bắt buộc: ____________________</w:t>
      </w:r>
    </w:p>
    <w:p>
      <w:r>
        <w:rPr>
          <w:rFonts w:ascii="Arial" w:hAnsi="Arial" w:eastAsia="Arial"/>
          <w:b w:val="0"/>
          <w:i w:val="0"/>
        </w:rPr>
        <w:t>5. Lời khuyên: ____________________</w:t>
      </w:r>
    </w:p>
    <w:p>
      <w:r>
        <w:br w:type="page"/>
      </w:r>
    </w:p>
    <w:p>
      <w:pPr>
        <w:pStyle w:val="Heading1"/>
      </w:pPr>
      <w:r>
        <w:rPr>
          <w:rFonts w:ascii="Arial" w:hAnsi="Arial" w:eastAsia="Arial"/>
          <w:b w:val="0"/>
          <w:i w:val="0"/>
        </w:rPr>
        <w:t>15. LISTENING — ADVICE FOR AN EXAM</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CÁCH THỰC HIỆN</w:t>
            </w:r>
          </w:p>
          <w:p>
            <w:pPr>
              <w:spacing w:after="60"/>
            </w:pPr>
            <w:r>
              <w:rPr>
                <w:rFonts w:ascii="Arial" w:hAnsi="Arial"/>
                <w:sz w:val="22"/>
              </w:rPr>
              <w:t>Giáo viên đọc đoạn nghe hai lần. Lần 1: nghe ý chính. Lần 2: điền từ còn thiếu.</w:t>
            </w:r>
          </w:p>
        </w:tc>
      </w:tr>
    </w:tbl>
    <w:p>
      <w:pPr>
        <w:keepNext/>
        <w:spacing w:before="120" w:after="80"/>
      </w:pPr>
      <w:r>
        <w:rPr>
          <w:rFonts w:ascii="Arial" w:hAnsi="Arial"/>
          <w:b/>
          <w:color w:val="17365D"/>
          <w:sz w:val="22"/>
        </w:rPr>
        <w:t>BÀI 16. Điền một từ hoặc cụm từ vào mỗi chỗ trống</w:t>
      </w:r>
    </w:p>
    <w:p>
      <w:r>
        <w:rPr>
          <w:rFonts w:ascii="Arial" w:hAnsi="Arial" w:eastAsia="Arial"/>
          <w:b w:val="0"/>
          <w:i w:val="0"/>
        </w:rPr>
        <w:t>1. Students should arrive at least __________ minutes early.</w:t>
      </w:r>
    </w:p>
    <w:p>
      <w:r>
        <w:rPr>
          <w:rFonts w:ascii="Arial" w:hAnsi="Arial" w:eastAsia="Arial"/>
          <w:b w:val="0"/>
          <w:i w:val="0"/>
        </w:rPr>
        <w:t>2. They must bring their student __________.</w:t>
      </w:r>
    </w:p>
    <w:p>
      <w:r>
        <w:rPr>
          <w:rFonts w:ascii="Arial" w:hAnsi="Arial" w:eastAsia="Arial"/>
          <w:b w:val="0"/>
          <w:i w:val="0"/>
        </w:rPr>
        <w:t>3. They mustn’t use __________ during the examination.</w:t>
      </w:r>
    </w:p>
    <w:p>
      <w:r>
        <w:rPr>
          <w:rFonts w:ascii="Arial" w:hAnsi="Arial" w:eastAsia="Arial"/>
          <w:b w:val="0"/>
          <w:i w:val="0"/>
        </w:rPr>
        <w:t>4. They don’t have to bring paper because the school will __________ it.</w:t>
      </w:r>
    </w:p>
    <w:p>
      <w:r>
        <w:rPr>
          <w:rFonts w:ascii="Arial" w:hAnsi="Arial" w:eastAsia="Arial"/>
          <w:b w:val="0"/>
          <w:i w:val="0"/>
        </w:rPr>
        <w:t>5. Students may ask the teacher if they do not __________ the instructions.</w:t>
      </w:r>
    </w:p>
    <w:p>
      <w:pPr>
        <w:keepNext/>
        <w:spacing w:before="120" w:after="80"/>
      </w:pPr>
      <w:r>
        <w:rPr>
          <w:rFonts w:ascii="Arial" w:hAnsi="Arial"/>
          <w:b/>
          <w:color w:val="17365D"/>
          <w:sz w:val="22"/>
        </w:rPr>
        <w:t>BÀI 17. Nghe lại và phân loại</w:t>
      </w:r>
    </w:p>
    <w:tbl>
      <w:tblPr>
        <w:tblW w:type="auto" w:w="0"/>
        <w:jc w:val="center"/>
        <w:tblLayout w:type="autofit"/>
        <w:tblLook w:firstColumn="1" w:firstRow="1" w:lastColumn="0" w:lastRow="0" w:noHBand="0" w:noVBand="1" w:val="04A0"/>
      </w:tblPr>
      <w:tblGrid>
        <w:gridCol w:w="2473"/>
        <w:gridCol w:w="2473"/>
        <w:gridCol w:w="2473"/>
        <w:gridCol w:w="2473"/>
      </w:tblGrid>
      <w:tr>
        <w:trPr>
          <w:tblHeader w:val="true"/>
        </w:trPr>
        <w:tc>
          <w:tcPr>
            <w:tcW w:type="dxa" w:w="25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Nghĩa vụ</w:t>
            </w:r>
          </w:p>
        </w:tc>
        <w:tc>
          <w:tcPr>
            <w:tcW w:type="dxa" w:w="25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Điều bị cấm</w:t>
            </w:r>
          </w:p>
        </w:tc>
        <w:tc>
          <w:tcPr>
            <w:tcW w:type="dxa" w:w="25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Điều không bắt buộc</w:t>
            </w:r>
          </w:p>
        </w:tc>
        <w:tc>
          <w:tcPr>
            <w:tcW w:type="dxa" w:w="25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Lời khuyên/cho phép</w:t>
            </w:r>
          </w:p>
        </w:tc>
      </w:tr>
      <w:tr>
        <w:tc>
          <w:tcPr>
            <w:tcW w:type="dxa" w:w="25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________________</w:t>
            </w:r>
          </w:p>
        </w:tc>
        <w:tc>
          <w:tcPr>
            <w:tcW w:type="dxa" w:w="25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________________</w:t>
            </w:r>
          </w:p>
        </w:tc>
        <w:tc>
          <w:tcPr>
            <w:tcW w:type="dxa" w:w="25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________________</w:t>
            </w:r>
          </w:p>
        </w:tc>
        <w:tc>
          <w:tcPr>
            <w:tcW w:type="dxa" w:w="25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________________</w:t>
            </w:r>
          </w:p>
        </w:tc>
      </w:tr>
      <w:tr>
        <w:tc>
          <w:tcPr>
            <w:tcW w:type="dxa" w:w="25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________________</w:t>
            </w:r>
          </w:p>
        </w:tc>
        <w:tc>
          <w:tcPr>
            <w:tcW w:type="dxa" w:w="25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________________</w:t>
            </w:r>
          </w:p>
        </w:tc>
        <w:tc>
          <w:tcPr>
            <w:tcW w:type="dxa" w:w="25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________________</w:t>
            </w:r>
          </w:p>
        </w:tc>
        <w:tc>
          <w:tcPr>
            <w:tcW w:type="dxa" w:w="25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________________</w:t>
            </w:r>
          </w:p>
        </w:tc>
      </w:tr>
    </w:tbl>
    <w:p>
      <w:r>
        <w:br w:type="page"/>
      </w:r>
    </w:p>
    <w:p>
      <w:pPr>
        <w:pStyle w:val="Heading1"/>
      </w:pPr>
      <w:r>
        <w:rPr>
          <w:rFonts w:ascii="Arial" w:hAnsi="Arial" w:eastAsia="Arial"/>
          <w:b w:val="0"/>
          <w:i w:val="0"/>
        </w:rPr>
        <w:t>16. SPEAKING — ADVICE AND RULES</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TASK A — GIVE ADVICE</w:t>
            </w:r>
          </w:p>
          <w:p>
            <w:pPr>
              <w:spacing w:after="60"/>
            </w:pPr>
            <w:r>
              <w:rPr>
                <w:rFonts w:ascii="Arial" w:hAnsi="Arial"/>
                <w:sz w:val="22"/>
              </w:rPr>
              <w:t>Chọn hai tình huống và đưa ra ít nhất ba lời khuyên cho mỗi tình huống.</w:t>
            </w:r>
          </w:p>
          <w:p>
            <w:pPr>
              <w:spacing w:after="60"/>
            </w:pPr>
            <w:r>
              <w:rPr>
                <w:rFonts w:ascii="Arial" w:hAnsi="Arial"/>
                <w:sz w:val="22"/>
              </w:rPr>
              <w:t>1. A student cannot remember vocabulary.</w:t>
            </w:r>
          </w:p>
          <w:p>
            <w:pPr>
              <w:spacing w:after="60"/>
            </w:pPr>
            <w:r>
              <w:rPr>
                <w:rFonts w:ascii="Arial" w:hAnsi="Arial"/>
                <w:sz w:val="22"/>
              </w:rPr>
              <w:t>2. Your friend often feels tired at school.</w:t>
            </w:r>
          </w:p>
          <w:p>
            <w:pPr>
              <w:spacing w:after="60"/>
            </w:pPr>
            <w:r>
              <w:rPr>
                <w:rFonts w:ascii="Arial" w:hAnsi="Arial"/>
                <w:sz w:val="22"/>
              </w:rPr>
              <w:t>3. A new student wants to make friends.</w:t>
            </w:r>
          </w:p>
          <w:p>
            <w:pPr>
              <w:spacing w:after="60"/>
            </w:pPr>
            <w:r>
              <w:rPr>
                <w:rFonts w:ascii="Arial" w:hAnsi="Arial"/>
                <w:sz w:val="22"/>
              </w:rPr>
              <w:t>4. Your brother spends too much time online.</w:t>
            </w:r>
          </w:p>
        </w:tc>
      </w:tr>
    </w:tbl>
    <w:p>
      <w:r>
        <w:rPr>
          <w:rFonts w:ascii="Arial" w:hAnsi="Arial" w:eastAsia="Arial"/>
          <w:b w:val="0"/>
          <w:i/>
          <w:color w:val="666666"/>
          <w:sz w:val="20"/>
        </w:rPr>
        <w:t>Useful language: You should ... • You shouldn’t ... • You could ... • You ought to ...</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TASK B — EXPLAIN RULES</w:t>
            </w:r>
          </w:p>
          <w:p>
            <w:pPr>
              <w:spacing w:after="60"/>
            </w:pPr>
            <w:r>
              <w:rPr>
                <w:rFonts w:ascii="Arial" w:hAnsi="Arial"/>
                <w:sz w:val="22"/>
              </w:rPr>
              <w:t>Chọn một nơi: classroom, library, laboratory hoặc swimming pool.</w:t>
            </w:r>
          </w:p>
          <w:p>
            <w:pPr>
              <w:spacing w:after="60"/>
            </w:pPr>
            <w:r>
              <w:rPr>
                <w:rFonts w:ascii="Arial" w:hAnsi="Arial"/>
                <w:sz w:val="22"/>
              </w:rPr>
              <w:t>Nói ít nhất năm câu dùng must, have to, mustn’t và don’t have to.</w:t>
            </w:r>
          </w:p>
        </w:tc>
      </w:tr>
    </w:tbl>
    <w:p>
      <w:r>
        <w:rPr>
          <w:rFonts w:ascii="Arial" w:hAnsi="Arial" w:eastAsia="Arial"/>
          <w:b w:val="0"/>
          <w:i/>
          <w:color w:val="666666"/>
          <w:sz w:val="20"/>
        </w:rPr>
        <w:t>Example: In the laboratory, students must follow the teacher’s instructions. They mustn’t touch chemicals without permission.</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pPr>
      <w:r>
        <w:rPr>
          <w:rFonts w:ascii="Arial" w:hAnsi="Arial" w:eastAsia="Arial"/>
          <w:b w:val="0"/>
          <w:i w:val="0"/>
        </w:rPr>
        <w:t>17. WRITING — AN ADVICE MESSAGE</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TÌNH HUỐNG</w:t>
            </w:r>
          </w:p>
          <w:p>
            <w:pPr>
              <w:spacing w:after="60"/>
            </w:pPr>
            <w:r>
              <w:rPr>
                <w:rFonts w:ascii="Arial" w:hAnsi="Arial"/>
                <w:sz w:val="22"/>
              </w:rPr>
              <w:t>Your friend writes: “I want to improve my English, but I do not know what to do. I am afraid of speaking, and I often forget new words.”</w:t>
            </w:r>
          </w:p>
          <w:p>
            <w:pPr>
              <w:spacing w:after="60"/>
            </w:pPr>
            <w:r>
              <w:rPr>
                <w:rFonts w:ascii="Arial" w:hAnsi="Arial"/>
                <w:sz w:val="22"/>
              </w:rPr>
              <w:t>Write a reply of 80–100 words. Give at least four pieces of advice and one encouraging sentence.</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GỢI Ý CẤU TRÚC</w:t>
            </w:r>
          </w:p>
          <w:p>
            <w:pPr>
              <w:spacing w:after="60"/>
            </w:pPr>
            <w:r>
              <w:rPr>
                <w:rFonts w:ascii="Arial" w:hAnsi="Arial"/>
                <w:b/>
                <w:color w:val="17365D"/>
                <w:sz w:val="22"/>
              </w:rPr>
              <w:t xml:space="preserve">Opening: </w:t>
            </w:r>
            <w:r>
              <w:rPr>
                <w:rFonts w:ascii="Arial" w:hAnsi="Arial"/>
                <w:sz w:val="22"/>
              </w:rPr>
              <w:t>I understand how you feel. / Don’t worry.</w:t>
            </w:r>
          </w:p>
          <w:p>
            <w:pPr>
              <w:spacing w:after="60"/>
            </w:pPr>
            <w:r>
              <w:rPr>
                <w:rFonts w:ascii="Arial" w:hAnsi="Arial"/>
                <w:b/>
                <w:color w:val="17365D"/>
                <w:sz w:val="22"/>
              </w:rPr>
              <w:t xml:space="preserve">Advice: </w:t>
            </w:r>
            <w:r>
              <w:rPr>
                <w:rFonts w:ascii="Arial" w:hAnsi="Arial"/>
                <w:sz w:val="22"/>
              </w:rPr>
              <w:t>You should ... / You shouldn’t ... / You could ...</w:t>
            </w:r>
          </w:p>
          <w:p>
            <w:pPr>
              <w:spacing w:after="60"/>
            </w:pPr>
            <w:r>
              <w:rPr>
                <w:rFonts w:ascii="Arial" w:hAnsi="Arial"/>
                <w:b/>
                <w:color w:val="17365D"/>
                <w:sz w:val="22"/>
              </w:rPr>
              <w:t xml:space="preserve">Possibility: </w:t>
            </w:r>
            <w:r>
              <w:rPr>
                <w:rFonts w:ascii="Arial" w:hAnsi="Arial"/>
                <w:sz w:val="22"/>
              </w:rPr>
              <w:t>You might find ... useful.</w:t>
            </w:r>
          </w:p>
          <w:p>
            <w:pPr>
              <w:spacing w:after="60"/>
            </w:pPr>
            <w:r>
              <w:rPr>
                <w:rFonts w:ascii="Arial" w:hAnsi="Arial"/>
                <w:b/>
                <w:color w:val="17365D"/>
                <w:sz w:val="22"/>
              </w:rPr>
              <w:t xml:space="preserve">Encouragement: </w:t>
            </w:r>
            <w:r>
              <w:rPr>
                <w:rFonts w:ascii="Arial" w:hAnsi="Arial"/>
                <w:sz w:val="22"/>
              </w:rPr>
              <w:t>You can improve if you practise regularly.</w:t>
            </w:r>
          </w:p>
        </w:tc>
      </w:tr>
    </w:tbl>
    <w:p>
      <w:r>
        <w:rPr>
          <w:rFonts w:ascii="Arial" w:hAnsi="Arial" w:eastAsia="Arial"/>
          <w:b/>
          <w:i w:val="0"/>
          <w:color w:val="17365D"/>
          <w:sz w:val="22"/>
        </w:rPr>
        <w:t>YOUR MESSAGE</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pPr>
      <w:r>
        <w:rPr>
          <w:rFonts w:ascii="Arial" w:hAnsi="Arial" w:eastAsia="Arial"/>
          <w:b w:val="0"/>
          <w:i w:val="0"/>
        </w:rPr>
        <w:t>18. VOCABULARY — RULES AND ADVICE</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31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Word/Phrase</w:t>
            </w:r>
          </w:p>
        </w:tc>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Từ loại</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Nghĩa</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ability</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noun</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khả năng</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permission</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noun</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sự cho phép</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obligation</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noun</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nghĩa vụ</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advice</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noun</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lời khuyên</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rule</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noun</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quy định</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follow a rule</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verb phrase</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tuân theo quy định</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break a rule</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verb phrase</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vi phạm quy định</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necessary</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adjective</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cần thiết</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possible</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adjective</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có thể xảy ra</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prohibited</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adjective</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bị cấm</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immediately</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adverb</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ngay lập tức</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permission to</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phrase</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sự cho phép để làm gì</w:t>
            </w:r>
          </w:p>
        </w:tc>
      </w:tr>
    </w:tbl>
    <w:p>
      <w:pPr>
        <w:keepNext/>
        <w:spacing w:before="120" w:after="80"/>
      </w:pPr>
      <w:r>
        <w:rPr>
          <w:rFonts w:ascii="Arial" w:hAnsi="Arial"/>
          <w:b/>
          <w:color w:val="17365D"/>
          <w:sz w:val="22"/>
        </w:rPr>
        <w:t>BÀI 18. Điền từ thích hợp</w:t>
      </w:r>
    </w:p>
    <w:p>
      <w:r>
        <w:rPr>
          <w:rFonts w:ascii="Arial" w:hAnsi="Arial" w:eastAsia="Arial"/>
          <w:b w:val="0"/>
          <w:i/>
          <w:color w:val="666666"/>
          <w:sz w:val="20"/>
        </w:rPr>
        <w:t>advice • permission • necessary • rule • possible • immediately</w:t>
      </w:r>
    </w:p>
    <w:p>
      <w:r>
        <w:rPr>
          <w:rFonts w:ascii="Arial" w:hAnsi="Arial" w:eastAsia="Arial"/>
          <w:b w:val="0"/>
          <w:i w:val="0"/>
        </w:rPr>
        <w:t>1. You need the teacher’s ____________________ before leaving the room.</w:t>
      </w:r>
    </w:p>
    <w:p>
      <w:r>
        <w:rPr>
          <w:rFonts w:ascii="Arial" w:hAnsi="Arial" w:eastAsia="Arial"/>
          <w:b w:val="0"/>
          <w:i w:val="0"/>
        </w:rPr>
        <w:t>2. It is ____________________ that the train will be late.</w:t>
      </w:r>
    </w:p>
    <w:p>
      <w:r>
        <w:rPr>
          <w:rFonts w:ascii="Arial" w:hAnsi="Arial" w:eastAsia="Arial"/>
          <w:b w:val="0"/>
          <w:i w:val="0"/>
        </w:rPr>
        <w:t>3. Wearing a seat belt is ____________________ for your safety.</w:t>
      </w:r>
    </w:p>
    <w:p>
      <w:r>
        <w:rPr>
          <w:rFonts w:ascii="Arial" w:hAnsi="Arial" w:eastAsia="Arial"/>
          <w:b w:val="0"/>
          <w:i w:val="0"/>
        </w:rPr>
        <w:t>4. Please tell the doctor ____________________ if you feel worse.</w:t>
      </w:r>
    </w:p>
    <w:p>
      <w:r>
        <w:rPr>
          <w:rFonts w:ascii="Arial" w:hAnsi="Arial" w:eastAsia="Arial"/>
          <w:b w:val="0"/>
          <w:i w:val="0"/>
        </w:rPr>
        <w:t>5. My teacher gave me useful ____________________ about studying.</w:t>
      </w:r>
    </w:p>
    <w:p>
      <w:r>
        <w:rPr>
          <w:rFonts w:ascii="Arial" w:hAnsi="Arial" w:eastAsia="Arial"/>
          <w:b w:val="0"/>
          <w:i w:val="0"/>
        </w:rPr>
        <w:t>6. Students must follow every safety ____________________.</w:t>
      </w:r>
    </w:p>
    <w:p>
      <w:r>
        <w:br w:type="page"/>
      </w:r>
    </w:p>
    <w:p>
      <w:pPr>
        <w:pStyle w:val="Heading1"/>
      </w:pPr>
      <w:r>
        <w:rPr>
          <w:rFonts w:ascii="Arial" w:hAnsi="Arial" w:eastAsia="Arial"/>
          <w:b w:val="0"/>
          <w:i w:val="0"/>
        </w:rPr>
        <w:t>19. CHECKPOINT — NGÀY 14</w:t>
      </w:r>
    </w:p>
    <w:p>
      <w:pPr>
        <w:pStyle w:val="LessonLead"/>
      </w:pPr>
      <w:r>
        <w:rPr>
          <w:rFonts w:ascii="Arial" w:hAnsi="Arial" w:eastAsia="Arial"/>
          <w:b w:val="0"/>
          <w:i w:val="0"/>
        </w:rPr>
        <w:t>Hoàn thành bài kiểm tra ngắn mà không xem lại phần lý thuyết.</w:t>
      </w:r>
    </w:p>
    <w:p>
      <w:pPr>
        <w:keepNext/>
        <w:spacing w:before="120" w:after="80"/>
      </w:pPr>
      <w:r>
        <w:rPr>
          <w:rFonts w:ascii="Arial" w:hAnsi="Arial"/>
          <w:b/>
          <w:color w:val="17365D"/>
          <w:sz w:val="22"/>
        </w:rPr>
        <w:t>PHẦN A. Chọn đáp án đúng</w:t>
      </w:r>
    </w:p>
    <w:p>
      <w:r>
        <w:rPr>
          <w:rFonts w:ascii="Arial" w:hAnsi="Arial" w:eastAsia="Arial"/>
          <w:b w:val="0"/>
          <w:i w:val="0"/>
        </w:rPr>
        <w:t>1. My sister ______ play the piano very well.  A. can  B. must  C. should</w:t>
      </w:r>
    </w:p>
    <w:p>
      <w:r>
        <w:rPr>
          <w:rFonts w:ascii="Arial" w:hAnsi="Arial" w:eastAsia="Arial"/>
          <w:b w:val="0"/>
          <w:i w:val="0"/>
        </w:rPr>
        <w:t>2. You ______ touch this wire. It is dangerous.  A. don’t have to  B. mustn’t  C. could</w:t>
      </w:r>
    </w:p>
    <w:p>
      <w:r>
        <w:rPr>
          <w:rFonts w:ascii="Arial" w:hAnsi="Arial" w:eastAsia="Arial"/>
          <w:b w:val="0"/>
          <w:i w:val="0"/>
        </w:rPr>
        <w:t>3. We ______ wear uniforms because it is a school rule.  A. might  B. have to  C. can</w:t>
      </w:r>
    </w:p>
    <w:p>
      <w:r>
        <w:rPr>
          <w:rFonts w:ascii="Arial" w:hAnsi="Arial" w:eastAsia="Arial"/>
          <w:b w:val="0"/>
          <w:i w:val="0"/>
        </w:rPr>
        <w:t>4. I am not sure. He ______ be at home.  A. might  B. has to  C. should</w:t>
      </w:r>
    </w:p>
    <w:p>
      <w:r>
        <w:rPr>
          <w:rFonts w:ascii="Arial" w:hAnsi="Arial" w:eastAsia="Arial"/>
          <w:b w:val="0"/>
          <w:i w:val="0"/>
        </w:rPr>
        <w:t>5. ______ you please send me the file?  A. Must  B. Could  C. May I</w:t>
      </w:r>
    </w:p>
    <w:p>
      <w:pPr>
        <w:keepNext/>
        <w:spacing w:before="120" w:after="80"/>
      </w:pPr>
      <w:r>
        <w:rPr>
          <w:rFonts w:ascii="Arial" w:hAnsi="Arial"/>
          <w:b/>
          <w:color w:val="17365D"/>
          <w:sz w:val="22"/>
        </w:rPr>
        <w:t>PHẦN B. Viết lại câu theo từ gợi ý</w:t>
      </w:r>
    </w:p>
    <w:p>
      <w:r>
        <w:rPr>
          <w:rFonts w:ascii="Arial" w:hAnsi="Arial" w:eastAsia="Arial"/>
          <w:b w:val="0"/>
          <w:i w:val="0"/>
        </w:rPr>
        <w:t>6. It is a good idea for you to rest. (should)</w:t>
        <w:br/>
        <w:t>→ __________________________________________________________________________</w:t>
      </w:r>
    </w:p>
    <w:p>
      <w:r>
        <w:rPr>
          <w:rFonts w:ascii="Arial" w:hAnsi="Arial" w:eastAsia="Arial"/>
          <w:b w:val="0"/>
          <w:i w:val="0"/>
        </w:rPr>
        <w:t>7. It is not necessary for us to bring water. (have to)</w:t>
        <w:br/>
        <w:t>→ __________________________________________________________________________</w:t>
      </w:r>
    </w:p>
    <w:p>
      <w:r>
        <w:rPr>
          <w:rFonts w:ascii="Arial" w:hAnsi="Arial" w:eastAsia="Arial"/>
          <w:b w:val="0"/>
          <w:i w:val="0"/>
        </w:rPr>
        <w:t>8. It is prohibited to park here. (mustn’t)</w:t>
        <w:br/>
        <w:t>→ __________________________________________________________________________</w:t>
      </w:r>
    </w:p>
    <w:p>
      <w:r>
        <w:rPr>
          <w:rFonts w:ascii="Arial" w:hAnsi="Arial" w:eastAsia="Arial"/>
          <w:b w:val="0"/>
          <w:i w:val="0"/>
        </w:rPr>
        <w:t>9. Perhaps Lan will come later. (might)</w:t>
        <w:br/>
        <w:t>→ __________________________________________________________________________</w:t>
      </w:r>
    </w:p>
    <w:p>
      <w:r>
        <w:rPr>
          <w:rFonts w:ascii="Arial" w:hAnsi="Arial" w:eastAsia="Arial"/>
          <w:b w:val="0"/>
          <w:i w:val="0"/>
        </w:rPr>
        <w:t>10. I knew how to swim when I was six. (could)</w:t>
        <w:br/>
        <w:t>→ __________________________________________________________________________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TỰ ĐÁNH GIÁ</w:t>
            </w:r>
          </w:p>
          <w:p>
            <w:pPr>
              <w:spacing w:after="60"/>
            </w:pPr>
            <w:r>
              <w:rPr>
                <w:rFonts w:ascii="Arial" w:hAnsi="Arial"/>
                <w:sz w:val="22"/>
              </w:rPr>
              <w:t>9–10 đúng: Nắm bài rất tốt.</w:t>
            </w:r>
          </w:p>
          <w:p>
            <w:pPr>
              <w:spacing w:after="60"/>
            </w:pPr>
            <w:r>
              <w:rPr>
                <w:rFonts w:ascii="Arial" w:hAnsi="Arial"/>
                <w:sz w:val="22"/>
              </w:rPr>
              <w:t>7–8 đúng: Đạt mục tiêu; cần xem lại một vài lỗi.</w:t>
            </w:r>
          </w:p>
          <w:p>
            <w:pPr>
              <w:spacing w:after="60"/>
            </w:pPr>
            <w:r>
              <w:rPr>
                <w:rFonts w:ascii="Arial" w:hAnsi="Arial"/>
                <w:sz w:val="22"/>
              </w:rPr>
              <w:t>Dưới 7 đúng: Ôn lại mustn’t/don’t have to và cấu trúc sau modal verb.</w:t>
            </w:r>
          </w:p>
        </w:tc>
      </w:tr>
    </w:tbl>
    <w:p>
      <w:r>
        <w:br w:type="page"/>
      </w:r>
    </w:p>
    <w:p>
      <w:pPr>
        <w:pStyle w:val="Heading1"/>
      </w:pPr>
      <w:r>
        <w:rPr>
          <w:rFonts w:ascii="Arial" w:hAnsi="Arial" w:eastAsia="Arial"/>
          <w:b w:val="0"/>
          <w:i w:val="0"/>
        </w:rPr>
        <w:t>20. HOMEWORK — BÀI TẬP VỀ NHÀ</w:t>
      </w:r>
    </w:p>
    <w:p>
      <w:pPr>
        <w:keepNext/>
        <w:spacing w:before="120" w:after="80"/>
      </w:pPr>
      <w:r>
        <w:rPr>
          <w:rFonts w:ascii="Arial" w:hAnsi="Arial"/>
          <w:b/>
          <w:color w:val="17365D"/>
          <w:sz w:val="22"/>
        </w:rPr>
        <w:t>PHẦN 1. Chia dạng đúng</w:t>
      </w:r>
    </w:p>
    <w:p>
      <w:r>
        <w:rPr>
          <w:rFonts w:ascii="Arial" w:hAnsi="Arial" w:eastAsia="Arial"/>
          <w:b w:val="0"/>
          <w:i w:val="0"/>
        </w:rPr>
        <w:t>1. She can __________ (speak) three languages.</w:t>
      </w:r>
    </w:p>
    <w:p>
      <w:r>
        <w:rPr>
          <w:rFonts w:ascii="Arial" w:hAnsi="Arial" w:eastAsia="Arial"/>
          <w:b w:val="0"/>
          <w:i w:val="0"/>
        </w:rPr>
        <w:t>2. You should __________ (drink) more water.</w:t>
      </w:r>
    </w:p>
    <w:p>
      <w:r>
        <w:rPr>
          <w:rFonts w:ascii="Arial" w:hAnsi="Arial" w:eastAsia="Arial"/>
          <w:b w:val="0"/>
          <w:i w:val="0"/>
        </w:rPr>
        <w:t>3. Does he have to __________ (work) tomorrow?</w:t>
      </w:r>
    </w:p>
    <w:p>
      <w:r>
        <w:rPr>
          <w:rFonts w:ascii="Arial" w:hAnsi="Arial" w:eastAsia="Arial"/>
          <w:b w:val="0"/>
          <w:i w:val="0"/>
        </w:rPr>
        <w:t>4. We mustn’t __________ (make) noise here.</w:t>
      </w:r>
    </w:p>
    <w:p>
      <w:r>
        <w:rPr>
          <w:rFonts w:ascii="Arial" w:hAnsi="Arial" w:eastAsia="Arial"/>
          <w:b w:val="0"/>
          <w:i w:val="0"/>
        </w:rPr>
        <w:t>5. It might __________ (snow) tonight.</w:t>
      </w:r>
    </w:p>
    <w:p>
      <w:r>
        <w:rPr>
          <w:rFonts w:ascii="Arial" w:hAnsi="Arial" w:eastAsia="Arial"/>
          <w:b w:val="0"/>
          <w:i w:val="0"/>
        </w:rPr>
        <w:t>6. I couldn’t __________ (understand) the speaker yesterday.</w:t>
      </w:r>
    </w:p>
    <w:p>
      <w:pPr>
        <w:keepNext/>
        <w:spacing w:before="120" w:after="80"/>
      </w:pPr>
      <w:r>
        <w:rPr>
          <w:rFonts w:ascii="Arial" w:hAnsi="Arial"/>
          <w:b/>
          <w:color w:val="17365D"/>
          <w:sz w:val="22"/>
        </w:rPr>
        <w:t>PHẦN 2. Chọn mustn’t hoặc don’t/doesn’t have to</w:t>
      </w:r>
    </w:p>
    <w:p>
      <w:r>
        <w:rPr>
          <w:rFonts w:ascii="Arial" w:hAnsi="Arial" w:eastAsia="Arial"/>
          <w:b w:val="0"/>
          <w:i w:val="0"/>
        </w:rPr>
        <w:t>7. You ____________________ feed the animals at the zoo.</w:t>
      </w:r>
    </w:p>
    <w:p>
      <w:r>
        <w:rPr>
          <w:rFonts w:ascii="Arial" w:hAnsi="Arial" w:eastAsia="Arial"/>
          <w:b w:val="0"/>
          <w:i w:val="0"/>
        </w:rPr>
        <w:t>8. We ____________________ buy tickets; admission is free.</w:t>
      </w:r>
    </w:p>
    <w:p>
      <w:r>
        <w:rPr>
          <w:rFonts w:ascii="Arial" w:hAnsi="Arial" w:eastAsia="Arial"/>
          <w:b w:val="0"/>
          <w:i w:val="0"/>
        </w:rPr>
        <w:t>9. My sister ____________________ cook tonight because I have already prepared dinner.</w:t>
      </w:r>
    </w:p>
    <w:p>
      <w:r>
        <w:rPr>
          <w:rFonts w:ascii="Arial" w:hAnsi="Arial" w:eastAsia="Arial"/>
          <w:b w:val="0"/>
          <w:i w:val="0"/>
        </w:rPr>
        <w:t>10. Passengers ____________________ open the door while the train is moving.</w:t>
      </w:r>
    </w:p>
    <w:p>
      <w:pPr>
        <w:keepNext/>
        <w:spacing w:before="120" w:after="80"/>
      </w:pPr>
      <w:r>
        <w:rPr>
          <w:rFonts w:ascii="Arial" w:hAnsi="Arial"/>
          <w:b/>
          <w:color w:val="17365D"/>
          <w:sz w:val="22"/>
        </w:rPr>
        <w:t>PHẦN 3. Viết 6–8 câu</w:t>
      </w:r>
    </w:p>
    <w:p>
      <w:r>
        <w:rPr>
          <w:rFonts w:ascii="Arial" w:hAnsi="Arial" w:eastAsia="Arial"/>
          <w:b w:val="0"/>
          <w:i w:val="0"/>
        </w:rPr>
        <w:t>Write the rules for an online English lesson. Use can, should, must/have to, mustn’t and don’t have to at least once.</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keepNext/>
        <w:spacing w:before="120" w:after="80"/>
      </w:pPr>
      <w:r>
        <w:rPr>
          <w:rFonts w:ascii="Arial" w:hAnsi="Arial"/>
          <w:b/>
          <w:color w:val="17365D"/>
          <w:sz w:val="22"/>
        </w:rPr>
        <w:t>PHẦN 4. SPEAKING</w:t>
      </w:r>
    </w:p>
    <w:p>
      <w:r>
        <w:rPr>
          <w:rFonts w:ascii="Arial" w:hAnsi="Arial" w:eastAsia="Arial"/>
          <w:b w:val="0"/>
          <w:i w:val="0"/>
        </w:rPr>
        <w:t>Record a 45–60 second message giving advice to a friend who wants to study English more effectively.</w:t>
      </w:r>
    </w:p>
    <w:p>
      <w:r>
        <w:br w:type="page"/>
      </w:r>
    </w:p>
    <w:p>
      <w:pPr>
        <w:pStyle w:val="Heading1"/>
      </w:pPr>
      <w:r>
        <w:rPr>
          <w:rFonts w:ascii="Arial" w:hAnsi="Arial" w:eastAsia="Arial"/>
          <w:b w:val="0"/>
          <w:i w:val="0"/>
        </w:rPr>
        <w:t>ANSWER KEY — ĐÁP ÁN</w:t>
      </w:r>
    </w:p>
    <w:p>
      <w:r>
        <w:rPr>
          <w:rFonts w:ascii="Arial" w:hAnsi="Arial" w:eastAsia="Arial"/>
          <w:b w:val="0"/>
          <w:i w:val="0"/>
          <w:sz w:val="19"/>
        </w:rPr>
        <w:t>Bài Review: 1. faster  2. most interesting  3. careful  4. expensive  5. better</w:t>
      </w:r>
    </w:p>
    <w:p>
      <w:r>
        <w:rPr>
          <w:rFonts w:ascii="Arial" w:hAnsi="Arial" w:eastAsia="Arial"/>
          <w:b w:val="0"/>
          <w:i w:val="0"/>
          <w:sz w:val="19"/>
        </w:rPr>
        <w:t>Bài 1: 1. Before 6:30 a.m.  2. Water, comfortable clothes and a raincoat.  3. No.  4. Warm jackets.  5. It might rain.</w:t>
      </w:r>
    </w:p>
    <w:p>
      <w:r>
        <w:rPr>
          <w:rFonts w:ascii="Arial" w:hAnsi="Arial" w:eastAsia="Arial"/>
          <w:b w:val="0"/>
          <w:i w:val="0"/>
          <w:sz w:val="19"/>
        </w:rPr>
        <w:t>Bài 3: 1B  2B  3B  4A</w:t>
      </w:r>
    </w:p>
    <w:p>
      <w:r>
        <w:rPr>
          <w:rFonts w:ascii="Arial" w:hAnsi="Arial" w:eastAsia="Arial"/>
          <w:b w:val="0"/>
          <w:i w:val="0"/>
          <w:sz w:val="19"/>
        </w:rPr>
        <w:t>Bài 4: 1. can’t  2. can  3. can’t  4. can  5. Can</w:t>
      </w:r>
    </w:p>
    <w:p>
      <w:r>
        <w:rPr>
          <w:rFonts w:ascii="Arial" w:hAnsi="Arial" w:eastAsia="Arial"/>
          <w:b w:val="0"/>
          <w:i w:val="0"/>
          <w:sz w:val="19"/>
        </w:rPr>
        <w:t>Bài 5: 1. could  2. can  3. Could  4. couldn’t  5. can</w:t>
      </w:r>
    </w:p>
    <w:p>
      <w:r>
        <w:rPr>
          <w:rFonts w:ascii="Arial" w:hAnsi="Arial" w:eastAsia="Arial"/>
          <w:b w:val="0"/>
          <w:i w:val="0"/>
          <w:sz w:val="19"/>
        </w:rPr>
        <w:t>Bài 6: Gợi ý: 1. You should review words regularly/use flashcards.  2. He shouldn’t stay up so late.  3. She should practise speaking every day.  4. She should see a doctor/rest.  5. We should start reviewing now.</w:t>
      </w:r>
    </w:p>
    <w:p>
      <w:r>
        <w:rPr>
          <w:rFonts w:ascii="Arial" w:hAnsi="Arial" w:eastAsia="Arial"/>
          <w:b w:val="0"/>
          <w:i w:val="0"/>
          <w:sz w:val="19"/>
        </w:rPr>
        <w:t>Bài 7: 1. have to  2. must  3. has to  4. had to  5. must</w:t>
      </w:r>
    </w:p>
    <w:p>
      <w:r>
        <w:rPr>
          <w:rFonts w:ascii="Arial" w:hAnsi="Arial" w:eastAsia="Arial"/>
          <w:b w:val="0"/>
          <w:i w:val="0"/>
          <w:sz w:val="19"/>
        </w:rPr>
        <w:t>Bài 8: 1. mustn’t  2. don’t have to  3. mustn’t  4. doesn’t have to  5. mustn’t</w:t>
      </w:r>
    </w:p>
    <w:p>
      <w:r>
        <w:rPr>
          <w:rFonts w:ascii="Arial" w:hAnsi="Arial" w:eastAsia="Arial"/>
          <w:b w:val="0"/>
          <w:i w:val="0"/>
          <w:sz w:val="19"/>
        </w:rPr>
        <w:t>Bài 9: Có thể dùng may/might/could nếu phù hợp ngữ cảnh. Gợi ý: 1. might  2. may  3. could  4. might  5. could</w:t>
      </w:r>
    </w:p>
    <w:p>
      <w:r>
        <w:rPr>
          <w:rFonts w:ascii="Arial" w:hAnsi="Arial" w:eastAsia="Arial"/>
          <w:b w:val="0"/>
          <w:i w:val="0"/>
          <w:sz w:val="19"/>
        </w:rPr>
        <w:t>Bài 10: 1. May I come in?  2. Could you repeat that?  3. Can I use your dictionary?  4. Could you help me?  5. May we leave early?</w:t>
      </w:r>
    </w:p>
    <w:p>
      <w:r>
        <w:rPr>
          <w:rFonts w:ascii="Arial" w:hAnsi="Arial" w:eastAsia="Arial"/>
          <w:b w:val="0"/>
          <w:i w:val="0"/>
          <w:sz w:val="19"/>
        </w:rPr>
        <w:t>Bài 11: 1. My brother can cook.  2. Does Lan have to wear a uniform?  3. You should not stay up late.  4. Students mustn’t use phones in class.  5. It may rain tomorrow.</w:t>
      </w:r>
    </w:p>
    <w:p>
      <w:r>
        <w:rPr>
          <w:rFonts w:ascii="Arial" w:hAnsi="Arial" w:eastAsia="Arial"/>
          <w:b w:val="0"/>
          <w:i w:val="0"/>
          <w:sz w:val="19"/>
        </w:rPr>
        <w:t>Bài 12: 1A  2B  3B  4B  5A  6B  7A  8B</w:t>
      </w:r>
    </w:p>
    <w:p>
      <w:r>
        <w:rPr>
          <w:rFonts w:ascii="Arial" w:hAnsi="Arial" w:eastAsia="Arial"/>
          <w:b w:val="0"/>
          <w:i w:val="0"/>
          <w:sz w:val="19"/>
        </w:rPr>
        <w:t>Bài 13: Gợi ý: 1. may/might/could  2. should  3. could  4. have to  5. don’t have to</w:t>
      </w:r>
    </w:p>
    <w:p>
      <w:r>
        <w:rPr>
          <w:rFonts w:ascii="Arial" w:hAnsi="Arial" w:eastAsia="Arial"/>
          <w:b w:val="0"/>
          <w:i w:val="0"/>
          <w:sz w:val="19"/>
        </w:rPr>
        <w:t>Bài 14: 1F  2T  3F  4F  5T</w:t>
      </w:r>
    </w:p>
    <w:p>
      <w:r>
        <w:rPr>
          <w:rFonts w:ascii="Arial" w:hAnsi="Arial" w:eastAsia="Arial"/>
          <w:b w:val="0"/>
          <w:i w:val="0"/>
          <w:sz w:val="19"/>
        </w:rPr>
        <w:t>Bài 15: Gợi ý: 1. can/may  2. must/have to  3. mustn’t  4. don’t have to  5. should</w:t>
      </w:r>
    </w:p>
    <w:p>
      <w:r>
        <w:rPr>
          <w:rFonts w:ascii="Arial" w:hAnsi="Arial" w:eastAsia="Arial"/>
          <w:b w:val="0"/>
          <w:i w:val="0"/>
          <w:sz w:val="19"/>
        </w:rPr>
        <w:t>Bài 18: 1. permission  2. possible  3. necessary  4. immediately  5. advice  6. rule</w:t>
      </w:r>
    </w:p>
    <w:p>
      <w:r>
        <w:rPr>
          <w:rFonts w:ascii="Arial" w:hAnsi="Arial" w:eastAsia="Arial"/>
          <w:b w:val="0"/>
          <w:i w:val="0"/>
          <w:sz w:val="19"/>
        </w:rPr>
        <w:t>Checkpoint: 1A  2B  3B  4A  5B  6. You should rest.  7. We don’t have to bring water.  8. You mustn’t park here.  9. Lan might come later.  10. I could swim when I was six.</w:t>
      </w:r>
    </w:p>
    <w:p>
      <w:r>
        <w:rPr>
          <w:rFonts w:ascii="Arial" w:hAnsi="Arial" w:eastAsia="Arial"/>
          <w:b w:val="0"/>
          <w:i w:val="0"/>
          <w:sz w:val="19"/>
        </w:rPr>
        <w:t>Homework: 1. speak  2. drink  3. work  4. make  5. snow  6. understand  7. mustn’t  8. don’t have to  9. doesn’t have to  10. mustn’t</w:t>
      </w:r>
    </w:p>
    <w:p>
      <w:r>
        <w:br w:type="page"/>
      </w:r>
    </w:p>
    <w:p>
      <w:pPr>
        <w:pStyle w:val="Heading1"/>
      </w:pPr>
      <w:r>
        <w:rPr>
          <w:rFonts w:ascii="Arial" w:hAnsi="Arial" w:eastAsia="Arial"/>
          <w:b w:val="0"/>
          <w:i w:val="0"/>
        </w:rPr>
        <w:t>LISTENING SCRIPT — KỊCH BẢN BÀI NGHE</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ADVICE FOR AN EXAM</w:t>
            </w:r>
          </w:p>
          <w:p>
            <w:pPr>
              <w:spacing w:after="60"/>
            </w:pPr>
            <w:r>
              <w:rPr>
                <w:rFonts w:ascii="Arial" w:hAnsi="Arial"/>
                <w:sz w:val="22"/>
              </w:rPr>
              <w:t>Tomorrow’s examination begins at eight o’clock. Students should arrive at least fifteen minutes early. You must bring your student card and two pens. You mustn’t use mobile phones or smart watches during the examination. You don’t have to bring paper because the school will provide it. Read every question carefully. If you do not understand the instructions, you may ask the teacher before the examination begins. You should also check your answers before you hand in your paper.</w:t>
            </w:r>
          </w:p>
        </w:tc>
      </w:tr>
    </w:tbl>
    <w:p>
      <w:r>
        <w:rPr>
          <w:rFonts w:ascii="Arial" w:hAnsi="Arial" w:eastAsia="Arial"/>
          <w:b w:val="0"/>
          <w:i w:val="0"/>
          <w:sz w:val="20"/>
        </w:rPr>
        <w:t>Đáp án Listening: 1. fifteen  2. card  3. mobile phones or smart watches  4. provide  5. understand</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DAY 14 COMPLETE</w:t>
            </w:r>
          </w:p>
          <w:p>
            <w:pPr>
              <w:spacing w:after="60"/>
            </w:pPr>
            <w:r>
              <w:rPr>
                <w:rFonts w:ascii="Arial" w:hAnsi="Arial"/>
                <w:sz w:val="22"/>
              </w:rPr>
              <w:t>Học sinh đã có thể dùng modal verbs để nói khả năng, lời khuyên, nghĩa vụ, điều bị cấm, sự cho phép và khả năng xảy ra.</w:t>
            </w:r>
          </w:p>
          <w:p>
            <w:pPr>
              <w:spacing w:after="60"/>
            </w:pPr>
            <w:r>
              <w:rPr>
                <w:rFonts w:ascii="Arial" w:hAnsi="Arial"/>
                <w:sz w:val="22"/>
              </w:rPr>
              <w:t>Bài tiếp theo của Stage 3: Verb patterns — Gerunds and infinitives.</w:t>
            </w:r>
          </w:p>
        </w:tc>
      </w:tr>
    </w:tbl>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English Foundation • Module 1 • Stage 3 • Ngày 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7"/>
      </w:rPr>
      <w:t>MODULE 1 • STAGE 3 • NGÀY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3 - Ngày 14 - Modal verbs</dc:title>
  <dc:subject>English Foundation textbook lesson</dc:subject>
  <dc:creator>OpenAI</dc:creator>
  <cp:keywords>English, comparison, comparative, superlative, as as</cp:keywords>
  <dc:description>generated by python-docx</dc:description>
  <cp:lastModifiedBy/>
  <cp:revision>1</cp:revision>
  <dcterms:created xsi:type="dcterms:W3CDTF">2013-12-23T23:15:00Z</dcterms:created>
  <dcterms:modified xsi:type="dcterms:W3CDTF">2013-12-23T23:15:00Z</dcterms:modified>
  <cp:category/>
</cp:coreProperties>
</file>