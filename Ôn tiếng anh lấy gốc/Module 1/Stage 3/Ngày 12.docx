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eastAsia="Arial"/>
          <w:b/>
          <w:i w:val="0"/>
          <w:color w:val="17365D"/>
          <w:sz w:val="24"/>
        </w:rPr>
        <w:t>MODULE 1</w:t>
      </w:r>
    </w:p>
    <w:p>
      <w:pPr>
        <w:spacing w:after="0"/>
        <w:jc w:val="center"/>
      </w:pPr>
      <w:r>
        <w:rPr>
          <w:rFonts w:ascii="Arial" w:hAnsi="Arial" w:eastAsia="Arial"/>
          <w:b/>
          <w:i w:val="0"/>
          <w:color w:val="2F75B5"/>
          <w:sz w:val="24"/>
        </w:rPr>
        <w:t>ENGLISH FOUNDATION</w:t>
      </w:r>
    </w:p>
    <w:p>
      <w:pPr>
        <w:spacing w:after="160"/>
        <w:jc w:val="center"/>
      </w:pPr>
      <w:r>
        <w:rPr>
          <w:rFonts w:ascii="Arial" w:hAnsi="Arial" w:eastAsia="Arial"/>
          <w:b/>
          <w:i w:val="0"/>
          <w:color w:val="666666"/>
          <w:sz w:val="22"/>
        </w:rPr>
        <w:t>STAGE 3 — BUILD LONGER SENTENCES</w:t>
      </w:r>
    </w:p>
    <w:tbl>
      <w:tblPr>
        <w:tblW w:type="auto" w:w="0"/>
        <w:jc w:val="center"/>
        <w:tblLook w:firstColumn="1" w:firstRow="1" w:lastColumn="0" w:lastRow="0" w:noHBand="0" w:noVBand="1" w:val="04A0"/>
      </w:tblPr>
      <w:tblGrid>
        <w:gridCol w:w="9893"/>
      </w:tblGrid>
      <w:tr>
        <w:tc>
          <w:tcPr>
            <w:tcW w:type="dxa" w:w="9893"/>
            <w:shd w:fill="17365D" w:val="clear"/>
            <w:tcMar>
              <w:top w:w="190" w:type="dxa"/>
              <w:start w:w="160" w:type="dxa"/>
              <w:bottom w:w="190" w:type="dxa"/>
              <w:end w:w="160" w:type="dxa"/>
            </w:tcMar>
            <w:tcBorders>
              <w:top w:val="nil"/>
              <w:start w:val="nil"/>
              <w:bottom w:val="nil"/>
              <w:end w:val="nil"/>
              <w:insideH w:val="nil"/>
              <w:insideV w:val="nil"/>
            </w:tcBorders>
          </w:tcPr>
          <w:p>
            <w:pPr>
              <w:spacing w:after="120"/>
              <w:jc w:val="center"/>
            </w:pPr>
            <w:r>
              <w:rPr>
                <w:rFonts w:ascii="Arial" w:hAnsi="Arial"/>
                <w:b/>
                <w:color w:val="FFFFFF"/>
                <w:sz w:val="30"/>
              </w:rPr>
              <w:t>NGÀY 12</w:t>
            </w:r>
          </w:p>
          <w:p>
            <w:pPr>
              <w:spacing w:after="100"/>
              <w:jc w:val="center"/>
            </w:pPr>
            <w:r>
              <w:rPr>
                <w:rFonts w:ascii="Arial" w:hAnsi="Arial"/>
                <w:b/>
                <w:color w:val="FFFFFF"/>
                <w:sz w:val="46"/>
              </w:rPr>
              <w:t>GIỚI TỪ TRONG CÂU</w:t>
            </w:r>
          </w:p>
          <w:p>
            <w:pPr>
              <w:jc w:val="center"/>
            </w:pPr>
            <w:r>
              <w:rPr>
                <w:rFonts w:ascii="Arial" w:hAnsi="Arial"/>
                <w:i/>
                <w:color w:val="D9EAF7"/>
                <w:sz w:val="24"/>
              </w:rPr>
              <w:t>time • place • position • movement</w:t>
            </w:r>
          </w:p>
        </w:tc>
      </w:tr>
    </w:tbl>
    <w:p>
      <w:pPr>
        <w:spacing w:after="40"/>
      </w:pPr>
      <w:r>
        <w:rPr>
          <w:rFonts w:ascii="Arial" w:hAnsi="Arial" w:eastAsia="Arial"/>
          <w:b w:val="0"/>
          <w:i w:val="0"/>
        </w:rPr>
      </w:r>
    </w:p>
    <w:p>
      <w:pPr>
        <w:spacing w:after="20"/>
      </w:pPr>
      <w:r>
        <w:rPr>
          <w:rFonts w:ascii="Arial" w:hAnsi="Arial" w:eastAsia="Arial"/>
          <w:b w:val="0"/>
          <w:i w:val="0"/>
          <w:sz w:val="22"/>
        </w:rPr>
        <w:t>Tên học sinh: ________________________________</w:t>
      </w:r>
    </w:p>
    <w:p>
      <w:pPr>
        <w:spacing w:after="80"/>
      </w:pPr>
      <w:r>
        <w:rPr>
          <w:rFonts w:ascii="Arial" w:hAnsi="Arial" w:eastAsia="Arial"/>
          <w:b w:val="0"/>
          <w:i w:val="0"/>
          <w:sz w:val="22"/>
        </w:rPr>
        <w:t>Ngày học: ___________________________________</w:t>
      </w:r>
    </w:p>
    <w:tbl>
      <w:tblPr>
        <w:tblW w:type="auto" w:w="0"/>
        <w:jc w:val="center"/>
        <w:tblLayout w:type="autofit"/>
        <w:tblLook w:firstColumn="1" w:firstRow="1" w:lastColumn="0" w:lastRow="0" w:noHBand="0" w:noVBand="1" w:val="04A0"/>
      </w:tblPr>
      <w:tblGrid>
        <w:gridCol w:w="9893"/>
      </w:tblGrid>
      <w:tr>
        <w:tc>
          <w:tcPr>
            <w:tcW w:type="dxa" w:w="9893"/>
            <w:shd w:fill="EAF3F8"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MỤC TIÊU BÀI HỌC</w:t>
            </w:r>
          </w:p>
          <w:p>
            <w:pPr>
              <w:spacing w:after="60"/>
            </w:pPr>
            <w:r>
              <w:rPr>
                <w:rFonts w:ascii="Arial" w:hAnsi="Arial"/>
                <w:b/>
                <w:color w:val="17365D"/>
                <w:sz w:val="22"/>
              </w:rPr>
              <w:t xml:space="preserve">1. </w:t>
            </w:r>
            <w:r>
              <w:rPr>
                <w:rFonts w:ascii="Arial" w:hAnsi="Arial"/>
                <w:sz w:val="22"/>
              </w:rPr>
              <w:t>Dùng at, on và in đúng khi nói về thời gian và nơi chốn.</w:t>
            </w:r>
          </w:p>
          <w:p>
            <w:pPr>
              <w:spacing w:after="60"/>
            </w:pPr>
            <w:r>
              <w:rPr>
                <w:rFonts w:ascii="Arial" w:hAnsi="Arial"/>
                <w:b/>
                <w:color w:val="17365D"/>
                <w:sz w:val="22"/>
              </w:rPr>
              <w:t xml:space="preserve">2. </w:t>
            </w:r>
            <w:r>
              <w:rPr>
                <w:rFonts w:ascii="Arial" w:hAnsi="Arial"/>
                <w:sz w:val="22"/>
              </w:rPr>
              <w:t>Miêu tả vị trí bằng under, above, next to, between, behind và in front of.</w:t>
            </w:r>
          </w:p>
          <w:p>
            <w:pPr>
              <w:spacing w:after="60"/>
            </w:pPr>
            <w:r>
              <w:rPr>
                <w:rFonts w:ascii="Arial" w:hAnsi="Arial"/>
                <w:b/>
                <w:color w:val="17365D"/>
                <w:sz w:val="22"/>
              </w:rPr>
              <w:t xml:space="preserve">3. </w:t>
            </w:r>
            <w:r>
              <w:rPr>
                <w:rFonts w:ascii="Arial" w:hAnsi="Arial"/>
                <w:sz w:val="22"/>
              </w:rPr>
              <w:t>Miêu tả chuyển động bằng to, from, into, out of, across, through và along.</w:t>
            </w:r>
          </w:p>
          <w:p>
            <w:pPr>
              <w:spacing w:after="60"/>
            </w:pPr>
            <w:r>
              <w:rPr>
                <w:rFonts w:ascii="Arial" w:hAnsi="Arial"/>
                <w:b/>
                <w:color w:val="17365D"/>
                <w:sz w:val="22"/>
              </w:rPr>
              <w:t xml:space="preserve">4. </w:t>
            </w:r>
            <w:r>
              <w:rPr>
                <w:rFonts w:ascii="Arial" w:hAnsi="Arial"/>
                <w:sz w:val="22"/>
              </w:rPr>
              <w:t>Hỏi và chỉ đường bằng những mẫu câu đơn giản.</w:t>
            </w:r>
          </w:p>
          <w:p>
            <w:pPr>
              <w:spacing w:after="60"/>
            </w:pPr>
            <w:r>
              <w:rPr>
                <w:rFonts w:ascii="Arial" w:hAnsi="Arial"/>
                <w:b/>
                <w:color w:val="17365D"/>
                <w:sz w:val="22"/>
              </w:rPr>
              <w:t xml:space="preserve">5. </w:t>
            </w:r>
            <w:r>
              <w:rPr>
                <w:rFonts w:ascii="Arial" w:hAnsi="Arial"/>
                <w:sz w:val="22"/>
              </w:rPr>
              <w:t>Đọc, nghe, nói và viết một đoạn có sử dụng giới từ chính xác.</w:t>
            </w:r>
          </w:p>
        </w:tc>
      </w:tr>
    </w:tbl>
    <w:p>
      <w:pPr>
        <w:pStyle w:val="Heading1"/>
        <w:keepNext/>
      </w:pPr>
      <w:r>
        <w:rPr>
          <w:rFonts w:ascii="Arial" w:hAnsi="Arial" w:eastAsia="Arial"/>
          <w:b w:val="0"/>
          <w:i w:val="0"/>
        </w:rPr>
        <w:t>1. REVIEW — ÔN NGÀY 11</w:t>
      </w:r>
    </w:p>
    <w:p>
      <w:pPr>
        <w:pStyle w:val="LessonLead"/>
      </w:pPr>
      <w:r>
        <w:rPr>
          <w:rFonts w:ascii="Arial" w:hAnsi="Arial" w:eastAsia="Arial"/>
          <w:b w:val="0"/>
          <w:i w:val="0"/>
        </w:rPr>
        <w:t>Điền and, but, or, because, so hoặc although.</w:t>
      </w:r>
    </w:p>
    <w:p>
      <w:r>
        <w:rPr>
          <w:rFonts w:ascii="Arial" w:hAnsi="Arial" w:eastAsia="Arial"/>
          <w:b w:val="0"/>
          <w:i w:val="0"/>
        </w:rPr>
        <w:t>1. I was tired, ______ I finished the exercise.</w:t>
      </w:r>
    </w:p>
    <w:p>
      <w:r>
        <w:rPr>
          <w:rFonts w:ascii="Arial" w:hAnsi="Arial" w:eastAsia="Arial"/>
          <w:b w:val="0"/>
          <w:i w:val="0"/>
        </w:rPr>
        <w:t>2. We stayed home ______ it was raining.</w:t>
      </w:r>
    </w:p>
    <w:p>
      <w:r>
        <w:rPr>
          <w:rFonts w:ascii="Arial" w:hAnsi="Arial" w:eastAsia="Arial"/>
          <w:b w:val="0"/>
          <w:i w:val="0"/>
        </w:rPr>
        <w:t>3. It was raining, ______ we stayed home.</w:t>
      </w:r>
    </w:p>
    <w:p>
      <w:r>
        <w:rPr>
          <w:rFonts w:ascii="Arial" w:hAnsi="Arial" w:eastAsia="Arial"/>
          <w:b w:val="0"/>
          <w:i w:val="0"/>
        </w:rPr>
        <w:t>4. You can walk ______ take the bus.</w:t>
      </w:r>
    </w:p>
    <w:p>
      <w:r>
        <w:rPr>
          <w:rFonts w:ascii="Arial" w:hAnsi="Arial" w:eastAsia="Arial"/>
          <w:b w:val="0"/>
          <w:i w:val="0"/>
        </w:rPr>
        <w:t>5. ______ Lan was nervous, she answered the question.</w:t>
      </w:r>
    </w:p>
    <w:p>
      <w:r>
        <w:br w:type="page"/>
      </w:r>
    </w:p>
    <w:p>
      <w:pPr>
        <w:pStyle w:val="Heading1"/>
        <w:keepNext/>
      </w:pPr>
      <w:r>
        <w:rPr>
          <w:rFonts w:ascii="Arial" w:hAnsi="Arial" w:eastAsia="Arial"/>
          <w:b w:val="0"/>
          <w:i w:val="0"/>
        </w:rPr>
        <w:t>2. NOTICE — WHEN AND WHERE?</w:t>
      </w:r>
    </w:p>
    <w:tbl>
      <w:tblPr>
        <w:tblW w:type="auto" w:w="0"/>
        <w:jc w:val="center"/>
        <w:tblLayout w:type="autofit"/>
        <w:tblLook w:firstColumn="1" w:firstRow="1" w:lastColumn="0" w:lastRow="0" w:noHBand="0" w:noVBand="1" w:val="04A0"/>
      </w:tblPr>
      <w:tblGrid>
        <w:gridCol w:w="9893"/>
      </w:tblGrid>
      <w:tr>
        <w:tc>
          <w:tcPr>
            <w:tcW w:type="dxa" w:w="9893"/>
            <w:shd w:fill="F7FAF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MINH’S SATURDAY</w:t>
            </w:r>
          </w:p>
          <w:p>
            <w:pPr>
              <w:spacing w:after="60"/>
            </w:pPr>
            <w:r>
              <w:rPr>
                <w:rFonts w:ascii="Arial" w:hAnsi="Arial"/>
                <w:sz w:val="22"/>
              </w:rPr>
              <w:t>Minh gets up at 7:00 on Saturday morning. He has breakfast in the kitchen and leaves home at 8:00. In the morning, he studies at the library. His notebook is on the desk, and his bag is under the chair.</w:t>
            </w:r>
          </w:p>
          <w:p>
            <w:pPr>
              <w:spacing w:after="60"/>
            </w:pPr>
            <w:r>
              <w:rPr>
                <w:rFonts w:ascii="Arial" w:hAnsi="Arial"/>
                <w:sz w:val="22"/>
              </w:rPr>
              <w:t>At noon, Minh walks from the library to a café. He goes across Pine Street and past the bank. In the afternoon, he meets Lan in the park. They walk along the lake and return home before 6:00.</w:t>
            </w:r>
          </w:p>
        </w:tc>
      </w:tr>
    </w:tbl>
    <w:p>
      <w:pPr>
        <w:keepNext/>
        <w:spacing w:before="120" w:after="80"/>
      </w:pPr>
      <w:r>
        <w:rPr>
          <w:rFonts w:ascii="Arial" w:hAnsi="Arial"/>
          <w:b/>
          <w:color w:val="17365D"/>
          <w:sz w:val="22"/>
        </w:rPr>
        <w:t>BÀI 1. Trả lời câu hỏi</w:t>
      </w:r>
    </w:p>
    <w:p>
      <w:r>
        <w:rPr>
          <w:rFonts w:ascii="Arial" w:hAnsi="Arial" w:eastAsia="Arial"/>
          <w:b w:val="0"/>
          <w:i w:val="0"/>
        </w:rPr>
        <w:t>1. What time does Minh get up? ______________________________________________</w:t>
      </w:r>
    </w:p>
    <w:p>
      <w:r>
        <w:rPr>
          <w:rFonts w:ascii="Arial" w:hAnsi="Arial" w:eastAsia="Arial"/>
          <w:b w:val="0"/>
          <w:i w:val="0"/>
        </w:rPr>
        <w:t>2. Where does he have breakfast? _____________________________________________</w:t>
      </w:r>
    </w:p>
    <w:p>
      <w:r>
        <w:rPr>
          <w:rFonts w:ascii="Arial" w:hAnsi="Arial" w:eastAsia="Arial"/>
          <w:b w:val="0"/>
          <w:i w:val="0"/>
        </w:rPr>
        <w:t>3. Where is his notebook? ____________________________________________________</w:t>
      </w:r>
    </w:p>
    <w:p>
      <w:r>
        <w:rPr>
          <w:rFonts w:ascii="Arial" w:hAnsi="Arial" w:eastAsia="Arial"/>
          <w:b w:val="0"/>
          <w:i w:val="0"/>
        </w:rPr>
        <w:t>4. What is under the chair? __________________________________________________</w:t>
      </w:r>
    </w:p>
    <w:p>
      <w:r>
        <w:rPr>
          <w:rFonts w:ascii="Arial" w:hAnsi="Arial" w:eastAsia="Arial"/>
          <w:b w:val="0"/>
          <w:i w:val="0"/>
        </w:rPr>
        <w:t>5. Where does he go at noon? _________________________________________________</w:t>
      </w:r>
    </w:p>
    <w:p>
      <w:r>
        <w:rPr>
          <w:rFonts w:ascii="Arial" w:hAnsi="Arial" w:eastAsia="Arial"/>
          <w:b w:val="0"/>
          <w:i w:val="0"/>
        </w:rPr>
        <w:t>6. Which street does he cross? _______________________________________________</w:t>
      </w:r>
    </w:p>
    <w:p>
      <w:pPr>
        <w:keepNext/>
        <w:spacing w:before="120" w:after="80"/>
      </w:pPr>
      <w:r>
        <w:rPr>
          <w:rFonts w:ascii="Arial" w:hAnsi="Arial"/>
          <w:b/>
          <w:color w:val="17365D"/>
          <w:sz w:val="22"/>
        </w:rPr>
        <w:t>BÀI 2. Tìm giới từ trong bài đọc</w:t>
      </w:r>
    </w:p>
    <w:p>
      <w:r>
        <w:rPr>
          <w:rFonts w:ascii="Arial" w:hAnsi="Arial" w:eastAsia="Arial"/>
          <w:b w:val="0"/>
          <w:i w:val="0"/>
        </w:rPr>
        <w:t>Giới từ chỉ thời gian: _______________________________________________________</w:t>
      </w:r>
    </w:p>
    <w:p>
      <w:r>
        <w:rPr>
          <w:rFonts w:ascii="Arial" w:hAnsi="Arial" w:eastAsia="Arial"/>
          <w:b w:val="0"/>
          <w:i w:val="0"/>
        </w:rPr>
        <w:t>Giới từ chỉ nơi chốn/vị trí: _________________________________________________</w:t>
      </w:r>
    </w:p>
    <w:p>
      <w:r>
        <w:rPr>
          <w:rFonts w:ascii="Arial" w:hAnsi="Arial" w:eastAsia="Arial"/>
          <w:b w:val="0"/>
          <w:i w:val="0"/>
        </w:rPr>
        <w:t>Giới từ chỉ chuyển động: ____________________________________________________</w:t>
      </w:r>
    </w:p>
    <w:p>
      <w:r>
        <w:br w:type="page"/>
      </w:r>
    </w:p>
    <w:p>
      <w:pPr>
        <w:pStyle w:val="Heading1"/>
        <w:keepNext/>
      </w:pPr>
      <w:r>
        <w:rPr>
          <w:rFonts w:ascii="Arial" w:hAnsi="Arial" w:eastAsia="Arial"/>
          <w:b w:val="0"/>
          <w:i w:val="0"/>
        </w:rPr>
        <w:t>3. PREPOSITIONS — GIỚI TỪ LÀ GÌ?</w:t>
      </w:r>
    </w:p>
    <w:p>
      <w:pPr>
        <w:pStyle w:val="LessonLead"/>
      </w:pPr>
      <w:r>
        <w:rPr>
          <w:rFonts w:ascii="Arial" w:hAnsi="Arial" w:eastAsia="Arial"/>
          <w:b w:val="0"/>
          <w:i w:val="0"/>
        </w:rPr>
        <w:t>Giới từ thường đứng trước danh từ hoặc cụm danh từ để chỉ thời gian, nơi chốn, vị trí hoặc hướng chuyển động.</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216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9"/>
              </w:rPr>
              <w:t>Nhóm</w:t>
            </w:r>
          </w:p>
        </w:tc>
        <w:tc>
          <w:tcPr>
            <w:tcW w:type="dxa" w:w="244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9"/>
              </w:rPr>
              <w:t>Câu hỏi</w:t>
            </w:r>
          </w:p>
        </w:tc>
        <w:tc>
          <w:tcPr>
            <w:tcW w:type="dxa" w:w="5472"/>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9"/>
              </w:rPr>
              <w:t>Ví dụ</w:t>
            </w:r>
          </w:p>
        </w:tc>
      </w:tr>
      <w:tr>
        <w:tc>
          <w:tcPr>
            <w:tcW w:type="dxa" w:w="216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Thời gian</w:t>
            </w:r>
          </w:p>
        </w:tc>
        <w:tc>
          <w:tcPr>
            <w:tcW w:type="dxa" w:w="244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Khi nào?</w:t>
            </w:r>
          </w:p>
        </w:tc>
        <w:tc>
          <w:tcPr>
            <w:tcW w:type="dxa" w:w="547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at 7:00 • on Monday • in July</w:t>
            </w:r>
          </w:p>
        </w:tc>
      </w:tr>
      <w:tr>
        <w:tc>
          <w:tcPr>
            <w:tcW w:type="dxa" w:w="216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Nơi chốn</w:t>
            </w:r>
          </w:p>
        </w:tc>
        <w:tc>
          <w:tcPr>
            <w:tcW w:type="dxa" w:w="244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Ở đâu?</w:t>
            </w:r>
          </w:p>
        </w:tc>
        <w:tc>
          <w:tcPr>
            <w:tcW w:type="dxa" w:w="547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at school • in a room • on the table</w:t>
            </w:r>
          </w:p>
        </w:tc>
      </w:tr>
      <w:tr>
        <w:tc>
          <w:tcPr>
            <w:tcW w:type="dxa" w:w="216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Vị trí</w:t>
            </w:r>
          </w:p>
        </w:tc>
        <w:tc>
          <w:tcPr>
            <w:tcW w:type="dxa" w:w="244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Ở vị trí nào?</w:t>
            </w:r>
          </w:p>
        </w:tc>
        <w:tc>
          <w:tcPr>
            <w:tcW w:type="dxa" w:w="547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under the chair • next to the door</w:t>
            </w:r>
          </w:p>
        </w:tc>
      </w:tr>
      <w:tr>
        <w:tc>
          <w:tcPr>
            <w:tcW w:type="dxa" w:w="216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Chuyển động</w:t>
            </w:r>
          </w:p>
        </w:tc>
        <w:tc>
          <w:tcPr>
            <w:tcW w:type="dxa" w:w="244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Đi đâu/theo hướng nào?</w:t>
            </w:r>
          </w:p>
        </w:tc>
        <w:tc>
          <w:tcPr>
            <w:tcW w:type="dxa" w:w="547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to school • into the room • across the road</w:t>
            </w:r>
          </w:p>
        </w:tc>
      </w:tr>
    </w:tbl>
    <w:tbl>
      <w:tblPr>
        <w:tblW w:type="auto" w:w="0"/>
        <w:jc w:val="center"/>
        <w:tblLayout w:type="autofit"/>
        <w:tblLook w:firstColumn="1" w:firstRow="1" w:lastColumn="0" w:lastRow="0" w:noHBand="0" w:noVBand="1" w:val="04A0"/>
      </w:tblPr>
      <w:tblGrid>
        <w:gridCol w:w="9893"/>
      </w:tblGrid>
      <w:tr>
        <w:tc>
          <w:tcPr>
            <w:tcW w:type="dxa" w:w="9893"/>
            <w:shd w:fill="DDEBF7"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GIỚI TỪ KHÔNG ĐỨNG MỘT MÌNH</w:t>
            </w:r>
          </w:p>
          <w:p>
            <w:pPr>
              <w:spacing w:after="60"/>
            </w:pPr>
            <w:r>
              <w:rPr>
                <w:rFonts w:ascii="Arial" w:hAnsi="Arial"/>
                <w:sz w:val="22"/>
              </w:rPr>
              <w:t>at + 7:00</w:t>
            </w:r>
          </w:p>
          <w:p>
            <w:pPr>
              <w:spacing w:after="60"/>
            </w:pPr>
            <w:r>
              <w:rPr>
                <w:rFonts w:ascii="Arial" w:hAnsi="Arial"/>
                <w:sz w:val="22"/>
              </w:rPr>
              <w:t>on + Monday</w:t>
            </w:r>
          </w:p>
          <w:p>
            <w:pPr>
              <w:spacing w:after="60"/>
            </w:pPr>
            <w:r>
              <w:rPr>
                <w:rFonts w:ascii="Arial" w:hAnsi="Arial"/>
                <w:sz w:val="22"/>
              </w:rPr>
              <w:t>in + the classroom</w:t>
            </w:r>
          </w:p>
          <w:p>
            <w:pPr>
              <w:spacing w:after="60"/>
            </w:pPr>
            <w:r>
              <w:rPr>
                <w:rFonts w:ascii="Arial" w:hAnsi="Arial"/>
                <w:sz w:val="22"/>
              </w:rPr>
              <w:t>under + the chair</w:t>
            </w:r>
          </w:p>
          <w:p>
            <w:pPr>
              <w:spacing w:after="60"/>
            </w:pPr>
            <w:r>
              <w:rPr>
                <w:rFonts w:ascii="Arial" w:hAnsi="Arial"/>
                <w:sz w:val="22"/>
              </w:rPr>
              <w:t>to + the library</w:t>
            </w:r>
          </w:p>
        </w:tc>
      </w:tr>
    </w:tbl>
    <w:p>
      <w:pPr>
        <w:keepNext/>
        <w:spacing w:before="120" w:after="80"/>
      </w:pPr>
      <w:r>
        <w:rPr>
          <w:rFonts w:ascii="Arial" w:hAnsi="Arial"/>
          <w:b/>
          <w:color w:val="17365D"/>
          <w:sz w:val="22"/>
        </w:rPr>
        <w:t>BÀI 3. Xác định nhóm giới từ</w:t>
      </w:r>
    </w:p>
    <w:p>
      <w:r>
        <w:rPr>
          <w:rFonts w:ascii="Arial" w:hAnsi="Arial" w:eastAsia="Arial"/>
          <w:b w:val="0"/>
          <w:i w:val="0"/>
        </w:rPr>
        <w:t>1. at 8:30 → ____________________</w:t>
      </w:r>
    </w:p>
    <w:p>
      <w:r>
        <w:rPr>
          <w:rFonts w:ascii="Arial" w:hAnsi="Arial" w:eastAsia="Arial"/>
          <w:b w:val="0"/>
          <w:i w:val="0"/>
        </w:rPr>
        <w:t>2. behind the house → ____________________</w:t>
      </w:r>
    </w:p>
    <w:p>
      <w:r>
        <w:rPr>
          <w:rFonts w:ascii="Arial" w:hAnsi="Arial" w:eastAsia="Arial"/>
          <w:b w:val="0"/>
          <w:i w:val="0"/>
        </w:rPr>
        <w:t>3. into the classroom → ____________________</w:t>
      </w:r>
    </w:p>
    <w:p>
      <w:r>
        <w:rPr>
          <w:rFonts w:ascii="Arial" w:hAnsi="Arial" w:eastAsia="Arial"/>
          <w:b w:val="0"/>
          <w:i w:val="0"/>
        </w:rPr>
        <w:t>4. on Sunday → ____________________</w:t>
      </w:r>
    </w:p>
    <w:p>
      <w:r>
        <w:rPr>
          <w:rFonts w:ascii="Arial" w:hAnsi="Arial" w:eastAsia="Arial"/>
          <w:b w:val="0"/>
          <w:i w:val="0"/>
        </w:rPr>
        <w:t>5. between the two shops → ____________________</w:t>
      </w:r>
    </w:p>
    <w:p>
      <w:r>
        <w:rPr>
          <w:rFonts w:ascii="Arial" w:hAnsi="Arial" w:eastAsia="Arial"/>
          <w:b w:val="0"/>
          <w:i w:val="0"/>
        </w:rPr>
        <w:t>6. along the river → ____________________</w:t>
      </w:r>
    </w:p>
    <w:p>
      <w:r>
        <w:br w:type="page"/>
      </w:r>
    </w:p>
    <w:p>
      <w:pPr>
        <w:pStyle w:val="Heading1"/>
        <w:keepNext/>
      </w:pPr>
      <w:r>
        <w:rPr>
          <w:rFonts w:ascii="Arial" w:hAnsi="Arial" w:eastAsia="Arial"/>
          <w:b w:val="0"/>
          <w:i w:val="0"/>
        </w:rPr>
        <w:t>4. AT, ON, IN — THỜI GIAN</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1584"/>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9"/>
              </w:rPr>
              <w:t>Giới từ</w:t>
            </w:r>
          </w:p>
        </w:tc>
        <w:tc>
          <w:tcPr>
            <w:tcW w:type="dxa" w:w="3456"/>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9"/>
              </w:rPr>
              <w:t>Dùng với</w:t>
            </w:r>
          </w:p>
        </w:tc>
        <w:tc>
          <w:tcPr>
            <w:tcW w:type="dxa" w:w="504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9"/>
              </w:rPr>
              <w:t>Ví dụ</w:t>
            </w:r>
          </w:p>
        </w:tc>
      </w:tr>
      <w:tr>
        <w:tc>
          <w:tcPr>
            <w:tcW w:type="dxa" w:w="158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at</w:t>
            </w:r>
          </w:p>
        </w:tc>
        <w:tc>
          <w:tcPr>
            <w:tcW w:type="dxa" w:w="345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giờ và thời điểm cụ thể</w:t>
            </w:r>
          </w:p>
        </w:tc>
        <w:tc>
          <w:tcPr>
            <w:tcW w:type="dxa" w:w="504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at 7:00 • at noon • at midnight • at night</w:t>
            </w:r>
          </w:p>
        </w:tc>
      </w:tr>
      <w:tr>
        <w:tc>
          <w:tcPr>
            <w:tcW w:type="dxa" w:w="158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on</w:t>
            </w:r>
          </w:p>
        </w:tc>
        <w:tc>
          <w:tcPr>
            <w:tcW w:type="dxa" w:w="345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ngày và ngày + buổi</w:t>
            </w:r>
          </w:p>
        </w:tc>
        <w:tc>
          <w:tcPr>
            <w:tcW w:type="dxa" w:w="504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on Monday • on 12 May • on Friday evening</w:t>
            </w:r>
          </w:p>
        </w:tc>
      </w:tr>
      <w:tr>
        <w:tc>
          <w:tcPr>
            <w:tcW w:type="dxa" w:w="158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in</w:t>
            </w:r>
          </w:p>
        </w:tc>
        <w:tc>
          <w:tcPr>
            <w:tcW w:type="dxa" w:w="345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tháng, năm, mùa, buổi dài</w:t>
            </w:r>
          </w:p>
        </w:tc>
        <w:tc>
          <w:tcPr>
            <w:tcW w:type="dxa" w:w="504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in July • in 2026 • in summer • in the morning</w:t>
            </w:r>
          </w:p>
        </w:tc>
      </w:tr>
    </w:tbl>
    <w:tbl>
      <w:tblPr>
        <w:tblW w:type="auto" w:w="0"/>
        <w:jc w:val="center"/>
        <w:tblLayout w:type="autofit"/>
        <w:tblLook w:firstColumn="1" w:firstRow="1" w:lastColumn="0" w:lastRow="0" w:noHBand="0" w:noVBand="1" w:val="04A0"/>
      </w:tblPr>
      <w:tblGrid>
        <w:gridCol w:w="9893"/>
      </w:tblGrid>
      <w:tr>
        <w:tc>
          <w:tcPr>
            <w:tcW w:type="dxa" w:w="9893"/>
            <w:shd w:fill="E2F0D9"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NHỚ THEO MỨC ĐỘ CỤ THỂ</w:t>
            </w:r>
          </w:p>
          <w:p>
            <w:pPr>
              <w:spacing w:after="60"/>
            </w:pPr>
            <w:r>
              <w:rPr>
                <w:rFonts w:ascii="Arial" w:hAnsi="Arial"/>
                <w:sz w:val="22"/>
              </w:rPr>
              <w:t>at → một điểm thời gian</w:t>
            </w:r>
          </w:p>
          <w:p>
            <w:pPr>
              <w:spacing w:after="60"/>
            </w:pPr>
            <w:r>
              <w:rPr>
                <w:rFonts w:ascii="Arial" w:hAnsi="Arial"/>
                <w:sz w:val="22"/>
              </w:rPr>
              <w:t>on → một ngày</w:t>
            </w:r>
          </w:p>
          <w:p>
            <w:pPr>
              <w:spacing w:after="60"/>
            </w:pPr>
            <w:r>
              <w:rPr>
                <w:rFonts w:ascii="Arial" w:hAnsi="Arial"/>
                <w:sz w:val="22"/>
              </w:rPr>
              <w:t>in → một khoảng thời gian dài hơn</w:t>
            </w:r>
          </w:p>
        </w:tc>
      </w:tr>
    </w:tbl>
    <w:tbl>
      <w:tblPr>
        <w:tblW w:type="auto" w:w="0"/>
        <w:jc w:val="center"/>
        <w:tblLayout w:type="autofit"/>
        <w:tblLook w:firstColumn="1" w:firstRow="1" w:lastColumn="0" w:lastRow="0" w:noHBand="0" w:noVBand="1" w:val="04A0"/>
      </w:tblPr>
      <w:tblGrid>
        <w:gridCol w:w="9893"/>
      </w:tblGrid>
      <w:tr>
        <w:tc>
          <w:tcPr>
            <w:tcW w:type="dxa" w:w="9893"/>
            <w:shd w:fill="FFF2C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ED7D31"/>
                <w:sz w:val="26"/>
              </w:rPr>
              <w:t>!  MỘT SỐ CỤM CỐ ĐỊNH</w:t>
            </w:r>
          </w:p>
          <w:p>
            <w:pPr>
              <w:spacing w:after="60"/>
            </w:pPr>
            <w:r>
              <w:rPr>
                <w:rFonts w:ascii="Arial" w:hAnsi="Arial"/>
                <w:sz w:val="22"/>
              </w:rPr>
              <w:t>at the weekend (Anh-Anh) / on the weekend (Anh-Mỹ)</w:t>
            </w:r>
          </w:p>
          <w:p>
            <w:pPr>
              <w:spacing w:after="60"/>
            </w:pPr>
            <w:r>
              <w:rPr>
                <w:rFonts w:ascii="Arial" w:hAnsi="Arial"/>
                <w:sz w:val="22"/>
              </w:rPr>
              <w:t>in the morning / in the afternoon / in the evening</w:t>
            </w:r>
          </w:p>
          <w:p>
            <w:pPr>
              <w:spacing w:after="60"/>
            </w:pPr>
            <w:r>
              <w:rPr>
                <w:rFonts w:ascii="Arial" w:hAnsi="Arial"/>
                <w:sz w:val="22"/>
              </w:rPr>
              <w:t>at night</w:t>
            </w:r>
          </w:p>
        </w:tc>
      </w:tr>
    </w:tbl>
    <w:p>
      <w:pPr>
        <w:keepNext/>
        <w:spacing w:before="120" w:after="80"/>
      </w:pPr>
      <w:r>
        <w:rPr>
          <w:rFonts w:ascii="Arial" w:hAnsi="Arial"/>
          <w:b/>
          <w:color w:val="17365D"/>
          <w:sz w:val="22"/>
        </w:rPr>
        <w:t>BÀI 4. Điền at, on hoặc in</w:t>
      </w:r>
    </w:p>
    <w:p>
      <w:r>
        <w:rPr>
          <w:rFonts w:ascii="Arial" w:hAnsi="Arial" w:eastAsia="Arial"/>
          <w:b w:val="0"/>
          <w:i w:val="0"/>
        </w:rPr>
        <w:t>1. ______ 6:30</w:t>
      </w:r>
    </w:p>
    <w:p>
      <w:r>
        <w:rPr>
          <w:rFonts w:ascii="Arial" w:hAnsi="Arial" w:eastAsia="Arial"/>
          <w:b w:val="0"/>
          <w:i w:val="0"/>
        </w:rPr>
        <w:t>2. ______ Monday morning</w:t>
      </w:r>
    </w:p>
    <w:p>
      <w:r>
        <w:rPr>
          <w:rFonts w:ascii="Arial" w:hAnsi="Arial" w:eastAsia="Arial"/>
          <w:b w:val="0"/>
          <w:i w:val="0"/>
        </w:rPr>
        <w:t>3. ______ September</w:t>
      </w:r>
    </w:p>
    <w:p>
      <w:r>
        <w:rPr>
          <w:rFonts w:ascii="Arial" w:hAnsi="Arial" w:eastAsia="Arial"/>
          <w:b w:val="0"/>
          <w:i w:val="0"/>
        </w:rPr>
        <w:t>4. ______ night</w:t>
      </w:r>
    </w:p>
    <w:p>
      <w:r>
        <w:rPr>
          <w:rFonts w:ascii="Arial" w:hAnsi="Arial" w:eastAsia="Arial"/>
          <w:b w:val="0"/>
          <w:i w:val="0"/>
        </w:rPr>
        <w:t>5. ______ 2025</w:t>
      </w:r>
    </w:p>
    <w:p>
      <w:r>
        <w:rPr>
          <w:rFonts w:ascii="Arial" w:hAnsi="Arial" w:eastAsia="Arial"/>
          <w:b w:val="0"/>
          <w:i w:val="0"/>
        </w:rPr>
        <w:t>6. ______ 15 August</w:t>
      </w:r>
    </w:p>
    <w:p>
      <w:r>
        <w:rPr>
          <w:rFonts w:ascii="Arial" w:hAnsi="Arial" w:eastAsia="Arial"/>
          <w:b w:val="0"/>
          <w:i w:val="0"/>
        </w:rPr>
        <w:t>7. ______ the afternoon</w:t>
      </w:r>
    </w:p>
    <w:p>
      <w:r>
        <w:rPr>
          <w:rFonts w:ascii="Arial" w:hAnsi="Arial" w:eastAsia="Arial"/>
          <w:b w:val="0"/>
          <w:i w:val="0"/>
        </w:rPr>
        <w:t>8. ______ noon</w:t>
      </w:r>
    </w:p>
    <w:p>
      <w:r>
        <w:rPr>
          <w:rFonts w:ascii="Arial" w:hAnsi="Arial" w:eastAsia="Arial"/>
          <w:b w:val="0"/>
          <w:i w:val="0"/>
        </w:rPr>
        <w:t>9. ______ winter</w:t>
      </w:r>
    </w:p>
    <w:p>
      <w:r>
        <w:rPr>
          <w:rFonts w:ascii="Arial" w:hAnsi="Arial" w:eastAsia="Arial"/>
          <w:b w:val="0"/>
          <w:i w:val="0"/>
        </w:rPr>
        <w:t>10. ______ Friday evening</w:t>
      </w:r>
    </w:p>
    <w:p>
      <w:r>
        <w:br w:type="page"/>
      </w:r>
    </w:p>
    <w:p>
      <w:pPr>
        <w:pStyle w:val="Heading1"/>
        <w:keepNext/>
      </w:pPr>
      <w:r>
        <w:rPr>
          <w:rFonts w:ascii="Arial" w:hAnsi="Arial" w:eastAsia="Arial"/>
          <w:b w:val="0"/>
          <w:i w:val="0"/>
        </w:rPr>
        <w:t>5. OTHER TIME PREPOSITIONS</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2304"/>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Cụm</w:t>
            </w:r>
          </w:p>
        </w:tc>
        <w:tc>
          <w:tcPr>
            <w:tcW w:type="dxa" w:w="3024"/>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Ý nghĩa</w:t>
            </w:r>
          </w:p>
        </w:tc>
        <w:tc>
          <w:tcPr>
            <w:tcW w:type="dxa" w:w="4752"/>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Ví dụ</w:t>
            </w:r>
          </w:p>
        </w:tc>
      </w:tr>
      <w:tr>
        <w:tc>
          <w:tcPr>
            <w:tcW w:type="dxa" w:w="230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before</w:t>
            </w:r>
          </w:p>
        </w:tc>
        <w:tc>
          <w:tcPr>
            <w:tcW w:type="dxa" w:w="302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trước</w:t>
            </w:r>
          </w:p>
        </w:tc>
        <w:tc>
          <w:tcPr>
            <w:tcW w:type="dxa" w:w="475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Please arrive before 8:00.</w:t>
            </w:r>
          </w:p>
        </w:tc>
      </w:tr>
      <w:tr>
        <w:tc>
          <w:tcPr>
            <w:tcW w:type="dxa" w:w="230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after</w:t>
            </w:r>
          </w:p>
        </w:tc>
        <w:tc>
          <w:tcPr>
            <w:tcW w:type="dxa" w:w="302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sau</w:t>
            </w:r>
          </w:p>
        </w:tc>
        <w:tc>
          <w:tcPr>
            <w:tcW w:type="dxa" w:w="475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We will talk after class.</w:t>
            </w:r>
          </w:p>
        </w:tc>
      </w:tr>
      <w:tr>
        <w:tc>
          <w:tcPr>
            <w:tcW w:type="dxa" w:w="230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from ... to ...</w:t>
            </w:r>
          </w:p>
        </w:tc>
        <w:tc>
          <w:tcPr>
            <w:tcW w:type="dxa" w:w="302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từ ... đến ...</w:t>
            </w:r>
          </w:p>
        </w:tc>
        <w:tc>
          <w:tcPr>
            <w:tcW w:type="dxa" w:w="475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The class is from 7:00 to 8:30.</w:t>
            </w:r>
          </w:p>
        </w:tc>
      </w:tr>
      <w:tr>
        <w:tc>
          <w:tcPr>
            <w:tcW w:type="dxa" w:w="230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until/till</w:t>
            </w:r>
          </w:p>
        </w:tc>
        <w:tc>
          <w:tcPr>
            <w:tcW w:type="dxa" w:w="302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cho đến</w:t>
            </w:r>
          </w:p>
        </w:tc>
        <w:tc>
          <w:tcPr>
            <w:tcW w:type="dxa" w:w="475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I studied until 10:00.</w:t>
            </w:r>
          </w:p>
        </w:tc>
      </w:tr>
      <w:tr>
        <w:tc>
          <w:tcPr>
            <w:tcW w:type="dxa" w:w="230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during</w:t>
            </w:r>
          </w:p>
        </w:tc>
        <w:tc>
          <w:tcPr>
            <w:tcW w:type="dxa" w:w="302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trong suốt một sự kiện/khoảng</w:t>
            </w:r>
          </w:p>
        </w:tc>
        <w:tc>
          <w:tcPr>
            <w:tcW w:type="dxa" w:w="475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Do not talk during the test.</w:t>
            </w:r>
          </w:p>
        </w:tc>
      </w:tr>
      <w:tr>
        <w:tc>
          <w:tcPr>
            <w:tcW w:type="dxa" w:w="230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for</w:t>
            </w:r>
          </w:p>
        </w:tc>
        <w:tc>
          <w:tcPr>
            <w:tcW w:type="dxa" w:w="302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trong bao lâu</w:t>
            </w:r>
          </w:p>
        </w:tc>
        <w:tc>
          <w:tcPr>
            <w:tcW w:type="dxa" w:w="475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I studied for two hours.</w:t>
            </w:r>
          </w:p>
        </w:tc>
      </w:tr>
    </w:tbl>
    <w:tbl>
      <w:tblPr>
        <w:tblW w:type="auto" w:w="0"/>
        <w:jc w:val="center"/>
        <w:tblLayout w:type="autofit"/>
        <w:tblLook w:firstColumn="1" w:firstRow="1" w:lastColumn="0" w:lastRow="0" w:noHBand="0" w:noVBand="1" w:val="04A0"/>
      </w:tblPr>
      <w:tblGrid>
        <w:gridCol w:w="9893"/>
      </w:tblGrid>
      <w:tr>
        <w:tc>
          <w:tcPr>
            <w:tcW w:type="dxa" w:w="9893"/>
            <w:shd w:fill="DDEBF7"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DURING KHÁC FOR</w:t>
            </w:r>
          </w:p>
          <w:p>
            <w:pPr>
              <w:spacing w:after="60"/>
            </w:pPr>
            <w:r>
              <w:rPr>
                <w:rFonts w:ascii="Arial" w:hAnsi="Arial"/>
                <w:sz w:val="22"/>
              </w:rPr>
              <w:t>during + sự kiện/khoảng được gọi tên: during the lesson</w:t>
            </w:r>
          </w:p>
          <w:p>
            <w:pPr>
              <w:spacing w:after="60"/>
            </w:pPr>
            <w:r>
              <w:rPr>
                <w:rFonts w:ascii="Arial" w:hAnsi="Arial"/>
                <w:sz w:val="22"/>
              </w:rPr>
              <w:t>for + độ dài thời gian: for two hours</w:t>
            </w:r>
          </w:p>
        </w:tc>
      </w:tr>
    </w:tbl>
    <w:p>
      <w:pPr>
        <w:keepNext/>
        <w:spacing w:before="120" w:after="80"/>
      </w:pPr>
      <w:r>
        <w:rPr>
          <w:rFonts w:ascii="Arial" w:hAnsi="Arial"/>
          <w:b/>
          <w:color w:val="17365D"/>
          <w:sz w:val="22"/>
        </w:rPr>
        <w:t>BÀI 5. Chọn từ phù hợp</w:t>
      </w:r>
    </w:p>
    <w:p>
      <w:r>
        <w:rPr>
          <w:rFonts w:ascii="Arial" w:hAnsi="Arial" w:eastAsia="Arial"/>
          <w:b w:val="0"/>
          <w:i w:val="0"/>
        </w:rPr>
        <w:t>1. The meeting is ______ 2:00 ______ 3:30. (from / to)</w:t>
      </w:r>
    </w:p>
    <w:p>
      <w:r>
        <w:rPr>
          <w:rFonts w:ascii="Arial" w:hAnsi="Arial" w:eastAsia="Arial"/>
          <w:b w:val="0"/>
          <w:i w:val="0"/>
        </w:rPr>
        <w:t>2. Please finish the task ______ Friday. (before / during)</w:t>
      </w:r>
    </w:p>
    <w:p>
      <w:r>
        <w:rPr>
          <w:rFonts w:ascii="Arial" w:hAnsi="Arial" w:eastAsia="Arial"/>
          <w:b w:val="0"/>
          <w:i w:val="0"/>
        </w:rPr>
        <w:t>3. We talked ______ lunch. (during / for)</w:t>
      </w:r>
    </w:p>
    <w:p>
      <w:r>
        <w:rPr>
          <w:rFonts w:ascii="Arial" w:hAnsi="Arial" w:eastAsia="Arial"/>
          <w:b w:val="0"/>
          <w:i w:val="0"/>
        </w:rPr>
        <w:t>4. I waited ______ thirty minutes. (during / for)</w:t>
      </w:r>
    </w:p>
    <w:p>
      <w:r>
        <w:rPr>
          <w:rFonts w:ascii="Arial" w:hAnsi="Arial" w:eastAsia="Arial"/>
          <w:b w:val="0"/>
          <w:i w:val="0"/>
        </w:rPr>
        <w:t>5. She stayed at the library ______ 5:00. (until / after)</w:t>
      </w:r>
    </w:p>
    <w:p>
      <w:r>
        <w:rPr>
          <w:rFonts w:ascii="Arial" w:hAnsi="Arial" w:eastAsia="Arial"/>
          <w:b w:val="0"/>
          <w:i w:val="0"/>
        </w:rPr>
        <w:t>6. We went home ______ the lesson. (after / for)</w:t>
      </w:r>
    </w:p>
    <w:p>
      <w:r>
        <w:br w:type="page"/>
      </w:r>
    </w:p>
    <w:p>
      <w:pPr>
        <w:pStyle w:val="Heading1"/>
        <w:keepNext/>
      </w:pPr>
      <w:r>
        <w:rPr>
          <w:rFonts w:ascii="Arial" w:hAnsi="Arial" w:eastAsia="Arial"/>
          <w:b w:val="0"/>
          <w:i w:val="0"/>
        </w:rPr>
        <w:t>6. AT, ON, IN — NƠI CHỐN</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1584"/>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Giới từ</w:t>
            </w:r>
          </w:p>
        </w:tc>
        <w:tc>
          <w:tcPr>
            <w:tcW w:type="dxa" w:w="360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Ý nghĩa chính</w:t>
            </w:r>
          </w:p>
        </w:tc>
        <w:tc>
          <w:tcPr>
            <w:tcW w:type="dxa" w:w="4896"/>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Ví dụ</w:t>
            </w:r>
          </w:p>
        </w:tc>
      </w:tr>
      <w:tr>
        <w:tc>
          <w:tcPr>
            <w:tcW w:type="dxa" w:w="158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at</w:t>
            </w:r>
          </w:p>
        </w:tc>
        <w:tc>
          <w:tcPr>
            <w:tcW w:type="dxa" w:w="36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một điểm/địa điểm hoạt động</w:t>
            </w:r>
          </w:p>
        </w:tc>
        <w:tc>
          <w:tcPr>
            <w:tcW w:type="dxa" w:w="489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at school • at home • at the bus stop • at the door</w:t>
            </w:r>
          </w:p>
        </w:tc>
      </w:tr>
      <w:tr>
        <w:tc>
          <w:tcPr>
            <w:tcW w:type="dxa" w:w="158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in</w:t>
            </w:r>
          </w:p>
        </w:tc>
        <w:tc>
          <w:tcPr>
            <w:tcW w:type="dxa" w:w="360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bên trong không gian/khu vực</w:t>
            </w:r>
          </w:p>
        </w:tc>
        <w:tc>
          <w:tcPr>
            <w:tcW w:type="dxa" w:w="489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in the room • in Da Lat • in Vietnam • in a car</w:t>
            </w:r>
          </w:p>
        </w:tc>
      </w:tr>
      <w:tr>
        <w:tc>
          <w:tcPr>
            <w:tcW w:type="dxa" w:w="158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on</w:t>
            </w:r>
          </w:p>
        </w:tc>
        <w:tc>
          <w:tcPr>
            <w:tcW w:type="dxa" w:w="36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trên bề mặt hoặc tuyến/phương tiện lớn</w:t>
            </w:r>
          </w:p>
        </w:tc>
        <w:tc>
          <w:tcPr>
            <w:tcW w:type="dxa" w:w="489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on the table • on the wall • on a bus • on Pine Street</w:t>
            </w:r>
          </w:p>
        </w:tc>
      </w:tr>
    </w:tbl>
    <w:tbl>
      <w:tblPr>
        <w:tblW w:type="auto" w:w="0"/>
        <w:jc w:val="center"/>
        <w:tblLayout w:type="autofit"/>
        <w:tblLook w:firstColumn="1" w:firstRow="1" w:lastColumn="0" w:lastRow="0" w:noHBand="0" w:noVBand="1" w:val="04A0"/>
      </w:tblPr>
      <w:tblGrid>
        <w:gridCol w:w="9893"/>
      </w:tblGrid>
      <w:tr>
        <w:tc>
          <w:tcPr>
            <w:tcW w:type="dxa" w:w="9893"/>
            <w:shd w:fill="E2F0D9"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SO SÁNH</w:t>
            </w:r>
          </w:p>
          <w:p>
            <w:pPr>
              <w:spacing w:after="60"/>
            </w:pPr>
            <w:r>
              <w:rPr>
                <w:rFonts w:ascii="Arial" w:hAnsi="Arial"/>
                <w:sz w:val="22"/>
              </w:rPr>
              <w:t>Lan is at school. → Lan đang ở địa điểm trường học.</w:t>
            </w:r>
          </w:p>
          <w:p>
            <w:pPr>
              <w:spacing w:after="60"/>
            </w:pPr>
            <w:r>
              <w:rPr>
                <w:rFonts w:ascii="Arial" w:hAnsi="Arial"/>
                <w:sz w:val="22"/>
              </w:rPr>
              <w:t>Lan is in the classroom. → Lan ở bên trong lớp học.</w:t>
            </w:r>
          </w:p>
          <w:p>
            <w:pPr>
              <w:spacing w:after="60"/>
            </w:pPr>
            <w:r>
              <w:rPr>
                <w:rFonts w:ascii="Arial" w:hAnsi="Arial"/>
                <w:sz w:val="22"/>
              </w:rPr>
              <w:t>Her book is on the desk. → Sách nằm trên bề mặt bàn.</w:t>
            </w:r>
          </w:p>
        </w:tc>
      </w:tr>
    </w:tbl>
    <w:p>
      <w:pPr>
        <w:keepNext/>
        <w:spacing w:before="120" w:after="80"/>
      </w:pPr>
      <w:r>
        <w:rPr>
          <w:rFonts w:ascii="Arial" w:hAnsi="Arial"/>
          <w:b/>
          <w:color w:val="17365D"/>
          <w:sz w:val="22"/>
        </w:rPr>
        <w:t>BÀI 6. Điền at, on hoặc in</w:t>
      </w:r>
    </w:p>
    <w:p>
      <w:r>
        <w:rPr>
          <w:rFonts w:ascii="Arial" w:hAnsi="Arial" w:eastAsia="Arial"/>
          <w:b w:val="0"/>
          <w:i w:val="0"/>
        </w:rPr>
        <w:t>1. My brother is ______ home.</w:t>
      </w:r>
    </w:p>
    <w:p>
      <w:r>
        <w:rPr>
          <w:rFonts w:ascii="Arial" w:hAnsi="Arial" w:eastAsia="Arial"/>
          <w:b w:val="0"/>
          <w:i w:val="0"/>
        </w:rPr>
        <w:t>2. The students are ______ the classroom.</w:t>
      </w:r>
    </w:p>
    <w:p>
      <w:r>
        <w:rPr>
          <w:rFonts w:ascii="Arial" w:hAnsi="Arial" w:eastAsia="Arial"/>
          <w:b w:val="0"/>
          <w:i w:val="0"/>
        </w:rPr>
        <w:t>3. There is a picture ______ the wall.</w:t>
      </w:r>
    </w:p>
    <w:p>
      <w:r>
        <w:rPr>
          <w:rFonts w:ascii="Arial" w:hAnsi="Arial" w:eastAsia="Arial"/>
          <w:b w:val="0"/>
          <w:i w:val="0"/>
        </w:rPr>
        <w:t>4. We are waiting ______ the bus stop.</w:t>
      </w:r>
    </w:p>
    <w:p>
      <w:r>
        <w:rPr>
          <w:rFonts w:ascii="Arial" w:hAnsi="Arial" w:eastAsia="Arial"/>
          <w:b w:val="0"/>
          <w:i w:val="0"/>
        </w:rPr>
        <w:t>5. My aunt lives ______ Ho Chi Minh City.</w:t>
      </w:r>
    </w:p>
    <w:p>
      <w:r>
        <w:rPr>
          <w:rFonts w:ascii="Arial" w:hAnsi="Arial" w:eastAsia="Arial"/>
          <w:b w:val="0"/>
          <w:i w:val="0"/>
        </w:rPr>
        <w:t>6. Lan is ______ the bus.</w:t>
      </w:r>
    </w:p>
    <w:p>
      <w:r>
        <w:rPr>
          <w:rFonts w:ascii="Arial" w:hAnsi="Arial" w:eastAsia="Arial"/>
          <w:b w:val="0"/>
          <w:i w:val="0"/>
        </w:rPr>
        <w:t>7. The keys are ______ the table.</w:t>
      </w:r>
    </w:p>
    <w:p>
      <w:r>
        <w:rPr>
          <w:rFonts w:ascii="Arial" w:hAnsi="Arial" w:eastAsia="Arial"/>
          <w:b w:val="0"/>
          <w:i w:val="0"/>
        </w:rPr>
        <w:t>8. I met him ______ the entrance.</w:t>
      </w:r>
    </w:p>
    <w:p>
      <w:r>
        <w:br w:type="page"/>
      </w:r>
    </w:p>
    <w:p>
      <w:pPr>
        <w:pStyle w:val="Heading1"/>
        <w:keepNext/>
      </w:pPr>
      <w:r>
        <w:rPr>
          <w:rFonts w:ascii="Arial" w:hAnsi="Arial" w:eastAsia="Arial"/>
          <w:b w:val="0"/>
          <w:i w:val="0"/>
        </w:rPr>
        <w:t>7. POSITION — MIÊU TẢ VỊ TRÍ</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244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Giới từ/cụm</w:t>
            </w:r>
          </w:p>
        </w:tc>
        <w:tc>
          <w:tcPr>
            <w:tcW w:type="dxa" w:w="288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Nghĩa</w:t>
            </w:r>
          </w:p>
        </w:tc>
        <w:tc>
          <w:tcPr>
            <w:tcW w:type="dxa" w:w="4752"/>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Ví dụ</w:t>
            </w:r>
          </w:p>
        </w:tc>
      </w:tr>
      <w:tr>
        <w:tc>
          <w:tcPr>
            <w:tcW w:type="dxa" w:w="244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under</w:t>
            </w:r>
          </w:p>
        </w:tc>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ở dưới</w:t>
            </w:r>
          </w:p>
        </w:tc>
        <w:tc>
          <w:tcPr>
            <w:tcW w:type="dxa" w:w="475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The bag is under the chair.</w:t>
            </w:r>
          </w:p>
        </w:tc>
      </w:tr>
      <w:tr>
        <w:tc>
          <w:tcPr>
            <w:tcW w:type="dxa" w:w="244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above</w:t>
            </w:r>
          </w:p>
        </w:tc>
        <w:tc>
          <w:tcPr>
            <w:tcW w:type="dxa" w:w="28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ở phía trên, không chạm</w:t>
            </w:r>
          </w:p>
        </w:tc>
        <w:tc>
          <w:tcPr>
            <w:tcW w:type="dxa" w:w="475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The clock is above the board.</w:t>
            </w:r>
          </w:p>
        </w:tc>
      </w:tr>
      <w:tr>
        <w:tc>
          <w:tcPr>
            <w:tcW w:type="dxa" w:w="244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next to / beside</w:t>
            </w:r>
          </w:p>
        </w:tc>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bên cạnh</w:t>
            </w:r>
          </w:p>
        </w:tc>
        <w:tc>
          <w:tcPr>
            <w:tcW w:type="dxa" w:w="475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The café is next to the bank.</w:t>
            </w:r>
          </w:p>
        </w:tc>
      </w:tr>
      <w:tr>
        <w:tc>
          <w:tcPr>
            <w:tcW w:type="dxa" w:w="244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between</w:t>
            </w:r>
          </w:p>
        </w:tc>
        <w:tc>
          <w:tcPr>
            <w:tcW w:type="dxa" w:w="28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ở giữa hai người/vật</w:t>
            </w:r>
          </w:p>
        </w:tc>
        <w:tc>
          <w:tcPr>
            <w:tcW w:type="dxa" w:w="475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The library is between the café and the school.</w:t>
            </w:r>
          </w:p>
        </w:tc>
      </w:tr>
      <w:tr>
        <w:tc>
          <w:tcPr>
            <w:tcW w:type="dxa" w:w="244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behind</w:t>
            </w:r>
          </w:p>
        </w:tc>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phía sau</w:t>
            </w:r>
          </w:p>
        </w:tc>
        <w:tc>
          <w:tcPr>
            <w:tcW w:type="dxa" w:w="475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The park is behind the school.</w:t>
            </w:r>
          </w:p>
        </w:tc>
      </w:tr>
      <w:tr>
        <w:tc>
          <w:tcPr>
            <w:tcW w:type="dxa" w:w="244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in front of</w:t>
            </w:r>
          </w:p>
        </w:tc>
        <w:tc>
          <w:tcPr>
            <w:tcW w:type="dxa" w:w="28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phía trước</w:t>
            </w:r>
          </w:p>
        </w:tc>
        <w:tc>
          <w:tcPr>
            <w:tcW w:type="dxa" w:w="475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A bus is in front of the station.</w:t>
            </w:r>
          </w:p>
        </w:tc>
      </w:tr>
      <w:tr>
        <w:tc>
          <w:tcPr>
            <w:tcW w:type="dxa" w:w="244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near</w:t>
            </w:r>
          </w:p>
        </w:tc>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gần</w:t>
            </w:r>
          </w:p>
        </w:tc>
        <w:tc>
          <w:tcPr>
            <w:tcW w:type="dxa" w:w="475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My house is near the lake.</w:t>
            </w:r>
          </w:p>
        </w:tc>
      </w:tr>
      <w:tr>
        <w:tc>
          <w:tcPr>
            <w:tcW w:type="dxa" w:w="244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opposite</w:t>
            </w:r>
          </w:p>
        </w:tc>
        <w:tc>
          <w:tcPr>
            <w:tcW w:type="dxa" w:w="28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đối diện</w:t>
            </w:r>
          </w:p>
        </w:tc>
        <w:tc>
          <w:tcPr>
            <w:tcW w:type="dxa" w:w="475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The bank is opposite the library.</w:t>
            </w:r>
          </w:p>
        </w:tc>
      </w:tr>
    </w:tbl>
    <w:tbl>
      <w:tblPr>
        <w:tblW w:type="auto" w:w="0"/>
        <w:jc w:val="center"/>
        <w:tblLayout w:type="autofit"/>
        <w:tblLook w:firstColumn="1" w:firstRow="1" w:lastColumn="0" w:lastRow="0" w:noHBand="0" w:noVBand="1" w:val="04A0"/>
      </w:tblPr>
      <w:tblGrid>
        <w:gridCol w:w="9893"/>
      </w:tblGrid>
      <w:tr>
        <w:tc>
          <w:tcPr>
            <w:tcW w:type="dxa" w:w="9893"/>
            <w:shd w:fill="FFF2C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ED7D31"/>
                <w:sz w:val="26"/>
              </w:rPr>
              <w:t>!  BETWEEN CẦN HAI MỐC</w:t>
            </w:r>
          </w:p>
          <w:p>
            <w:pPr>
              <w:spacing w:after="60"/>
            </w:pPr>
            <w:r>
              <w:rPr>
                <w:rFonts w:ascii="Arial" w:hAnsi="Arial"/>
                <w:sz w:val="22"/>
              </w:rPr>
              <w:t>between A and B</w:t>
            </w:r>
          </w:p>
          <w:p>
            <w:pPr>
              <w:spacing w:after="60"/>
            </w:pPr>
            <w:r>
              <w:rPr>
                <w:rFonts w:ascii="Arial" w:hAnsi="Arial"/>
                <w:sz w:val="22"/>
              </w:rPr>
              <w:t>The bank is between the school and the park.</w:t>
            </w:r>
          </w:p>
        </w:tc>
      </w:tr>
    </w:tbl>
    <w:p>
      <w:pPr>
        <w:keepNext/>
        <w:spacing w:before="120" w:after="80"/>
      </w:pPr>
      <w:r>
        <w:rPr>
          <w:rFonts w:ascii="Arial" w:hAnsi="Arial"/>
          <w:b/>
          <w:color w:val="17365D"/>
          <w:sz w:val="22"/>
        </w:rPr>
        <w:t>BÀI 7. Chọn giới từ đúng</w:t>
      </w:r>
    </w:p>
    <w:p>
      <w:r>
        <w:rPr>
          <w:rFonts w:ascii="Arial" w:hAnsi="Arial" w:eastAsia="Arial"/>
          <w:b w:val="0"/>
          <w:i w:val="0"/>
        </w:rPr>
        <w:t>1. The cat is (under / between) the table.</w:t>
      </w:r>
    </w:p>
    <w:p>
      <w:r>
        <w:rPr>
          <w:rFonts w:ascii="Arial" w:hAnsi="Arial" w:eastAsia="Arial"/>
          <w:b w:val="0"/>
          <w:i w:val="0"/>
        </w:rPr>
        <w:t>2. The teacher is (in front of / behind) the class.</w:t>
      </w:r>
    </w:p>
    <w:p>
      <w:r>
        <w:rPr>
          <w:rFonts w:ascii="Arial" w:hAnsi="Arial" w:eastAsia="Arial"/>
          <w:b w:val="0"/>
          <w:i w:val="0"/>
        </w:rPr>
        <w:t>3. The pharmacy is (between / above) the bank and the café.</w:t>
      </w:r>
    </w:p>
    <w:p>
      <w:r>
        <w:rPr>
          <w:rFonts w:ascii="Arial" w:hAnsi="Arial" w:eastAsia="Arial"/>
          <w:b w:val="0"/>
          <w:i w:val="0"/>
        </w:rPr>
        <w:t>4. The picture is (above / next to) the sofa.</w:t>
      </w:r>
    </w:p>
    <w:p>
      <w:r>
        <w:rPr>
          <w:rFonts w:ascii="Arial" w:hAnsi="Arial" w:eastAsia="Arial"/>
          <w:b w:val="0"/>
          <w:i w:val="0"/>
        </w:rPr>
        <w:t>5. My house is (near / under) the university.</w:t>
      </w:r>
    </w:p>
    <w:p>
      <w:r>
        <w:rPr>
          <w:rFonts w:ascii="Arial" w:hAnsi="Arial" w:eastAsia="Arial"/>
          <w:b w:val="0"/>
          <w:i w:val="0"/>
        </w:rPr>
        <w:t>6. The post office is (opposite / in) the supermarket.</w:t>
      </w:r>
    </w:p>
    <w:p>
      <w:r>
        <w:br w:type="page"/>
      </w:r>
    </w:p>
    <w:p>
      <w:pPr>
        <w:pStyle w:val="Heading1"/>
        <w:keepNext/>
      </w:pPr>
      <w:r>
        <w:rPr>
          <w:rFonts w:ascii="Arial" w:hAnsi="Arial" w:eastAsia="Arial"/>
          <w:b w:val="0"/>
          <w:i w:val="0"/>
        </w:rPr>
        <w:t>8. MOVEMENT — TO, FROM, INTO, OUT OF</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2016"/>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9"/>
              </w:rPr>
              <w:t>Giới từ</w:t>
            </w:r>
          </w:p>
        </w:tc>
        <w:tc>
          <w:tcPr>
            <w:tcW w:type="dxa" w:w="316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9"/>
              </w:rPr>
              <w:t>Chuyển động</w:t>
            </w:r>
          </w:p>
        </w:tc>
        <w:tc>
          <w:tcPr>
            <w:tcW w:type="dxa" w:w="4896"/>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9"/>
              </w:rPr>
              <w:t>Ví dụ</w:t>
            </w:r>
          </w:p>
        </w:tc>
      </w:tr>
      <w:tr>
        <w:tc>
          <w:tcPr>
            <w:tcW w:type="dxa" w:w="201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to</w:t>
            </w:r>
          </w:p>
        </w:tc>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hướng đến một nơi</w:t>
            </w:r>
          </w:p>
        </w:tc>
        <w:tc>
          <w:tcPr>
            <w:tcW w:type="dxa" w:w="489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We walk to school.</w:t>
            </w:r>
          </w:p>
        </w:tc>
      </w:tr>
      <w:tr>
        <w:tc>
          <w:tcPr>
            <w:tcW w:type="dxa" w:w="201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from</w:t>
            </w:r>
          </w:p>
        </w:tc>
        <w:tc>
          <w:tcPr>
            <w:tcW w:type="dxa" w:w="316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rời/đến từ một nơi</w:t>
            </w:r>
          </w:p>
        </w:tc>
        <w:tc>
          <w:tcPr>
            <w:tcW w:type="dxa" w:w="489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She comes from Da Nang.</w:t>
            </w:r>
          </w:p>
        </w:tc>
      </w:tr>
      <w:tr>
        <w:tc>
          <w:tcPr>
            <w:tcW w:type="dxa" w:w="201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into</w:t>
            </w:r>
          </w:p>
        </w:tc>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đi từ ngoài vào trong</w:t>
            </w:r>
          </w:p>
        </w:tc>
        <w:tc>
          <w:tcPr>
            <w:tcW w:type="dxa" w:w="489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He walked into the room.</w:t>
            </w:r>
          </w:p>
        </w:tc>
      </w:tr>
      <w:tr>
        <w:tc>
          <w:tcPr>
            <w:tcW w:type="dxa" w:w="201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out of</w:t>
            </w:r>
          </w:p>
        </w:tc>
        <w:tc>
          <w:tcPr>
            <w:tcW w:type="dxa" w:w="316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đi từ trong ra ngoài</w:t>
            </w:r>
          </w:p>
        </w:tc>
        <w:tc>
          <w:tcPr>
            <w:tcW w:type="dxa" w:w="489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They ran out of the building.</w:t>
            </w:r>
          </w:p>
        </w:tc>
      </w:tr>
    </w:tbl>
    <w:tbl>
      <w:tblPr>
        <w:tblW w:type="auto" w:w="0"/>
        <w:jc w:val="center"/>
        <w:tblLayout w:type="autofit"/>
        <w:tblLook w:firstColumn="1" w:firstRow="1" w:lastColumn="0" w:lastRow="0" w:noHBand="0" w:noVBand="1" w:val="04A0"/>
      </w:tblPr>
      <w:tblGrid>
        <w:gridCol w:w="9893"/>
      </w:tblGrid>
      <w:tr>
        <w:tc>
          <w:tcPr>
            <w:tcW w:type="dxa" w:w="9893"/>
            <w:shd w:fill="DDEBF7"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IN VÀ INTO</w:t>
            </w:r>
          </w:p>
          <w:p>
            <w:pPr>
              <w:spacing w:after="60"/>
            </w:pPr>
            <w:r>
              <w:rPr>
                <w:rFonts w:ascii="Arial" w:hAnsi="Arial"/>
                <w:sz w:val="22"/>
              </w:rPr>
              <w:t>in = vị trí: The students are in the room.</w:t>
            </w:r>
          </w:p>
          <w:p>
            <w:pPr>
              <w:spacing w:after="60"/>
            </w:pPr>
            <w:r>
              <w:rPr>
                <w:rFonts w:ascii="Arial" w:hAnsi="Arial"/>
                <w:sz w:val="22"/>
              </w:rPr>
              <w:t>into = chuyển động vào: The students walked into the room.</w:t>
            </w:r>
          </w:p>
        </w:tc>
      </w:tr>
    </w:tbl>
    <w:tbl>
      <w:tblPr>
        <w:tblW w:type="auto" w:w="0"/>
        <w:jc w:val="center"/>
        <w:tblLayout w:type="autofit"/>
        <w:tblLook w:firstColumn="1" w:firstRow="1" w:lastColumn="0" w:lastRow="0" w:noHBand="0" w:noVBand="1" w:val="04A0"/>
      </w:tblPr>
      <w:tblGrid>
        <w:gridCol w:w="9893"/>
      </w:tblGrid>
      <w:tr>
        <w:tc>
          <w:tcPr>
            <w:tcW w:type="dxa" w:w="9893"/>
            <w:shd w:fill="FCE4D6"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ED7D31"/>
                <w:sz w:val="26"/>
              </w:rPr>
              <w:t>!  HOME KHÔNG CẦN TO</w:t>
            </w:r>
          </w:p>
          <w:p>
            <w:pPr>
              <w:spacing w:after="60"/>
            </w:pPr>
            <w:r>
              <w:rPr>
                <w:rFonts w:ascii="Arial" w:hAnsi="Arial"/>
                <w:sz w:val="22"/>
              </w:rPr>
              <w:t>Đúng: go home / come home / get home</w:t>
            </w:r>
          </w:p>
          <w:p>
            <w:pPr>
              <w:spacing w:after="60"/>
            </w:pPr>
            <w:r>
              <w:rPr>
                <w:rFonts w:ascii="Arial" w:hAnsi="Arial"/>
                <w:sz w:val="22"/>
              </w:rPr>
              <w:t>Không dùng: go to home</w:t>
            </w:r>
          </w:p>
        </w:tc>
      </w:tr>
    </w:tbl>
    <w:p>
      <w:pPr>
        <w:keepNext/>
        <w:spacing w:before="120" w:after="80"/>
      </w:pPr>
      <w:r>
        <w:rPr>
          <w:rFonts w:ascii="Arial" w:hAnsi="Arial"/>
          <w:b/>
          <w:color w:val="17365D"/>
          <w:sz w:val="22"/>
        </w:rPr>
        <w:t>BÀI 8. Chọn từ đúng</w:t>
      </w:r>
    </w:p>
    <w:p>
      <w:r>
        <w:rPr>
          <w:rFonts w:ascii="Arial" w:hAnsi="Arial" w:eastAsia="Arial"/>
          <w:b w:val="0"/>
          <w:i w:val="0"/>
        </w:rPr>
        <w:t>1. Lan went (to / into) the library.</w:t>
      </w:r>
    </w:p>
    <w:p>
      <w:r>
        <w:rPr>
          <w:rFonts w:ascii="Arial" w:hAnsi="Arial" w:eastAsia="Arial"/>
          <w:b w:val="0"/>
          <w:i w:val="0"/>
        </w:rPr>
        <w:t>2. The child ran (into / in) the classroom.</w:t>
      </w:r>
    </w:p>
    <w:p>
      <w:r>
        <w:rPr>
          <w:rFonts w:ascii="Arial" w:hAnsi="Arial" w:eastAsia="Arial"/>
          <w:b w:val="0"/>
          <w:i w:val="0"/>
        </w:rPr>
        <w:t>3. We came (from / to) Da Lat.</w:t>
      </w:r>
    </w:p>
    <w:p>
      <w:r>
        <w:rPr>
          <w:rFonts w:ascii="Arial" w:hAnsi="Arial" w:eastAsia="Arial"/>
          <w:b w:val="0"/>
          <w:i w:val="0"/>
        </w:rPr>
        <w:t>4. The students walked (out of / from) the room.</w:t>
      </w:r>
    </w:p>
    <w:p>
      <w:r>
        <w:rPr>
          <w:rFonts w:ascii="Arial" w:hAnsi="Arial" w:eastAsia="Arial"/>
          <w:b w:val="0"/>
          <w:i w:val="0"/>
        </w:rPr>
        <w:t>5. I go (home / to home) at 5:00.</w:t>
      </w:r>
    </w:p>
    <w:p>
      <w:r>
        <w:rPr>
          <w:rFonts w:ascii="Arial" w:hAnsi="Arial" w:eastAsia="Arial"/>
          <w:b w:val="0"/>
          <w:i w:val="0"/>
        </w:rPr>
        <w:t>6. Please put the books (into / from) the box.</w:t>
      </w:r>
    </w:p>
    <w:p>
      <w:r>
        <w:br w:type="page"/>
      </w:r>
    </w:p>
    <w:p>
      <w:pPr>
        <w:pStyle w:val="Heading1"/>
        <w:keepNext/>
      </w:pPr>
      <w:r>
        <w:rPr>
          <w:rFonts w:ascii="Arial" w:hAnsi="Arial" w:eastAsia="Arial"/>
          <w:b w:val="0"/>
          <w:i w:val="0"/>
        </w:rPr>
        <w:t>9. MOVEMENT — ACROSS, THROUGH, ALONG, PAST</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1872"/>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Giới từ</w:t>
            </w:r>
          </w:p>
        </w:tc>
        <w:tc>
          <w:tcPr>
            <w:tcW w:type="dxa" w:w="4032"/>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Hình dung</w:t>
            </w:r>
          </w:p>
        </w:tc>
        <w:tc>
          <w:tcPr>
            <w:tcW w:type="dxa" w:w="4176"/>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Ví dụ</w:t>
            </w:r>
          </w:p>
        </w:tc>
      </w:tr>
      <w:tr>
        <w:tc>
          <w:tcPr>
            <w:tcW w:type="dxa" w:w="187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across</w:t>
            </w:r>
          </w:p>
        </w:tc>
        <w:tc>
          <w:tcPr>
            <w:tcW w:type="dxa" w:w="403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từ bên này sang bên kia của bề mặt</w:t>
            </w:r>
          </w:p>
        </w:tc>
        <w:tc>
          <w:tcPr>
            <w:tcW w:type="dxa" w:w="417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Walk across the road.</w:t>
            </w:r>
          </w:p>
        </w:tc>
      </w:tr>
      <w:tr>
        <w:tc>
          <w:tcPr>
            <w:tcW w:type="dxa" w:w="187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through</w:t>
            </w:r>
          </w:p>
        </w:tc>
        <w:tc>
          <w:tcPr>
            <w:tcW w:type="dxa" w:w="403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đi xuyên qua bên trong</w:t>
            </w:r>
          </w:p>
        </w:tc>
        <w:tc>
          <w:tcPr>
            <w:tcW w:type="dxa" w:w="417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The bus goes through a tunnel.</w:t>
            </w:r>
          </w:p>
        </w:tc>
      </w:tr>
      <w:tr>
        <w:tc>
          <w:tcPr>
            <w:tcW w:type="dxa" w:w="187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along</w:t>
            </w:r>
          </w:p>
        </w:tc>
        <w:tc>
          <w:tcPr>
            <w:tcW w:type="dxa" w:w="403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đi dọc theo</w:t>
            </w:r>
          </w:p>
        </w:tc>
        <w:tc>
          <w:tcPr>
            <w:tcW w:type="dxa" w:w="417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We walked along the river.</w:t>
            </w:r>
          </w:p>
        </w:tc>
      </w:tr>
      <w:tr>
        <w:tc>
          <w:tcPr>
            <w:tcW w:type="dxa" w:w="187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past</w:t>
            </w:r>
          </w:p>
        </w:tc>
        <w:tc>
          <w:tcPr>
            <w:tcW w:type="dxa" w:w="403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đi ngang qua/vượt qua một mốc</w:t>
            </w:r>
          </w:p>
        </w:tc>
        <w:tc>
          <w:tcPr>
            <w:tcW w:type="dxa" w:w="417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Go past the bank.</w:t>
            </w:r>
          </w:p>
        </w:tc>
      </w:tr>
      <w:tr>
        <w:tc>
          <w:tcPr>
            <w:tcW w:type="dxa" w:w="187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up / down</w:t>
            </w:r>
          </w:p>
        </w:tc>
        <w:tc>
          <w:tcPr>
            <w:tcW w:type="dxa" w:w="403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đi lên / đi xuống</w:t>
            </w:r>
          </w:p>
        </w:tc>
        <w:tc>
          <w:tcPr>
            <w:tcW w:type="dxa" w:w="417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Walk up the hill. / Go down the stairs.</w:t>
            </w:r>
          </w:p>
        </w:tc>
      </w:tr>
    </w:tbl>
    <w:tbl>
      <w:tblPr>
        <w:tblW w:type="auto" w:w="0"/>
        <w:jc w:val="center"/>
        <w:tblLayout w:type="autofit"/>
        <w:tblLook w:firstColumn="1" w:firstRow="1" w:lastColumn="0" w:lastRow="0" w:noHBand="0" w:noVBand="1" w:val="04A0"/>
      </w:tblPr>
      <w:tblGrid>
        <w:gridCol w:w="9893"/>
      </w:tblGrid>
      <w:tr>
        <w:tc>
          <w:tcPr>
            <w:tcW w:type="dxa" w:w="9893"/>
            <w:shd w:fill="FFF2C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ED7D31"/>
                <w:sz w:val="26"/>
              </w:rPr>
              <w:t>↔  ACROSS KHÁC THROUGH</w:t>
            </w:r>
          </w:p>
          <w:p>
            <w:pPr>
              <w:spacing w:after="60"/>
            </w:pPr>
            <w:r>
              <w:rPr>
                <w:rFonts w:ascii="Arial" w:hAnsi="Arial"/>
                <w:sz w:val="22"/>
              </w:rPr>
              <w:t>across → qua một bề mặt hoặc khoảng trống: across the road</w:t>
            </w:r>
          </w:p>
          <w:p>
            <w:pPr>
              <w:spacing w:after="60"/>
            </w:pPr>
            <w:r>
              <w:rPr>
                <w:rFonts w:ascii="Arial" w:hAnsi="Arial"/>
                <w:sz w:val="22"/>
              </w:rPr>
              <w:t>through → xuyên qua không gian có bên trong: through the park / tunnel</w:t>
            </w:r>
          </w:p>
        </w:tc>
      </w:tr>
    </w:tbl>
    <w:p>
      <w:pPr>
        <w:keepNext/>
        <w:spacing w:before="120" w:after="80"/>
      </w:pPr>
      <w:r>
        <w:rPr>
          <w:rFonts w:ascii="Arial" w:hAnsi="Arial"/>
          <w:b/>
          <w:color w:val="17365D"/>
          <w:sz w:val="22"/>
        </w:rPr>
        <w:t>BÀI 9. Điền across, through, along, past, up hoặc down</w:t>
      </w:r>
    </w:p>
    <w:p>
      <w:r>
        <w:rPr>
          <w:rFonts w:ascii="Arial" w:hAnsi="Arial" w:eastAsia="Arial"/>
          <w:b w:val="0"/>
          <w:i w:val="0"/>
        </w:rPr>
        <w:t>1. Walk ______ the road carefully.</w:t>
      </w:r>
    </w:p>
    <w:p>
      <w:r>
        <w:rPr>
          <w:rFonts w:ascii="Arial" w:hAnsi="Arial" w:eastAsia="Arial"/>
          <w:b w:val="0"/>
          <w:i w:val="0"/>
        </w:rPr>
        <w:t>2. The train goes ______ the tunnel.</w:t>
      </w:r>
    </w:p>
    <w:p>
      <w:r>
        <w:rPr>
          <w:rFonts w:ascii="Arial" w:hAnsi="Arial" w:eastAsia="Arial"/>
          <w:b w:val="0"/>
          <w:i w:val="0"/>
        </w:rPr>
        <w:t>3. We cycled ______ the lake.</w:t>
      </w:r>
    </w:p>
    <w:p>
      <w:r>
        <w:rPr>
          <w:rFonts w:ascii="Arial" w:hAnsi="Arial" w:eastAsia="Arial"/>
          <w:b w:val="0"/>
          <w:i w:val="0"/>
        </w:rPr>
        <w:t>4. Go ______ the bank and turn left.</w:t>
      </w:r>
    </w:p>
    <w:p>
      <w:r>
        <w:rPr>
          <w:rFonts w:ascii="Arial" w:hAnsi="Arial" w:eastAsia="Arial"/>
          <w:b w:val="0"/>
          <w:i w:val="0"/>
        </w:rPr>
        <w:t>5. She walked ______ the stairs to the second floor.</w:t>
      </w:r>
    </w:p>
    <w:p>
      <w:r>
        <w:rPr>
          <w:rFonts w:ascii="Arial" w:hAnsi="Arial" w:eastAsia="Arial"/>
          <w:b w:val="0"/>
          <w:i w:val="0"/>
        </w:rPr>
        <w:t>6. The ball rolled ______ the hill.</w:t>
      </w:r>
    </w:p>
    <w:p>
      <w:r>
        <w:br w:type="page"/>
      </w:r>
    </w:p>
    <w:p>
      <w:pPr>
        <w:pStyle w:val="Heading1"/>
        <w:keepNext/>
      </w:pPr>
      <w:r>
        <w:rPr>
          <w:rFonts w:ascii="Arial" w:hAnsi="Arial" w:eastAsia="Arial"/>
          <w:b w:val="0"/>
          <w:i w:val="0"/>
        </w:rPr>
        <w:t>10. COMMON MISTAKES — LỖI THƯỜNG GẶP</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288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7"/>
              </w:rPr>
              <w:t>Sai</w:t>
            </w:r>
          </w:p>
        </w:tc>
        <w:tc>
          <w:tcPr>
            <w:tcW w:type="dxa" w:w="360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7"/>
              </w:rPr>
              <w:t>Đúng</w:t>
            </w:r>
          </w:p>
        </w:tc>
        <w:tc>
          <w:tcPr>
            <w:tcW w:type="dxa" w:w="360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7"/>
              </w:rPr>
              <w:t>Giải thích</w:t>
            </w:r>
          </w:p>
        </w:tc>
      </w:tr>
      <w:tr>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in Monday</w:t>
            </w:r>
          </w:p>
        </w:tc>
        <w:tc>
          <w:tcPr>
            <w:tcW w:type="dxa" w:w="36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on Monday</w:t>
            </w:r>
          </w:p>
        </w:tc>
        <w:tc>
          <w:tcPr>
            <w:tcW w:type="dxa" w:w="36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Ngày dùng on.</w:t>
            </w:r>
          </w:p>
        </w:tc>
      </w:tr>
      <w:tr>
        <w:tc>
          <w:tcPr>
            <w:tcW w:type="dxa" w:w="28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at July</w:t>
            </w:r>
          </w:p>
        </w:tc>
        <w:tc>
          <w:tcPr>
            <w:tcW w:type="dxa" w:w="360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in July</w:t>
            </w:r>
          </w:p>
        </w:tc>
        <w:tc>
          <w:tcPr>
            <w:tcW w:type="dxa" w:w="360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Tháng dùng in.</w:t>
            </w:r>
          </w:p>
        </w:tc>
      </w:tr>
      <w:tr>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on 7:00</w:t>
            </w:r>
          </w:p>
        </w:tc>
        <w:tc>
          <w:tcPr>
            <w:tcW w:type="dxa" w:w="36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at 7:00</w:t>
            </w:r>
          </w:p>
        </w:tc>
        <w:tc>
          <w:tcPr>
            <w:tcW w:type="dxa" w:w="36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Giờ dùng at.</w:t>
            </w:r>
          </w:p>
        </w:tc>
      </w:tr>
      <w:tr>
        <w:tc>
          <w:tcPr>
            <w:tcW w:type="dxa" w:w="28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in the bus stop</w:t>
            </w:r>
          </w:p>
        </w:tc>
        <w:tc>
          <w:tcPr>
            <w:tcW w:type="dxa" w:w="360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at the bus stop</w:t>
            </w:r>
          </w:p>
        </w:tc>
        <w:tc>
          <w:tcPr>
            <w:tcW w:type="dxa" w:w="360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Điểm chờ dùng at.</w:t>
            </w:r>
          </w:p>
        </w:tc>
      </w:tr>
      <w:tr>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at the table</w:t>
            </w:r>
          </w:p>
        </w:tc>
        <w:tc>
          <w:tcPr>
            <w:tcW w:type="dxa" w:w="36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on the table</w:t>
            </w:r>
          </w:p>
        </w:tc>
        <w:tc>
          <w:tcPr>
            <w:tcW w:type="dxa" w:w="36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Vật nằm trên bề mặt dùng on.</w:t>
            </w:r>
          </w:p>
        </w:tc>
      </w:tr>
      <w:tr>
        <w:tc>
          <w:tcPr>
            <w:tcW w:type="dxa" w:w="28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go to home</w:t>
            </w:r>
          </w:p>
        </w:tc>
        <w:tc>
          <w:tcPr>
            <w:tcW w:type="dxa" w:w="360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go home</w:t>
            </w:r>
          </w:p>
        </w:tc>
        <w:tc>
          <w:tcPr>
            <w:tcW w:type="dxa" w:w="360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Home không cần to.</w:t>
            </w:r>
          </w:p>
        </w:tc>
      </w:tr>
      <w:tr>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walk in the room</w:t>
            </w:r>
          </w:p>
        </w:tc>
        <w:tc>
          <w:tcPr>
            <w:tcW w:type="dxa" w:w="36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walk into the room</w:t>
            </w:r>
          </w:p>
        </w:tc>
        <w:tc>
          <w:tcPr>
            <w:tcW w:type="dxa" w:w="36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Có chuyển động từ ngoài vào dùng into.</w:t>
            </w:r>
          </w:p>
        </w:tc>
      </w:tr>
      <w:tr>
        <w:tc>
          <w:tcPr>
            <w:tcW w:type="dxa" w:w="28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between the bank</w:t>
            </w:r>
          </w:p>
        </w:tc>
        <w:tc>
          <w:tcPr>
            <w:tcW w:type="dxa" w:w="360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between the bank and the café</w:t>
            </w:r>
          </w:p>
        </w:tc>
        <w:tc>
          <w:tcPr>
            <w:tcW w:type="dxa" w:w="360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Between cần hai mốc.</w:t>
            </w:r>
          </w:p>
        </w:tc>
      </w:tr>
    </w:tbl>
    <w:p>
      <w:pPr>
        <w:keepNext/>
        <w:spacing w:before="120" w:after="80"/>
      </w:pPr>
      <w:r>
        <w:rPr>
          <w:rFonts w:ascii="Arial" w:hAnsi="Arial"/>
          <w:b/>
          <w:color w:val="17365D"/>
          <w:sz w:val="22"/>
        </w:rPr>
        <w:t>BÀI 10. Tìm và sửa lỗi</w:t>
      </w:r>
    </w:p>
    <w:p>
      <w:r>
        <w:rPr>
          <w:rFonts w:ascii="Arial" w:hAnsi="Arial" w:eastAsia="Arial"/>
          <w:b w:val="0"/>
          <w:i w:val="0"/>
        </w:rPr>
        <w:t>1. We have English in Monday. → _____________________________________________</w:t>
      </w:r>
    </w:p>
    <w:p>
      <w:r>
        <w:rPr>
          <w:rFonts w:ascii="Arial" w:hAnsi="Arial" w:eastAsia="Arial"/>
          <w:b w:val="0"/>
          <w:i w:val="0"/>
        </w:rPr>
        <w:t>2. My bag is in the desk. → _________________________________________________</w:t>
      </w:r>
    </w:p>
    <w:p>
      <w:r>
        <w:rPr>
          <w:rFonts w:ascii="Arial" w:hAnsi="Arial" w:eastAsia="Arial"/>
          <w:b w:val="0"/>
          <w:i w:val="0"/>
        </w:rPr>
        <w:t>3. She goes to home at 5:00. → ______________________________________________</w:t>
      </w:r>
    </w:p>
    <w:p>
      <w:r>
        <w:rPr>
          <w:rFonts w:ascii="Arial" w:hAnsi="Arial" w:eastAsia="Arial"/>
          <w:b w:val="0"/>
          <w:i w:val="0"/>
        </w:rPr>
        <w:t>4. The café is between the bank. → __________________________________________</w:t>
      </w:r>
    </w:p>
    <w:p>
      <w:r>
        <w:rPr>
          <w:rFonts w:ascii="Arial" w:hAnsi="Arial" w:eastAsia="Arial"/>
          <w:b w:val="0"/>
          <w:i w:val="0"/>
        </w:rPr>
        <w:t>5. He walked in the classroom. → ____________________________________________</w:t>
      </w:r>
    </w:p>
    <w:p>
      <w:r>
        <w:rPr>
          <w:rFonts w:ascii="Arial" w:hAnsi="Arial" w:eastAsia="Arial"/>
          <w:b w:val="0"/>
          <w:i w:val="0"/>
        </w:rPr>
        <w:t>6. I was born at 2005. → ____________________________________________________</w:t>
      </w:r>
    </w:p>
    <w:p>
      <w:r>
        <w:br w:type="page"/>
      </w:r>
    </w:p>
    <w:p>
      <w:pPr>
        <w:pStyle w:val="Heading1"/>
        <w:keepNext/>
      </w:pPr>
      <w:r>
        <w:rPr>
          <w:rFonts w:ascii="Arial" w:hAnsi="Arial" w:eastAsia="Arial"/>
          <w:b w:val="0"/>
          <w:i w:val="0"/>
        </w:rPr>
        <w:t>11. CHOOSE THE RIGHT PREPOSITION</w:t>
      </w:r>
    </w:p>
    <w:p>
      <w:pPr>
        <w:keepNext/>
        <w:spacing w:before="120" w:after="80"/>
      </w:pPr>
      <w:r>
        <w:rPr>
          <w:rFonts w:ascii="Arial" w:hAnsi="Arial"/>
          <w:b/>
          <w:color w:val="17365D"/>
          <w:sz w:val="22"/>
        </w:rPr>
        <w:t>BÀI 11. Điền giới từ thích hợp</w:t>
      </w:r>
    </w:p>
    <w:p>
      <w:r>
        <w:rPr>
          <w:rFonts w:ascii="Arial" w:hAnsi="Arial" w:eastAsia="Arial"/>
          <w:b w:val="0"/>
          <w:i w:val="0"/>
        </w:rPr>
        <w:t>1. The lesson starts ______ 7:30 ______ Tuesday.</w:t>
      </w:r>
    </w:p>
    <w:p>
      <w:r>
        <w:rPr>
          <w:rFonts w:ascii="Arial" w:hAnsi="Arial" w:eastAsia="Arial"/>
          <w:b w:val="0"/>
          <w:i w:val="0"/>
        </w:rPr>
        <w:t>2. My family travels ______ summer.</w:t>
      </w:r>
    </w:p>
    <w:p>
      <w:r>
        <w:rPr>
          <w:rFonts w:ascii="Arial" w:hAnsi="Arial" w:eastAsia="Arial"/>
          <w:b w:val="0"/>
          <w:i w:val="0"/>
        </w:rPr>
        <w:t>3. The books are ______ the shelf.</w:t>
      </w:r>
    </w:p>
    <w:p>
      <w:r>
        <w:rPr>
          <w:rFonts w:ascii="Arial" w:hAnsi="Arial" w:eastAsia="Arial"/>
          <w:b w:val="0"/>
          <w:i w:val="0"/>
        </w:rPr>
        <w:t>4. The teacher is standing ______ the board.</w:t>
      </w:r>
    </w:p>
    <w:p>
      <w:r>
        <w:rPr>
          <w:rFonts w:ascii="Arial" w:hAnsi="Arial" w:eastAsia="Arial"/>
          <w:b w:val="0"/>
          <w:i w:val="0"/>
        </w:rPr>
        <w:t>5. The café is ______ the library and the park.</w:t>
      </w:r>
    </w:p>
    <w:p>
      <w:r>
        <w:rPr>
          <w:rFonts w:ascii="Arial" w:hAnsi="Arial" w:eastAsia="Arial"/>
          <w:b w:val="0"/>
          <w:i w:val="0"/>
        </w:rPr>
        <w:t>6. We walked ______ the road and entered the shop.</w:t>
      </w:r>
    </w:p>
    <w:p>
      <w:r>
        <w:rPr>
          <w:rFonts w:ascii="Arial" w:hAnsi="Arial" w:eastAsia="Arial"/>
          <w:b w:val="0"/>
          <w:i w:val="0"/>
        </w:rPr>
        <w:t>7. The children ran ______ the classroom when it started to rain.</w:t>
      </w:r>
    </w:p>
    <w:p>
      <w:r>
        <w:rPr>
          <w:rFonts w:ascii="Arial" w:hAnsi="Arial" w:eastAsia="Arial"/>
          <w:b w:val="0"/>
          <w:i w:val="0"/>
        </w:rPr>
        <w:t>8. Go ______ the supermarket; the bank is on your right.</w:t>
      </w:r>
    </w:p>
    <w:p>
      <w:r>
        <w:rPr>
          <w:rFonts w:ascii="Arial" w:hAnsi="Arial" w:eastAsia="Arial"/>
          <w:b w:val="0"/>
          <w:i w:val="0"/>
        </w:rPr>
        <w:t>9. I studied ______ two hours ______ the evening.</w:t>
      </w:r>
    </w:p>
    <w:p>
      <w:r>
        <w:rPr>
          <w:rFonts w:ascii="Arial" w:hAnsi="Arial" w:eastAsia="Arial"/>
          <w:b w:val="0"/>
          <w:i w:val="0"/>
        </w:rPr>
        <w:t>10. The meeting is ______ 2:00 ______ 4:00.</w:t>
      </w:r>
    </w:p>
    <w:p>
      <w:pPr>
        <w:keepNext/>
        <w:spacing w:before="120" w:after="80"/>
      </w:pPr>
      <w:r>
        <w:rPr>
          <w:rFonts w:ascii="Arial" w:hAnsi="Arial"/>
          <w:b/>
          <w:color w:val="17365D"/>
          <w:sz w:val="22"/>
        </w:rPr>
        <w:t>BÀI 12. Chọn đáp án đúng</w:t>
      </w:r>
    </w:p>
    <w:p>
      <w:r>
        <w:rPr>
          <w:rFonts w:ascii="Arial" w:hAnsi="Arial" w:eastAsia="Arial"/>
          <w:b w:val="0"/>
          <w:i w:val="0"/>
        </w:rPr>
        <w:t>1. We usually meet (at / in / on) the entrance.</w:t>
      </w:r>
    </w:p>
    <w:p>
      <w:r>
        <w:rPr>
          <w:rFonts w:ascii="Arial" w:hAnsi="Arial" w:eastAsia="Arial"/>
          <w:b w:val="0"/>
          <w:i w:val="0"/>
        </w:rPr>
        <w:t>2. The cat is sleeping (under / across / through) the chair.</w:t>
      </w:r>
    </w:p>
    <w:p>
      <w:r>
        <w:rPr>
          <w:rFonts w:ascii="Arial" w:hAnsi="Arial" w:eastAsia="Arial"/>
          <w:b w:val="0"/>
          <w:i w:val="0"/>
        </w:rPr>
        <w:t>3. Our class is (from / during / until) 6:00 to 7:30.</w:t>
      </w:r>
    </w:p>
    <w:p>
      <w:r>
        <w:rPr>
          <w:rFonts w:ascii="Arial" w:hAnsi="Arial" w:eastAsia="Arial"/>
          <w:b w:val="0"/>
          <w:i w:val="0"/>
        </w:rPr>
        <w:t>4. Walk (through / at / on) the park and turn right.</w:t>
      </w:r>
    </w:p>
    <w:p>
      <w:r>
        <w:rPr>
          <w:rFonts w:ascii="Arial" w:hAnsi="Arial" w:eastAsia="Arial"/>
          <w:b w:val="0"/>
          <w:i w:val="0"/>
        </w:rPr>
        <w:t>5. The bank is (opposite / into / during) the school.</w:t>
      </w:r>
    </w:p>
    <w:p>
      <w:r>
        <w:rPr>
          <w:rFonts w:ascii="Arial" w:hAnsi="Arial" w:eastAsia="Arial"/>
          <w:b w:val="0"/>
          <w:i w:val="0"/>
        </w:rPr>
        <w:t>6. She arrived (in / at / on) noon.</w:t>
      </w:r>
    </w:p>
    <w:p>
      <w:r>
        <w:br w:type="page"/>
      </w:r>
    </w:p>
    <w:p>
      <w:pPr>
        <w:pStyle w:val="Heading1"/>
        <w:keepNext/>
      </w:pPr>
      <w:r>
        <w:rPr>
          <w:rFonts w:ascii="Arial" w:hAnsi="Arial" w:eastAsia="Arial"/>
          <w:b w:val="0"/>
          <w:i w:val="0"/>
        </w:rPr>
        <w:t>12. MAP PRACTICE — WHERE IS IT?</w:t>
      </w:r>
    </w:p>
    <w:p>
      <w:pPr>
        <w:jc w:val="center"/>
      </w:pPr>
      <w:r>
        <w:drawing>
          <wp:inline xmlns:a="http://schemas.openxmlformats.org/drawingml/2006/main" xmlns:pic="http://schemas.openxmlformats.org/drawingml/2006/picture">
            <wp:extent cx="6263640" cy="3661820"/>
            <wp:docPr id="1" name="Picture 1"/>
            <wp:cNvGraphicFramePr>
              <a:graphicFrameLocks noChangeAspect="1"/>
            </wp:cNvGraphicFramePr>
            <a:graphic>
              <a:graphicData uri="http://schemas.openxmlformats.org/drawingml/2006/picture">
                <pic:pic>
                  <pic:nvPicPr>
                    <pic:cNvPr id="0" name="day12_town_map.png"/>
                    <pic:cNvPicPr/>
                  </pic:nvPicPr>
                  <pic:blipFill>
                    <a:blip r:embed="rId11"/>
                    <a:stretch>
                      <a:fillRect/>
                    </a:stretch>
                  </pic:blipFill>
                  <pic:spPr>
                    <a:xfrm>
                      <a:off x="0" y="0"/>
                      <a:ext cx="6263640" cy="3661820"/>
                    </a:xfrm>
                    <a:prstGeom prst="rect"/>
                  </pic:spPr>
                </pic:pic>
              </a:graphicData>
            </a:graphic>
          </wp:inline>
        </w:drawing>
      </w:r>
    </w:p>
    <w:p>
      <w:pPr>
        <w:keepNext/>
        <w:spacing w:before="120" w:after="80"/>
      </w:pPr>
      <w:r>
        <w:rPr>
          <w:rFonts w:ascii="Arial" w:hAnsi="Arial"/>
          <w:b/>
          <w:color w:val="17365D"/>
          <w:sz w:val="22"/>
        </w:rPr>
        <w:t>BÀI 13. Nhìn bản đồ và hoàn thành câu</w:t>
      </w:r>
    </w:p>
    <w:p>
      <w:r>
        <w:rPr>
          <w:rFonts w:ascii="Arial" w:hAnsi="Arial" w:eastAsia="Arial"/>
          <w:b w:val="0"/>
          <w:i w:val="0"/>
        </w:rPr>
        <w:t>1. The library is __________________ Pine Street.</w:t>
      </w:r>
    </w:p>
    <w:p>
      <w:r>
        <w:rPr>
          <w:rFonts w:ascii="Arial" w:hAnsi="Arial" w:eastAsia="Arial"/>
          <w:b w:val="0"/>
          <w:i w:val="0"/>
        </w:rPr>
        <w:t>2. The school is __________________ the library.</w:t>
      </w:r>
    </w:p>
    <w:p>
      <w:r>
        <w:rPr>
          <w:rFonts w:ascii="Arial" w:hAnsi="Arial" w:eastAsia="Arial"/>
          <w:b w:val="0"/>
          <w:i w:val="0"/>
        </w:rPr>
        <w:t>3. The bank is __________________ the school and Lake Road.</w:t>
      </w:r>
    </w:p>
    <w:p>
      <w:r>
        <w:rPr>
          <w:rFonts w:ascii="Arial" w:hAnsi="Arial" w:eastAsia="Arial"/>
          <w:b w:val="0"/>
          <w:i w:val="0"/>
        </w:rPr>
        <w:t>4. The café is __________________ the library.</w:t>
      </w:r>
    </w:p>
    <w:p>
      <w:r>
        <w:rPr>
          <w:rFonts w:ascii="Arial" w:hAnsi="Arial" w:eastAsia="Arial"/>
          <w:b w:val="0"/>
          <w:i w:val="0"/>
        </w:rPr>
        <w:t>5. The park is __________________ the school.</w:t>
      </w:r>
    </w:p>
    <w:p>
      <w:r>
        <w:rPr>
          <w:rFonts w:ascii="Arial" w:hAnsi="Arial" w:eastAsia="Arial"/>
          <w:b w:val="0"/>
          <w:i w:val="0"/>
        </w:rPr>
        <w:t>6. The bus stop is __________________ the café.</w:t>
      </w:r>
    </w:p>
    <w:p>
      <w:r>
        <w:rPr>
          <w:rFonts w:ascii="Arial" w:hAnsi="Arial" w:eastAsia="Arial"/>
          <w:b w:val="0"/>
          <w:i w:val="0"/>
        </w:rPr>
        <w:t>7. You are standing __________________ Lake Road.</w:t>
      </w:r>
    </w:p>
    <w:p>
      <w:pPr>
        <w:keepNext/>
        <w:spacing w:before="120" w:after="80"/>
      </w:pPr>
      <w:r>
        <w:rPr>
          <w:rFonts w:ascii="Arial" w:hAnsi="Arial"/>
          <w:b/>
          <w:color w:val="17365D"/>
          <w:sz w:val="22"/>
        </w:rPr>
        <w:t>BÀI 14. Đúng hay sai? Sửa câu sai</w:t>
      </w:r>
    </w:p>
    <w:p>
      <w:r>
        <w:rPr>
          <w:rFonts w:ascii="Arial" w:hAnsi="Arial" w:eastAsia="Arial"/>
          <w:b w:val="0"/>
          <w:i w:val="0"/>
        </w:rPr>
        <w:t>1. The café is opposite the park. ______</w:t>
      </w:r>
    </w:p>
    <w:p>
      <w:r>
        <w:rPr>
          <w:rFonts w:ascii="Arial" w:hAnsi="Arial" w:eastAsia="Arial"/>
          <w:b w:val="0"/>
          <w:i w:val="0"/>
        </w:rPr>
        <w:t>2. The library is next to the school. ______</w:t>
      </w:r>
    </w:p>
    <w:p>
      <w:r>
        <w:rPr>
          <w:rFonts w:ascii="Arial" w:hAnsi="Arial" w:eastAsia="Arial"/>
          <w:b w:val="0"/>
          <w:i w:val="0"/>
        </w:rPr>
        <w:t>3. The bank is near the school. ______</w:t>
      </w:r>
    </w:p>
    <w:p>
      <w:r>
        <w:rPr>
          <w:rFonts w:ascii="Arial" w:hAnsi="Arial" w:eastAsia="Arial"/>
          <w:b w:val="0"/>
          <w:i w:val="0"/>
        </w:rPr>
        <w:t>4. The bus stop is beside the café. ______</w:t>
      </w:r>
    </w:p>
    <w:p>
      <w:r>
        <w:br w:type="page"/>
      </w:r>
    </w:p>
    <w:p>
      <w:pPr>
        <w:pStyle w:val="Heading1"/>
        <w:keepNext/>
      </w:pPr>
      <w:r>
        <w:rPr>
          <w:rFonts w:ascii="Arial" w:hAnsi="Arial" w:eastAsia="Arial"/>
          <w:b w:val="0"/>
          <w:i w:val="0"/>
        </w:rPr>
        <w:t>13. DIRECTIONS — HỎI VÀ CHỈ ĐƯỜNG</w:t>
      </w:r>
    </w:p>
    <w:tbl>
      <w:tblPr>
        <w:tblW w:type="auto" w:w="0"/>
        <w:jc w:val="center"/>
        <w:tblLayout w:type="autofit"/>
        <w:tblLook w:firstColumn="1" w:firstRow="1" w:lastColumn="0" w:lastRow="0" w:noHBand="0" w:noVBand="1" w:val="04A0"/>
      </w:tblPr>
      <w:tblGrid>
        <w:gridCol w:w="4946"/>
        <w:gridCol w:w="4946"/>
      </w:tblGrid>
      <w:tr>
        <w:trPr>
          <w:tblHeader w:val="true"/>
        </w:trPr>
        <w:tc>
          <w:tcPr>
            <w:tcW w:type="dxa" w:w="316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Mục đích</w:t>
            </w:r>
          </w:p>
        </w:tc>
        <w:tc>
          <w:tcPr>
            <w:tcW w:type="dxa" w:w="6912"/>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Mẫu câu</w:t>
            </w:r>
          </w:p>
        </w:tc>
      </w:tr>
      <w:tr>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Hỏi vị trí</w:t>
            </w:r>
          </w:p>
        </w:tc>
        <w:tc>
          <w:tcPr>
            <w:tcW w:type="dxa" w:w="691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Excuse me, where is the library?</w:t>
            </w:r>
          </w:p>
        </w:tc>
      </w:tr>
      <w:tr>
        <w:tc>
          <w:tcPr>
            <w:tcW w:type="dxa" w:w="316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Hỏi cách đi</w:t>
            </w:r>
          </w:p>
        </w:tc>
        <w:tc>
          <w:tcPr>
            <w:tcW w:type="dxa" w:w="691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How can I get to the park?</w:t>
            </w:r>
          </w:p>
        </w:tc>
      </w:tr>
      <w:tr>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Đi thẳng</w:t>
            </w:r>
          </w:p>
        </w:tc>
        <w:tc>
          <w:tcPr>
            <w:tcW w:type="dxa" w:w="691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Go straight.</w:t>
            </w:r>
          </w:p>
        </w:tc>
      </w:tr>
      <w:tr>
        <w:tc>
          <w:tcPr>
            <w:tcW w:type="dxa" w:w="316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Rẽ</w:t>
            </w:r>
          </w:p>
        </w:tc>
        <w:tc>
          <w:tcPr>
            <w:tcW w:type="dxa" w:w="691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Turn left/right.</w:t>
            </w:r>
          </w:p>
        </w:tc>
      </w:tr>
      <w:tr>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Đi qua đường</w:t>
            </w:r>
          </w:p>
        </w:tc>
        <w:tc>
          <w:tcPr>
            <w:tcW w:type="dxa" w:w="691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Cross the road.</w:t>
            </w:r>
          </w:p>
        </w:tc>
      </w:tr>
      <w:tr>
        <w:tc>
          <w:tcPr>
            <w:tcW w:type="dxa" w:w="316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Đi ngang qua mốc</w:t>
            </w:r>
          </w:p>
        </w:tc>
        <w:tc>
          <w:tcPr>
            <w:tcW w:type="dxa" w:w="691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Go past the bank.</w:t>
            </w:r>
          </w:p>
        </w:tc>
      </w:tr>
      <w:tr>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Nêu điểm đến</w:t>
            </w:r>
          </w:p>
        </w:tc>
        <w:tc>
          <w:tcPr>
            <w:tcW w:type="dxa" w:w="691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It is on your left/right.</w:t>
            </w:r>
          </w:p>
        </w:tc>
      </w:tr>
      <w:tr>
        <w:tc>
          <w:tcPr>
            <w:tcW w:type="dxa" w:w="316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Nêu vị trí</w:t>
            </w:r>
          </w:p>
        </w:tc>
        <w:tc>
          <w:tcPr>
            <w:tcW w:type="dxa" w:w="691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It is next to/opposite/between ...</w:t>
            </w:r>
          </w:p>
        </w:tc>
      </w:tr>
    </w:tbl>
    <w:tbl>
      <w:tblPr>
        <w:tblW w:type="auto" w:w="0"/>
        <w:jc w:val="center"/>
        <w:tblLayout w:type="autofit"/>
        <w:tblLook w:firstColumn="1" w:firstRow="1" w:lastColumn="0" w:lastRow="0" w:noHBand="0" w:noVBand="1" w:val="04A0"/>
      </w:tblPr>
      <w:tblGrid>
        <w:gridCol w:w="9893"/>
      </w:tblGrid>
      <w:tr>
        <w:tc>
          <w:tcPr>
            <w:tcW w:type="dxa" w:w="9893"/>
            <w:shd w:fill="E2F0D9"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MẪU CHỈ ĐƯỜNG</w:t>
            </w:r>
          </w:p>
          <w:p>
            <w:pPr>
              <w:spacing w:after="60"/>
            </w:pPr>
            <w:r>
              <w:rPr>
                <w:rFonts w:ascii="Arial" w:hAnsi="Arial"/>
                <w:sz w:val="22"/>
              </w:rPr>
              <w:t>Go straight along Lake Road.</w:t>
            </w:r>
          </w:p>
          <w:p>
            <w:pPr>
              <w:spacing w:after="60"/>
            </w:pPr>
            <w:r>
              <w:rPr>
                <w:rFonts w:ascii="Arial" w:hAnsi="Arial"/>
                <w:sz w:val="22"/>
              </w:rPr>
              <w:t>Cross Pine Street.</w:t>
            </w:r>
          </w:p>
          <w:p>
            <w:pPr>
              <w:spacing w:after="60"/>
            </w:pPr>
            <w:r>
              <w:rPr>
                <w:rFonts w:ascii="Arial" w:hAnsi="Arial"/>
                <w:sz w:val="22"/>
              </w:rPr>
              <w:t>Go past the bank.</w:t>
            </w:r>
          </w:p>
          <w:p>
            <w:pPr>
              <w:spacing w:after="60"/>
            </w:pPr>
            <w:r>
              <w:rPr>
                <w:rFonts w:ascii="Arial" w:hAnsi="Arial"/>
                <w:sz w:val="22"/>
              </w:rPr>
              <w:t>The school is on your right.</w:t>
            </w:r>
          </w:p>
        </w:tc>
      </w:tr>
    </w:tbl>
    <w:p>
      <w:pPr>
        <w:keepNext/>
        <w:spacing w:before="120" w:after="80"/>
      </w:pPr>
      <w:r>
        <w:rPr>
          <w:rFonts w:ascii="Arial" w:hAnsi="Arial"/>
          <w:b/>
          <w:color w:val="17365D"/>
          <w:sz w:val="22"/>
        </w:rPr>
        <w:t>BÀI 15. Dùng bản đồ trang trước để trả lời</w:t>
      </w:r>
    </w:p>
    <w:p>
      <w:r>
        <w:rPr>
          <w:rFonts w:ascii="Arial" w:hAnsi="Arial" w:eastAsia="Arial"/>
          <w:b w:val="0"/>
          <w:i w:val="0"/>
        </w:rPr>
        <w:t>1. How can you get from “YOU ARE HERE” to the school?</w:t>
      </w:r>
    </w:p>
    <w:p>
      <w:r>
        <w:rPr>
          <w:rFonts w:ascii="Arial" w:hAnsi="Arial" w:eastAsia="Arial"/>
          <w:b w:val="0"/>
          <w:i w:val="0"/>
        </w:rPr>
        <w:t>_____________________________________________________________________________</w:t>
      </w:r>
    </w:p>
    <w:p>
      <w:r>
        <w:rPr>
          <w:rFonts w:ascii="Arial" w:hAnsi="Arial" w:eastAsia="Arial"/>
          <w:b w:val="0"/>
          <w:i w:val="0"/>
        </w:rPr>
        <w:t>2. How can you get from the school to the café?</w:t>
      </w:r>
    </w:p>
    <w:p>
      <w:r>
        <w:rPr>
          <w:rFonts w:ascii="Arial" w:hAnsi="Arial" w:eastAsia="Arial"/>
          <w:b w:val="0"/>
          <w:i w:val="0"/>
        </w:rPr>
        <w:t>_____________________________________________________________________________</w:t>
      </w:r>
    </w:p>
    <w:p>
      <w:r>
        <w:rPr>
          <w:rFonts w:ascii="Arial" w:hAnsi="Arial" w:eastAsia="Arial"/>
          <w:b w:val="0"/>
          <w:i w:val="0"/>
        </w:rPr>
        <w:t>3. Where is the park?</w:t>
      </w:r>
    </w:p>
    <w:p>
      <w:r>
        <w:rPr>
          <w:rFonts w:ascii="Arial" w:hAnsi="Arial" w:eastAsia="Arial"/>
          <w:b w:val="0"/>
          <w:i w:val="0"/>
        </w:rPr>
        <w:t>_____________________________________________________________________________</w:t>
      </w:r>
    </w:p>
    <w:p>
      <w:r>
        <w:br w:type="page"/>
      </w:r>
    </w:p>
    <w:p>
      <w:pPr>
        <w:pStyle w:val="Heading1"/>
        <w:keepNext/>
      </w:pPr>
      <w:r>
        <w:rPr>
          <w:rFonts w:ascii="Arial" w:hAnsi="Arial" w:eastAsia="Arial"/>
          <w:b w:val="0"/>
          <w:i w:val="0"/>
        </w:rPr>
        <w:t>14. READ — A DAY AROUND TOWN</w:t>
      </w:r>
    </w:p>
    <w:tbl>
      <w:tblPr>
        <w:tblW w:type="auto" w:w="0"/>
        <w:jc w:val="center"/>
        <w:tblLayout w:type="autofit"/>
        <w:tblLook w:firstColumn="1" w:firstRow="1" w:lastColumn="0" w:lastRow="0" w:noHBand="0" w:noVBand="1" w:val="04A0"/>
      </w:tblPr>
      <w:tblGrid>
        <w:gridCol w:w="9893"/>
      </w:tblGrid>
      <w:tr>
        <w:tc>
          <w:tcPr>
            <w:tcW w:type="dxa" w:w="9893"/>
            <w:shd w:fill="F7FAF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A DAY AROUND TOWN</w:t>
            </w:r>
          </w:p>
          <w:p>
            <w:pPr>
              <w:spacing w:after="60"/>
            </w:pPr>
            <w:r>
              <w:rPr>
                <w:rFonts w:ascii="Arial" w:hAnsi="Arial"/>
                <w:sz w:val="22"/>
              </w:rPr>
              <w:t>On Sunday, Mai met her cousin at the bus stop at 8:30. They travelled to the city centre by bus and arrived at the museum before 9:00. Inside the museum, they walked through several rooms and looked at paintings on the walls.</w:t>
            </w:r>
          </w:p>
          <w:p>
            <w:pPr>
              <w:spacing w:after="60"/>
            </w:pPr>
            <w:r>
              <w:rPr>
                <w:rFonts w:ascii="Arial" w:hAnsi="Arial"/>
                <w:sz w:val="22"/>
              </w:rPr>
              <w:t>After lunch, they walked along Green Street to a bookshop. The shop was between a café and a bank. Mai bought a novel and put it into her bag. In the afternoon, they went across the square and sat under a large tree in the park. They stayed there until 4:00 and then went home.</w:t>
            </w:r>
          </w:p>
        </w:tc>
      </w:tr>
    </w:tbl>
    <w:p>
      <w:pPr>
        <w:keepNext/>
        <w:spacing w:before="120" w:after="80"/>
      </w:pPr>
      <w:r>
        <w:rPr>
          <w:rFonts w:ascii="Arial" w:hAnsi="Arial"/>
          <w:b/>
          <w:color w:val="17365D"/>
          <w:sz w:val="22"/>
        </w:rPr>
        <w:t>BÀI 16. Trả lời câu hỏi</w:t>
      </w:r>
    </w:p>
    <w:p>
      <w:r>
        <w:rPr>
          <w:rFonts w:ascii="Arial" w:hAnsi="Arial" w:eastAsia="Arial"/>
          <w:b w:val="0"/>
          <w:i w:val="0"/>
        </w:rPr>
        <w:t>1. When and where did Mai meet her cousin? ___________________________________</w:t>
      </w:r>
    </w:p>
    <w:p>
      <w:r>
        <w:rPr>
          <w:rFonts w:ascii="Arial" w:hAnsi="Arial" w:eastAsia="Arial"/>
          <w:b w:val="0"/>
          <w:i w:val="0"/>
        </w:rPr>
        <w:t>2. Did they arrive after 9:00? _______________________________________________</w:t>
      </w:r>
    </w:p>
    <w:p>
      <w:r>
        <w:rPr>
          <w:rFonts w:ascii="Arial" w:hAnsi="Arial" w:eastAsia="Arial"/>
          <w:b w:val="0"/>
          <w:i w:val="0"/>
        </w:rPr>
        <w:t>3. Where were the paintings? _________________________________________________</w:t>
      </w:r>
    </w:p>
    <w:p>
      <w:r>
        <w:rPr>
          <w:rFonts w:ascii="Arial" w:hAnsi="Arial" w:eastAsia="Arial"/>
          <w:b w:val="0"/>
          <w:i w:val="0"/>
        </w:rPr>
        <w:t>4. Where was the bookshop? __________________________________________________</w:t>
      </w:r>
    </w:p>
    <w:p>
      <w:r>
        <w:rPr>
          <w:rFonts w:ascii="Arial" w:hAnsi="Arial" w:eastAsia="Arial"/>
          <w:b w:val="0"/>
          <w:i w:val="0"/>
        </w:rPr>
        <w:t>5. What did Mai put into her bag? ____________________________________________</w:t>
      </w:r>
    </w:p>
    <w:p>
      <w:r>
        <w:rPr>
          <w:rFonts w:ascii="Arial" w:hAnsi="Arial" w:eastAsia="Arial"/>
          <w:b w:val="0"/>
          <w:i w:val="0"/>
        </w:rPr>
        <w:t>6. Where did they sit in the park? ___________________________________________</w:t>
      </w:r>
    </w:p>
    <w:p>
      <w:pPr>
        <w:keepNext/>
        <w:spacing w:before="120" w:after="80"/>
      </w:pPr>
      <w:r>
        <w:rPr>
          <w:rFonts w:ascii="Arial" w:hAnsi="Arial"/>
          <w:b/>
          <w:color w:val="17365D"/>
          <w:sz w:val="22"/>
        </w:rPr>
        <w:t>BÀI 17. Tìm trong bài đọc</w:t>
      </w:r>
    </w:p>
    <w:p>
      <w:r>
        <w:rPr>
          <w:rFonts w:ascii="Arial" w:hAnsi="Arial" w:eastAsia="Arial"/>
          <w:b w:val="0"/>
          <w:i w:val="0"/>
        </w:rPr>
        <w:t>2 giới từ chỉ thời gian: ____________________ / ____________________</w:t>
      </w:r>
    </w:p>
    <w:p>
      <w:r>
        <w:rPr>
          <w:rFonts w:ascii="Arial" w:hAnsi="Arial" w:eastAsia="Arial"/>
          <w:b w:val="0"/>
          <w:i w:val="0"/>
        </w:rPr>
        <w:t>3 giới từ chỉ vị trí: ____________________ / ____________________ / ____________________</w:t>
      </w:r>
    </w:p>
    <w:p>
      <w:r>
        <w:rPr>
          <w:rFonts w:ascii="Arial" w:hAnsi="Arial" w:eastAsia="Arial"/>
          <w:b w:val="0"/>
          <w:i w:val="0"/>
        </w:rPr>
        <w:t>3 giới từ chỉ chuyển động: ____________________ / ____________________ / ____________________</w:t>
      </w:r>
    </w:p>
    <w:p>
      <w:r>
        <w:br w:type="page"/>
      </w:r>
    </w:p>
    <w:p>
      <w:pPr>
        <w:pStyle w:val="Heading1"/>
        <w:keepNext/>
      </w:pPr>
      <w:r>
        <w:rPr>
          <w:rFonts w:ascii="Arial" w:hAnsi="Arial" w:eastAsia="Arial"/>
          <w:b w:val="0"/>
          <w:i w:val="0"/>
        </w:rPr>
        <w:t>15. LISTEN — FIND THE COMMUNITY CENTRE</w:t>
      </w:r>
    </w:p>
    <w:p>
      <w:pPr>
        <w:pStyle w:val="LessonLead"/>
      </w:pPr>
      <w:r>
        <w:rPr>
          <w:rFonts w:ascii="Arial" w:hAnsi="Arial" w:eastAsia="Arial"/>
          <w:b w:val="0"/>
          <w:i w:val="0"/>
        </w:rPr>
        <w:t>Nghe hai lần. Lời đọc nằm ở cuối tài liệu.</w:t>
      </w:r>
    </w:p>
    <w:p>
      <w:pPr>
        <w:keepNext/>
        <w:spacing w:before="120" w:after="80"/>
      </w:pPr>
      <w:r>
        <w:rPr>
          <w:rFonts w:ascii="Arial" w:hAnsi="Arial"/>
          <w:b/>
          <w:color w:val="17365D"/>
          <w:sz w:val="22"/>
        </w:rPr>
        <w:t>BÀI 18. Đánh số các bước từ 1 đến 6</w:t>
      </w:r>
    </w:p>
    <w:p>
      <w:r>
        <w:rPr>
          <w:rFonts w:ascii="Arial" w:hAnsi="Arial" w:eastAsia="Arial"/>
          <w:b w:val="0"/>
          <w:i w:val="0"/>
        </w:rPr>
        <w:t>______ Turn right at the bank.</w:t>
      </w:r>
    </w:p>
    <w:p>
      <w:r>
        <w:rPr>
          <w:rFonts w:ascii="Arial" w:hAnsi="Arial" w:eastAsia="Arial"/>
          <w:b w:val="0"/>
          <w:i w:val="0"/>
        </w:rPr>
        <w:t>______ Start at the bus station.</w:t>
      </w:r>
    </w:p>
    <w:p>
      <w:r>
        <w:rPr>
          <w:rFonts w:ascii="Arial" w:hAnsi="Arial" w:eastAsia="Arial"/>
          <w:b w:val="0"/>
          <w:i w:val="0"/>
        </w:rPr>
        <w:t>______ Walk through the small park.</w:t>
      </w:r>
    </w:p>
    <w:p>
      <w:r>
        <w:rPr>
          <w:rFonts w:ascii="Arial" w:hAnsi="Arial" w:eastAsia="Arial"/>
          <w:b w:val="0"/>
          <w:i w:val="0"/>
        </w:rPr>
        <w:t>______ Cross King Street.</w:t>
      </w:r>
    </w:p>
    <w:p>
      <w:r>
        <w:rPr>
          <w:rFonts w:ascii="Arial" w:hAnsi="Arial" w:eastAsia="Arial"/>
          <w:b w:val="0"/>
          <w:i w:val="0"/>
        </w:rPr>
        <w:t>______ The community centre is opposite the café.</w:t>
      </w:r>
    </w:p>
    <w:p>
      <w:r>
        <w:rPr>
          <w:rFonts w:ascii="Arial" w:hAnsi="Arial" w:eastAsia="Arial"/>
          <w:b w:val="0"/>
          <w:i w:val="0"/>
        </w:rPr>
        <w:t>______ Go straight along Hill Road.</w:t>
      </w:r>
    </w:p>
    <w:p>
      <w:pPr>
        <w:keepNext/>
        <w:spacing w:before="120" w:after="80"/>
      </w:pPr>
      <w:r>
        <w:rPr>
          <w:rFonts w:ascii="Arial" w:hAnsi="Arial"/>
          <w:b/>
          <w:color w:val="17365D"/>
          <w:sz w:val="22"/>
        </w:rPr>
        <w:t>BÀI 19. Điền từ nghe được</w:t>
      </w:r>
    </w:p>
    <w:p>
      <w:r>
        <w:rPr>
          <w:rFonts w:ascii="Arial" w:hAnsi="Arial" w:eastAsia="Arial"/>
          <w:b w:val="0"/>
          <w:i w:val="0"/>
        </w:rPr>
        <w:t>1. Start ______ the bus station.</w:t>
      </w:r>
    </w:p>
    <w:p>
      <w:r>
        <w:rPr>
          <w:rFonts w:ascii="Arial" w:hAnsi="Arial" w:eastAsia="Arial"/>
          <w:b w:val="0"/>
          <w:i w:val="0"/>
        </w:rPr>
        <w:t>2. Go straight ______ Hill Road.</w:t>
      </w:r>
    </w:p>
    <w:p>
      <w:r>
        <w:rPr>
          <w:rFonts w:ascii="Arial" w:hAnsi="Arial" w:eastAsia="Arial"/>
          <w:b w:val="0"/>
          <w:i w:val="0"/>
        </w:rPr>
        <w:t>3. Turn right ______ the bank.</w:t>
      </w:r>
    </w:p>
    <w:p>
      <w:r>
        <w:rPr>
          <w:rFonts w:ascii="Arial" w:hAnsi="Arial" w:eastAsia="Arial"/>
          <w:b w:val="0"/>
          <w:i w:val="0"/>
        </w:rPr>
        <w:t>4. Walk ______ the small park.</w:t>
      </w:r>
    </w:p>
    <w:p>
      <w:r>
        <w:rPr>
          <w:rFonts w:ascii="Arial" w:hAnsi="Arial" w:eastAsia="Arial"/>
          <w:b w:val="0"/>
          <w:i w:val="0"/>
        </w:rPr>
        <w:t>5. Cross King Street and go ______ the pharmacy.</w:t>
      </w:r>
    </w:p>
    <w:p>
      <w:r>
        <w:rPr>
          <w:rFonts w:ascii="Arial" w:hAnsi="Arial" w:eastAsia="Arial"/>
          <w:b w:val="0"/>
          <w:i w:val="0"/>
        </w:rPr>
        <w:t>6. The community centre is ______ the café.</w:t>
      </w:r>
    </w:p>
    <w:tbl>
      <w:tblPr>
        <w:tblW w:type="auto" w:w="0"/>
        <w:jc w:val="center"/>
        <w:tblLayout w:type="autofit"/>
        <w:tblLook w:firstColumn="1" w:firstRow="1" w:lastColumn="0" w:lastRow="0" w:noHBand="0" w:noVBand="1" w:val="04A0"/>
      </w:tblPr>
      <w:tblGrid>
        <w:gridCol w:w="9893"/>
      </w:tblGrid>
      <w:tr>
        <w:tc>
          <w:tcPr>
            <w:tcW w:type="dxa" w:w="9893"/>
            <w:shd w:fill="DDEBF7"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PRONUNCIATION — TRỌNG ÂM KHI CHỈ ĐƯỜNG</w:t>
            </w:r>
          </w:p>
          <w:p>
            <w:pPr>
              <w:spacing w:after="60"/>
            </w:pPr>
            <w:r>
              <w:rPr>
                <w:rFonts w:ascii="Arial" w:hAnsi="Arial"/>
                <w:sz w:val="22"/>
              </w:rPr>
              <w:t>Nhấn vào động từ và địa điểm chính:</w:t>
            </w:r>
          </w:p>
          <w:p>
            <w:pPr>
              <w:spacing w:after="60"/>
            </w:pPr>
            <w:r>
              <w:rPr>
                <w:rFonts w:ascii="Arial" w:hAnsi="Arial"/>
                <w:sz w:val="22"/>
              </w:rPr>
              <w:t>GO STRAIGHT along Hill Road.</w:t>
            </w:r>
          </w:p>
          <w:p>
            <w:pPr>
              <w:spacing w:after="60"/>
            </w:pPr>
            <w:r>
              <w:rPr>
                <w:rFonts w:ascii="Arial" w:hAnsi="Arial"/>
                <w:sz w:val="22"/>
              </w:rPr>
              <w:t>TURN RIGHT at the BANK.</w:t>
            </w:r>
          </w:p>
          <w:p>
            <w:pPr>
              <w:spacing w:after="60"/>
            </w:pPr>
            <w:r>
              <w:rPr>
                <w:rFonts w:ascii="Arial" w:hAnsi="Arial"/>
                <w:sz w:val="22"/>
              </w:rPr>
              <w:t>The centre is OPPOSITE the CAFÉ.</w:t>
            </w:r>
          </w:p>
        </w:tc>
      </w:tr>
    </w:tbl>
    <w:p>
      <w:r>
        <w:br w:type="page"/>
      </w:r>
    </w:p>
    <w:p>
      <w:pPr>
        <w:pStyle w:val="Heading1"/>
        <w:keepNext/>
      </w:pPr>
      <w:r>
        <w:rPr>
          <w:rFonts w:ascii="Arial" w:hAnsi="Arial" w:eastAsia="Arial"/>
          <w:b w:val="0"/>
          <w:i w:val="0"/>
        </w:rPr>
        <w:t>16. SPEAK — DESCRIBE AND DIRECT</w:t>
      </w:r>
    </w:p>
    <w:tbl>
      <w:tblPr>
        <w:tblW w:type="auto" w:w="0"/>
        <w:jc w:val="center"/>
        <w:tblLayout w:type="autofit"/>
        <w:tblLook w:firstColumn="1" w:firstRow="1" w:lastColumn="0" w:lastRow="0" w:noHBand="0" w:noVBand="1" w:val="04A0"/>
      </w:tblPr>
      <w:tblGrid>
        <w:gridCol w:w="9893"/>
      </w:tblGrid>
      <w:tr>
        <w:tc>
          <w:tcPr>
            <w:tcW w:type="dxa" w:w="9893"/>
            <w:shd w:fill="E2F0D9"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TASK 1 — DESCRIBE YOUR ROOM</w:t>
            </w:r>
          </w:p>
          <w:p>
            <w:pPr>
              <w:spacing w:after="60"/>
            </w:pPr>
            <w:r>
              <w:rPr>
                <w:rFonts w:ascii="Arial" w:hAnsi="Arial"/>
                <w:sz w:val="22"/>
              </w:rPr>
              <w:t>Nói 6–8 câu về vị trí đồ vật trong phòng.</w:t>
            </w:r>
          </w:p>
          <w:p>
            <w:pPr>
              <w:spacing w:after="60"/>
            </w:pPr>
            <w:r>
              <w:rPr>
                <w:rFonts w:ascii="Arial" w:hAnsi="Arial"/>
                <w:sz w:val="22"/>
              </w:rPr>
              <w:t>Gợi ý: on, under, above, next to, between, in front of, behind.</w:t>
            </w:r>
          </w:p>
        </w:tc>
      </w:tr>
    </w:tbl>
    <w:p>
      <w:r>
        <w:rPr>
          <w:rFonts w:ascii="Arial" w:hAnsi="Arial" w:eastAsia="Arial"/>
          <w:b w:val="0"/>
          <w:i w:val="0"/>
        </w:rPr>
        <w:t>1. My desk is ________________________________________________________________</w:t>
      </w:r>
    </w:p>
    <w:p>
      <w:r>
        <w:rPr>
          <w:rFonts w:ascii="Arial" w:hAnsi="Arial" w:eastAsia="Arial"/>
          <w:b w:val="0"/>
          <w:i w:val="0"/>
        </w:rPr>
        <w:t>2. There is _________________________________________________________________</w:t>
      </w:r>
    </w:p>
    <w:p>
      <w:r>
        <w:rPr>
          <w:rFonts w:ascii="Arial" w:hAnsi="Arial" w:eastAsia="Arial"/>
          <w:b w:val="0"/>
          <w:i w:val="0"/>
        </w:rPr>
        <w:t>3. My books are _____________________________________________________________</w:t>
      </w:r>
    </w:p>
    <w:p>
      <w:r>
        <w:rPr>
          <w:rFonts w:ascii="Arial" w:hAnsi="Arial" w:eastAsia="Arial"/>
          <w:b w:val="0"/>
          <w:i w:val="0"/>
        </w:rPr>
        <w:t>4. The window is ____________________________________________________________</w:t>
      </w:r>
    </w:p>
    <w:tbl>
      <w:tblPr>
        <w:tblW w:type="auto" w:w="0"/>
        <w:jc w:val="center"/>
        <w:tblLayout w:type="autofit"/>
        <w:tblLook w:firstColumn="1" w:firstRow="1" w:lastColumn="0" w:lastRow="0" w:noHBand="0" w:noVBand="1" w:val="04A0"/>
      </w:tblPr>
      <w:tblGrid>
        <w:gridCol w:w="9893"/>
      </w:tblGrid>
      <w:tr>
        <w:tc>
          <w:tcPr>
            <w:tcW w:type="dxa" w:w="9893"/>
            <w:shd w:fill="FFF2C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ED7D31"/>
                <w:sz w:val="26"/>
              </w:rPr>
              <w:t>→  TASK 2 — GIVE DIRECTIONS</w:t>
            </w:r>
          </w:p>
          <w:p>
            <w:pPr>
              <w:spacing w:after="60"/>
            </w:pPr>
            <w:r>
              <w:rPr>
                <w:rFonts w:ascii="Arial" w:hAnsi="Arial"/>
                <w:sz w:val="22"/>
              </w:rPr>
              <w:t>Chọn hai địa điểm trên bản đồ trang 12. Chỉ đường từ địa điểm A đến địa điểm B trong 45–60 giây.</w:t>
            </w:r>
          </w:p>
          <w:p>
            <w:pPr>
              <w:spacing w:after="60"/>
            </w:pPr>
            <w:r>
              <w:rPr>
                <w:rFonts w:ascii="Arial" w:hAnsi="Arial"/>
                <w:sz w:val="22"/>
              </w:rPr>
              <w:t>Dùng: go straight, turn left/right, cross, go past, on your left/right.</w:t>
            </w:r>
          </w:p>
        </w:tc>
      </w:tr>
    </w:tbl>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r>
        <w:br w:type="page"/>
      </w:r>
    </w:p>
    <w:p>
      <w:pPr>
        <w:pStyle w:val="Heading1"/>
        <w:keepNext/>
      </w:pPr>
      <w:r>
        <w:rPr>
          <w:rFonts w:ascii="Arial" w:hAnsi="Arial" w:eastAsia="Arial"/>
          <w:b w:val="0"/>
          <w:i w:val="0"/>
        </w:rPr>
        <w:t>17. WRITE — WHEN, WHERE AND HOW TO GET THERE</w:t>
      </w:r>
    </w:p>
    <w:tbl>
      <w:tblPr>
        <w:tblW w:type="auto" w:w="0"/>
        <w:jc w:val="center"/>
        <w:tblLayout w:type="autofit"/>
        <w:tblLook w:firstColumn="1" w:firstRow="1" w:lastColumn="0" w:lastRow="0" w:noHBand="0" w:noVBand="1" w:val="04A0"/>
      </w:tblPr>
      <w:tblGrid>
        <w:gridCol w:w="9893"/>
      </w:tblGrid>
      <w:tr>
        <w:tc>
          <w:tcPr>
            <w:tcW w:type="dxa" w:w="9893"/>
            <w:shd w:fill="FFF2C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ED7D31"/>
                <w:sz w:val="26"/>
              </w:rPr>
              <w:t>✎  BÀI VIẾT A — MY WEEKDAY SCHEDULE</w:t>
            </w:r>
          </w:p>
          <w:p>
            <w:pPr>
              <w:spacing w:after="60"/>
            </w:pPr>
            <w:r>
              <w:rPr>
                <w:rFonts w:ascii="Arial" w:hAnsi="Arial"/>
                <w:sz w:val="22"/>
              </w:rPr>
              <w:t>Viết 80–100 từ về một ngày học của em.</w:t>
            </w:r>
          </w:p>
          <w:p>
            <w:pPr>
              <w:spacing w:after="60"/>
            </w:pPr>
            <w:r>
              <w:rPr>
                <w:rFonts w:ascii="Arial" w:hAnsi="Arial"/>
                <w:sz w:val="22"/>
              </w:rPr>
              <w:t>Dùng ít nhất: 3 giới từ thời gian, 3 giới từ nơi chốn và 2 liên từ của Ngày 11.</w:t>
            </w:r>
          </w:p>
          <w:p>
            <w:pPr>
              <w:spacing w:after="60"/>
            </w:pPr>
            <w:r>
              <w:rPr>
                <w:rFonts w:ascii="Arial" w:hAnsi="Arial"/>
                <w:sz w:val="22"/>
              </w:rPr>
              <w:t>Khung gợi ý: I get up at ... / In the morning ... / At school ... / After class ...</w:t>
            </w:r>
          </w:p>
        </w:tc>
      </w:tr>
    </w:tbl>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tbl>
      <w:tblPr>
        <w:tblW w:type="auto" w:w="0"/>
        <w:jc w:val="center"/>
        <w:tblLayout w:type="autofit"/>
        <w:tblLook w:firstColumn="1" w:firstRow="1" w:lastColumn="0" w:lastRow="0" w:noHBand="0" w:noVBand="1" w:val="04A0"/>
      </w:tblPr>
      <w:tblGrid>
        <w:gridCol w:w="9893"/>
      </w:tblGrid>
      <w:tr>
        <w:tc>
          <w:tcPr>
            <w:tcW w:type="dxa" w:w="9893"/>
            <w:shd w:fill="EAF3F8"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BÀI VIẾT B — HOW TO GET TO ...</w:t>
            </w:r>
          </w:p>
          <w:p>
            <w:pPr>
              <w:spacing w:after="60"/>
            </w:pPr>
            <w:r>
              <w:rPr>
                <w:rFonts w:ascii="Arial" w:hAnsi="Arial"/>
                <w:sz w:val="22"/>
              </w:rPr>
              <w:t>Viết 5–7 câu chỉ đường từ nhà em hoặc một mốc quen thuộc đến trường/quán/công viên.</w:t>
            </w:r>
          </w:p>
          <w:p>
            <w:pPr>
              <w:spacing w:after="60"/>
            </w:pPr>
            <w:r>
              <w:rPr>
                <w:rFonts w:ascii="Arial" w:hAnsi="Arial"/>
                <w:sz w:val="22"/>
              </w:rPr>
              <w:t>Dùng ít nhất bốn từ: along, across, past, through, into, next to, opposite.</w:t>
            </w:r>
          </w:p>
        </w:tc>
      </w:tr>
    </w:tbl>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r>
        <w:br w:type="page"/>
      </w:r>
    </w:p>
    <w:p>
      <w:pPr>
        <w:pStyle w:val="Heading1"/>
        <w:keepNext/>
      </w:pPr>
      <w:r>
        <w:rPr>
          <w:rFonts w:ascii="Arial" w:hAnsi="Arial" w:eastAsia="Arial"/>
          <w:b w:val="0"/>
          <w:i w:val="0"/>
        </w:rPr>
        <w:t>18. VOCABULARY — PLACES &amp; DIRECTIONS</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2592"/>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Từ/Cụm từ</w:t>
            </w:r>
          </w:p>
        </w:tc>
        <w:tc>
          <w:tcPr>
            <w:tcW w:type="dxa" w:w="3024"/>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Nghĩa</w:t>
            </w:r>
          </w:p>
        </w:tc>
        <w:tc>
          <w:tcPr>
            <w:tcW w:type="dxa" w:w="4464"/>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Ví dụ</w:t>
            </w:r>
          </w:p>
        </w:tc>
      </w:tr>
      <w:tr>
        <w:tc>
          <w:tcPr>
            <w:tcW w:type="dxa" w:w="259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entrance</w:t>
            </w:r>
          </w:p>
        </w:tc>
        <w:tc>
          <w:tcPr>
            <w:tcW w:type="dxa" w:w="302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lối vào</w:t>
            </w:r>
          </w:p>
        </w:tc>
        <w:tc>
          <w:tcPr>
            <w:tcW w:type="dxa" w:w="446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Meet me at the entrance.</w:t>
            </w:r>
          </w:p>
        </w:tc>
      </w:tr>
      <w:tr>
        <w:tc>
          <w:tcPr>
            <w:tcW w:type="dxa" w:w="259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exit</w:t>
            </w:r>
          </w:p>
        </w:tc>
        <w:tc>
          <w:tcPr>
            <w:tcW w:type="dxa" w:w="302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lối ra</w:t>
            </w:r>
          </w:p>
        </w:tc>
        <w:tc>
          <w:tcPr>
            <w:tcW w:type="dxa" w:w="446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The exit is on your left.</w:t>
            </w:r>
          </w:p>
        </w:tc>
      </w:tr>
      <w:tr>
        <w:tc>
          <w:tcPr>
            <w:tcW w:type="dxa" w:w="259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intersection</w:t>
            </w:r>
          </w:p>
        </w:tc>
        <w:tc>
          <w:tcPr>
            <w:tcW w:type="dxa" w:w="302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ngã tư/giao lộ</w:t>
            </w:r>
          </w:p>
        </w:tc>
        <w:tc>
          <w:tcPr>
            <w:tcW w:type="dxa" w:w="446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Turn right at the intersection.</w:t>
            </w:r>
          </w:p>
        </w:tc>
      </w:tr>
      <w:tr>
        <w:tc>
          <w:tcPr>
            <w:tcW w:type="dxa" w:w="259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traffic lights</w:t>
            </w:r>
          </w:p>
        </w:tc>
        <w:tc>
          <w:tcPr>
            <w:tcW w:type="dxa" w:w="302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đèn giao thông</w:t>
            </w:r>
          </w:p>
        </w:tc>
        <w:tc>
          <w:tcPr>
            <w:tcW w:type="dxa" w:w="446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Cross at the traffic lights.</w:t>
            </w:r>
          </w:p>
        </w:tc>
      </w:tr>
      <w:tr>
        <w:tc>
          <w:tcPr>
            <w:tcW w:type="dxa" w:w="259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corner</w:t>
            </w:r>
          </w:p>
        </w:tc>
        <w:tc>
          <w:tcPr>
            <w:tcW w:type="dxa" w:w="302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góc đường</w:t>
            </w:r>
          </w:p>
        </w:tc>
        <w:tc>
          <w:tcPr>
            <w:tcW w:type="dxa" w:w="446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The café is on the corner.</w:t>
            </w:r>
          </w:p>
        </w:tc>
      </w:tr>
      <w:tr>
        <w:tc>
          <w:tcPr>
            <w:tcW w:type="dxa" w:w="259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square</w:t>
            </w:r>
          </w:p>
        </w:tc>
        <w:tc>
          <w:tcPr>
            <w:tcW w:type="dxa" w:w="302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quảng trường</w:t>
            </w:r>
          </w:p>
        </w:tc>
        <w:tc>
          <w:tcPr>
            <w:tcW w:type="dxa" w:w="446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Walk across the square.</w:t>
            </w:r>
          </w:p>
        </w:tc>
      </w:tr>
      <w:tr>
        <w:tc>
          <w:tcPr>
            <w:tcW w:type="dxa" w:w="259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tunnel</w:t>
            </w:r>
          </w:p>
        </w:tc>
        <w:tc>
          <w:tcPr>
            <w:tcW w:type="dxa" w:w="302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đường hầm</w:t>
            </w:r>
          </w:p>
        </w:tc>
        <w:tc>
          <w:tcPr>
            <w:tcW w:type="dxa" w:w="446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The train goes through a tunnel.</w:t>
            </w:r>
          </w:p>
        </w:tc>
      </w:tr>
      <w:tr>
        <w:tc>
          <w:tcPr>
            <w:tcW w:type="dxa" w:w="259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bridge</w:t>
            </w:r>
          </w:p>
        </w:tc>
        <w:tc>
          <w:tcPr>
            <w:tcW w:type="dxa" w:w="302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cây cầu</w:t>
            </w:r>
          </w:p>
        </w:tc>
        <w:tc>
          <w:tcPr>
            <w:tcW w:type="dxa" w:w="446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Walk across the bridge.</w:t>
            </w:r>
          </w:p>
        </w:tc>
      </w:tr>
      <w:tr>
        <w:tc>
          <w:tcPr>
            <w:tcW w:type="dxa" w:w="259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straight</w:t>
            </w:r>
          </w:p>
        </w:tc>
        <w:tc>
          <w:tcPr>
            <w:tcW w:type="dxa" w:w="302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thẳng</w:t>
            </w:r>
          </w:p>
        </w:tc>
        <w:tc>
          <w:tcPr>
            <w:tcW w:type="dxa" w:w="446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Go straight for 200 metres.</w:t>
            </w:r>
          </w:p>
        </w:tc>
      </w:tr>
      <w:tr>
        <w:tc>
          <w:tcPr>
            <w:tcW w:type="dxa" w:w="259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direction</w:t>
            </w:r>
          </w:p>
        </w:tc>
        <w:tc>
          <w:tcPr>
            <w:tcW w:type="dxa" w:w="302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phương hướng</w:t>
            </w:r>
          </w:p>
        </w:tc>
        <w:tc>
          <w:tcPr>
            <w:tcW w:type="dxa" w:w="446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Can you give me directions?</w:t>
            </w:r>
          </w:p>
        </w:tc>
      </w:tr>
    </w:tbl>
    <w:p>
      <w:pPr>
        <w:pStyle w:val="Heading1"/>
        <w:keepNext/>
      </w:pPr>
      <w:r>
        <w:rPr>
          <w:rFonts w:ascii="Arial" w:hAnsi="Arial" w:eastAsia="Arial"/>
          <w:b w:val="0"/>
          <w:i w:val="0"/>
        </w:rPr>
        <w:t>19. QUICK CHECK — KIỂM TRA NGÀY 12</w:t>
      </w:r>
    </w:p>
    <w:p>
      <w:pPr>
        <w:keepNext/>
        <w:spacing w:before="120" w:after="80"/>
      </w:pPr>
      <w:r>
        <w:rPr>
          <w:rFonts w:ascii="Arial" w:hAnsi="Arial"/>
          <w:b/>
          <w:color w:val="17365D"/>
          <w:sz w:val="22"/>
        </w:rPr>
        <w:t>A. Chọn đáp án đúng</w:t>
      </w:r>
    </w:p>
    <w:p>
      <w:r>
        <w:rPr>
          <w:rFonts w:ascii="Arial" w:hAnsi="Arial" w:eastAsia="Arial"/>
          <w:b w:val="0"/>
          <w:i w:val="0"/>
        </w:rPr>
        <w:t>1. The class starts (at / on / in) 7:00.</w:t>
      </w:r>
    </w:p>
    <w:p>
      <w:r>
        <w:rPr>
          <w:rFonts w:ascii="Arial" w:hAnsi="Arial" w:eastAsia="Arial"/>
          <w:b w:val="0"/>
          <w:i w:val="0"/>
        </w:rPr>
        <w:t>2. The keys are (at / on / into) the table.</w:t>
      </w:r>
    </w:p>
    <w:p>
      <w:r>
        <w:rPr>
          <w:rFonts w:ascii="Arial" w:hAnsi="Arial" w:eastAsia="Arial"/>
          <w:b w:val="0"/>
          <w:i w:val="0"/>
        </w:rPr>
        <w:t>3. Walk (through / in / at) the park.</w:t>
      </w:r>
    </w:p>
    <w:p>
      <w:r>
        <w:rPr>
          <w:rFonts w:ascii="Arial" w:hAnsi="Arial" w:eastAsia="Arial"/>
          <w:b w:val="0"/>
          <w:i w:val="0"/>
        </w:rPr>
        <w:t>4. The bank is (between / during / from) the café and the school.</w:t>
      </w:r>
    </w:p>
    <w:p>
      <w:r>
        <w:rPr>
          <w:rFonts w:ascii="Arial" w:hAnsi="Arial" w:eastAsia="Arial"/>
          <w:b w:val="0"/>
          <w:i w:val="0"/>
        </w:rPr>
        <w:t>5. We studied (during / for / to) two hours.</w:t>
      </w:r>
    </w:p>
    <w:p>
      <w:pPr>
        <w:keepNext/>
        <w:spacing w:before="120" w:after="80"/>
      </w:pPr>
      <w:r>
        <w:rPr>
          <w:rFonts w:ascii="Arial" w:hAnsi="Arial"/>
          <w:b/>
          <w:color w:val="17365D"/>
          <w:sz w:val="22"/>
        </w:rPr>
        <w:t>B. Sửa lỗi</w:t>
      </w:r>
    </w:p>
    <w:p>
      <w:r>
        <w:rPr>
          <w:rFonts w:ascii="Arial" w:hAnsi="Arial" w:eastAsia="Arial"/>
          <w:b w:val="0"/>
          <w:i w:val="0"/>
        </w:rPr>
        <w:t>1. I go to home at 5:00. → _________________________________________________</w:t>
      </w:r>
    </w:p>
    <w:p>
      <w:r>
        <w:rPr>
          <w:rFonts w:ascii="Arial" w:hAnsi="Arial" w:eastAsia="Arial"/>
          <w:b w:val="0"/>
          <w:i w:val="0"/>
        </w:rPr>
        <w:t>2. We have class in Monday. → ______________________________________________</w:t>
      </w:r>
    </w:p>
    <w:p>
      <w:r>
        <w:rPr>
          <w:rFonts w:ascii="Arial" w:hAnsi="Arial" w:eastAsia="Arial"/>
          <w:b w:val="0"/>
          <w:i w:val="0"/>
        </w:rPr>
        <w:t>3. He walked in the room. → ________________________________________________</w:t>
      </w:r>
    </w:p>
    <w:p>
      <w:r>
        <w:br w:type="page"/>
      </w:r>
    </w:p>
    <w:p>
      <w:pPr>
        <w:pStyle w:val="Heading1"/>
        <w:keepNext/>
      </w:pPr>
      <w:r>
        <w:rPr>
          <w:rFonts w:ascii="Arial" w:hAnsi="Arial" w:eastAsia="Arial"/>
          <w:b w:val="0"/>
          <w:i w:val="0"/>
        </w:rPr>
        <w:t>20. MIXED PRACTICE — LUYỆN TẬP TỔNG HỢP</w:t>
      </w:r>
    </w:p>
    <w:p>
      <w:r>
        <w:rPr>
          <w:rFonts w:ascii="Arial" w:hAnsi="Arial" w:eastAsia="Arial"/>
          <w:b/>
          <w:i w:val="0"/>
          <w:color w:val="17365D"/>
        </w:rPr>
        <w:t>PHẦN A. Điền giới từ</w:t>
      </w:r>
    </w:p>
    <w:p>
      <w:r>
        <w:rPr>
          <w:rFonts w:ascii="Arial" w:hAnsi="Arial" w:eastAsia="Arial"/>
          <w:b w:val="0"/>
          <w:i w:val="0"/>
        </w:rPr>
        <w:t>1. The shop opens ______ 8:00 ______ Saturday.</w:t>
      </w:r>
    </w:p>
    <w:p>
      <w:r>
        <w:rPr>
          <w:rFonts w:ascii="Arial" w:hAnsi="Arial" w:eastAsia="Arial"/>
          <w:b w:val="0"/>
          <w:i w:val="0"/>
        </w:rPr>
        <w:t>2. My notebook is ______ my bag.</w:t>
      </w:r>
    </w:p>
    <w:p>
      <w:r>
        <w:rPr>
          <w:rFonts w:ascii="Arial" w:hAnsi="Arial" w:eastAsia="Arial"/>
          <w:b w:val="0"/>
          <w:i w:val="0"/>
        </w:rPr>
        <w:t>3. The hotel is ______ the bank and the station.</w:t>
      </w:r>
    </w:p>
    <w:p>
      <w:r>
        <w:rPr>
          <w:rFonts w:ascii="Arial" w:hAnsi="Arial" w:eastAsia="Arial"/>
          <w:b w:val="0"/>
          <w:i w:val="0"/>
        </w:rPr>
        <w:t>4. Walk ______ the bridge and turn left.</w:t>
      </w:r>
    </w:p>
    <w:p>
      <w:r>
        <w:rPr>
          <w:rFonts w:ascii="Arial" w:hAnsi="Arial" w:eastAsia="Arial"/>
          <w:b w:val="0"/>
          <w:i w:val="0"/>
        </w:rPr>
        <w:t>5. We stayed there ______ noon.</w:t>
      </w:r>
    </w:p>
    <w:p>
      <w:r>
        <w:rPr>
          <w:rFonts w:ascii="Arial" w:hAnsi="Arial" w:eastAsia="Arial"/>
          <w:b w:val="0"/>
          <w:i w:val="0"/>
        </w:rPr>
        <w:t>6. She ran ______ the classroom because it was raining.</w:t>
      </w:r>
    </w:p>
    <w:p>
      <w:r>
        <w:rPr>
          <w:rFonts w:ascii="Arial" w:hAnsi="Arial" w:eastAsia="Arial"/>
          <w:b w:val="0"/>
          <w:i w:val="0"/>
        </w:rPr>
        <w:t>7. The bus goes ______ a long tunnel.</w:t>
      </w:r>
    </w:p>
    <w:p>
      <w:r>
        <w:rPr>
          <w:rFonts w:ascii="Arial" w:hAnsi="Arial" w:eastAsia="Arial"/>
          <w:b w:val="0"/>
          <w:i w:val="0"/>
        </w:rPr>
        <w:t>8. I studied ______ the evening ______ two hours.</w:t>
      </w:r>
    </w:p>
    <w:p>
      <w:r>
        <w:rPr>
          <w:rFonts w:ascii="Arial" w:hAnsi="Arial" w:eastAsia="Arial"/>
          <w:b/>
          <w:i w:val="0"/>
          <w:color w:val="17365D"/>
        </w:rPr>
        <w:t>PHẦN B. Hoàn thành câu theo ý của em</w:t>
      </w:r>
    </w:p>
    <w:p>
      <w:r>
        <w:rPr>
          <w:rFonts w:ascii="Arial" w:hAnsi="Arial" w:eastAsia="Arial"/>
          <w:b w:val="0"/>
          <w:i w:val="0"/>
        </w:rPr>
        <w:t>1. I usually get up at _______________________________________________________</w:t>
      </w:r>
    </w:p>
    <w:p>
      <w:r>
        <w:rPr>
          <w:rFonts w:ascii="Arial" w:hAnsi="Arial" w:eastAsia="Arial"/>
          <w:b w:val="0"/>
          <w:i w:val="0"/>
        </w:rPr>
        <w:t>2. My school is near ________________________________________________________</w:t>
      </w:r>
    </w:p>
    <w:p>
      <w:r>
        <w:rPr>
          <w:rFonts w:ascii="Arial" w:hAnsi="Arial" w:eastAsia="Arial"/>
          <w:b w:val="0"/>
          <w:i w:val="0"/>
        </w:rPr>
        <w:t>3. There is a ____________________ next to __________________________________</w:t>
      </w:r>
    </w:p>
    <w:p>
      <w:r>
        <w:rPr>
          <w:rFonts w:ascii="Arial" w:hAnsi="Arial" w:eastAsia="Arial"/>
          <w:b w:val="0"/>
          <w:i w:val="0"/>
        </w:rPr>
        <w:t>4. To get to my school, I _________________________________________________</w:t>
      </w:r>
    </w:p>
    <w:p>
      <w:r>
        <w:rPr>
          <w:rFonts w:ascii="Arial" w:hAnsi="Arial" w:eastAsia="Arial"/>
          <w:b w:val="0"/>
          <w:i w:val="0"/>
        </w:rPr>
        <w:t>5. After class, I __________________________________________________________</w:t>
      </w:r>
    </w:p>
    <w:p>
      <w:r>
        <w:rPr>
          <w:rFonts w:ascii="Arial" w:hAnsi="Arial" w:eastAsia="Arial"/>
          <w:b/>
          <w:i w:val="0"/>
          <w:color w:val="17365D"/>
        </w:rPr>
        <w:t>PHẦN C. Nối ý bằng liên từ và giới từ phù hợp</w:t>
      </w:r>
    </w:p>
    <w:p>
      <w:r>
        <w:rPr>
          <w:rFonts w:ascii="Arial" w:hAnsi="Arial" w:eastAsia="Arial"/>
          <w:b w:val="0"/>
          <w:i w:val="0"/>
        </w:rPr>
        <w:t>1. The bus was late. I arrived at school after 8:00. (so) → ____________________</w:t>
      </w:r>
    </w:p>
    <w:p>
      <w:r>
        <w:rPr>
          <w:rFonts w:ascii="Arial" w:hAnsi="Arial" w:eastAsia="Arial"/>
          <w:b w:val="0"/>
          <w:i w:val="0"/>
        </w:rPr>
        <w:t>2. We walked through the park. It was a shorter route. (because) → ____________</w:t>
      </w:r>
    </w:p>
    <w:p>
      <w:r>
        <w:rPr>
          <w:rFonts w:ascii="Arial" w:hAnsi="Arial" w:eastAsia="Arial"/>
          <w:b w:val="0"/>
          <w:i w:val="0"/>
        </w:rPr>
        <w:t>3. The café is small. It is in a convenient place. (but) → _____________________</w:t>
      </w:r>
    </w:p>
    <w:p>
      <w:r>
        <w:br w:type="page"/>
      </w:r>
    </w:p>
    <w:p>
      <w:pPr>
        <w:pStyle w:val="Heading1"/>
        <w:keepNext/>
      </w:pPr>
      <w:r>
        <w:rPr>
          <w:rFonts w:ascii="Arial" w:hAnsi="Arial" w:eastAsia="Arial"/>
          <w:b w:val="0"/>
          <w:i w:val="0"/>
        </w:rPr>
        <w:t>21. HOMEWORK — BÀI TẬP VỀ NHÀ</w:t>
      </w:r>
    </w:p>
    <w:p>
      <w:r>
        <w:rPr>
          <w:rFonts w:ascii="Arial" w:hAnsi="Arial" w:eastAsia="Arial"/>
          <w:b/>
          <w:i w:val="0"/>
          <w:color w:val="17365D"/>
        </w:rPr>
        <w:t>PHẦN 1. Điền giới từ thích hợp</w:t>
      </w:r>
    </w:p>
    <w:p>
      <w:r>
        <w:rPr>
          <w:rFonts w:ascii="Arial" w:hAnsi="Arial" w:eastAsia="Arial"/>
          <w:b w:val="0"/>
          <w:i w:val="0"/>
        </w:rPr>
        <w:t>1. My birthday is ______ November.</w:t>
      </w:r>
    </w:p>
    <w:p>
      <w:r>
        <w:rPr>
          <w:rFonts w:ascii="Arial" w:hAnsi="Arial" w:eastAsia="Arial"/>
          <w:b w:val="0"/>
          <w:i w:val="0"/>
        </w:rPr>
        <w:t>2. We have a meeting ______ Friday afternoon.</w:t>
      </w:r>
    </w:p>
    <w:p>
      <w:r>
        <w:rPr>
          <w:rFonts w:ascii="Arial" w:hAnsi="Arial" w:eastAsia="Arial"/>
          <w:b w:val="0"/>
          <w:i w:val="0"/>
        </w:rPr>
        <w:t>3. The lesson begins ______ 6:30.</w:t>
      </w:r>
    </w:p>
    <w:p>
      <w:r>
        <w:rPr>
          <w:rFonts w:ascii="Arial" w:hAnsi="Arial" w:eastAsia="Arial"/>
          <w:b w:val="0"/>
          <w:i w:val="0"/>
        </w:rPr>
        <w:t>4. The cat is sleeping ______ the sofa.</w:t>
      </w:r>
    </w:p>
    <w:p>
      <w:r>
        <w:rPr>
          <w:rFonts w:ascii="Arial" w:hAnsi="Arial" w:eastAsia="Arial"/>
          <w:b w:val="0"/>
          <w:i w:val="0"/>
        </w:rPr>
        <w:t>5. The pharmacy is ______ the bank and the bakery.</w:t>
      </w:r>
    </w:p>
    <w:p>
      <w:r>
        <w:rPr>
          <w:rFonts w:ascii="Arial" w:hAnsi="Arial" w:eastAsia="Arial"/>
          <w:b w:val="0"/>
          <w:i w:val="0"/>
        </w:rPr>
        <w:t>6. Walk ______ the road at the traffic lights.</w:t>
      </w:r>
    </w:p>
    <w:p>
      <w:r>
        <w:rPr>
          <w:rFonts w:ascii="Arial" w:hAnsi="Arial" w:eastAsia="Arial"/>
          <w:b w:val="0"/>
          <w:i w:val="0"/>
        </w:rPr>
        <w:t>7. The children ran ______ the house.</w:t>
      </w:r>
    </w:p>
    <w:p>
      <w:r>
        <w:rPr>
          <w:rFonts w:ascii="Arial" w:hAnsi="Arial" w:eastAsia="Arial"/>
          <w:b w:val="0"/>
          <w:i w:val="0"/>
        </w:rPr>
        <w:t>8. We walked ______ the river for an hour.</w:t>
      </w:r>
    </w:p>
    <w:p>
      <w:r>
        <w:rPr>
          <w:rFonts w:ascii="Arial" w:hAnsi="Arial" w:eastAsia="Arial"/>
          <w:b w:val="0"/>
          <w:i w:val="0"/>
        </w:rPr>
        <w:t>9. The museum is ______ the post office.</w:t>
      </w:r>
    </w:p>
    <w:p>
      <w:r>
        <w:rPr>
          <w:rFonts w:ascii="Arial" w:hAnsi="Arial" w:eastAsia="Arial"/>
          <w:b w:val="0"/>
          <w:i w:val="0"/>
        </w:rPr>
        <w:t>10. I waited ______ 5:00.</w:t>
      </w:r>
    </w:p>
    <w:p>
      <w:r>
        <w:rPr>
          <w:rFonts w:ascii="Arial" w:hAnsi="Arial" w:eastAsia="Arial"/>
          <w:b/>
          <w:i w:val="0"/>
          <w:color w:val="17365D"/>
        </w:rPr>
        <w:t>PHẦN 2. Sửa lỗi</w:t>
      </w:r>
    </w:p>
    <w:p>
      <w:r>
        <w:rPr>
          <w:rFonts w:ascii="Arial" w:hAnsi="Arial" w:eastAsia="Arial"/>
          <w:b w:val="0"/>
          <w:i w:val="0"/>
        </w:rPr>
        <w:t>1. I was born at 2006. → ____________________________________________________</w:t>
      </w:r>
    </w:p>
    <w:p>
      <w:r>
        <w:rPr>
          <w:rFonts w:ascii="Arial" w:hAnsi="Arial" w:eastAsia="Arial"/>
          <w:b w:val="0"/>
          <w:i w:val="0"/>
        </w:rPr>
        <w:t>2. The bus stop is in the corner. → _________________________________________</w:t>
      </w:r>
    </w:p>
    <w:p>
      <w:r>
        <w:rPr>
          <w:rFonts w:ascii="Arial" w:hAnsi="Arial" w:eastAsia="Arial"/>
          <w:b w:val="0"/>
          <w:i w:val="0"/>
        </w:rPr>
        <w:t>3. We walked in the shop. → ________________________________________________</w:t>
      </w:r>
    </w:p>
    <w:p>
      <w:r>
        <w:rPr>
          <w:rFonts w:ascii="Arial" w:hAnsi="Arial" w:eastAsia="Arial"/>
          <w:b w:val="0"/>
          <w:i w:val="0"/>
        </w:rPr>
        <w:t>4. My school is between the bank. → ________________________________________</w:t>
      </w:r>
    </w:p>
    <w:p>
      <w:r>
        <w:rPr>
          <w:rFonts w:ascii="Arial" w:hAnsi="Arial" w:eastAsia="Arial"/>
          <w:b w:val="0"/>
          <w:i w:val="0"/>
        </w:rPr>
        <w:t>5. I go to home after class. → ______________________________________________</w:t>
      </w:r>
    </w:p>
    <w:p>
      <w:r>
        <w:rPr>
          <w:rFonts w:ascii="Arial" w:hAnsi="Arial" w:eastAsia="Arial"/>
          <w:b/>
          <w:i w:val="0"/>
          <w:color w:val="17365D"/>
        </w:rPr>
        <w:t>PHẦN 3. Viết</w:t>
      </w:r>
    </w:p>
    <w:p>
      <w:r>
        <w:rPr>
          <w:rFonts w:ascii="Arial" w:hAnsi="Arial" w:eastAsia="Arial"/>
          <w:b w:val="0"/>
          <w:i w:val="0"/>
        </w:rPr>
        <w:t>Viết 100–120 từ miêu tả khu vực quanh nhà hoặc trường. Dùng ít nhất 8 giới từ khác nhau và 3 liên từ.</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r>
        <w:rPr>
          <w:rFonts w:ascii="Arial" w:hAnsi="Arial" w:eastAsia="Arial"/>
          <w:b/>
          <w:i w:val="0"/>
          <w:color w:val="17365D"/>
        </w:rPr>
        <w:t>PHẦN 4. Nói</w:t>
      </w:r>
    </w:p>
    <w:p>
      <w:r>
        <w:rPr>
          <w:rFonts w:ascii="Arial" w:hAnsi="Arial" w:eastAsia="Arial"/>
          <w:b w:val="0"/>
          <w:i w:val="0"/>
        </w:rPr>
        <w:t>Ghi âm 1–2 phút chỉ đường từ một địa điểm quen thuộc đến một địa điểm khác.</w:t>
      </w:r>
    </w:p>
    <w:p>
      <w:r>
        <w:br w:type="page"/>
      </w:r>
    </w:p>
    <w:p>
      <w:pPr>
        <w:pStyle w:val="Heading1"/>
        <w:keepNext/>
      </w:pPr>
      <w:r>
        <w:rPr>
          <w:rFonts w:ascii="Arial" w:hAnsi="Arial" w:eastAsia="Arial"/>
          <w:b w:val="0"/>
          <w:i w:val="0"/>
        </w:rPr>
        <w:t>ĐÁP ÁN — ANSWER KEY</w:t>
      </w:r>
    </w:p>
    <w:p>
      <w:r>
        <w:rPr>
          <w:rFonts w:ascii="Arial" w:hAnsi="Arial" w:eastAsia="Arial"/>
          <w:b/>
          <w:i w:val="0"/>
          <w:color w:val="17365D"/>
        </w:rPr>
        <w:t>REVIEW</w:t>
      </w:r>
    </w:p>
    <w:p>
      <w:r>
        <w:rPr>
          <w:rFonts w:ascii="Arial" w:hAnsi="Arial" w:eastAsia="Arial"/>
          <w:b w:val="0"/>
          <w:i w:val="0"/>
        </w:rPr>
        <w:t>1. but  2. because  3. so  4. or  5. Although</w:t>
      </w:r>
    </w:p>
    <w:p>
      <w:r>
        <w:rPr>
          <w:rFonts w:ascii="Arial" w:hAnsi="Arial" w:eastAsia="Arial"/>
          <w:b/>
          <w:i w:val="0"/>
          <w:color w:val="17365D"/>
        </w:rPr>
        <w:t>BÀI 1</w:t>
      </w:r>
    </w:p>
    <w:p>
      <w:r>
        <w:rPr>
          <w:rFonts w:ascii="Arial" w:hAnsi="Arial" w:eastAsia="Arial"/>
          <w:b w:val="0"/>
          <w:i w:val="0"/>
        </w:rPr>
        <w:t>1. At 7:00.  2. In the kitchen.  3. On the desk.  4. His bag.  5. To a café.  6. Pine Street.</w:t>
      </w:r>
    </w:p>
    <w:p>
      <w:r>
        <w:rPr>
          <w:rFonts w:ascii="Arial" w:hAnsi="Arial" w:eastAsia="Arial"/>
          <w:b/>
          <w:i w:val="0"/>
          <w:color w:val="17365D"/>
        </w:rPr>
        <w:t>BÀI 2</w:t>
      </w:r>
    </w:p>
    <w:p>
      <w:r>
        <w:rPr>
          <w:rFonts w:ascii="Arial" w:hAnsi="Arial" w:eastAsia="Arial"/>
          <w:b w:val="0"/>
          <w:i w:val="0"/>
        </w:rPr>
        <w:t>Thời gian: at, on, in, before. Nơi chốn/vị trí: in, at, on, under. Chuyển động: from, to, across, past, along.</w:t>
      </w:r>
    </w:p>
    <w:p>
      <w:r>
        <w:rPr>
          <w:rFonts w:ascii="Arial" w:hAnsi="Arial" w:eastAsia="Arial"/>
          <w:b/>
          <w:i w:val="0"/>
          <w:color w:val="17365D"/>
        </w:rPr>
        <w:t>BÀI 3</w:t>
      </w:r>
    </w:p>
    <w:p>
      <w:r>
        <w:rPr>
          <w:rFonts w:ascii="Arial" w:hAnsi="Arial" w:eastAsia="Arial"/>
          <w:b w:val="0"/>
          <w:i w:val="0"/>
        </w:rPr>
        <w:t>1. thời gian  2. vị trí  3. chuyển động  4. thời gian  5. vị trí  6. chuyển động</w:t>
      </w:r>
    </w:p>
    <w:p>
      <w:r>
        <w:rPr>
          <w:rFonts w:ascii="Arial" w:hAnsi="Arial" w:eastAsia="Arial"/>
          <w:b/>
          <w:i w:val="0"/>
          <w:color w:val="17365D"/>
        </w:rPr>
        <w:t>BÀI 4</w:t>
      </w:r>
    </w:p>
    <w:p>
      <w:r>
        <w:rPr>
          <w:rFonts w:ascii="Arial" w:hAnsi="Arial" w:eastAsia="Arial"/>
          <w:b w:val="0"/>
          <w:i w:val="0"/>
        </w:rPr>
        <w:t>1. at  2. on  3. in  4. at  5. in  6. on  7. in  8. at  9. in  10. on</w:t>
      </w:r>
    </w:p>
    <w:p>
      <w:r>
        <w:rPr>
          <w:rFonts w:ascii="Arial" w:hAnsi="Arial" w:eastAsia="Arial"/>
          <w:b/>
          <w:i w:val="0"/>
          <w:color w:val="17365D"/>
        </w:rPr>
        <w:t>BÀI 5</w:t>
      </w:r>
    </w:p>
    <w:p>
      <w:r>
        <w:rPr>
          <w:rFonts w:ascii="Arial" w:hAnsi="Arial" w:eastAsia="Arial"/>
          <w:b w:val="0"/>
          <w:i w:val="0"/>
        </w:rPr>
        <w:t>1. from / to  2. before  3. during  4. for  5. until  6. after</w:t>
      </w:r>
    </w:p>
    <w:p>
      <w:r>
        <w:rPr>
          <w:rFonts w:ascii="Arial" w:hAnsi="Arial" w:eastAsia="Arial"/>
          <w:b/>
          <w:i w:val="0"/>
          <w:color w:val="17365D"/>
        </w:rPr>
        <w:t>BÀI 6</w:t>
      </w:r>
    </w:p>
    <w:p>
      <w:r>
        <w:rPr>
          <w:rFonts w:ascii="Arial" w:hAnsi="Arial" w:eastAsia="Arial"/>
          <w:b w:val="0"/>
          <w:i w:val="0"/>
        </w:rPr>
        <w:t>1. at  2. in  3. on  4. at  5. in  6. on  7. on  8. at</w:t>
      </w:r>
    </w:p>
    <w:p>
      <w:r>
        <w:rPr>
          <w:rFonts w:ascii="Arial" w:hAnsi="Arial" w:eastAsia="Arial"/>
          <w:b/>
          <w:i w:val="0"/>
          <w:color w:val="17365D"/>
        </w:rPr>
        <w:t>BÀI 7</w:t>
      </w:r>
    </w:p>
    <w:p>
      <w:r>
        <w:rPr>
          <w:rFonts w:ascii="Arial" w:hAnsi="Arial" w:eastAsia="Arial"/>
          <w:b w:val="0"/>
          <w:i w:val="0"/>
        </w:rPr>
        <w:t>1. under  2. in front of  3. between  4. above  5. near  6. opposite</w:t>
      </w:r>
    </w:p>
    <w:p>
      <w:r>
        <w:rPr>
          <w:rFonts w:ascii="Arial" w:hAnsi="Arial" w:eastAsia="Arial"/>
          <w:b/>
          <w:i w:val="0"/>
          <w:color w:val="17365D"/>
        </w:rPr>
        <w:t>BÀI 8</w:t>
      </w:r>
    </w:p>
    <w:p>
      <w:r>
        <w:rPr>
          <w:rFonts w:ascii="Arial" w:hAnsi="Arial" w:eastAsia="Arial"/>
          <w:b w:val="0"/>
          <w:i w:val="0"/>
        </w:rPr>
        <w:t>1. to  2. into  3. from  4. out of  5. home  6. into</w:t>
      </w:r>
    </w:p>
    <w:p>
      <w:r>
        <w:rPr>
          <w:rFonts w:ascii="Arial" w:hAnsi="Arial" w:eastAsia="Arial"/>
          <w:b/>
          <w:i w:val="0"/>
          <w:color w:val="17365D"/>
        </w:rPr>
        <w:t>BÀI 9</w:t>
      </w:r>
    </w:p>
    <w:p>
      <w:r>
        <w:rPr>
          <w:rFonts w:ascii="Arial" w:hAnsi="Arial" w:eastAsia="Arial"/>
          <w:b w:val="0"/>
          <w:i w:val="0"/>
        </w:rPr>
        <w:t>1. across  2. through  3. along  4. past  5. up  6. down</w:t>
      </w:r>
    </w:p>
    <w:p>
      <w:r>
        <w:rPr>
          <w:rFonts w:ascii="Arial" w:hAnsi="Arial" w:eastAsia="Arial"/>
          <w:b/>
          <w:i w:val="0"/>
          <w:color w:val="17365D"/>
        </w:rPr>
        <w:t>BÀI 10</w:t>
      </w:r>
    </w:p>
    <w:p>
      <w:r>
        <w:rPr>
          <w:rFonts w:ascii="Arial" w:hAnsi="Arial" w:eastAsia="Arial"/>
          <w:b w:val="0"/>
          <w:i w:val="0"/>
        </w:rPr>
        <w:t>1. on Monday  2. on the desk  3. goes home  4. between the bank and another place  5. walked into the classroom  6. in 2005</w:t>
      </w:r>
    </w:p>
    <w:p>
      <w:r>
        <w:br w:type="page"/>
      </w:r>
    </w:p>
    <w:p>
      <w:pPr>
        <w:pStyle w:val="Heading1"/>
        <w:keepNext/>
      </w:pPr>
      <w:r>
        <w:rPr>
          <w:rFonts w:ascii="Arial" w:hAnsi="Arial" w:eastAsia="Arial"/>
          <w:b w:val="0"/>
          <w:i w:val="0"/>
        </w:rPr>
        <w:t>ĐÁP ÁN — ANSWER KEY (TIẾP)</w:t>
      </w:r>
    </w:p>
    <w:p>
      <w:r>
        <w:rPr>
          <w:rFonts w:ascii="Arial" w:hAnsi="Arial" w:eastAsia="Arial"/>
          <w:b/>
          <w:i w:val="0"/>
          <w:color w:val="17365D"/>
        </w:rPr>
        <w:t>BÀI 11</w:t>
      </w:r>
    </w:p>
    <w:p>
      <w:r>
        <w:rPr>
          <w:rFonts w:ascii="Arial" w:hAnsi="Arial" w:eastAsia="Arial"/>
          <w:b w:val="0"/>
          <w:i w:val="0"/>
        </w:rPr>
        <w:t>1. at / on  2. in  3. on  4. in front of  5. between  6. across  7. into  8. past  9. for / in  10. from / to</w:t>
      </w:r>
    </w:p>
    <w:p>
      <w:r>
        <w:rPr>
          <w:rFonts w:ascii="Arial" w:hAnsi="Arial" w:eastAsia="Arial"/>
          <w:b/>
          <w:i w:val="0"/>
          <w:color w:val="17365D"/>
        </w:rPr>
        <w:t>BÀI 12</w:t>
      </w:r>
    </w:p>
    <w:p>
      <w:r>
        <w:rPr>
          <w:rFonts w:ascii="Arial" w:hAnsi="Arial" w:eastAsia="Arial"/>
          <w:b w:val="0"/>
          <w:i w:val="0"/>
        </w:rPr>
        <w:t>1. at  2. under  3. from  4. through  5. opposite  6. at</w:t>
      </w:r>
    </w:p>
    <w:p>
      <w:r>
        <w:rPr>
          <w:rFonts w:ascii="Arial" w:hAnsi="Arial" w:eastAsia="Arial"/>
          <w:b/>
          <w:i w:val="0"/>
          <w:color w:val="17365D"/>
        </w:rPr>
        <w:t>BÀI 13</w:t>
      </w:r>
    </w:p>
    <w:p>
      <w:r>
        <w:rPr>
          <w:rFonts w:ascii="Arial" w:hAnsi="Arial" w:eastAsia="Arial"/>
          <w:b w:val="0"/>
          <w:i w:val="0"/>
        </w:rPr>
        <w:t>Gợi ý: 1. on  2. opposite  3. between  4. opposite  5. opposite/below on the map  6. next to  7. on</w:t>
      </w:r>
    </w:p>
    <w:p>
      <w:r>
        <w:rPr>
          <w:rFonts w:ascii="Arial" w:hAnsi="Arial" w:eastAsia="Arial"/>
          <w:b/>
          <w:i w:val="0"/>
          <w:color w:val="17365D"/>
        </w:rPr>
        <w:t>BÀI 14</w:t>
      </w:r>
    </w:p>
    <w:p>
      <w:r>
        <w:rPr>
          <w:rFonts w:ascii="Arial" w:hAnsi="Arial" w:eastAsia="Arial"/>
          <w:b w:val="0"/>
          <w:i w:val="0"/>
        </w:rPr>
        <w:t>1. Đúng.  2. Sai: The library is opposite the school.  3. Đúng.  4. Đúng.</w:t>
      </w:r>
    </w:p>
    <w:p>
      <w:r>
        <w:rPr>
          <w:rFonts w:ascii="Arial" w:hAnsi="Arial" w:eastAsia="Arial"/>
          <w:b/>
          <w:i w:val="0"/>
          <w:color w:val="17365D"/>
        </w:rPr>
        <w:t>BÀI 15</w:t>
      </w:r>
    </w:p>
    <w:p>
      <w:r>
        <w:rPr>
          <w:rFonts w:ascii="Arial" w:hAnsi="Arial" w:eastAsia="Arial"/>
          <w:b w:val="0"/>
          <w:i w:val="0"/>
        </w:rPr>
        <w:t>Câu trả lời có thể khác. Kiểm tra thứ tự chỉ đường, giới từ và vị trí trên bản đồ.</w:t>
      </w:r>
    </w:p>
    <w:p>
      <w:r>
        <w:rPr>
          <w:rFonts w:ascii="Arial" w:hAnsi="Arial" w:eastAsia="Arial"/>
          <w:b/>
          <w:i w:val="0"/>
          <w:color w:val="17365D"/>
        </w:rPr>
        <w:t>BÀI 16</w:t>
      </w:r>
    </w:p>
    <w:p>
      <w:r>
        <w:rPr>
          <w:rFonts w:ascii="Arial" w:hAnsi="Arial" w:eastAsia="Arial"/>
          <w:b w:val="0"/>
          <w:i w:val="0"/>
        </w:rPr>
        <w:t>1. At the bus stop at 8:30 on Sunday.  2. No.  3. On the walls.  4. Between a café and a bank.  5. A novel.  6. Under a large tree.</w:t>
      </w:r>
    </w:p>
    <w:p>
      <w:r>
        <w:rPr>
          <w:rFonts w:ascii="Arial" w:hAnsi="Arial" w:eastAsia="Arial"/>
          <w:b/>
          <w:i w:val="0"/>
          <w:color w:val="17365D"/>
        </w:rPr>
        <w:t>BÀI 17</w:t>
      </w:r>
    </w:p>
    <w:p>
      <w:r>
        <w:rPr>
          <w:rFonts w:ascii="Arial" w:hAnsi="Arial" w:eastAsia="Arial"/>
          <w:b w:val="0"/>
          <w:i w:val="0"/>
        </w:rPr>
        <w:t>Gợi ý: thời gian: on, at, before, after, until. Vị trí: at, inside, on, between, under. Chuyển động: to, through, along, into, across.</w:t>
      </w:r>
    </w:p>
    <w:p>
      <w:r>
        <w:rPr>
          <w:rFonts w:ascii="Arial" w:hAnsi="Arial" w:eastAsia="Arial"/>
          <w:b/>
          <w:i w:val="0"/>
          <w:color w:val="17365D"/>
        </w:rPr>
        <w:t>BÀI 18</w:t>
      </w:r>
    </w:p>
    <w:p>
      <w:r>
        <w:rPr>
          <w:rFonts w:ascii="Arial" w:hAnsi="Arial" w:eastAsia="Arial"/>
          <w:b w:val="0"/>
          <w:i w:val="0"/>
        </w:rPr>
        <w:t>Thứ tự: 3, 1, 4, 5, 6, 2.</w:t>
      </w:r>
    </w:p>
    <w:p>
      <w:r>
        <w:rPr>
          <w:rFonts w:ascii="Arial" w:hAnsi="Arial" w:eastAsia="Arial"/>
          <w:b/>
          <w:i w:val="0"/>
          <w:color w:val="17365D"/>
        </w:rPr>
        <w:t>BÀI 19</w:t>
      </w:r>
    </w:p>
    <w:p>
      <w:r>
        <w:rPr>
          <w:rFonts w:ascii="Arial" w:hAnsi="Arial" w:eastAsia="Arial"/>
          <w:b w:val="0"/>
          <w:i w:val="0"/>
        </w:rPr>
        <w:t>1. at  2. along  3. at  4. through  5. past  6. opposite</w:t>
      </w:r>
    </w:p>
    <w:p>
      <w:r>
        <w:rPr>
          <w:rFonts w:ascii="Arial" w:hAnsi="Arial" w:eastAsia="Arial"/>
          <w:b/>
          <w:i w:val="0"/>
          <w:color w:val="17365D"/>
        </w:rPr>
        <w:t>QUICK CHECK</w:t>
      </w:r>
    </w:p>
    <w:p>
      <w:r>
        <w:rPr>
          <w:rFonts w:ascii="Arial" w:hAnsi="Arial" w:eastAsia="Arial"/>
          <w:b w:val="0"/>
          <w:i w:val="0"/>
        </w:rPr>
        <w:t>A: 1. at  2. on  3. through  4. between  5. for. B: 1. go home  2. on Monday  3. walked into the room.</w:t>
      </w:r>
    </w:p>
    <w:p>
      <w:r>
        <w:rPr>
          <w:rFonts w:ascii="Arial" w:hAnsi="Arial" w:eastAsia="Arial"/>
          <w:b/>
          <w:i w:val="0"/>
          <w:color w:val="17365D"/>
        </w:rPr>
        <w:t>MIXED PRACTICE</w:t>
      </w:r>
    </w:p>
    <w:p>
      <w:r>
        <w:rPr>
          <w:rFonts w:ascii="Arial" w:hAnsi="Arial" w:eastAsia="Arial"/>
          <w:b w:val="0"/>
          <w:i w:val="0"/>
        </w:rPr>
        <w:t>A: 1. at/on  2. in  3. between  4. across  5. until  6. into  7. through  8. in/for. B–C: câu trả lời cá nhân.</w:t>
      </w:r>
    </w:p>
    <w:p>
      <w:r>
        <w:br w:type="page"/>
      </w:r>
    </w:p>
    <w:p>
      <w:pPr>
        <w:pStyle w:val="Heading1"/>
        <w:keepNext/>
      </w:pPr>
      <w:r>
        <w:rPr>
          <w:rFonts w:ascii="Arial" w:hAnsi="Arial" w:eastAsia="Arial"/>
          <w:b w:val="0"/>
          <w:i w:val="0"/>
        </w:rPr>
        <w:t>ĐÁP ÁN BÀI TẬP VỀ NHÀ</w:t>
      </w:r>
    </w:p>
    <w:p>
      <w:r>
        <w:rPr>
          <w:rFonts w:ascii="Arial" w:hAnsi="Arial" w:eastAsia="Arial"/>
          <w:b/>
          <w:i w:val="0"/>
          <w:color w:val="17365D"/>
        </w:rPr>
        <w:t>PHẦN 1</w:t>
      </w:r>
    </w:p>
    <w:p>
      <w:r>
        <w:rPr>
          <w:rFonts w:ascii="Arial" w:hAnsi="Arial" w:eastAsia="Arial"/>
          <w:b w:val="0"/>
          <w:i w:val="0"/>
        </w:rPr>
        <w:t>1. in  2. on  3. at  4. under/on (tùy ý nghĩa)  5. between  6. across  7. into  8. along  9. opposite/near  10. until</w:t>
      </w:r>
    </w:p>
    <w:p>
      <w:r>
        <w:rPr>
          <w:rFonts w:ascii="Arial" w:hAnsi="Arial" w:eastAsia="Arial"/>
          <w:b/>
          <w:i w:val="0"/>
          <w:color w:val="17365D"/>
        </w:rPr>
        <w:t>PHẦN 2</w:t>
      </w:r>
    </w:p>
    <w:p>
      <w:r>
        <w:rPr>
          <w:rFonts w:ascii="Arial" w:hAnsi="Arial" w:eastAsia="Arial"/>
          <w:b w:val="0"/>
          <w:i w:val="0"/>
        </w:rPr>
        <w:t>1. in 2006  2. at/on the corner  3. walked into the shop  4. between the bank and another place  5. go home after class</w:t>
      </w:r>
    </w:p>
    <w:p>
      <w:r>
        <w:rPr>
          <w:rFonts w:ascii="Arial" w:hAnsi="Arial" w:eastAsia="Arial"/>
          <w:b/>
          <w:i w:val="0"/>
          <w:color w:val="17365D"/>
        </w:rPr>
        <w:t>PHẦN 3–4</w:t>
      </w:r>
    </w:p>
    <w:p>
      <w:r>
        <w:rPr>
          <w:rFonts w:ascii="Arial" w:hAnsi="Arial" w:eastAsia="Arial"/>
          <w:b w:val="0"/>
          <w:i w:val="0"/>
        </w:rPr>
        <w:t>Câu trả lời cá nhân. Yêu cầu: giới từ phải thể hiện đúng thời gian, vị trí hoặc hướng; phần chỉ đường cần có thứ tự rõ ràng.</w:t>
      </w:r>
    </w:p>
    <w:p>
      <w:pPr>
        <w:pStyle w:val="Heading1"/>
        <w:keepNext/>
      </w:pPr>
      <w:r>
        <w:rPr>
          <w:rFonts w:ascii="Arial" w:hAnsi="Arial" w:eastAsia="Arial"/>
          <w:b w:val="0"/>
          <w:i w:val="0"/>
        </w:rPr>
        <w:t>LISTENING SCRIPT — FIND THE COMMUNITY CENTRE</w:t>
      </w:r>
    </w:p>
    <w:tbl>
      <w:tblPr>
        <w:tblW w:type="auto" w:w="0"/>
        <w:jc w:val="center"/>
        <w:tblLayout w:type="autofit"/>
        <w:tblLook w:firstColumn="1" w:firstRow="1" w:lastColumn="0" w:lastRow="0" w:noHBand="0" w:noVBand="1" w:val="04A0"/>
      </w:tblPr>
      <w:tblGrid>
        <w:gridCol w:w="9893"/>
      </w:tblGrid>
      <w:tr>
        <w:tc>
          <w:tcPr>
            <w:tcW w:type="dxa" w:w="9893"/>
            <w:shd w:fill="F7FAF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SCRIPT</w:t>
            </w:r>
          </w:p>
          <w:p>
            <w:pPr>
              <w:spacing w:after="60"/>
            </w:pPr>
            <w:r>
              <w:rPr>
                <w:rFonts w:ascii="Arial" w:hAnsi="Arial"/>
                <w:sz w:val="22"/>
              </w:rPr>
              <w:t>Start at the bus station. Go straight along Hill Road for about two minutes. Turn right at the bank and walk through the small park. Then cross King Street and go past the pharmacy. The community centre is opposite the café, on your left.</w:t>
            </w:r>
          </w:p>
        </w:tc>
      </w:tr>
    </w:tbl>
    <w:tbl>
      <w:tblPr>
        <w:tblW w:type="auto" w:w="0"/>
        <w:jc w:val="center"/>
        <w:tblLayout w:type="autofit"/>
        <w:tblLook w:firstColumn="1" w:firstRow="1" w:lastColumn="0" w:lastRow="0" w:noHBand="0" w:noVBand="1" w:val="04A0"/>
      </w:tblPr>
      <w:tblGrid>
        <w:gridCol w:w="9893"/>
      </w:tblGrid>
      <w:tr>
        <w:tc>
          <w:tcPr>
            <w:tcW w:type="dxa" w:w="9893"/>
            <w:shd w:fill="E2F0D9"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STAGE 3 — TIẾN ĐỘ</w:t>
            </w:r>
          </w:p>
          <w:p>
            <w:pPr>
              <w:spacing w:after="60"/>
            </w:pPr>
            <w:r>
              <w:rPr>
                <w:rFonts w:ascii="Arial" w:hAnsi="Arial"/>
                <w:sz w:val="22"/>
              </w:rPr>
              <w:t>Ngày 12 đã hoàn thành khi học sinh có thể dùng giới từ để nói khi nào, ở đâu và di chuyển theo hướng nào; đồng thời hỏi và chỉ đường bằng câu đơn giản.</w:t>
            </w:r>
          </w:p>
          <w:p>
            <w:pPr>
              <w:spacing w:after="60"/>
            </w:pPr>
            <w:r>
              <w:rPr>
                <w:rFonts w:ascii="Arial" w:hAnsi="Arial"/>
                <w:sz w:val="22"/>
              </w:rPr>
              <w:t>Stage 3 vẫn tiếp tục. Bài kế tiếp: Ngày 13 — So sánh người, vật và sự việc.</w:t>
            </w:r>
          </w:p>
        </w:tc>
      </w:tr>
    </w:tbl>
    <w:sectPr w:rsidR="00FC693F" w:rsidRPr="0006063C" w:rsidSect="00034616">
      <w:headerReference w:type="default" r:id="rId9"/>
      <w:footerReference w:type="default" r:id="rId10"/>
      <w:pgSz w:w="11909" w:h="16834"/>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666666"/>
        <w:sz w:val="16"/>
      </w:rPr>
      <w:t>English Foundation • Module 1 • Stage 3 • Ngày 12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b/>
        <w:color w:val="17365D"/>
        <w:sz w:val="17"/>
      </w:rPr>
      <w:t>MODULE 1 • STAGE 3 • NGÀY 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eastAsia="Arial"/>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ED7D3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eastAsia="Arial"/>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ssonLead">
    <w:name w:val="Lesson Lead"/>
    <w:pPr>
      <w:spacing w:after="120"/>
    </w:pPr>
    <w:rPr>
      <w:rFonts w:ascii="Arial" w:hAnsi="Arial" w:eastAsia="Arial"/>
      <w:b w:val="0"/>
      <w:i/>
      <w:color w:val="1F1F1F"/>
      <w:sz w:val="22"/>
    </w:rPr>
  </w:style>
  <w:style w:type="paragraph" w:customStyle="1" w:styleId="SmallNote">
    <w:name w:val="Small Note"/>
    <w:rPr>
      <w:rFonts w:ascii="Arial" w:hAnsi="Arial" w:eastAsia="Arial"/>
      <w:b w:val="0"/>
      <w:color w:val="666666"/>
      <w:sz w:val="19"/>
    </w:rPr>
  </w:style>
  <w:style w:type="paragraph" w:customStyle="1" w:styleId="AnswerText">
    <w:name w:val="Answer Text"/>
    <w:rPr>
      <w:rFonts w:ascii="Arial" w:hAnsi="Arial" w:eastAsia="Arial"/>
      <w:b w:val="0"/>
      <w:color w:val="1F1F1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1 - Stage 2 - Ngày 6 - Thì hiện tại tiếp diễn</dc:title>
  <dc:subject>English Foundation workbook lesson</dc:subject>
  <dc:creator/>
  <cp:keywords>English, present continuous, present simple, grammar, Stage 2</cp:keywords>
  <dc:description>generated by python-docx</dc:description>
  <cp:lastModifiedBy/>
  <cp:revision>1</cp:revision>
  <dcterms:created xsi:type="dcterms:W3CDTF">2013-12-23T23:15:00Z</dcterms:created>
  <dcterms:modified xsi:type="dcterms:W3CDTF">2013-12-23T23:15:00Z</dcterms:modified>
  <cp:category/>
</cp:coreProperties>
</file>