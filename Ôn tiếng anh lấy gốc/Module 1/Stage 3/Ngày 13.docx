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3 — BUILD LONGER SENTENCES</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vAlign w:val="center"/>
          </w:tcPr>
          <w:p>
            <w:pPr>
              <w:spacing w:after="120"/>
              <w:jc w:val="center"/>
            </w:pPr>
            <w:r>
              <w:rPr>
                <w:rFonts w:ascii="Arial" w:hAnsi="Arial"/>
                <w:b/>
                <w:color w:val="FFFFFF"/>
                <w:sz w:val="30"/>
              </w:rPr>
              <w:t>NGÀY 13</w:t>
            </w:r>
          </w:p>
          <w:p>
            <w:pPr>
              <w:spacing w:after="100"/>
              <w:jc w:val="center"/>
            </w:pPr>
            <w:r>
              <w:rPr>
                <w:rFonts w:ascii="Arial" w:hAnsi="Arial"/>
                <w:b/>
                <w:color w:val="FFFFFF"/>
                <w:sz w:val="46"/>
              </w:rPr>
              <w:t>SO SÁNH NGƯỜI, VẬT VÀ SỰ VIỆC</w:t>
            </w:r>
          </w:p>
          <w:p>
            <w:pPr>
              <w:jc w:val="center"/>
            </w:pPr>
            <w:r>
              <w:rPr>
                <w:rFonts w:ascii="Arial" w:hAnsi="Arial"/>
                <w:i/>
                <w:color w:val="D9EAF7"/>
                <w:sz w:val="24"/>
              </w:rPr>
              <w:t>equal • comparative • superlative</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MỤC TIÊU BÀI HỌC</w:t>
            </w:r>
          </w:p>
          <w:p>
            <w:pPr>
              <w:spacing w:after="60"/>
            </w:pPr>
            <w:r>
              <w:rPr>
                <w:rFonts w:ascii="Arial" w:hAnsi="Arial"/>
                <w:b/>
                <w:color w:val="17365D"/>
                <w:sz w:val="22"/>
              </w:rPr>
              <w:t xml:space="preserve">1. </w:t>
            </w:r>
            <w:r>
              <w:rPr>
                <w:rFonts w:ascii="Arial" w:hAnsi="Arial"/>
                <w:sz w:val="22"/>
              </w:rPr>
              <w:t>Dùng so sánh bằng để nói hai người hoặc vật giống nhau hay không giống nhau.</w:t>
            </w:r>
          </w:p>
          <w:p>
            <w:pPr>
              <w:spacing w:after="60"/>
            </w:pPr>
            <w:r>
              <w:rPr>
                <w:rFonts w:ascii="Arial" w:hAnsi="Arial"/>
                <w:b/>
                <w:color w:val="17365D"/>
                <w:sz w:val="22"/>
              </w:rPr>
              <w:t xml:space="preserve">2. </w:t>
            </w:r>
            <w:r>
              <w:rPr>
                <w:rFonts w:ascii="Arial" w:hAnsi="Arial"/>
                <w:sz w:val="22"/>
              </w:rPr>
              <w:t>Dùng so sánh hơn để so sánh hai đối tượng.</w:t>
            </w:r>
          </w:p>
          <w:p>
            <w:pPr>
              <w:spacing w:after="60"/>
            </w:pPr>
            <w:r>
              <w:rPr>
                <w:rFonts w:ascii="Arial" w:hAnsi="Arial"/>
                <w:b/>
                <w:color w:val="17365D"/>
                <w:sz w:val="22"/>
              </w:rPr>
              <w:t xml:space="preserve">3. </w:t>
            </w:r>
            <w:r>
              <w:rPr>
                <w:rFonts w:ascii="Arial" w:hAnsi="Arial"/>
                <w:sz w:val="22"/>
              </w:rPr>
              <w:t>Dùng so sánh nhất để chọn một đối tượng nổi bật trong nhóm.</w:t>
            </w:r>
          </w:p>
          <w:p>
            <w:pPr>
              <w:spacing w:after="60"/>
            </w:pPr>
            <w:r>
              <w:rPr>
                <w:rFonts w:ascii="Arial" w:hAnsi="Arial"/>
                <w:b/>
                <w:color w:val="17365D"/>
                <w:sz w:val="22"/>
              </w:rPr>
              <w:t xml:space="preserve">4. </w:t>
            </w:r>
            <w:r>
              <w:rPr>
                <w:rFonts w:ascii="Arial" w:hAnsi="Arial"/>
                <w:sz w:val="22"/>
              </w:rPr>
              <w:t>Chia đúng tính từ ngắn, tính từ dài và những tính từ bất quy tắc.</w:t>
            </w:r>
          </w:p>
          <w:p>
            <w:pPr>
              <w:spacing w:after="60"/>
            </w:pPr>
            <w:r>
              <w:rPr>
                <w:rFonts w:ascii="Arial" w:hAnsi="Arial"/>
                <w:b/>
                <w:color w:val="17365D"/>
                <w:sz w:val="22"/>
              </w:rPr>
              <w:t xml:space="preserve">5. </w:t>
            </w:r>
            <w:r>
              <w:rPr>
                <w:rFonts w:ascii="Arial" w:hAnsi="Arial"/>
                <w:sz w:val="22"/>
              </w:rPr>
              <w:t>Đọc, nghe, nói và viết một đoạn so sánh hoàn chỉnh.</w:t>
            </w:r>
          </w:p>
        </w:tc>
      </w:tr>
    </w:tbl>
    <w:p>
      <w:pPr>
        <w:pStyle w:val="Heading1"/>
      </w:pPr>
      <w:r>
        <w:rPr>
          <w:rFonts w:ascii="Arial" w:hAnsi="Arial" w:eastAsia="Arial"/>
          <w:b w:val="0"/>
          <w:i w:val="0"/>
        </w:rPr>
        <w:t>1. REVIEW — ÔN NGÀY 12</w:t>
      </w:r>
    </w:p>
    <w:p>
      <w:pPr>
        <w:pStyle w:val="LessonLead"/>
      </w:pPr>
      <w:r>
        <w:rPr>
          <w:rFonts w:ascii="Arial" w:hAnsi="Arial" w:eastAsia="Arial"/>
          <w:b w:val="0"/>
          <w:i w:val="0"/>
        </w:rPr>
        <w:t>Điền giới từ thích hợp.</w:t>
      </w:r>
    </w:p>
    <w:p>
      <w:r>
        <w:rPr>
          <w:rFonts w:ascii="Arial" w:hAnsi="Arial" w:eastAsia="Arial"/>
          <w:b w:val="0"/>
          <w:i w:val="0"/>
        </w:rPr>
        <w:t>1. My class starts ______ 7:30 ______ Monday.</w:t>
      </w:r>
    </w:p>
    <w:p>
      <w:r>
        <w:rPr>
          <w:rFonts w:ascii="Arial" w:hAnsi="Arial" w:eastAsia="Arial"/>
          <w:b w:val="0"/>
          <w:i w:val="0"/>
        </w:rPr>
        <w:t>2. The books are ______ the table.</w:t>
      </w:r>
    </w:p>
    <w:p>
      <w:r>
        <w:rPr>
          <w:rFonts w:ascii="Arial" w:hAnsi="Arial" w:eastAsia="Arial"/>
          <w:b w:val="0"/>
          <w:i w:val="0"/>
        </w:rPr>
        <w:t>3. The bank is ______ the school and the café.</w:t>
      </w:r>
    </w:p>
    <w:p>
      <w:r>
        <w:rPr>
          <w:rFonts w:ascii="Arial" w:hAnsi="Arial" w:eastAsia="Arial"/>
          <w:b w:val="0"/>
          <w:i w:val="0"/>
        </w:rPr>
        <w:t>4. Walk ______ the road and turn left.</w:t>
      </w:r>
    </w:p>
    <w:p>
      <w:r>
        <w:rPr>
          <w:rFonts w:ascii="Arial" w:hAnsi="Arial" w:eastAsia="Arial"/>
          <w:b w:val="0"/>
          <w:i w:val="0"/>
        </w:rPr>
        <w:t>5. She went ______ the classroom and sat down.</w:t>
      </w:r>
    </w:p>
    <w:p>
      <w:r>
        <w:br w:type="page"/>
      </w:r>
    </w:p>
    <w:p>
      <w:pPr>
        <w:pStyle w:val="Heading1"/>
      </w:pPr>
      <w:r>
        <w:rPr>
          <w:rFonts w:ascii="Arial" w:hAnsi="Arial" w:eastAsia="Arial"/>
          <w:b w:val="0"/>
          <w:i w:val="0"/>
        </w:rPr>
        <w:t>2. NOTICE — TWO STUDENTS, TWO STYLES</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MAI AND LINH</w:t>
            </w:r>
          </w:p>
          <w:p>
            <w:pPr>
              <w:spacing w:after="60"/>
            </w:pPr>
            <w:r>
              <w:rPr>
                <w:rFonts w:ascii="Arial" w:hAnsi="Arial"/>
                <w:sz w:val="22"/>
              </w:rPr>
              <w:t>Mai and Linh are classmates. They are both sixteen years old, so Mai is as old as Linh. Mai is 160 cm tall, while Linh is 165 cm tall. Therefore, Linh is taller than Mai. Mai usually finishes her homework in one hour, but Linh needs ninety minutes. Mai works faster than Linh.</w:t>
            </w:r>
          </w:p>
          <w:p>
            <w:pPr>
              <w:spacing w:after="60"/>
            </w:pPr>
            <w:r>
              <w:rPr>
                <w:rFonts w:ascii="Arial" w:hAnsi="Arial"/>
                <w:sz w:val="22"/>
              </w:rPr>
              <w:t>Both students are friendly, but Linh is more outgoing. Mai is quieter and more careful. In their class, Linh is the most confident speaker, while Mai is one of the best writers. Their learning styles are different, but both of them study hard.</w:t>
            </w:r>
          </w:p>
        </w:tc>
      </w:tr>
    </w:tbl>
    <w:p>
      <w:pPr>
        <w:keepNext/>
        <w:spacing w:before="120" w:after="80"/>
      </w:pPr>
      <w:r>
        <w:rPr>
          <w:rFonts w:ascii="Arial" w:hAnsi="Arial"/>
          <w:b/>
          <w:color w:val="17365D"/>
          <w:sz w:val="22"/>
        </w:rPr>
        <w:t>BÀI 1. Trả lời câu hỏi</w:t>
      </w:r>
    </w:p>
    <w:p>
      <w:r>
        <w:rPr>
          <w:rFonts w:ascii="Arial" w:hAnsi="Arial" w:eastAsia="Arial"/>
          <w:b w:val="0"/>
          <w:i w:val="0"/>
        </w:rPr>
        <w:t>1. How old are Mai and Linh? _________________________________________________</w:t>
      </w:r>
    </w:p>
    <w:p>
      <w:r>
        <w:rPr>
          <w:rFonts w:ascii="Arial" w:hAnsi="Arial" w:eastAsia="Arial"/>
          <w:b w:val="0"/>
          <w:i w:val="0"/>
        </w:rPr>
        <w:t>2. Who is taller? ____________________________________________________________</w:t>
      </w:r>
    </w:p>
    <w:p>
      <w:r>
        <w:rPr>
          <w:rFonts w:ascii="Arial" w:hAnsi="Arial" w:eastAsia="Arial"/>
          <w:b w:val="0"/>
          <w:i w:val="0"/>
        </w:rPr>
        <w:t>3. Who finishes homework faster? _____________________________________________</w:t>
      </w:r>
    </w:p>
    <w:p>
      <w:r>
        <w:rPr>
          <w:rFonts w:ascii="Arial" w:hAnsi="Arial" w:eastAsia="Arial"/>
          <w:b w:val="0"/>
          <w:i w:val="0"/>
        </w:rPr>
        <w:t>4. Who is more outgoing? _____________________________________________________</w:t>
      </w:r>
    </w:p>
    <w:p>
      <w:r>
        <w:rPr>
          <w:rFonts w:ascii="Arial" w:hAnsi="Arial" w:eastAsia="Arial"/>
          <w:b w:val="0"/>
          <w:i w:val="0"/>
        </w:rPr>
        <w:t>5. Who is the most confident speaker in the class? _____________________________</w:t>
      </w:r>
    </w:p>
    <w:p>
      <w:pPr>
        <w:keepNext/>
        <w:spacing w:before="120" w:after="80"/>
      </w:pPr>
      <w:r>
        <w:rPr>
          <w:rFonts w:ascii="Arial" w:hAnsi="Arial"/>
          <w:b/>
          <w:color w:val="17365D"/>
          <w:sz w:val="22"/>
        </w:rPr>
        <w:t>BÀI 2. Gạch chân các cụm từ so sánh trong bài đọc</w:t>
      </w:r>
    </w:p>
    <w:p>
      <w:r>
        <w:rPr>
          <w:rFonts w:ascii="Arial" w:hAnsi="Arial" w:eastAsia="Arial"/>
          <w:b w:val="0"/>
          <w:i w:val="0"/>
        </w:rPr>
        <w:t>Ví dụ: as old as • taller than • _____________________________________________</w:t>
      </w:r>
    </w:p>
    <w:p>
      <w:r>
        <w:br w:type="page"/>
      </w:r>
    </w:p>
    <w:p>
      <w:pPr>
        <w:pStyle w:val="Heading1"/>
      </w:pPr>
      <w:r>
        <w:rPr>
          <w:rFonts w:ascii="Arial" w:hAnsi="Arial" w:eastAsia="Arial"/>
          <w:b w:val="0"/>
          <w:i w:val="0"/>
        </w:rPr>
        <w:t>3. WHAT IS A COMPARISON?</w:t>
      </w:r>
    </w:p>
    <w:p>
      <w:pPr>
        <w:pStyle w:val="LessonLead"/>
      </w:pPr>
      <w:r>
        <w:rPr>
          <w:rFonts w:ascii="Arial" w:hAnsi="Arial" w:eastAsia="Arial"/>
          <w:b w:val="0"/>
          <w:i w:val="0"/>
        </w:rPr>
        <w:t>Ta dùng cấu trúc so sánh khi muốn chỉ ra hai người/vật giống nhau, khác nhau hoặc khi muốn chọn một đối tượng nổi bật nhất trong một nhóm.</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30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9"/>
              </w:rPr>
              <w:t>Loại so sánh</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Ý nghĩa</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So sánh bằng</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 và B có mức độ giống nhau</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Mai is as old as Linh.</w:t>
            </w:r>
          </w:p>
        </w:tc>
      </w:tr>
      <w:tr>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So sánh không bằng</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A không bằng B</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Mai is not as tall as Linh.</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So sánh hơn</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 hơn B</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Linh is taller than Mai.</w:t>
            </w:r>
          </w:p>
        </w:tc>
      </w:tr>
      <w:tr>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So sánh nhất</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A nổi bật nhất trong nhóm</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Linh is the tallest student in the group.</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BƯỚC ĐẦU TIÊN: TÌM TÍNH TỪ</w:t>
            </w:r>
          </w:p>
          <w:p>
            <w:pPr>
              <w:spacing w:after="60"/>
            </w:pPr>
            <w:r>
              <w:rPr>
                <w:rFonts w:ascii="Arial" w:hAnsi="Arial"/>
                <w:sz w:val="22"/>
              </w:rPr>
              <w:t>tall → chiều cao</w:t>
            </w:r>
          </w:p>
          <w:p>
            <w:pPr>
              <w:spacing w:after="60"/>
            </w:pPr>
            <w:r>
              <w:rPr>
                <w:rFonts w:ascii="Arial" w:hAnsi="Arial"/>
                <w:sz w:val="22"/>
              </w:rPr>
              <w:t>fast → tốc độ</w:t>
            </w:r>
          </w:p>
          <w:p>
            <w:pPr>
              <w:spacing w:after="60"/>
            </w:pPr>
            <w:r>
              <w:rPr>
                <w:rFonts w:ascii="Arial" w:hAnsi="Arial"/>
                <w:sz w:val="22"/>
              </w:rPr>
              <w:t>careful → mức độ cẩn thận</w:t>
            </w:r>
          </w:p>
          <w:p>
            <w:pPr>
              <w:spacing w:after="60"/>
            </w:pPr>
            <w:r>
              <w:rPr>
                <w:rFonts w:ascii="Arial" w:hAnsi="Arial"/>
                <w:sz w:val="22"/>
              </w:rPr>
              <w:t>interesting → mức độ thú vị</w:t>
            </w:r>
          </w:p>
          <w:p>
            <w:pPr>
              <w:spacing w:after="60"/>
            </w:pPr>
            <w:r>
              <w:rPr>
                <w:rFonts w:ascii="Arial" w:hAnsi="Arial"/>
                <w:sz w:val="22"/>
              </w:rPr>
              <w:t>good → chất lượng</w:t>
            </w:r>
          </w:p>
        </w:tc>
      </w:tr>
    </w:tbl>
    <w:p>
      <w:pPr>
        <w:keepNext/>
        <w:spacing w:before="120" w:after="80"/>
      </w:pPr>
      <w:r>
        <w:rPr>
          <w:rFonts w:ascii="Arial" w:hAnsi="Arial"/>
          <w:b/>
          <w:color w:val="17365D"/>
          <w:sz w:val="22"/>
        </w:rPr>
        <w:t>BÀI 3. Xác định tính từ được dùng để so sánh</w:t>
      </w:r>
    </w:p>
    <w:p>
      <w:r>
        <w:rPr>
          <w:rFonts w:ascii="Arial" w:hAnsi="Arial" w:eastAsia="Arial"/>
          <w:b w:val="0"/>
          <w:i w:val="0"/>
        </w:rPr>
        <w:t>1. This bag is heavier than that bag. → ____________________</w:t>
      </w:r>
    </w:p>
    <w:p>
      <w:r>
        <w:rPr>
          <w:rFonts w:ascii="Arial" w:hAnsi="Arial" w:eastAsia="Arial"/>
          <w:b w:val="0"/>
          <w:i w:val="0"/>
        </w:rPr>
        <w:t>2. Lan is as friendly as Hoa. → ____________________</w:t>
      </w:r>
    </w:p>
    <w:p>
      <w:r>
        <w:rPr>
          <w:rFonts w:ascii="Arial" w:hAnsi="Arial" w:eastAsia="Arial"/>
          <w:b w:val="0"/>
          <w:i w:val="0"/>
        </w:rPr>
        <w:t>3. This is the most interesting book here. → ____________________</w:t>
      </w:r>
    </w:p>
    <w:p>
      <w:r>
        <w:rPr>
          <w:rFonts w:ascii="Arial" w:hAnsi="Arial" w:eastAsia="Arial"/>
          <w:b w:val="0"/>
          <w:i w:val="0"/>
        </w:rPr>
        <w:t>4. My room is not as large as yours. → ____________________</w:t>
      </w:r>
    </w:p>
    <w:p>
      <w:r>
        <w:rPr>
          <w:rFonts w:ascii="Arial" w:hAnsi="Arial" w:eastAsia="Arial"/>
          <w:b w:val="0"/>
          <w:i w:val="0"/>
        </w:rPr>
        <w:t>5. Today is better than yesterday. → ____________________</w:t>
      </w:r>
    </w:p>
    <w:p>
      <w:r>
        <w:br w:type="page"/>
      </w:r>
    </w:p>
    <w:p>
      <w:pPr>
        <w:pStyle w:val="Heading1"/>
      </w:pPr>
      <w:r>
        <w:rPr>
          <w:rFonts w:ascii="Arial" w:hAnsi="Arial" w:eastAsia="Arial"/>
          <w:b w:val="0"/>
          <w:i w:val="0"/>
        </w:rPr>
        <w:t>4. SO SÁNH BẰNG — AS ... AS</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CẤU TRÚC</w:t>
            </w:r>
          </w:p>
          <w:p>
            <w:pPr>
              <w:spacing w:after="60"/>
            </w:pPr>
            <w:r>
              <w:rPr>
                <w:rFonts w:ascii="Arial" w:hAnsi="Arial"/>
                <w:b/>
                <w:color w:val="17365D"/>
                <w:sz w:val="22"/>
              </w:rPr>
              <w:t xml:space="preserve">Khẳng định: </w:t>
            </w:r>
            <w:r>
              <w:rPr>
                <w:rFonts w:ascii="Arial" w:hAnsi="Arial"/>
                <w:sz w:val="22"/>
              </w:rPr>
              <w:t>S + be/V + as + adjective/adverb + as + noun/pronoun.</w:t>
            </w:r>
          </w:p>
          <w:p>
            <w:pPr>
              <w:spacing w:after="60"/>
            </w:pPr>
            <w:r>
              <w:rPr>
                <w:rFonts w:ascii="Arial" w:hAnsi="Arial"/>
                <w:b/>
                <w:color w:val="17365D"/>
                <w:sz w:val="22"/>
              </w:rPr>
              <w:t xml:space="preserve">Phủ định: </w:t>
            </w:r>
            <w:r>
              <w:rPr>
                <w:rFonts w:ascii="Arial" w:hAnsi="Arial"/>
                <w:sz w:val="22"/>
              </w:rPr>
              <w:t>S + be/V + not as/so + adjective/adverb + as + noun/pronoun.</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9"/>
              </w:rPr>
              <w:t>Mẫu câu</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Nghĩa</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as + adjective + as</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Lan is as tall as Mai.</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Lan cao bằng Mai.</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not as + adjective + as</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Lan is not as tall as Nam.</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Lan không cao bằng Nam.</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as + adverb + as</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Mai runs as fast as Hoa.</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Mai chạy nhanh bằng Hoa.</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not as + adverb + as</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I do not write as carefully as Lan.</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Tôi không viết cẩn thận bằng Lan.</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GHI NHỚ</w:t>
            </w:r>
          </w:p>
          <w:p>
            <w:pPr>
              <w:spacing w:after="60"/>
            </w:pPr>
            <w:r>
              <w:rPr>
                <w:rFonts w:ascii="Arial" w:hAnsi="Arial"/>
                <w:sz w:val="22"/>
              </w:rPr>
              <w:t>Trong so sánh bằng, tính từ/trạng từ giữ nguyên: as tall as, as carefully as.</w:t>
            </w:r>
          </w:p>
          <w:p>
            <w:pPr>
              <w:spacing w:after="60"/>
            </w:pPr>
            <w:r>
              <w:rPr>
                <w:rFonts w:ascii="Arial" w:hAnsi="Arial"/>
                <w:sz w:val="22"/>
              </w:rPr>
              <w:t>Sau động từ to be thường dùng tính từ: is as beautiful as.</w:t>
            </w:r>
          </w:p>
          <w:p>
            <w:pPr>
              <w:spacing w:after="60"/>
            </w:pPr>
            <w:r>
              <w:rPr>
                <w:rFonts w:ascii="Arial" w:hAnsi="Arial"/>
                <w:sz w:val="22"/>
              </w:rPr>
              <w:t>Sau động từ thường có thể dùng trạng từ: runs as quickly as.</w:t>
            </w:r>
          </w:p>
        </w:tc>
      </w:tr>
    </w:tbl>
    <w:p>
      <w:pPr>
        <w:keepNext/>
        <w:spacing w:before="120" w:after="80"/>
      </w:pPr>
      <w:r>
        <w:rPr>
          <w:rFonts w:ascii="Arial" w:hAnsi="Arial"/>
          <w:b/>
          <w:color w:val="17365D"/>
          <w:sz w:val="22"/>
        </w:rPr>
        <w:t>BÀI 4. Viết as hoặc not as để hoàn thành ý nghĩa</w:t>
      </w:r>
    </w:p>
    <w:p>
      <w:r>
        <w:rPr>
          <w:rFonts w:ascii="Arial" w:hAnsi="Arial" w:eastAsia="Arial"/>
          <w:b w:val="0"/>
          <w:i w:val="0"/>
        </w:rPr>
        <w:t>1. Nam is 170 cm. Minh is 170 cm. → Nam is ______ tall ______ Minh.</w:t>
      </w:r>
    </w:p>
    <w:p>
      <w:r>
        <w:rPr>
          <w:rFonts w:ascii="Arial" w:hAnsi="Arial" w:eastAsia="Arial"/>
          <w:b w:val="0"/>
          <w:i w:val="0"/>
        </w:rPr>
        <w:t>2. This book costs 90,000 VND. That book costs 120,000 VND. → This book is ______ expensive ______ that book.</w:t>
      </w:r>
    </w:p>
    <w:p>
      <w:r>
        <w:rPr>
          <w:rFonts w:ascii="Arial" w:hAnsi="Arial" w:eastAsia="Arial"/>
          <w:b w:val="0"/>
          <w:i w:val="0"/>
        </w:rPr>
        <w:t>3. Lan works carefully. Hoa also works carefully. → Lan works ______ carefully ______ Hoa.</w:t>
      </w:r>
    </w:p>
    <w:p>
      <w:r>
        <w:rPr>
          <w:rFonts w:ascii="Arial" w:hAnsi="Arial" w:eastAsia="Arial"/>
          <w:b w:val="0"/>
          <w:i w:val="0"/>
        </w:rPr>
        <w:t>4. My room is small. Your room is large. → My room is ______ large ______ yours.</w:t>
      </w:r>
    </w:p>
    <w:p>
      <w:r>
        <w:br w:type="page"/>
      </w:r>
    </w:p>
    <w:p>
      <w:pPr>
        <w:pStyle w:val="Heading1"/>
      </w:pPr>
      <w:r>
        <w:rPr>
          <w:rFonts w:ascii="Arial" w:hAnsi="Arial" w:eastAsia="Arial"/>
          <w:b w:val="0"/>
          <w:i w:val="0"/>
        </w:rPr>
        <w:t>5. SO SÁNH HƠN — TÍNH TỪ NGẮN</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CẤU TRÚC</w:t>
            </w:r>
          </w:p>
          <w:p>
            <w:pPr>
              <w:spacing w:after="60"/>
            </w:pPr>
            <w:r>
              <w:rPr>
                <w:rFonts w:ascii="Arial" w:hAnsi="Arial"/>
                <w:sz w:val="22"/>
              </w:rPr>
              <w:t>S + be + adjective-er + than + noun/pronoun.</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9"/>
              </w:rPr>
              <w:t>Tính từ</w:t>
            </w:r>
          </w:p>
        </w:tc>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So sánh hơn</w:t>
            </w:r>
          </w:p>
        </w:tc>
        <w:tc>
          <w:tcPr>
            <w:tcW w:type="dxa" w:w="532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tall</w:t>
            </w:r>
          </w:p>
        </w:tc>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taller</w:t>
            </w:r>
          </w:p>
        </w:tc>
        <w:tc>
          <w:tcPr>
            <w:tcW w:type="dxa" w:w="53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Linh is taller than Mai.</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small</w:t>
            </w:r>
          </w:p>
        </w:tc>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smaller</w:t>
            </w:r>
          </w:p>
        </w:tc>
        <w:tc>
          <w:tcPr>
            <w:tcW w:type="dxa" w:w="53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My room is smaller than yours.</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fast</w:t>
            </w:r>
          </w:p>
        </w:tc>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faster</w:t>
            </w:r>
          </w:p>
        </w:tc>
        <w:tc>
          <w:tcPr>
            <w:tcW w:type="dxa" w:w="53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This computer is faster than that one.</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old</w:t>
            </w:r>
          </w:p>
        </w:tc>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older</w:t>
            </w:r>
          </w:p>
        </w:tc>
        <w:tc>
          <w:tcPr>
            <w:tcW w:type="dxa" w:w="53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My brother is older than me.</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young</w:t>
            </w:r>
          </w:p>
        </w:tc>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younger</w:t>
            </w:r>
          </w:p>
        </w:tc>
        <w:tc>
          <w:tcPr>
            <w:tcW w:type="dxa" w:w="53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Lan is younger than Hoa.</w:t>
            </w:r>
          </w:p>
        </w:tc>
      </w:tr>
    </w:tbl>
    <w:p>
      <w:pPr>
        <w:pStyle w:val="LessonLead"/>
      </w:pPr>
      <w:r>
        <w:rPr>
          <w:rFonts w:ascii="Arial" w:hAnsi="Arial" w:eastAsia="Arial"/>
          <w:b w:val="0"/>
          <w:i w:val="0"/>
        </w:rPr>
        <w:t>Tính từ ngắn thường là tính từ có một âm tiết. Một số tính từ hai âm tiết kết thúc bằng -y cũng dùng -er.</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561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9"/>
              </w:rPr>
              <w:t>Quy tắc</w:t>
            </w:r>
          </w:p>
        </w:tc>
        <w:tc>
          <w:tcPr>
            <w:tcW w:type="dxa" w:w="446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56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Thông thường: + er</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tall → taller</w:t>
            </w:r>
          </w:p>
        </w:tc>
      </w:tr>
      <w:tr>
        <w:tc>
          <w:tcPr>
            <w:tcW w:type="dxa" w:w="56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Kết thúc bằng e: + r</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large → larger</w:t>
            </w:r>
          </w:p>
        </w:tc>
      </w:tr>
      <w:tr>
        <w:tc>
          <w:tcPr>
            <w:tcW w:type="dxa" w:w="56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Một nguyên âm + một phụ âm: gấp đôi phụ âm</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big → bigger • hot → hotter</w:t>
            </w:r>
          </w:p>
        </w:tc>
      </w:tr>
      <w:tr>
        <w:tc>
          <w:tcPr>
            <w:tcW w:type="dxa" w:w="56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Kết thúc phụ âm + y: y → i + er</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happy → happier • easy → easier</w:t>
            </w:r>
          </w:p>
        </w:tc>
      </w:tr>
    </w:tbl>
    <w:p>
      <w:pPr>
        <w:keepNext/>
        <w:spacing w:before="120" w:after="80"/>
      </w:pPr>
      <w:r>
        <w:rPr>
          <w:rFonts w:ascii="Arial" w:hAnsi="Arial"/>
          <w:b/>
          <w:color w:val="17365D"/>
          <w:sz w:val="22"/>
        </w:rPr>
        <w:t>BÀI 5. Viết dạng so sánh hơn</w:t>
      </w:r>
    </w:p>
    <w:p>
      <w:r>
        <w:rPr>
          <w:rFonts w:ascii="Arial" w:hAnsi="Arial" w:eastAsia="Arial"/>
          <w:b w:val="0"/>
          <w:i w:val="0"/>
        </w:rPr>
        <w:t>1. small → __________   2. large → __________   3. big → __________</w:t>
      </w:r>
    </w:p>
    <w:p>
      <w:r>
        <w:rPr>
          <w:rFonts w:ascii="Arial" w:hAnsi="Arial" w:eastAsia="Arial"/>
          <w:b w:val="0"/>
          <w:i w:val="0"/>
        </w:rPr>
        <w:t>4. hot → __________     5. happy → __________   6. easy → __________</w:t>
      </w:r>
    </w:p>
    <w:p>
      <w:r>
        <w:br w:type="page"/>
      </w:r>
    </w:p>
    <w:p>
      <w:pPr>
        <w:pStyle w:val="Heading1"/>
      </w:pPr>
      <w:r>
        <w:rPr>
          <w:rFonts w:ascii="Arial" w:hAnsi="Arial" w:eastAsia="Arial"/>
          <w:b w:val="0"/>
          <w:i w:val="0"/>
        </w:rPr>
        <w:t>6. SO SÁNH HƠN — TÍNH TỪ DÀI</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CẤU TRÚC</w:t>
            </w:r>
          </w:p>
          <w:p>
            <w:pPr>
              <w:spacing w:after="60"/>
            </w:pPr>
            <w:r>
              <w:rPr>
                <w:rFonts w:ascii="Arial" w:hAnsi="Arial"/>
                <w:sz w:val="22"/>
              </w:rPr>
              <w:t>S + be + more + adjective + than + noun/pronoun.</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8"/>
              </w:rPr>
              <w:t>Tính từ</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So sánh hơn</w:t>
            </w:r>
          </w:p>
        </w:tc>
        <w:tc>
          <w:tcPr>
            <w:tcW w:type="dxa" w:w="50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beautiful</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more beautiful</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This garden is more beautiful than that one.</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interesting</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more interesting</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film is more interesting than the book.</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expensive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more expensive</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This phone is more expensive than mine.</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careful</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more careful</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Lan is more careful than Nam.</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comfortable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more comfortable</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This chair is more comfortable than that chair.</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LESS + ADJECTIVE + THAN</w:t>
            </w:r>
          </w:p>
          <w:p>
            <w:pPr>
              <w:spacing w:after="60"/>
            </w:pPr>
            <w:r>
              <w:rPr>
                <w:rFonts w:ascii="Arial" w:hAnsi="Arial"/>
                <w:sz w:val="22"/>
              </w:rPr>
              <w:t>Ta dùng less ... than để nói “ít ... hơn”.</w:t>
            </w:r>
          </w:p>
          <w:p>
            <w:pPr>
              <w:spacing w:after="60"/>
            </w:pPr>
            <w:r>
              <w:rPr>
                <w:rFonts w:ascii="Arial" w:hAnsi="Arial"/>
                <w:sz w:val="22"/>
              </w:rPr>
              <w:t>The bus is less expensive than the taxi.</w:t>
            </w:r>
          </w:p>
          <w:p>
            <w:pPr>
              <w:spacing w:after="60"/>
            </w:pPr>
            <w:r>
              <w:rPr>
                <w:rFonts w:ascii="Arial" w:hAnsi="Arial"/>
                <w:sz w:val="22"/>
              </w:rPr>
              <w:t>This exercise is less difficult than the last one.</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C00000"/>
                <w:sz w:val="26"/>
              </w:rPr>
              <w:t>✗  KHÔNG DÙNG HAI DẤU SO SÁNH</w:t>
            </w:r>
          </w:p>
          <w:p>
            <w:pPr>
              <w:spacing w:after="60"/>
            </w:pPr>
            <w:r>
              <w:rPr>
                <w:rFonts w:ascii="Arial" w:hAnsi="Arial"/>
                <w:sz w:val="22"/>
              </w:rPr>
              <w:t>Sai: more taller</w:t>
            </w:r>
          </w:p>
          <w:p>
            <w:pPr>
              <w:spacing w:after="60"/>
            </w:pPr>
            <w:r>
              <w:rPr>
                <w:rFonts w:ascii="Arial" w:hAnsi="Arial"/>
                <w:sz w:val="22"/>
              </w:rPr>
              <w:t>Đúng: taller</w:t>
            </w:r>
          </w:p>
          <w:p>
            <w:pPr>
              <w:spacing w:after="60"/>
            </w:pPr>
            <w:r>
              <w:rPr>
                <w:rFonts w:ascii="Arial" w:hAnsi="Arial"/>
                <w:sz w:val="22"/>
              </w:rPr>
              <w:t>Sai: more easier</w:t>
            </w:r>
          </w:p>
          <w:p>
            <w:pPr>
              <w:spacing w:after="60"/>
            </w:pPr>
            <w:r>
              <w:rPr>
                <w:rFonts w:ascii="Arial" w:hAnsi="Arial"/>
                <w:sz w:val="22"/>
              </w:rPr>
              <w:t>Đúng: easier</w:t>
            </w:r>
          </w:p>
          <w:p>
            <w:pPr>
              <w:spacing w:after="60"/>
            </w:pPr>
            <w:r>
              <w:rPr>
                <w:rFonts w:ascii="Arial" w:hAnsi="Arial"/>
                <w:sz w:val="22"/>
              </w:rPr>
              <w:t>Sai: beautifuller</w:t>
            </w:r>
          </w:p>
          <w:p>
            <w:pPr>
              <w:spacing w:after="60"/>
            </w:pPr>
            <w:r>
              <w:rPr>
                <w:rFonts w:ascii="Arial" w:hAnsi="Arial"/>
                <w:sz w:val="22"/>
              </w:rPr>
              <w:t>Đúng: more beautiful</w:t>
            </w:r>
          </w:p>
        </w:tc>
      </w:tr>
    </w:tbl>
    <w:p>
      <w:pPr>
        <w:keepNext/>
        <w:spacing w:before="120" w:after="80"/>
      </w:pPr>
      <w:r>
        <w:rPr>
          <w:rFonts w:ascii="Arial" w:hAnsi="Arial"/>
          <w:b/>
          <w:color w:val="17365D"/>
          <w:sz w:val="22"/>
        </w:rPr>
        <w:t>BÀI 6. Điền dạng đúng của tính từ</w:t>
      </w:r>
    </w:p>
    <w:p>
      <w:r>
        <w:rPr>
          <w:rFonts w:ascii="Arial" w:hAnsi="Arial" w:eastAsia="Arial"/>
          <w:b w:val="0"/>
          <w:i w:val="0"/>
        </w:rPr>
        <w:t>1. This lesson is ____________________ (interesting) than the last lesson.</w:t>
      </w:r>
    </w:p>
    <w:p>
      <w:r>
        <w:rPr>
          <w:rFonts w:ascii="Arial" w:hAnsi="Arial" w:eastAsia="Arial"/>
          <w:b w:val="0"/>
          <w:i w:val="0"/>
        </w:rPr>
        <w:t>2. A bicycle is ____________________ (expensive) than a motorbike.</w:t>
      </w:r>
    </w:p>
    <w:p>
      <w:r>
        <w:rPr>
          <w:rFonts w:ascii="Arial" w:hAnsi="Arial" w:eastAsia="Arial"/>
          <w:b w:val="0"/>
          <w:i w:val="0"/>
        </w:rPr>
        <w:t>3. Lan is ____________________ (careful) than her brother.</w:t>
      </w:r>
    </w:p>
    <w:p>
      <w:r>
        <w:rPr>
          <w:rFonts w:ascii="Arial" w:hAnsi="Arial" w:eastAsia="Arial"/>
          <w:b w:val="0"/>
          <w:i w:val="0"/>
        </w:rPr>
        <w:t>4. This road is ____________________ (dangerous) than that road.</w:t>
      </w:r>
    </w:p>
    <w:p>
      <w:r>
        <w:br w:type="page"/>
      </w:r>
    </w:p>
    <w:p>
      <w:pPr>
        <w:pStyle w:val="Heading1"/>
      </w:pPr>
      <w:r>
        <w:rPr>
          <w:rFonts w:ascii="Arial" w:hAnsi="Arial" w:eastAsia="Arial"/>
          <w:b w:val="0"/>
          <w:i w:val="0"/>
        </w:rPr>
        <w:t>7. SO SÁNH HƠN VỚI TRẠNG TỪ</w:t>
      </w:r>
    </w:p>
    <w:p>
      <w:pPr>
        <w:pStyle w:val="LessonLead"/>
      </w:pPr>
      <w:r>
        <w:rPr>
          <w:rFonts w:ascii="Arial" w:hAnsi="Arial" w:eastAsia="Arial"/>
          <w:b w:val="0"/>
          <w:i w:val="0"/>
        </w:rPr>
        <w:t>Ta cũng có thể so sánh cách hai hành động diễn ra.</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9"/>
              </w:rPr>
              <w:t>Loại</w:t>
            </w:r>
          </w:p>
        </w:tc>
        <w:tc>
          <w:tcPr>
            <w:tcW w:type="dxa" w:w="33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Cấu trúc</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Trạng từ ngắn</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adverb-er + than</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Mai runs faster than Lan.</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Trạng từ tận cùng -ly</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more + adverb + than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Lan writes more carefully than Nam.</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Bất quy tắc</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dạng đặc biệt</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Hoa sings better than me.</w:t>
            </w:r>
          </w:p>
        </w:tc>
      </w:tr>
    </w:tbl>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MỘT SỐ DẠNG THƯỜNG GẶP</w:t>
            </w:r>
          </w:p>
          <w:p>
            <w:pPr>
              <w:spacing w:after="60"/>
            </w:pPr>
            <w:r>
              <w:rPr>
                <w:rFonts w:ascii="Arial" w:hAnsi="Arial"/>
                <w:sz w:val="22"/>
              </w:rPr>
              <w:t>fast → faster</w:t>
            </w:r>
          </w:p>
          <w:p>
            <w:pPr>
              <w:spacing w:after="60"/>
            </w:pPr>
            <w:r>
              <w:rPr>
                <w:rFonts w:ascii="Arial" w:hAnsi="Arial"/>
                <w:sz w:val="22"/>
              </w:rPr>
              <w:t>hard → harder</w:t>
            </w:r>
          </w:p>
          <w:p>
            <w:pPr>
              <w:spacing w:after="60"/>
            </w:pPr>
            <w:r>
              <w:rPr>
                <w:rFonts w:ascii="Arial" w:hAnsi="Arial"/>
                <w:sz w:val="22"/>
              </w:rPr>
              <w:t>early → earlier</w:t>
            </w:r>
          </w:p>
          <w:p>
            <w:pPr>
              <w:spacing w:after="60"/>
            </w:pPr>
            <w:r>
              <w:rPr>
                <w:rFonts w:ascii="Arial" w:hAnsi="Arial"/>
                <w:sz w:val="22"/>
              </w:rPr>
              <w:t>carefully → more carefully</w:t>
            </w:r>
          </w:p>
          <w:p>
            <w:pPr>
              <w:spacing w:after="60"/>
            </w:pPr>
            <w:r>
              <w:rPr>
                <w:rFonts w:ascii="Arial" w:hAnsi="Arial"/>
                <w:sz w:val="22"/>
              </w:rPr>
              <w:t>slowly → more slowly</w:t>
            </w:r>
          </w:p>
          <w:p>
            <w:pPr>
              <w:spacing w:after="60"/>
            </w:pPr>
            <w:r>
              <w:rPr>
                <w:rFonts w:ascii="Arial" w:hAnsi="Arial"/>
                <w:sz w:val="22"/>
              </w:rPr>
              <w:t>well → better</w:t>
            </w:r>
          </w:p>
        </w:tc>
      </w:tr>
    </w:tbl>
    <w:p>
      <w:pPr>
        <w:keepNext/>
        <w:spacing w:before="120" w:after="80"/>
      </w:pPr>
      <w:r>
        <w:rPr>
          <w:rFonts w:ascii="Arial" w:hAnsi="Arial"/>
          <w:b/>
          <w:color w:val="17365D"/>
          <w:sz w:val="22"/>
        </w:rPr>
        <w:t>BÀI 7. Chọn tính từ hoặc trạng từ đúng</w:t>
      </w:r>
    </w:p>
    <w:p>
      <w:r>
        <w:rPr>
          <w:rFonts w:ascii="Arial" w:hAnsi="Arial" w:eastAsia="Arial"/>
          <w:b w:val="0"/>
          <w:i w:val="0"/>
        </w:rPr>
        <w:t>1. Minh is a (careful / carefully) student.</w:t>
      </w:r>
    </w:p>
    <w:p>
      <w:r>
        <w:rPr>
          <w:rFonts w:ascii="Arial" w:hAnsi="Arial" w:eastAsia="Arial"/>
          <w:b w:val="0"/>
          <w:i w:val="0"/>
        </w:rPr>
        <w:t>2. Minh studies (careful / carefully).</w:t>
      </w:r>
    </w:p>
    <w:p>
      <w:r>
        <w:rPr>
          <w:rFonts w:ascii="Arial" w:hAnsi="Arial" w:eastAsia="Arial"/>
          <w:b w:val="0"/>
          <w:i w:val="0"/>
        </w:rPr>
        <w:t>3. Lan speaks English (more fluent / more fluently) than me.</w:t>
      </w:r>
    </w:p>
    <w:p>
      <w:r>
        <w:rPr>
          <w:rFonts w:ascii="Arial" w:hAnsi="Arial" w:eastAsia="Arial"/>
          <w:b w:val="0"/>
          <w:i w:val="0"/>
        </w:rPr>
        <w:t>4. This test is (easier / more easily) than the last one.</w:t>
      </w:r>
    </w:p>
    <w:p>
      <w:r>
        <w:rPr>
          <w:rFonts w:ascii="Arial" w:hAnsi="Arial" w:eastAsia="Arial"/>
          <w:b w:val="0"/>
          <w:i w:val="0"/>
        </w:rPr>
        <w:t>5. Hoa runs (faster / more fast) than Lan.</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MẸO NHẬN BIẾT</w:t>
            </w:r>
          </w:p>
          <w:p>
            <w:pPr>
              <w:spacing w:after="60"/>
            </w:pPr>
            <w:r>
              <w:rPr>
                <w:rFonts w:ascii="Arial" w:hAnsi="Arial"/>
                <w:sz w:val="22"/>
              </w:rPr>
              <w:t>Sau be: thường dùng tính từ. → The test is easy.</w:t>
            </w:r>
          </w:p>
          <w:p>
            <w:pPr>
              <w:spacing w:after="60"/>
            </w:pPr>
            <w:r>
              <w:rPr>
                <w:rFonts w:ascii="Arial" w:hAnsi="Arial"/>
                <w:sz w:val="22"/>
              </w:rPr>
              <w:t>Sau động từ thường để miêu tả cách làm: thường dùng trạng từ. → She speaks clearly.</w:t>
            </w:r>
          </w:p>
        </w:tc>
      </w:tr>
    </w:tbl>
    <w:p>
      <w:r>
        <w:br w:type="page"/>
      </w:r>
    </w:p>
    <w:p>
      <w:pPr>
        <w:pStyle w:val="Heading1"/>
      </w:pPr>
      <w:r>
        <w:rPr>
          <w:rFonts w:ascii="Arial" w:hAnsi="Arial" w:eastAsia="Arial"/>
          <w:b w:val="0"/>
          <w:i w:val="0"/>
        </w:rPr>
        <w:t>8. TÍNH TỪ VÀ TRẠNG TỪ BẤT QUY TẮC</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20"/>
              </w:rPr>
              <w:t>Dạng gốc</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So sánh hơn</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Nghĩa</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good / well</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better</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tốt hơn</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bad / badly</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worse</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tệ hơn</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far</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farther / further</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xa hơn</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many / much</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more</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nhiều hơn</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little</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less</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ít hơn</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VÍ DỤ</w:t>
            </w:r>
          </w:p>
          <w:p>
            <w:pPr>
              <w:spacing w:after="60"/>
            </w:pPr>
            <w:r>
              <w:rPr>
                <w:rFonts w:ascii="Arial" w:hAnsi="Arial"/>
                <w:sz w:val="22"/>
              </w:rPr>
              <w:t>This book is better than that one.</w:t>
            </w:r>
          </w:p>
          <w:p>
            <w:pPr>
              <w:spacing w:after="60"/>
            </w:pPr>
            <w:r>
              <w:rPr>
                <w:rFonts w:ascii="Arial" w:hAnsi="Arial"/>
                <w:sz w:val="22"/>
              </w:rPr>
              <w:t>Today I feel worse than yesterday.</w:t>
            </w:r>
          </w:p>
          <w:p>
            <w:pPr>
              <w:spacing w:after="60"/>
            </w:pPr>
            <w:r>
              <w:rPr>
                <w:rFonts w:ascii="Arial" w:hAnsi="Arial"/>
                <w:sz w:val="22"/>
              </w:rPr>
              <w:t>My school is farther from home than yours.</w:t>
            </w:r>
          </w:p>
          <w:p>
            <w:pPr>
              <w:spacing w:after="60"/>
            </w:pPr>
            <w:r>
              <w:rPr>
                <w:rFonts w:ascii="Arial" w:hAnsi="Arial"/>
                <w:sz w:val="22"/>
              </w:rPr>
              <w:t>Lan has more books than Mai.</w:t>
            </w:r>
          </w:p>
          <w:p>
            <w:pPr>
              <w:spacing w:after="60"/>
            </w:pPr>
            <w:r>
              <w:rPr>
                <w:rFonts w:ascii="Arial" w:hAnsi="Arial"/>
                <w:sz w:val="22"/>
              </w:rPr>
              <w:t>I have less free time this week.</w:t>
            </w:r>
          </w:p>
        </w:tc>
      </w:tr>
    </w:tbl>
    <w:p>
      <w:pPr>
        <w:keepNext/>
        <w:spacing w:before="120" w:after="80"/>
      </w:pPr>
      <w:r>
        <w:rPr>
          <w:rFonts w:ascii="Arial" w:hAnsi="Arial"/>
          <w:b/>
          <w:color w:val="17365D"/>
          <w:sz w:val="22"/>
        </w:rPr>
        <w:t>BÀI 8. Điền better, worse, more, less hoặc farther</w:t>
      </w:r>
    </w:p>
    <w:p>
      <w:r>
        <w:rPr>
          <w:rFonts w:ascii="Arial" w:hAnsi="Arial" w:eastAsia="Arial"/>
          <w:b w:val="0"/>
          <w:i w:val="0"/>
        </w:rPr>
        <w:t>1. My new phone works __________ than my old phone.</w:t>
      </w:r>
    </w:p>
    <w:p>
      <w:r>
        <w:rPr>
          <w:rFonts w:ascii="Arial" w:hAnsi="Arial" w:eastAsia="Arial"/>
          <w:b w:val="0"/>
          <w:i w:val="0"/>
        </w:rPr>
        <w:t>2. This exercise is __________ than the first one; I made many mistakes.</w:t>
      </w:r>
    </w:p>
    <w:p>
      <w:r>
        <w:rPr>
          <w:rFonts w:ascii="Arial" w:hAnsi="Arial" w:eastAsia="Arial"/>
          <w:b w:val="0"/>
          <w:i w:val="0"/>
        </w:rPr>
        <w:t>3. Nam has ten books. Lan has fifteen books. Lan has __________ books than Nam.</w:t>
      </w:r>
    </w:p>
    <w:p>
      <w:r>
        <w:rPr>
          <w:rFonts w:ascii="Arial" w:hAnsi="Arial" w:eastAsia="Arial"/>
          <w:b w:val="0"/>
          <w:i w:val="0"/>
        </w:rPr>
        <w:t>4. I am busy today, so I have __________ free time than yesterday.</w:t>
      </w:r>
    </w:p>
    <w:p>
      <w:r>
        <w:rPr>
          <w:rFonts w:ascii="Arial" w:hAnsi="Arial" w:eastAsia="Arial"/>
          <w:b w:val="0"/>
          <w:i w:val="0"/>
        </w:rPr>
        <w:t>5. The new school is __________ from my house than the old school.</w:t>
      </w:r>
    </w:p>
    <w:p>
      <w:r>
        <w:br w:type="page"/>
      </w:r>
    </w:p>
    <w:p>
      <w:pPr>
        <w:pStyle w:val="Heading1"/>
      </w:pPr>
      <w:r>
        <w:rPr>
          <w:rFonts w:ascii="Arial" w:hAnsi="Arial" w:eastAsia="Arial"/>
          <w:b w:val="0"/>
          <w:i w:val="0"/>
        </w:rPr>
        <w:t>9. SO SÁNH NHẤT — TÍNH TỪ NGẮN</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CẤU TRÚC</w:t>
            </w:r>
          </w:p>
          <w:p>
            <w:pPr>
              <w:spacing w:after="60"/>
            </w:pPr>
            <w:r>
              <w:rPr>
                <w:rFonts w:ascii="Arial" w:hAnsi="Arial"/>
                <w:sz w:val="22"/>
              </w:rPr>
              <w:t>S + be + the + adjective-est + noun / in + group.</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01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9"/>
              </w:rPr>
              <w:t>Tính từ</w:t>
            </w:r>
          </w:p>
        </w:tc>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So sánh nhất</w:t>
            </w:r>
          </w:p>
        </w:tc>
        <w:tc>
          <w:tcPr>
            <w:tcW w:type="dxa" w:w="547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tall</w:t>
            </w:r>
          </w:p>
        </w:tc>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the tallest</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Nam is the tallest student in the class.</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large</w:t>
            </w:r>
          </w:p>
        </w:tc>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largest</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This is the largest room in the house.</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big</w:t>
            </w:r>
          </w:p>
        </w:tc>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the biggest</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It is the biggest shop on this street.</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happy</w:t>
            </w:r>
          </w:p>
        </w:tc>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happiest</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Today is the happiest day of her life.</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easy</w:t>
            </w:r>
          </w:p>
        </w:tc>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the easiest</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Question 1 is the easiest question.</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QUY TẮC CHÍNH</w:t>
            </w:r>
          </w:p>
          <w:p>
            <w:pPr>
              <w:spacing w:after="60"/>
            </w:pPr>
            <w:r>
              <w:rPr>
                <w:rFonts w:ascii="Arial" w:hAnsi="Arial"/>
                <w:sz w:val="22"/>
              </w:rPr>
              <w:t>tall → tallest</w:t>
            </w:r>
          </w:p>
          <w:p>
            <w:pPr>
              <w:spacing w:after="60"/>
            </w:pPr>
            <w:r>
              <w:rPr>
                <w:rFonts w:ascii="Arial" w:hAnsi="Arial"/>
                <w:sz w:val="22"/>
              </w:rPr>
              <w:t>large → largest</w:t>
            </w:r>
          </w:p>
          <w:p>
            <w:pPr>
              <w:spacing w:after="60"/>
            </w:pPr>
            <w:r>
              <w:rPr>
                <w:rFonts w:ascii="Arial" w:hAnsi="Arial"/>
                <w:sz w:val="22"/>
              </w:rPr>
              <w:t>big → biggest</w:t>
            </w:r>
          </w:p>
          <w:p>
            <w:pPr>
              <w:spacing w:after="60"/>
            </w:pPr>
            <w:r>
              <w:rPr>
                <w:rFonts w:ascii="Arial" w:hAnsi="Arial"/>
                <w:sz w:val="22"/>
              </w:rPr>
              <w:t>happy → happiest</w:t>
            </w:r>
          </w:p>
        </w:tc>
      </w:tr>
    </w:tbl>
    <w:p>
      <w:pPr>
        <w:pStyle w:val="LessonLead"/>
      </w:pPr>
      <w:r>
        <w:rPr>
          <w:rFonts w:ascii="Arial" w:hAnsi="Arial" w:eastAsia="Arial"/>
          <w:b w:val="0"/>
          <w:i w:val="0"/>
        </w:rPr>
        <w:t>So sánh nhất thường có the vì ta đang nói đến một người/vật cụ thể nổi bật nhất trong nhóm.</w:t>
      </w:r>
    </w:p>
    <w:p>
      <w:pPr>
        <w:keepNext/>
        <w:spacing w:before="120" w:after="80"/>
      </w:pPr>
      <w:r>
        <w:rPr>
          <w:rFonts w:ascii="Arial" w:hAnsi="Arial"/>
          <w:b/>
          <w:color w:val="17365D"/>
          <w:sz w:val="22"/>
        </w:rPr>
        <w:t>BÀI 9. Viết dạng so sánh nhất</w:t>
      </w:r>
    </w:p>
    <w:p>
      <w:r>
        <w:rPr>
          <w:rFonts w:ascii="Arial" w:hAnsi="Arial" w:eastAsia="Arial"/>
          <w:b w:val="0"/>
          <w:i w:val="0"/>
        </w:rPr>
        <w:t>1. small → __________   2. large → __________   3. big → __________</w:t>
      </w:r>
    </w:p>
    <w:p>
      <w:r>
        <w:rPr>
          <w:rFonts w:ascii="Arial" w:hAnsi="Arial" w:eastAsia="Arial"/>
          <w:b w:val="0"/>
          <w:i w:val="0"/>
        </w:rPr>
        <w:t>4. hot → __________     5. happy → __________   6. easy → __________</w:t>
      </w:r>
    </w:p>
    <w:p>
      <w:r>
        <w:br w:type="page"/>
      </w:r>
    </w:p>
    <w:p>
      <w:pPr>
        <w:pStyle w:val="Heading1"/>
      </w:pPr>
      <w:r>
        <w:rPr>
          <w:rFonts w:ascii="Arial" w:hAnsi="Arial" w:eastAsia="Arial"/>
          <w:b w:val="0"/>
          <w:i w:val="0"/>
        </w:rPr>
        <w:t>10. SO SÁNH NHẤT — TÍNH TỪ DÀI VÀ BẤT QUY TẮC</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TÍNH TỪ DÀI</w:t>
            </w:r>
          </w:p>
          <w:p>
            <w:pPr>
              <w:spacing w:after="60"/>
            </w:pPr>
            <w:r>
              <w:rPr>
                <w:rFonts w:ascii="Arial" w:hAnsi="Arial"/>
                <w:sz w:val="22"/>
              </w:rPr>
              <w:t>S + be + the most + adjective + noun / in + group.</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8"/>
              </w:rPr>
              <w:t>Dạng gốc</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So sánh nhất</w:t>
            </w:r>
          </w:p>
        </w:tc>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beautiful</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most beautiful</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This is the most beautiful garden here.</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interesting</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most interesting</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It is the most interesting story in the book.</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expensive</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most expensive</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That is the most expensive phone in the shop.</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comfortable</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most comfortable</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This is the most comfortable chair.</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9"/>
              </w:rPr>
              <w:t>Bất quy tắc</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So sánh hơn</w:t>
            </w:r>
          </w:p>
        </w:tc>
        <w:tc>
          <w:tcPr>
            <w:tcW w:type="dxa" w:w="37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So sánh nhất</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good / well</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better</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the best</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bad / badly</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worse</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worst</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far</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farther/further</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the farthest/the furthest</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many / much</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more</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most</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little</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less</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the least</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MẪU CÂU HỎI</w:t>
            </w:r>
          </w:p>
          <w:p>
            <w:pPr>
              <w:spacing w:after="60"/>
            </w:pPr>
            <w:r>
              <w:rPr>
                <w:rFonts w:ascii="Arial" w:hAnsi="Arial"/>
                <w:sz w:val="22"/>
              </w:rPr>
              <w:t>Who is the tallest student in your class?</w:t>
            </w:r>
          </w:p>
          <w:p>
            <w:pPr>
              <w:spacing w:after="60"/>
            </w:pPr>
            <w:r>
              <w:rPr>
                <w:rFonts w:ascii="Arial" w:hAnsi="Arial"/>
                <w:sz w:val="22"/>
              </w:rPr>
              <w:t>What is the most interesting subject for you?</w:t>
            </w:r>
          </w:p>
          <w:p>
            <w:pPr>
              <w:spacing w:after="60"/>
            </w:pPr>
            <w:r>
              <w:rPr>
                <w:rFonts w:ascii="Arial" w:hAnsi="Arial"/>
                <w:sz w:val="22"/>
              </w:rPr>
              <w:t>Which place is the best place to study?</w:t>
            </w:r>
          </w:p>
        </w:tc>
      </w:tr>
    </w:tbl>
    <w:p>
      <w:r>
        <w:br w:type="page"/>
      </w:r>
    </w:p>
    <w:p>
      <w:pPr>
        <w:pStyle w:val="Heading1"/>
      </w:pPr>
      <w:r>
        <w:rPr>
          <w:rFonts w:ascii="Arial" w:hAnsi="Arial" w:eastAsia="Arial"/>
          <w:b w:val="0"/>
          <w:i w:val="0"/>
        </w:rPr>
        <w:t>11. BẢNG TỔNG HỢP CÁC DẠNG SO SÁNH</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20"/>
              </w:rPr>
              <w:t>Loại</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Tính từ ngắn</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Tính từ dài</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Bằng</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as tall as</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as beautiful as</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Không bằng</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not as tall as</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not as beautiful as</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Hơn</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taller than</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more beautiful than</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Nhất</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the tallest</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the most beautiful</w:t>
            </w:r>
          </w:p>
        </w:tc>
      </w:tr>
    </w:tbl>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CÁCH CHỌN CẤU TRÚC</w:t>
            </w:r>
          </w:p>
          <w:p>
            <w:pPr>
              <w:spacing w:after="60"/>
            </w:pPr>
            <w:r>
              <w:rPr>
                <w:rFonts w:ascii="Arial" w:hAnsi="Arial"/>
                <w:b/>
                <w:color w:val="17365D"/>
                <w:sz w:val="22"/>
              </w:rPr>
              <w:t xml:space="preserve">Bước 1: </w:t>
            </w:r>
            <w:r>
              <w:rPr>
                <w:rFonts w:ascii="Arial" w:hAnsi="Arial"/>
                <w:sz w:val="22"/>
              </w:rPr>
              <w:t>Xác định đang so sánh ngang bằng, hơn hay nhất.</w:t>
            </w:r>
          </w:p>
          <w:p>
            <w:pPr>
              <w:spacing w:after="60"/>
            </w:pPr>
            <w:r>
              <w:rPr>
                <w:rFonts w:ascii="Arial" w:hAnsi="Arial"/>
                <w:b/>
                <w:color w:val="17365D"/>
                <w:sz w:val="22"/>
              </w:rPr>
              <w:t xml:space="preserve">Bước 2: </w:t>
            </w:r>
            <w:r>
              <w:rPr>
                <w:rFonts w:ascii="Arial" w:hAnsi="Arial"/>
                <w:sz w:val="22"/>
              </w:rPr>
              <w:t>Xác định từ cần so sánh là tính từ hay trạng từ.</w:t>
            </w:r>
          </w:p>
          <w:p>
            <w:pPr>
              <w:spacing w:after="60"/>
            </w:pPr>
            <w:r>
              <w:rPr>
                <w:rFonts w:ascii="Arial" w:hAnsi="Arial"/>
                <w:b/>
                <w:color w:val="17365D"/>
                <w:sz w:val="22"/>
              </w:rPr>
              <w:t xml:space="preserve">Bước 3: </w:t>
            </w:r>
            <w:r>
              <w:rPr>
                <w:rFonts w:ascii="Arial" w:hAnsi="Arial"/>
                <w:sz w:val="22"/>
              </w:rPr>
              <w:t>Xác định từ ngắn, từ dài hay bất quy tắc.</w:t>
            </w:r>
          </w:p>
          <w:p>
            <w:pPr>
              <w:spacing w:after="60"/>
            </w:pPr>
            <w:r>
              <w:rPr>
                <w:rFonts w:ascii="Arial" w:hAnsi="Arial"/>
                <w:b/>
                <w:color w:val="17365D"/>
                <w:sz w:val="22"/>
              </w:rPr>
              <w:t xml:space="preserve">Bước 4: </w:t>
            </w:r>
            <w:r>
              <w:rPr>
                <w:rFonts w:ascii="Arial" w:hAnsi="Arial"/>
                <w:sz w:val="22"/>
              </w:rPr>
              <w:t>Kiểm tra than, as ... as hoặc the.</w:t>
            </w:r>
          </w:p>
        </w:tc>
      </w:tr>
    </w:tbl>
    <w:p>
      <w:pPr>
        <w:keepNext/>
        <w:spacing w:before="120" w:after="80"/>
      </w:pPr>
      <w:r>
        <w:rPr>
          <w:rFonts w:ascii="Arial" w:hAnsi="Arial"/>
          <w:b/>
          <w:color w:val="17365D"/>
          <w:sz w:val="22"/>
        </w:rPr>
        <w:t>BÀI 10. Hoàn thành bảng</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20"/>
              </w:rPr>
              <w:t>Dạng gốc</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So sánh hơn</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So sánh nhất</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small</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beautiful</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good</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bad</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easy</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carefully</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r>
    </w:tbl>
    <w:p>
      <w:r>
        <w:br w:type="page"/>
      </w:r>
    </w:p>
    <w:p>
      <w:pPr>
        <w:pStyle w:val="Heading1"/>
      </w:pPr>
      <w:r>
        <w:rPr>
          <w:rFonts w:ascii="Arial" w:hAnsi="Arial" w:eastAsia="Arial"/>
          <w:b w:val="0"/>
          <w:i w:val="0"/>
        </w:rPr>
        <w:t>12. COMMON MISTAKES — LỖI THƯỜNG GẶP</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3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7"/>
              </w:rPr>
              <w:t>Sai</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Đúng</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Giải thích</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Lan is more taller than Mai.</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Lan is taller than Mai.</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Không dùng more với taller.</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This book is interestinger.</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This book is more interesting.</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Interesting là tính từ dài.</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Nam is tallest in the class.</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Nam is the tallest in the class.</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So sánh nhất cần the.</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Mai is as taller as Hoa.</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Mai is as tall as Hoa.</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Sau as dùng dạng gốc.</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My bag is more cheap than yours.</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My bag is cheaper than yours.</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Cheap là tính từ ngắn.</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She speaks more fluent than me.</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She speaks more fluently than me.</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Miêu tả speaks cần trạng từ.</w:t>
            </w:r>
          </w:p>
        </w:tc>
      </w:tr>
    </w:tbl>
    <w:p>
      <w:pPr>
        <w:keepNext/>
        <w:spacing w:before="120" w:after="80"/>
      </w:pPr>
      <w:r>
        <w:rPr>
          <w:rFonts w:ascii="Arial" w:hAnsi="Arial"/>
          <w:b/>
          <w:color w:val="17365D"/>
          <w:sz w:val="22"/>
        </w:rPr>
        <w:t>BÀI 11. Sửa lỗi sai</w:t>
      </w:r>
    </w:p>
    <w:p>
      <w:r>
        <w:rPr>
          <w:rFonts w:ascii="Arial" w:hAnsi="Arial" w:eastAsia="Arial"/>
          <w:b w:val="0"/>
          <w:i w:val="0"/>
        </w:rPr>
        <w:t>1. This exercise is more easier than that one. __________________________________</w:t>
      </w:r>
    </w:p>
    <w:p>
      <w:r>
        <w:rPr>
          <w:rFonts w:ascii="Arial" w:hAnsi="Arial" w:eastAsia="Arial"/>
          <w:b w:val="0"/>
          <w:i w:val="0"/>
        </w:rPr>
        <w:t>2. Lan is the more careful student in the group. _________________________________</w:t>
      </w:r>
    </w:p>
    <w:p>
      <w:r>
        <w:rPr>
          <w:rFonts w:ascii="Arial" w:hAnsi="Arial" w:eastAsia="Arial"/>
          <w:b w:val="0"/>
          <w:i w:val="0"/>
        </w:rPr>
        <w:t>3. My bicycle is not as faster as yours. _________________________________________</w:t>
      </w:r>
    </w:p>
    <w:p>
      <w:r>
        <w:rPr>
          <w:rFonts w:ascii="Arial" w:hAnsi="Arial" w:eastAsia="Arial"/>
          <w:b w:val="0"/>
          <w:i w:val="0"/>
        </w:rPr>
        <w:t>4. He works more hard than his brother. _________________________________________</w:t>
      </w:r>
    </w:p>
    <w:p>
      <w:r>
        <w:rPr>
          <w:rFonts w:ascii="Arial" w:hAnsi="Arial" w:eastAsia="Arial"/>
          <w:b w:val="0"/>
          <w:i w:val="0"/>
        </w:rPr>
        <w:t>5. This is most expensive phone in the shop. ____________________________________</w:t>
      </w:r>
    </w:p>
    <w:p>
      <w:r>
        <w:br w:type="page"/>
      </w:r>
    </w:p>
    <w:p>
      <w:pPr>
        <w:pStyle w:val="Heading1"/>
      </w:pPr>
      <w:r>
        <w:rPr>
          <w:rFonts w:ascii="Arial" w:hAnsi="Arial" w:eastAsia="Arial"/>
          <w:b w:val="0"/>
          <w:i w:val="0"/>
        </w:rPr>
        <w:t>13. READING — CHOOSING A PLACE TO STUDY</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THE LIBRARY OR THE CAFÉ?</w:t>
            </w:r>
          </w:p>
          <w:p>
            <w:pPr>
              <w:spacing w:after="60"/>
            </w:pPr>
            <w:r>
              <w:rPr>
                <w:rFonts w:ascii="Arial" w:hAnsi="Arial"/>
                <w:sz w:val="22"/>
              </w:rPr>
              <w:t>Minh sometimes studies at the library and sometimes at a café. The café is closer to his house, but the library is quieter. Drinks at the café are more expensive than water at the library, and the café is usually busier in the evening.</w:t>
            </w:r>
          </w:p>
          <w:p>
            <w:pPr>
              <w:spacing w:after="60"/>
            </w:pPr>
            <w:r>
              <w:rPr>
                <w:rFonts w:ascii="Arial" w:hAnsi="Arial"/>
                <w:sz w:val="22"/>
              </w:rPr>
              <w:t>The library has larger tables and more comfortable chairs. It is also the best place for Minh when he needs to read carefully. However, the café is more convenient when he wants to meet a friend. For difficult homework, Minh thinks the library is better than the café.</w:t>
            </w:r>
          </w:p>
        </w:tc>
      </w:tr>
    </w:tbl>
    <w:p>
      <w:pPr>
        <w:keepNext/>
        <w:spacing w:before="120" w:after="80"/>
      </w:pPr>
      <w:r>
        <w:rPr>
          <w:rFonts w:ascii="Arial" w:hAnsi="Arial"/>
          <w:b/>
          <w:color w:val="17365D"/>
          <w:sz w:val="22"/>
        </w:rPr>
        <w:t>BÀI 12. Chọn True (T) hoặc False (F)</w:t>
      </w:r>
    </w:p>
    <w:p>
      <w:r>
        <w:rPr>
          <w:rFonts w:ascii="Arial" w:hAnsi="Arial" w:eastAsia="Arial"/>
          <w:b w:val="0"/>
          <w:i w:val="0"/>
        </w:rPr>
        <w:t>1. The library is closer to Minh’s house than the café. ______</w:t>
      </w:r>
    </w:p>
    <w:p>
      <w:r>
        <w:rPr>
          <w:rFonts w:ascii="Arial" w:hAnsi="Arial" w:eastAsia="Arial"/>
          <w:b w:val="0"/>
          <w:i w:val="0"/>
        </w:rPr>
        <w:t>2. The library is quieter than the café. ______</w:t>
      </w:r>
    </w:p>
    <w:p>
      <w:r>
        <w:rPr>
          <w:rFonts w:ascii="Arial" w:hAnsi="Arial" w:eastAsia="Arial"/>
          <w:b w:val="0"/>
          <w:i w:val="0"/>
        </w:rPr>
        <w:t>3. Drinks at the café are cheaper. ______</w:t>
      </w:r>
    </w:p>
    <w:p>
      <w:r>
        <w:rPr>
          <w:rFonts w:ascii="Arial" w:hAnsi="Arial" w:eastAsia="Arial"/>
          <w:b w:val="0"/>
          <w:i w:val="0"/>
        </w:rPr>
        <w:t>4. The library has more comfortable chairs. ______</w:t>
      </w:r>
    </w:p>
    <w:p>
      <w:r>
        <w:rPr>
          <w:rFonts w:ascii="Arial" w:hAnsi="Arial" w:eastAsia="Arial"/>
          <w:b w:val="0"/>
          <w:i w:val="0"/>
        </w:rPr>
        <w:t>5. Minh prefers the café for difficult homework. ______</w:t>
      </w:r>
    </w:p>
    <w:p>
      <w:pPr>
        <w:keepNext/>
        <w:spacing w:before="120" w:after="80"/>
      </w:pPr>
      <w:r>
        <w:rPr>
          <w:rFonts w:ascii="Arial" w:hAnsi="Arial"/>
          <w:b/>
          <w:color w:val="17365D"/>
          <w:sz w:val="22"/>
        </w:rPr>
        <w:t>BÀI 13. Trả lời câu hỏi</w:t>
      </w:r>
    </w:p>
    <w:p>
      <w:r>
        <w:rPr>
          <w:rFonts w:ascii="Arial" w:hAnsi="Arial" w:eastAsia="Arial"/>
          <w:b w:val="0"/>
          <w:i w:val="0"/>
        </w:rPr>
        <w:t>1. Which place is busier in the evening? _______________________________________</w:t>
      </w:r>
    </w:p>
    <w:p>
      <w:r>
        <w:rPr>
          <w:rFonts w:ascii="Arial" w:hAnsi="Arial" w:eastAsia="Arial"/>
          <w:b w:val="0"/>
          <w:i w:val="0"/>
        </w:rPr>
        <w:t>2. Why is the library better for reading? ______________________________________</w:t>
      </w:r>
    </w:p>
    <w:p>
      <w:r>
        <w:rPr>
          <w:rFonts w:ascii="Arial" w:hAnsi="Arial" w:eastAsia="Arial"/>
          <w:b w:val="0"/>
          <w:i w:val="0"/>
        </w:rPr>
        <w:t>3. When is the café more convenient? __________________________________________</w:t>
      </w:r>
    </w:p>
    <w:p>
      <w:r>
        <w:rPr>
          <w:rFonts w:ascii="Arial" w:hAnsi="Arial" w:eastAsia="Arial"/>
          <w:b w:val="0"/>
          <w:i w:val="0"/>
        </w:rPr>
        <w:t>4. Which place does Minh choose for difficult homework? ________________________</w:t>
      </w:r>
    </w:p>
    <w:p>
      <w:r>
        <w:br w:type="page"/>
      </w:r>
    </w:p>
    <w:p>
      <w:pPr>
        <w:pStyle w:val="Heading1"/>
      </w:pPr>
      <w:r>
        <w:rPr>
          <w:rFonts w:ascii="Arial" w:hAnsi="Arial" w:eastAsia="Arial"/>
          <w:b w:val="0"/>
          <w:i w:val="0"/>
        </w:rPr>
        <w:t>14. LISTENING &amp; PRONUNCIATION</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LISTENING TASK</w:t>
            </w:r>
          </w:p>
          <w:p>
            <w:pPr>
              <w:spacing w:after="60"/>
            </w:pPr>
            <w:r>
              <w:rPr>
                <w:rFonts w:ascii="Arial" w:hAnsi="Arial"/>
                <w:sz w:val="22"/>
              </w:rPr>
              <w:t>Giáo viên đọc đoạn hội thoại trong phần Listening Script hai lần.</w:t>
            </w:r>
          </w:p>
          <w:p>
            <w:pPr>
              <w:spacing w:after="60"/>
            </w:pPr>
            <w:r>
              <w:rPr>
                <w:rFonts w:ascii="Arial" w:hAnsi="Arial"/>
                <w:sz w:val="22"/>
              </w:rPr>
              <w:t>Lần 1: nghe ý chính. Lần 2: điền thông tin còn thiếu.</w:t>
            </w:r>
          </w:p>
        </w:tc>
      </w:tr>
    </w:tbl>
    <w:p>
      <w:pPr>
        <w:keepNext/>
        <w:spacing w:before="120" w:after="80"/>
      </w:pPr>
      <w:r>
        <w:rPr>
          <w:rFonts w:ascii="Arial" w:hAnsi="Arial"/>
          <w:b/>
          <w:color w:val="17365D"/>
          <w:sz w:val="22"/>
        </w:rPr>
        <w:t>BÀI 14. Điền thông tin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9"/>
              </w:rPr>
              <w:t>Đặc điểm</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Blue Phone</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Green Phone</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Giá</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Màn hình</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________________</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________________</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Trọng lượng</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Pin</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________________</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________________</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Lựa chọn của khách</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w:t>
            </w:r>
          </w:p>
        </w:tc>
      </w:tr>
    </w:tbl>
    <w:p>
      <w:pPr>
        <w:keepNext/>
        <w:spacing w:before="120" w:after="80"/>
      </w:pPr>
      <w:r>
        <w:rPr>
          <w:rFonts w:ascii="Arial" w:hAnsi="Arial"/>
          <w:b/>
          <w:color w:val="17365D"/>
          <w:sz w:val="22"/>
        </w:rPr>
        <w:t>BÀI 15. Hoàn thành câu sau khi nghe</w:t>
      </w:r>
    </w:p>
    <w:p>
      <w:r>
        <w:rPr>
          <w:rFonts w:ascii="Arial" w:hAnsi="Arial" w:eastAsia="Arial"/>
          <w:b w:val="0"/>
          <w:i w:val="0"/>
        </w:rPr>
        <w:t>1. The green phone is ____________________ than the blue phone.</w:t>
      </w:r>
    </w:p>
    <w:p>
      <w:r>
        <w:rPr>
          <w:rFonts w:ascii="Arial" w:hAnsi="Arial" w:eastAsia="Arial"/>
          <w:b w:val="0"/>
          <w:i w:val="0"/>
        </w:rPr>
        <w:t>2. The blue phone is ____________________ and ____________________.</w:t>
      </w:r>
    </w:p>
    <w:p>
      <w:r>
        <w:rPr>
          <w:rFonts w:ascii="Arial" w:hAnsi="Arial" w:eastAsia="Arial"/>
          <w:b w:val="0"/>
          <w:i w:val="0"/>
        </w:rPr>
        <w:t>3. The green phone has the ____________________ battery.</w:t>
      </w:r>
    </w:p>
    <w:p>
      <w:r>
        <w:rPr>
          <w:rFonts w:ascii="Arial" w:hAnsi="Arial" w:eastAsia="Arial"/>
          <w:b w:val="0"/>
          <w:i w:val="0"/>
        </w:rPr>
        <w:t>4. The customer chooses the ____________________ phone.</w:t>
      </w:r>
    </w:p>
    <w:p>
      <w:pPr>
        <w:pStyle w:val="Heading2"/>
      </w:pPr>
      <w:r>
        <w:rPr>
          <w:rFonts w:ascii="Arial" w:hAnsi="Arial" w:eastAsia="Arial"/>
          <w:b w:val="0"/>
          <w:i w:val="0"/>
        </w:rPr>
        <w:t>PRONUNCIATION TIP</w:t>
      </w:r>
    </w:p>
    <w:p>
      <w:pPr>
        <w:pStyle w:val="LessonLead"/>
      </w:pPr>
      <w:r>
        <w:rPr>
          <w:rFonts w:ascii="Arial" w:hAnsi="Arial" w:eastAsia="Arial"/>
          <w:b w:val="0"/>
          <w:i w:val="0"/>
        </w:rPr>
        <w:t>Khi nói so sánh, nhấn mạnh từ mang thông tin mới: TALLER, MORE comfortable, the BEST.</w:t>
      </w:r>
    </w:p>
    <w:p>
      <w:r>
        <w:rPr>
          <w:rFonts w:ascii="Arial" w:hAnsi="Arial" w:eastAsia="Arial"/>
          <w:b w:val="0"/>
          <w:i w:val="0"/>
        </w:rPr>
        <w:t>Lan is TALLER than Mai.  •  This chair is MORE COMFORTABLE.  •  This is the BEST one.</w:t>
      </w:r>
    </w:p>
    <w:p>
      <w:r>
        <w:br w:type="page"/>
      </w:r>
    </w:p>
    <w:p>
      <w:pPr>
        <w:pStyle w:val="Heading1"/>
      </w:pPr>
      <w:r>
        <w:rPr>
          <w:rFonts w:ascii="Arial" w:hAnsi="Arial" w:eastAsia="Arial"/>
          <w:b w:val="0"/>
          <w:i w:val="0"/>
        </w:rPr>
        <w:t>15. SPEAKING — COMPARE AND CHOOSE</w:t>
      </w:r>
    </w:p>
    <w:p>
      <w:pPr>
        <w:pStyle w:val="LessonLead"/>
      </w:pPr>
      <w:r>
        <w:rPr>
          <w:rFonts w:ascii="Arial" w:hAnsi="Arial" w:eastAsia="Arial"/>
          <w:b w:val="0"/>
          <w:i w:val="0"/>
        </w:rPr>
        <w:t>Chọn một trong ba nhiệm vụ. Nói từ 60–90 giây.</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A  TASK A — TWO PEOPLE</w:t>
            </w:r>
          </w:p>
          <w:p>
            <w:pPr>
              <w:spacing w:after="60"/>
            </w:pPr>
            <w:r>
              <w:rPr>
                <w:rFonts w:ascii="Arial" w:hAnsi="Arial"/>
                <w:sz w:val="22"/>
              </w:rPr>
              <w:t>So sánh hai người em biết bằng ít nhất 5 câu.</w:t>
            </w:r>
          </w:p>
          <w:p>
            <w:pPr>
              <w:spacing w:after="60"/>
            </w:pPr>
            <w:r>
              <w:rPr>
                <w:rFonts w:ascii="Arial" w:hAnsi="Arial"/>
                <w:sz w:val="22"/>
              </w:rPr>
              <w:t>Gợi ý: age • height • personality • study habits • hobbies</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B  TASK B — TWO PLACES</w:t>
            </w:r>
          </w:p>
          <w:p>
            <w:pPr>
              <w:spacing w:after="60"/>
            </w:pPr>
            <w:r>
              <w:rPr>
                <w:rFonts w:ascii="Arial" w:hAnsi="Arial"/>
                <w:sz w:val="22"/>
              </w:rPr>
              <w:t>So sánh hai địa điểm bằng ít nhất 5 câu.</w:t>
            </w:r>
          </w:p>
          <w:p>
            <w:pPr>
              <w:spacing w:after="60"/>
            </w:pPr>
            <w:r>
              <w:rPr>
                <w:rFonts w:ascii="Arial" w:hAnsi="Arial"/>
                <w:sz w:val="22"/>
              </w:rPr>
              <w:t>Gợi ý: size • distance • weather • convenience • beauty</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C  TASK C — TWO PRODUCTS</w:t>
            </w:r>
          </w:p>
          <w:p>
            <w:pPr>
              <w:spacing w:after="60"/>
            </w:pPr>
            <w:r>
              <w:rPr>
                <w:rFonts w:ascii="Arial" w:hAnsi="Arial"/>
                <w:sz w:val="22"/>
              </w:rPr>
              <w:t>So sánh hai sản phẩm và chọn một sản phẩm.</w:t>
            </w:r>
          </w:p>
          <w:p>
            <w:pPr>
              <w:spacing w:after="60"/>
            </w:pPr>
            <w:r>
              <w:rPr>
                <w:rFonts w:ascii="Arial" w:hAnsi="Arial"/>
                <w:sz w:val="22"/>
              </w:rPr>
              <w:t>Gợi ý: price • size • quality • usefulness • appearance</w:t>
            </w:r>
          </w:p>
        </w:tc>
      </w:tr>
    </w:tbl>
    <w:p>
      <w:pPr>
        <w:pStyle w:val="Heading2"/>
      </w:pPr>
      <w:r>
        <w:rPr>
          <w:rFonts w:ascii="Arial" w:hAnsi="Arial" w:eastAsia="Arial"/>
          <w:b w:val="0"/>
          <w:i w:val="0"/>
        </w:rPr>
        <w:t>MẪU HỖ TRỢ</w:t>
      </w:r>
    </w:p>
    <w:p>
      <w:r>
        <w:rPr>
          <w:rFonts w:ascii="Arial" w:hAnsi="Arial" w:eastAsia="Arial"/>
          <w:b w:val="0"/>
          <w:i w:val="0"/>
        </w:rPr>
        <w:t>Both ______ and ______ are ______.</w:t>
      </w:r>
    </w:p>
    <w:p>
      <w:r>
        <w:rPr>
          <w:rFonts w:ascii="Arial" w:hAnsi="Arial" w:eastAsia="Arial"/>
          <w:b w:val="0"/>
          <w:i w:val="0"/>
        </w:rPr>
        <w:t>______ is ______ than ______.</w:t>
      </w:r>
    </w:p>
    <w:p>
      <w:r>
        <w:rPr>
          <w:rFonts w:ascii="Arial" w:hAnsi="Arial" w:eastAsia="Arial"/>
          <w:b w:val="0"/>
          <w:i w:val="0"/>
        </w:rPr>
        <w:t>______ is not as ______ as ______.</w:t>
      </w:r>
    </w:p>
    <w:p>
      <w:r>
        <w:rPr>
          <w:rFonts w:ascii="Arial" w:hAnsi="Arial" w:eastAsia="Arial"/>
          <w:b w:val="0"/>
          <w:i w:val="0"/>
        </w:rPr>
        <w:t>______ is more ______ than ______.</w:t>
      </w:r>
    </w:p>
    <w:p>
      <w:r>
        <w:rPr>
          <w:rFonts w:ascii="Arial" w:hAnsi="Arial" w:eastAsia="Arial"/>
          <w:b w:val="0"/>
          <w:i w:val="0"/>
        </w:rPr>
        <w:t>I think ______ is the best choice because ______.</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16. WRITING — A COMPARISON PARAGRAPH</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YÊU CẦU</w:t>
            </w:r>
          </w:p>
          <w:p>
            <w:pPr>
              <w:spacing w:after="60"/>
            </w:pPr>
            <w:r>
              <w:rPr>
                <w:rFonts w:ascii="Arial" w:hAnsi="Arial"/>
                <w:sz w:val="22"/>
              </w:rPr>
              <w:t>Viết một đoạn 80–100 từ so sánh hai người, hai nơi hoặc hai vật.</w:t>
            </w:r>
          </w:p>
          <w:p>
            <w:pPr>
              <w:spacing w:after="60"/>
            </w:pPr>
            <w:r>
              <w:rPr>
                <w:rFonts w:ascii="Arial" w:hAnsi="Arial"/>
                <w:sz w:val="22"/>
              </w:rPr>
              <w:t>Dùng ít nhất: 1 so sánh bằng, 2 so sánh hơn, 1 so sánh nhất và 1 liên từ đã học ở Ngày 11.</w:t>
            </w:r>
          </w:p>
        </w:tc>
      </w:tr>
    </w:tbl>
    <w:p>
      <w:pPr>
        <w:pStyle w:val="Heading2"/>
      </w:pPr>
      <w:r>
        <w:rPr>
          <w:rFonts w:ascii="Arial" w:hAnsi="Arial" w:eastAsia="Arial"/>
          <w:b w:val="0"/>
          <w:i w:val="0"/>
        </w:rPr>
        <w:t>DÀN Ý GỢI Ý</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87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18"/>
              </w:rPr>
              <w:t>Phần</w:t>
            </w:r>
          </w:p>
        </w:tc>
        <w:tc>
          <w:tcPr>
            <w:tcW w:type="dxa" w:w="33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Nội dung</w:t>
            </w:r>
          </w:p>
        </w:tc>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Mẫu câu</w:t>
            </w:r>
          </w:p>
        </w:tc>
      </w:tr>
      <w:tr>
        <w:tc>
          <w:tcPr>
            <w:tcW w:type="dxa" w:w="18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Mở đoạn</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Giới thiệu hai đối tượng</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would like to compare ... and ...</w:t>
            </w:r>
          </w:p>
        </w:tc>
      </w:tr>
      <w:tr>
        <w:tc>
          <w:tcPr>
            <w:tcW w:type="dxa" w:w="18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Thân đoạn 1</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Điểm giống nhau</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Both ... / ... is as ... as ...</w:t>
            </w:r>
          </w:p>
        </w:tc>
      </w:tr>
      <w:tr>
        <w:tc>
          <w:tcPr>
            <w:tcW w:type="dxa" w:w="18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Thân đoạn 2</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Điểm khác nhau</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 is ...er than ... / more ... than ...</w:t>
            </w:r>
          </w:p>
        </w:tc>
      </w:tr>
      <w:tr>
        <w:tc>
          <w:tcPr>
            <w:tcW w:type="dxa" w:w="18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Kết đoạn</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Đưa ra lựa chọn/ý kiến</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think ... is the best because ...</w:t>
            </w:r>
          </w:p>
        </w:tc>
      </w:tr>
    </w:tbl>
    <w:p>
      <w:pPr>
        <w:pStyle w:val="Heading2"/>
      </w:pPr>
      <w:r>
        <w:rPr>
          <w:rFonts w:ascii="Arial" w:hAnsi="Arial" w:eastAsia="Arial"/>
          <w:b w:val="0"/>
          <w:i w:val="0"/>
        </w:rPr>
        <w:t>BÀI VIẾT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SELF-CHECK</w:t>
            </w:r>
          </w:p>
          <w:p>
            <w:pPr>
              <w:spacing w:after="60"/>
            </w:pPr>
            <w:r>
              <w:rPr>
                <w:rFonts w:ascii="Arial" w:hAnsi="Arial"/>
                <w:sz w:val="22"/>
              </w:rPr>
              <w:t>□ Có chủ ngữ và động từ trong mỗi câu.</w:t>
            </w:r>
          </w:p>
          <w:p>
            <w:pPr>
              <w:spacing w:after="60"/>
            </w:pPr>
            <w:r>
              <w:rPr>
                <w:rFonts w:ascii="Arial" w:hAnsi="Arial"/>
                <w:sz w:val="22"/>
              </w:rPr>
              <w:t>□ Không dùng more + adjective-er.</w:t>
            </w:r>
          </w:p>
          <w:p>
            <w:pPr>
              <w:spacing w:after="60"/>
            </w:pPr>
            <w:r>
              <w:rPr>
                <w:rFonts w:ascii="Arial" w:hAnsi="Arial"/>
                <w:sz w:val="22"/>
              </w:rPr>
              <w:t>□ Có than sau so sánh hơn.</w:t>
            </w:r>
          </w:p>
          <w:p>
            <w:pPr>
              <w:spacing w:after="60"/>
            </w:pPr>
            <w:r>
              <w:rPr>
                <w:rFonts w:ascii="Arial" w:hAnsi="Arial"/>
                <w:sz w:val="22"/>
              </w:rPr>
              <w:t>□ Có the trước so sánh nhất.</w:t>
            </w:r>
          </w:p>
          <w:p>
            <w:pPr>
              <w:spacing w:after="60"/>
            </w:pPr>
            <w:r>
              <w:rPr>
                <w:rFonts w:ascii="Arial" w:hAnsi="Arial"/>
                <w:sz w:val="22"/>
              </w:rPr>
              <w:t>□ Sau as dùng tính từ/trạng từ dạng gốc.</w:t>
            </w:r>
          </w:p>
        </w:tc>
      </w:tr>
    </w:tbl>
    <w:p>
      <w:r>
        <w:br w:type="page"/>
      </w:r>
    </w:p>
    <w:p>
      <w:pPr>
        <w:pStyle w:val="Heading1"/>
      </w:pPr>
      <w:r>
        <w:rPr>
          <w:rFonts w:ascii="Arial" w:hAnsi="Arial" w:eastAsia="Arial"/>
          <w:b w:val="0"/>
          <w:i w:val="0"/>
        </w:rPr>
        <w:t>17. CHECKPOINT — NGÀY 13</w:t>
      </w:r>
    </w:p>
    <w:p>
      <w:pPr>
        <w:keepNext/>
        <w:spacing w:before="120" w:after="80"/>
      </w:pPr>
      <w:r>
        <w:rPr>
          <w:rFonts w:ascii="Arial" w:hAnsi="Arial"/>
          <w:b/>
          <w:color w:val="17365D"/>
          <w:sz w:val="22"/>
        </w:rPr>
        <w:t>PHẦN A. Chọn đáp án đúng</w:t>
      </w:r>
    </w:p>
    <w:p>
      <w:r>
        <w:rPr>
          <w:rFonts w:ascii="Arial" w:hAnsi="Arial" w:eastAsia="Arial"/>
          <w:b w:val="0"/>
          <w:i w:val="0"/>
        </w:rPr>
        <w:t>1. My sister is ______ than me.   A. tall   B. taller   C. more tall</w:t>
      </w:r>
    </w:p>
    <w:p>
      <w:r>
        <w:rPr>
          <w:rFonts w:ascii="Arial" w:hAnsi="Arial" w:eastAsia="Arial"/>
          <w:b w:val="0"/>
          <w:i w:val="0"/>
        </w:rPr>
        <w:t>2. This is ______ film I have watched.   A. the most interesting   B. more interesting   C. interestinger</w:t>
      </w:r>
    </w:p>
    <w:p>
      <w:r>
        <w:rPr>
          <w:rFonts w:ascii="Arial" w:hAnsi="Arial" w:eastAsia="Arial"/>
          <w:b w:val="0"/>
          <w:i w:val="0"/>
        </w:rPr>
        <w:t>3. Lan is not ______ Hoa.   A. as friendly as   B. friendlier as   C. more friendly as</w:t>
      </w:r>
    </w:p>
    <w:p>
      <w:r>
        <w:rPr>
          <w:rFonts w:ascii="Arial" w:hAnsi="Arial" w:eastAsia="Arial"/>
          <w:b w:val="0"/>
          <w:i w:val="0"/>
        </w:rPr>
        <w:t>4. Nam studies ______ than his brother.   A. careful   B. more carefully   C. carefuller</w:t>
      </w:r>
    </w:p>
    <w:p>
      <w:r>
        <w:rPr>
          <w:rFonts w:ascii="Arial" w:hAnsi="Arial" w:eastAsia="Arial"/>
          <w:b w:val="0"/>
          <w:i w:val="0"/>
        </w:rPr>
        <w:t>5. Today is ______ than yesterday.   A. good   B. better   C. the best</w:t>
      </w:r>
    </w:p>
    <w:p>
      <w:pPr>
        <w:keepNext/>
        <w:spacing w:before="120" w:after="80"/>
      </w:pPr>
      <w:r>
        <w:rPr>
          <w:rFonts w:ascii="Arial" w:hAnsi="Arial"/>
          <w:b/>
          <w:color w:val="17365D"/>
          <w:sz w:val="22"/>
        </w:rPr>
        <w:t>PHẦN B. Chia dạng đúng của từ trong ngoặc</w:t>
      </w:r>
    </w:p>
    <w:p>
      <w:r>
        <w:rPr>
          <w:rFonts w:ascii="Arial" w:hAnsi="Arial" w:eastAsia="Arial"/>
          <w:b w:val="0"/>
          <w:i w:val="0"/>
        </w:rPr>
        <w:t>6. This bag is ____________________ (heavy) than mine.</w:t>
      </w:r>
    </w:p>
    <w:p>
      <w:r>
        <w:rPr>
          <w:rFonts w:ascii="Arial" w:hAnsi="Arial" w:eastAsia="Arial"/>
          <w:b w:val="0"/>
          <w:i w:val="0"/>
        </w:rPr>
        <w:t>7. Hoa is the ____________________ (young) student in the group.</w:t>
      </w:r>
    </w:p>
    <w:p>
      <w:r>
        <w:rPr>
          <w:rFonts w:ascii="Arial" w:hAnsi="Arial" w:eastAsia="Arial"/>
          <w:b w:val="0"/>
          <w:i w:val="0"/>
        </w:rPr>
        <w:t>8. A train is ____________________ (comfortable) than a bus.</w:t>
      </w:r>
    </w:p>
    <w:p>
      <w:r>
        <w:rPr>
          <w:rFonts w:ascii="Arial" w:hAnsi="Arial" w:eastAsia="Arial"/>
          <w:b w:val="0"/>
          <w:i w:val="0"/>
        </w:rPr>
        <w:t>9. Minh runs ____________________ (fast) than me.</w:t>
      </w:r>
    </w:p>
    <w:p>
      <w:r>
        <w:rPr>
          <w:rFonts w:ascii="Arial" w:hAnsi="Arial" w:eastAsia="Arial"/>
          <w:b w:val="0"/>
          <w:i w:val="0"/>
        </w:rPr>
        <w:t>10. This is the ____________________ (bad) result this month.</w:t>
      </w:r>
    </w:p>
    <w:p>
      <w:pPr>
        <w:keepNext/>
        <w:spacing w:before="120" w:after="80"/>
      </w:pPr>
      <w:r>
        <w:rPr>
          <w:rFonts w:ascii="Arial" w:hAnsi="Arial"/>
          <w:b/>
          <w:color w:val="17365D"/>
          <w:sz w:val="22"/>
        </w:rPr>
        <w:t>PHẦN C. Viết lại câu</w:t>
      </w:r>
    </w:p>
    <w:p>
      <w:r>
        <w:rPr>
          <w:rFonts w:ascii="Arial" w:hAnsi="Arial" w:eastAsia="Arial"/>
          <w:b w:val="0"/>
          <w:i w:val="0"/>
        </w:rPr>
        <w:t>11. Lan is 16. Hoa is 16. → Lan is ____________________________________________</w:t>
      </w:r>
    </w:p>
    <w:p>
      <w:r>
        <w:rPr>
          <w:rFonts w:ascii="Arial" w:hAnsi="Arial" w:eastAsia="Arial"/>
          <w:b w:val="0"/>
          <w:i w:val="0"/>
        </w:rPr>
        <w:t>12. My room is smaller than your room. → My room is not ________________________</w:t>
      </w:r>
    </w:p>
    <w:p>
      <w:r>
        <w:rPr>
          <w:rFonts w:ascii="Arial" w:hAnsi="Arial" w:eastAsia="Arial"/>
          <w:b w:val="0"/>
          <w:i w:val="0"/>
        </w:rPr>
        <w:t>13. No student in the class is taller than Nam. → Nam is ________________________</w:t>
      </w:r>
    </w:p>
    <w:p>
      <w:r>
        <w:rPr>
          <w:rFonts w:ascii="Arial" w:hAnsi="Arial" w:eastAsia="Arial"/>
          <w:b w:val="0"/>
          <w:i w:val="0"/>
        </w:rPr>
        <w:t>14. The red phone costs 5,000,000 VND. The blue phone costs 4,000,000 VND. → The red phone is ___________________________________</w:t>
      </w:r>
    </w:p>
    <w:p>
      <w:r>
        <w:rPr>
          <w:rFonts w:ascii="Arial" w:hAnsi="Arial" w:eastAsia="Arial"/>
          <w:b w:val="0"/>
          <w:i w:val="0"/>
        </w:rPr>
        <w:t>15. This test is easier than the last test. → The last test is ______________________</w:t>
      </w:r>
    </w:p>
    <w:p>
      <w:r>
        <w:br w:type="page"/>
      </w:r>
    </w:p>
    <w:p>
      <w:pPr>
        <w:pStyle w:val="Heading1"/>
      </w:pPr>
      <w:r>
        <w:rPr>
          <w:rFonts w:ascii="Arial" w:hAnsi="Arial" w:eastAsia="Arial"/>
          <w:b w:val="0"/>
          <w:i w:val="0"/>
        </w:rPr>
        <w:t>18. HOMEWORK — BÀI TẬP VỀ NHÀ</w:t>
      </w:r>
    </w:p>
    <w:p>
      <w:pPr>
        <w:keepNext/>
        <w:spacing w:before="120" w:after="80"/>
      </w:pPr>
      <w:r>
        <w:rPr>
          <w:rFonts w:ascii="Arial" w:hAnsi="Arial"/>
          <w:b/>
          <w:color w:val="17365D"/>
          <w:sz w:val="22"/>
        </w:rPr>
        <w:t>PHẦN 1. Hoàn thành dạng so sánh</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vAlign w:val="center"/>
          </w:tcPr>
          <w:p>
            <w:pPr>
              <w:jc w:val="center"/>
            </w:pPr>
            <w:r>
              <w:rPr>
                <w:rFonts w:ascii="Arial" w:hAnsi="Arial"/>
                <w:b/>
                <w:color w:val="FFFFFF"/>
                <w:sz w:val="20"/>
              </w:rPr>
              <w:t>Từ</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So sánh hơn</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So sánh nhất</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tall</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big</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happy</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beautiful</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good</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bad</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________________</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carefully</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________________</w:t>
            </w:r>
          </w:p>
        </w:tc>
      </w:tr>
    </w:tbl>
    <w:p>
      <w:pPr>
        <w:keepNext/>
        <w:spacing w:before="120" w:after="80"/>
      </w:pPr>
      <w:r>
        <w:rPr>
          <w:rFonts w:ascii="Arial" w:hAnsi="Arial"/>
          <w:b/>
          <w:color w:val="17365D"/>
          <w:sz w:val="22"/>
        </w:rPr>
        <w:t>PHẦN 2. Điền dạng đúng</w:t>
      </w:r>
    </w:p>
    <w:p>
      <w:r>
        <w:rPr>
          <w:rFonts w:ascii="Arial" w:hAnsi="Arial" w:eastAsia="Arial"/>
          <w:b w:val="0"/>
          <w:i w:val="0"/>
        </w:rPr>
        <w:t>1. My new school is ____________________ (large) than my old school.</w:t>
      </w:r>
    </w:p>
    <w:p>
      <w:r>
        <w:rPr>
          <w:rFonts w:ascii="Arial" w:hAnsi="Arial" w:eastAsia="Arial"/>
          <w:b w:val="0"/>
          <w:i w:val="0"/>
        </w:rPr>
        <w:t>2. This is the ____________________ (useful) app on my phone.</w:t>
      </w:r>
    </w:p>
    <w:p>
      <w:r>
        <w:rPr>
          <w:rFonts w:ascii="Arial" w:hAnsi="Arial" w:eastAsia="Arial"/>
          <w:b w:val="0"/>
          <w:i w:val="0"/>
        </w:rPr>
        <w:t>3. Lan speaks ____________________ (clearly) than Mai.</w:t>
      </w:r>
    </w:p>
    <w:p>
      <w:r>
        <w:rPr>
          <w:rFonts w:ascii="Arial" w:hAnsi="Arial" w:eastAsia="Arial"/>
          <w:b w:val="0"/>
          <w:i w:val="0"/>
        </w:rPr>
        <w:t>4. Today is not as ____________________ (cold) as yesterday.</w:t>
      </w:r>
    </w:p>
    <w:p>
      <w:r>
        <w:rPr>
          <w:rFonts w:ascii="Arial" w:hAnsi="Arial" w:eastAsia="Arial"/>
          <w:b w:val="0"/>
          <w:i w:val="0"/>
        </w:rPr>
        <w:t>5. This exercise is ____________________ (difficult) than Exercise 1.</w:t>
      </w:r>
    </w:p>
    <w:p>
      <w:r>
        <w:rPr>
          <w:rFonts w:ascii="Arial" w:hAnsi="Arial" w:eastAsia="Arial"/>
          <w:b w:val="0"/>
          <w:i w:val="0"/>
        </w:rPr>
        <w:t>6. Nam is the ____________________ (good) player on the team.</w:t>
      </w:r>
    </w:p>
    <w:p>
      <w:r>
        <w:rPr>
          <w:rFonts w:ascii="Arial" w:hAnsi="Arial" w:eastAsia="Arial"/>
          <w:b w:val="0"/>
          <w:i w:val="0"/>
        </w:rPr>
        <w:t>7. My house is ____________________ (far) from school than yours.</w:t>
      </w:r>
    </w:p>
    <w:p>
      <w:r>
        <w:rPr>
          <w:rFonts w:ascii="Arial" w:hAnsi="Arial" w:eastAsia="Arial"/>
          <w:b w:val="0"/>
          <w:i w:val="0"/>
        </w:rPr>
        <w:t>8. A bicycle is ____________________ (cheap) than a motorbike.</w:t>
      </w:r>
    </w:p>
    <w:p>
      <w:pPr>
        <w:keepNext/>
        <w:spacing w:before="120" w:after="80"/>
      </w:pPr>
      <w:r>
        <w:rPr>
          <w:rFonts w:ascii="Arial" w:hAnsi="Arial"/>
          <w:b/>
          <w:color w:val="17365D"/>
          <w:sz w:val="22"/>
        </w:rPr>
        <w:t>PHẦN 3. Viết</w:t>
      </w:r>
    </w:p>
    <w:p>
      <w:r>
        <w:rPr>
          <w:rFonts w:ascii="Arial" w:hAnsi="Arial" w:eastAsia="Arial"/>
          <w:b w:val="0"/>
          <w:i w:val="0"/>
        </w:rPr>
        <w:t>Viết một đoạn 80–100 từ so sánh hai môn học, hai người bạn, hai địa điểm hoặc hai đồ vật.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19. ANSWER KEY — ĐÁP ÁN</w:t>
      </w:r>
    </w:p>
    <w:p>
      <w:r>
        <w:rPr>
          <w:rFonts w:ascii="Arial" w:hAnsi="Arial" w:eastAsia="Arial"/>
          <w:b/>
          <w:i w:val="0"/>
          <w:color w:val="17365D"/>
        </w:rPr>
        <w:t>REVIEW NGÀY 12: 1. at/on  2. on  3. between  4. across  5. into</w:t>
      </w:r>
    </w:p>
    <w:p>
      <w:r>
        <w:rPr>
          <w:rFonts w:ascii="Arial" w:hAnsi="Arial" w:eastAsia="Arial"/>
          <w:b w:val="0"/>
          <w:i w:val="0"/>
          <w:sz w:val="21"/>
        </w:rPr>
        <w:t>Bài 1: 1. They are both sixteen. 2. Linh. 3. Mai. 4. Linh. 5. Linh.</w:t>
      </w:r>
    </w:p>
    <w:p>
      <w:r>
        <w:rPr>
          <w:rFonts w:ascii="Arial" w:hAnsi="Arial" w:eastAsia="Arial"/>
          <w:b w:val="0"/>
          <w:i w:val="0"/>
          <w:sz w:val="21"/>
        </w:rPr>
        <w:t>Bài 2: as old as; taller than; faster than; more outgoing; quieter; more careful; the most confident; the best.</w:t>
      </w:r>
    </w:p>
    <w:p>
      <w:r>
        <w:rPr>
          <w:rFonts w:ascii="Arial" w:hAnsi="Arial" w:eastAsia="Arial"/>
          <w:b w:val="0"/>
          <w:i w:val="0"/>
          <w:sz w:val="21"/>
        </w:rPr>
        <w:t>Bài 3: 1. heavy  2. friendly  3. interesting  4. large  5. good.</w:t>
      </w:r>
    </w:p>
    <w:p>
      <w:r>
        <w:rPr>
          <w:rFonts w:ascii="Arial" w:hAnsi="Arial" w:eastAsia="Arial"/>
          <w:b w:val="0"/>
          <w:i w:val="0"/>
          <w:sz w:val="21"/>
        </w:rPr>
        <w:t>Bài 4: 1. as/as  2. not as/as  3. as/as  4. not as/as.</w:t>
      </w:r>
    </w:p>
    <w:p>
      <w:r>
        <w:rPr>
          <w:rFonts w:ascii="Arial" w:hAnsi="Arial" w:eastAsia="Arial"/>
          <w:b w:val="0"/>
          <w:i w:val="0"/>
          <w:sz w:val="21"/>
        </w:rPr>
        <w:t>Bài 5: smaller; larger; bigger; hotter; happier; easier.</w:t>
      </w:r>
    </w:p>
    <w:p>
      <w:r>
        <w:rPr>
          <w:rFonts w:ascii="Arial" w:hAnsi="Arial" w:eastAsia="Arial"/>
          <w:b w:val="0"/>
          <w:i w:val="0"/>
          <w:sz w:val="21"/>
        </w:rPr>
        <w:t>Bài 6: 1. more interesting  2. less expensive  3. more careful  4. more dangerous.</w:t>
      </w:r>
    </w:p>
    <w:p>
      <w:r>
        <w:rPr>
          <w:rFonts w:ascii="Arial" w:hAnsi="Arial" w:eastAsia="Arial"/>
          <w:b w:val="0"/>
          <w:i w:val="0"/>
          <w:sz w:val="21"/>
        </w:rPr>
        <w:t>Bài 7: 1. careful  2. carefully  3. more fluently  4. easier  5. faster.</w:t>
      </w:r>
    </w:p>
    <w:p>
      <w:r>
        <w:rPr>
          <w:rFonts w:ascii="Arial" w:hAnsi="Arial" w:eastAsia="Arial"/>
          <w:b w:val="0"/>
          <w:i w:val="0"/>
          <w:sz w:val="21"/>
        </w:rPr>
        <w:t>Bài 8: Gợi ý: 1. better  2. worse  3. more  4. less  5. farther/further.</w:t>
      </w:r>
    </w:p>
    <w:p>
      <w:r>
        <w:rPr>
          <w:rFonts w:ascii="Arial" w:hAnsi="Arial" w:eastAsia="Arial"/>
          <w:b w:val="0"/>
          <w:i w:val="0"/>
          <w:sz w:val="21"/>
        </w:rPr>
        <w:t>Bài 9: the smallest; the largest; the biggest; the hottest; the happiest; the easiest.</w:t>
      </w:r>
    </w:p>
    <w:p>
      <w:r>
        <w:rPr>
          <w:rFonts w:ascii="Arial" w:hAnsi="Arial" w:eastAsia="Arial"/>
          <w:b w:val="0"/>
          <w:i w:val="0"/>
          <w:sz w:val="21"/>
        </w:rPr>
        <w:t>Bài 10: smaller/the smallest; more beautiful/the most beautiful; better/the best; worse/the worst; easier/the easiest; more carefully/the most carefully.</w:t>
      </w:r>
    </w:p>
    <w:p>
      <w:r>
        <w:rPr>
          <w:rFonts w:ascii="Arial" w:hAnsi="Arial" w:eastAsia="Arial"/>
          <w:b w:val="0"/>
          <w:i w:val="0"/>
          <w:sz w:val="21"/>
        </w:rPr>
        <w:t>Bài 11: 1. easier  2. the most careful  3. not as fast as  4. works harder  5. the most expensive phone.</w:t>
      </w:r>
    </w:p>
    <w:p>
      <w:r>
        <w:rPr>
          <w:rFonts w:ascii="Arial" w:hAnsi="Arial" w:eastAsia="Arial"/>
          <w:b w:val="0"/>
          <w:i w:val="0"/>
          <w:sz w:val="21"/>
        </w:rPr>
        <w:t>Bài 12: 1. F  2. T  3. F  4. T  5. F.</w:t>
      </w:r>
    </w:p>
    <w:p>
      <w:r>
        <w:rPr>
          <w:rFonts w:ascii="Arial" w:hAnsi="Arial" w:eastAsia="Arial"/>
          <w:b w:val="0"/>
          <w:i w:val="0"/>
          <w:sz w:val="21"/>
        </w:rPr>
        <w:t>Bài 13: 1. The café. 2. It is quieter and has larger tables/more comfortable chairs. 3. When Minh wants to meet a friend. 4. The library.</w:t>
      </w:r>
    </w:p>
    <w:p>
      <w:r>
        <w:rPr>
          <w:rFonts w:ascii="Arial" w:hAnsi="Arial" w:eastAsia="Arial"/>
          <w:b w:val="0"/>
          <w:i w:val="0"/>
          <w:sz w:val="21"/>
        </w:rPr>
        <w:t>Checkpoint: 1B 2A 3A 4B 5B; 6. heavier 7. youngest 8. more comfortable 9. faster 10. worst.</w:t>
      </w:r>
    </w:p>
    <w:p>
      <w:r>
        <w:rPr>
          <w:rFonts w:ascii="Arial" w:hAnsi="Arial" w:eastAsia="Arial"/>
          <w:b w:val="0"/>
          <w:i w:val="0"/>
          <w:sz w:val="21"/>
        </w:rPr>
        <w:t>11. as old as Hoa. 12. as large as your room/yours. 13. the tallest student in the class. 14. more expensive than the blue phone. 15. more difficult than this test.</w:t>
      </w:r>
    </w:p>
    <w:p>
      <w:r>
        <w:br w:type="page"/>
      </w:r>
    </w:p>
    <w:p>
      <w:pPr>
        <w:pStyle w:val="Heading1"/>
      </w:pPr>
      <w:r>
        <w:rPr>
          <w:rFonts w:ascii="Arial" w:hAnsi="Arial" w:eastAsia="Arial"/>
          <w:b w:val="0"/>
          <w:i w:val="0"/>
        </w:rPr>
        <w:t>20. HOMEWORK KEY &amp; LISTENING SCRIPT</w:t>
      </w:r>
    </w:p>
    <w:p>
      <w:pPr>
        <w:pStyle w:val="Heading2"/>
      </w:pPr>
      <w:r>
        <w:rPr>
          <w:rFonts w:ascii="Arial" w:hAnsi="Arial" w:eastAsia="Arial"/>
          <w:b w:val="0"/>
          <w:i w:val="0"/>
        </w:rPr>
        <w:t>HOMEWORK — PHẦN 1</w:t>
      </w:r>
    </w:p>
    <w:p>
      <w:r>
        <w:rPr>
          <w:rFonts w:ascii="Arial" w:hAnsi="Arial" w:eastAsia="Arial"/>
          <w:b w:val="0"/>
          <w:i w:val="0"/>
          <w:sz w:val="21"/>
        </w:rPr>
        <w:t>taller/the tallest; bigger/the biggest; happier/the happiest; more beautiful/the most beautiful; better/the best; worse/the worst; more carefully/the most carefully.</w:t>
      </w:r>
    </w:p>
    <w:p>
      <w:pPr>
        <w:pStyle w:val="Heading2"/>
      </w:pPr>
      <w:r>
        <w:rPr>
          <w:rFonts w:ascii="Arial" w:hAnsi="Arial" w:eastAsia="Arial"/>
          <w:b w:val="0"/>
          <w:i w:val="0"/>
        </w:rPr>
        <w:t>HOMEWORK — PHẦN 2</w:t>
      </w:r>
    </w:p>
    <w:p>
      <w:r>
        <w:rPr>
          <w:rFonts w:ascii="Arial" w:hAnsi="Arial" w:eastAsia="Arial"/>
          <w:b w:val="0"/>
          <w:i w:val="0"/>
          <w:sz w:val="21"/>
        </w:rPr>
        <w:t>1. larger  2. most useful  3. more clearly  4. cold  5. more difficult  6. best  7. farther/further  8. cheaper.</w:t>
      </w:r>
    </w:p>
    <w:p>
      <w:pPr>
        <w:pStyle w:val="Heading2"/>
      </w:pPr>
      <w:r>
        <w:rPr>
          <w:rFonts w:ascii="Arial" w:hAnsi="Arial" w:eastAsia="Arial"/>
          <w:b w:val="0"/>
          <w:i w:val="0"/>
        </w:rPr>
        <w:t>LISTENING SCRIPT</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AT THE PHONE SHOP</w:t>
            </w:r>
          </w:p>
          <w:p>
            <w:pPr>
              <w:spacing w:after="60"/>
            </w:pPr>
            <w:r>
              <w:rPr>
                <w:rFonts w:ascii="Arial" w:hAnsi="Arial"/>
                <w:sz w:val="22"/>
              </w:rPr>
              <w:t>Customer: I am choosing between the blue phone and the green phone. Which one is better?</w:t>
            </w:r>
          </w:p>
          <w:p>
            <w:pPr>
              <w:spacing w:after="60"/>
            </w:pPr>
            <w:r>
              <w:rPr>
                <w:rFonts w:ascii="Arial" w:hAnsi="Arial"/>
                <w:sz w:val="22"/>
              </w:rPr>
              <w:t>Salesperson: The blue phone is cheaper. It costs 4,000,000 VND, while the green phone costs 5,000,000 VND. The blue phone is also lighter and has a larger screen.</w:t>
            </w:r>
          </w:p>
          <w:p>
            <w:pPr>
              <w:spacing w:after="60"/>
            </w:pPr>
            <w:r>
              <w:rPr>
                <w:rFonts w:ascii="Arial" w:hAnsi="Arial"/>
                <w:sz w:val="22"/>
              </w:rPr>
              <w:t>Customer: Is the green phone better in any way?</w:t>
            </w:r>
          </w:p>
          <w:p>
            <w:pPr>
              <w:spacing w:after="60"/>
            </w:pPr>
            <w:r>
              <w:rPr>
                <w:rFonts w:ascii="Arial" w:hAnsi="Arial"/>
                <w:sz w:val="22"/>
              </w:rPr>
              <w:t>Salesperson: Yes. Its camera is better, and it has the longest battery life of all the phones here.</w:t>
            </w:r>
          </w:p>
          <w:p>
            <w:pPr>
              <w:spacing w:after="60"/>
            </w:pPr>
            <w:r>
              <w:rPr>
                <w:rFonts w:ascii="Arial" w:hAnsi="Arial"/>
                <w:sz w:val="22"/>
              </w:rPr>
              <w:t>Customer: I travel a lot, so battery life is more important to me than screen size. I will take the green phone.</w:t>
            </w:r>
          </w:p>
        </w:tc>
      </w:tr>
    </w:tbl>
    <w:p>
      <w:r>
        <w:rPr>
          <w:rFonts w:ascii="Arial" w:hAnsi="Arial" w:eastAsia="Arial"/>
          <w:b w:val="0"/>
          <w:i w:val="0"/>
          <w:sz w:val="20"/>
        </w:rPr>
        <w:t>Listening answers: Blue phone — 4,000,000 VND; larger screen; lighter; shorter battery; not chosen. Green phone — 5,000,000 VND; smaller screen; heavier; longest battery; chosen.</w:t>
      </w:r>
    </w:p>
    <w:p>
      <w:r>
        <w:rPr>
          <w:rFonts w:ascii="Arial" w:hAnsi="Arial" w:eastAsia="Arial"/>
          <w:b w:val="0"/>
          <w:i w:val="0"/>
          <w:sz w:val="20"/>
        </w:rPr>
        <w:t>Bài 15: 1. more expensive  2. cheaper/lighter  3. longest  4. green.</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vAlign w:val="center"/>
          </w:tcPr>
          <w:p>
            <w:pPr>
              <w:spacing w:after="100"/>
            </w:pPr>
            <w:r>
              <w:rPr>
                <w:rFonts w:ascii="Arial" w:hAnsi="Arial"/>
                <w:b/>
                <w:color w:val="17365D"/>
                <w:sz w:val="26"/>
              </w:rPr>
              <w:t>✓  PROGRESS CHECK — NGÀY 13</w:t>
            </w:r>
          </w:p>
          <w:p>
            <w:pPr>
              <w:spacing w:after="60"/>
            </w:pPr>
            <w:r>
              <w:rPr>
                <w:rFonts w:ascii="Arial" w:hAnsi="Arial"/>
                <w:sz w:val="22"/>
              </w:rPr>
              <w:t>□ Tôi dùng được as ... as và not as ... as.</w:t>
            </w:r>
          </w:p>
          <w:p>
            <w:pPr>
              <w:spacing w:after="60"/>
            </w:pPr>
            <w:r>
              <w:rPr>
                <w:rFonts w:ascii="Arial" w:hAnsi="Arial"/>
                <w:sz w:val="22"/>
              </w:rPr>
              <w:t>□ Tôi biết chọn -er hay more.</w:t>
            </w:r>
          </w:p>
          <w:p>
            <w:pPr>
              <w:spacing w:after="60"/>
            </w:pPr>
            <w:r>
              <w:rPr>
                <w:rFonts w:ascii="Arial" w:hAnsi="Arial"/>
                <w:sz w:val="22"/>
              </w:rPr>
              <w:t>□ Tôi biết dùng the + -est / the most.</w:t>
            </w:r>
          </w:p>
          <w:p>
            <w:pPr>
              <w:spacing w:after="60"/>
            </w:pPr>
            <w:r>
              <w:rPr>
                <w:rFonts w:ascii="Arial" w:hAnsi="Arial"/>
                <w:sz w:val="22"/>
              </w:rPr>
              <w:t>□ Tôi nhận ra các dạng better, worse, best và worst.</w:t>
            </w:r>
          </w:p>
          <w:p>
            <w:pPr>
              <w:spacing w:after="60"/>
            </w:pPr>
            <w:r>
              <w:rPr>
                <w:rFonts w:ascii="Arial" w:hAnsi="Arial"/>
                <w:sz w:val="22"/>
              </w:rPr>
              <w:t>□ Tôi có thể nói và viết một đoạn so sánh.</w:t>
            </w:r>
          </w:p>
        </w:tc>
      </w:tr>
    </w:tbl>
    <w:p>
      <w:pPr>
        <w:jc w:val="center"/>
      </w:pPr>
      <w:r>
        <w:rPr>
          <w:rFonts w:ascii="Arial" w:hAnsi="Arial" w:eastAsia="Arial"/>
          <w:b w:val="0"/>
          <w:i/>
          <w:color w:val="666666"/>
          <w:sz w:val="20"/>
        </w:rPr>
        <w:t>Stage 3 vẫn đang tiếp tục. Bài tiếp theo: Modal verbs — khả năng, lời khuyên, nghĩa vụ và sự cho phép.</w:t>
      </w: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3 • Ngày 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3 • NGÀY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3 - Ngày 13 - So sánh người, vật và sự việc</dc:title>
  <dc:subject>English Foundation - Comparison forms</dc:subject>
  <dc:creator/>
  <cp:keywords>English, comparison, comparative, superlative, as as</cp:keywords>
  <dc:description>generated by python-docx</dc:description>
  <cp:lastModifiedBy/>
  <cp:revision>1</cp:revision>
  <dcterms:created xsi:type="dcterms:W3CDTF">2013-12-23T23:15:00Z</dcterms:created>
  <dcterms:modified xsi:type="dcterms:W3CDTF">2013-12-23T23:15:00Z</dcterms:modified>
  <cp:category/>
</cp:coreProperties>
</file>