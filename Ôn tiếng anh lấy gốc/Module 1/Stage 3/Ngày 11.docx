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7365D"/>
          <w:sz w:val="24"/>
        </w:rPr>
        <w:t>MODULE 1</w:t>
      </w:r>
    </w:p>
    <w:p>
      <w:pPr>
        <w:spacing w:after="0"/>
        <w:jc w:val="center"/>
      </w:pPr>
      <w:r>
        <w:rPr>
          <w:rFonts w:ascii="Arial" w:hAnsi="Arial" w:eastAsia="Arial"/>
          <w:b/>
          <w:i w:val="0"/>
          <w:color w:val="2F75B5"/>
          <w:sz w:val="24"/>
        </w:rPr>
        <w:t>ENGLISH FOUNDATION</w:t>
      </w:r>
    </w:p>
    <w:p>
      <w:pPr>
        <w:spacing w:after="160"/>
        <w:jc w:val="center"/>
      </w:pPr>
      <w:r>
        <w:rPr>
          <w:rFonts w:ascii="Arial" w:hAnsi="Arial" w:eastAsia="Arial"/>
          <w:b/>
          <w:i w:val="0"/>
          <w:color w:val="666666"/>
          <w:sz w:val="22"/>
        </w:rPr>
        <w:t>STAGE 3 — BUILD LONGER SENTENCES</w:t>
      </w:r>
    </w:p>
    <w:tbl>
      <w:tblPr>
        <w:tblW w:type="auto" w:w="0"/>
        <w:jc w:val="center"/>
        <w:tblLook w:firstColumn="1" w:firstRow="1" w:lastColumn="0" w:lastRow="0" w:noHBand="0" w:noVBand="1" w:val="04A0"/>
      </w:tblPr>
      <w:tblGrid>
        <w:gridCol w:w="9893"/>
      </w:tblGrid>
      <w:tr>
        <w:tc>
          <w:tcPr>
            <w:tcW w:type="dxa" w:w="9893"/>
            <w:shd w:fill="17365D" w:val="clear"/>
            <w:tcMar>
              <w:top w:w="190" w:type="dxa"/>
              <w:start w:w="160" w:type="dxa"/>
              <w:bottom w:w="190" w:type="dxa"/>
              <w:end w:w="160" w:type="dxa"/>
            </w:tcMar>
            <w:tcBorders>
              <w:top w:val="nil"/>
              <w:start w:val="nil"/>
              <w:bottom w:val="nil"/>
              <w:end w:val="nil"/>
              <w:insideH w:val="nil"/>
              <w:insideV w:val="nil"/>
            </w:tcBorders>
          </w:tcPr>
          <w:p>
            <w:pPr>
              <w:spacing w:after="120"/>
              <w:jc w:val="center"/>
            </w:pPr>
            <w:r>
              <w:rPr>
                <w:rFonts w:ascii="Arial" w:hAnsi="Arial"/>
                <w:b/>
                <w:color w:val="FFFFFF"/>
                <w:sz w:val="30"/>
              </w:rPr>
              <w:t>NGÀY 11</w:t>
            </w:r>
          </w:p>
          <w:p>
            <w:pPr>
              <w:spacing w:after="100"/>
              <w:jc w:val="center"/>
            </w:pPr>
            <w:r>
              <w:rPr>
                <w:rFonts w:ascii="Arial" w:hAnsi="Arial"/>
                <w:b/>
                <w:color w:val="FFFFFF"/>
                <w:sz w:val="48"/>
              </w:rPr>
              <w:t>LIÊN TỪ VÀ CÁCH NỐI Ý</w:t>
            </w:r>
          </w:p>
          <w:p>
            <w:pPr>
              <w:jc w:val="center"/>
            </w:pPr>
            <w:r>
              <w:rPr>
                <w:rFonts w:ascii="Arial" w:hAnsi="Arial"/>
                <w:i/>
                <w:color w:val="D9EAF7"/>
                <w:sz w:val="24"/>
              </w:rPr>
              <w:t>and • but • or • because • so • although</w:t>
            </w:r>
          </w:p>
        </w:tc>
      </w:tr>
    </w:tbl>
    <w:p>
      <w:pPr>
        <w:spacing w:after="40"/>
      </w:pPr>
      <w:r>
        <w:rPr>
          <w:rFonts w:ascii="Arial" w:hAnsi="Arial" w:eastAsia="Arial"/>
          <w:b w:val="0"/>
          <w:i w:val="0"/>
        </w:rPr>
      </w:r>
    </w:p>
    <w:p>
      <w:pPr>
        <w:spacing w:after="20"/>
      </w:pPr>
      <w:r>
        <w:rPr>
          <w:rFonts w:ascii="Arial" w:hAnsi="Arial" w:eastAsia="Arial"/>
          <w:b w:val="0"/>
          <w:i w:val="0"/>
          <w:sz w:val="22"/>
        </w:rPr>
        <w:t>Tên học sinh: ________________________________</w:t>
      </w:r>
    </w:p>
    <w:p>
      <w:pPr>
        <w:spacing w:after="80"/>
      </w:pPr>
      <w:r>
        <w:rPr>
          <w:rFonts w:ascii="Arial" w:hAnsi="Arial" w:eastAsia="Arial"/>
          <w:b w:val="0"/>
          <w:i w:val="0"/>
          <w:sz w:val="22"/>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MỤC TIÊU BÀI HỌC</w:t>
            </w:r>
          </w:p>
          <w:p>
            <w:pPr>
              <w:spacing w:after="60"/>
            </w:pPr>
            <w:r>
              <w:rPr>
                <w:rFonts w:ascii="Arial" w:hAnsi="Arial"/>
                <w:b/>
                <w:color w:val="17365D"/>
                <w:sz w:val="22"/>
              </w:rPr>
              <w:t xml:space="preserve">1. </w:t>
            </w:r>
            <w:r>
              <w:rPr>
                <w:rFonts w:ascii="Arial" w:hAnsi="Arial"/>
                <w:sz w:val="22"/>
              </w:rPr>
              <w:t>Hiểu liên từ là từ dùng để nối từ, cụm từ hoặc hai ý trong câu.</w:t>
            </w:r>
          </w:p>
          <w:p>
            <w:pPr>
              <w:spacing w:after="60"/>
            </w:pPr>
            <w:r>
              <w:rPr>
                <w:rFonts w:ascii="Arial" w:hAnsi="Arial"/>
                <w:b/>
                <w:color w:val="17365D"/>
                <w:sz w:val="22"/>
              </w:rPr>
              <w:t xml:space="preserve">2. </w:t>
            </w:r>
            <w:r>
              <w:rPr>
                <w:rFonts w:ascii="Arial" w:hAnsi="Arial"/>
                <w:sz w:val="22"/>
              </w:rPr>
              <w:t>Dùng and, but, or, because, so và although đúng ý nghĩa.</w:t>
            </w:r>
          </w:p>
          <w:p>
            <w:pPr>
              <w:spacing w:after="60"/>
            </w:pPr>
            <w:r>
              <w:rPr>
                <w:rFonts w:ascii="Arial" w:hAnsi="Arial"/>
                <w:b/>
                <w:color w:val="17365D"/>
                <w:sz w:val="22"/>
              </w:rPr>
              <w:t xml:space="preserve">3. </w:t>
            </w:r>
            <w:r>
              <w:rPr>
                <w:rFonts w:ascii="Arial" w:hAnsi="Arial"/>
                <w:sz w:val="22"/>
              </w:rPr>
              <w:t>Phân biệt because với so; but với although.</w:t>
            </w:r>
          </w:p>
          <w:p>
            <w:pPr>
              <w:spacing w:after="60"/>
            </w:pPr>
            <w:r>
              <w:rPr>
                <w:rFonts w:ascii="Arial" w:hAnsi="Arial"/>
                <w:b/>
                <w:color w:val="17365D"/>
                <w:sz w:val="22"/>
              </w:rPr>
              <w:t xml:space="preserve">4. </w:t>
            </w:r>
            <w:r>
              <w:rPr>
                <w:rFonts w:ascii="Arial" w:hAnsi="Arial"/>
                <w:sz w:val="22"/>
              </w:rPr>
              <w:t>Nối các câu ngắn thành câu dài, rõ quan hệ giữa các ý.</w:t>
            </w:r>
          </w:p>
          <w:p>
            <w:pPr>
              <w:spacing w:after="60"/>
            </w:pPr>
            <w:r>
              <w:rPr>
                <w:rFonts w:ascii="Arial" w:hAnsi="Arial"/>
                <w:b/>
                <w:color w:val="17365D"/>
                <w:sz w:val="22"/>
              </w:rPr>
              <w:t xml:space="preserve">5. </w:t>
            </w:r>
            <w:r>
              <w:rPr>
                <w:rFonts w:ascii="Arial" w:hAnsi="Arial"/>
                <w:sz w:val="22"/>
              </w:rPr>
              <w:t>Đọc, nghe, nói và viết một đoạn văn có sử dụng liên từ.</w:t>
            </w:r>
          </w:p>
        </w:tc>
      </w:tr>
    </w:tbl>
    <w:p>
      <w:pPr>
        <w:pStyle w:val="Heading1"/>
        <w:keepNext/>
      </w:pPr>
      <w:r>
        <w:rPr>
          <w:rFonts w:ascii="Arial" w:hAnsi="Arial" w:eastAsia="Arial"/>
          <w:b w:val="0"/>
          <w:i w:val="0"/>
        </w:rPr>
        <w:t>1. REVIEW — ÔN CUỐI STAGE 2</w:t>
      </w:r>
    </w:p>
    <w:p>
      <w:pPr>
        <w:pStyle w:val="LessonLead"/>
      </w:pPr>
      <w:r>
        <w:rPr>
          <w:rFonts w:ascii="Arial" w:hAnsi="Arial" w:eastAsia="Arial"/>
          <w:b w:val="0"/>
          <w:i w:val="0"/>
        </w:rPr>
        <w:t>Chọn dạng động từ phù hợp.</w:t>
      </w:r>
    </w:p>
    <w:p>
      <w:r>
        <w:rPr>
          <w:rFonts w:ascii="Arial" w:hAnsi="Arial" w:eastAsia="Arial"/>
          <w:b w:val="0"/>
          <w:i w:val="0"/>
        </w:rPr>
        <w:t>1. Lan usually ______ (study) in the evening.</w:t>
      </w:r>
    </w:p>
    <w:p>
      <w:r>
        <w:rPr>
          <w:rFonts w:ascii="Arial" w:hAnsi="Arial" w:eastAsia="Arial"/>
          <w:b w:val="0"/>
          <w:i w:val="0"/>
        </w:rPr>
        <w:t>2. Listen! She ______ ______ (speak) English.</w:t>
      </w:r>
    </w:p>
    <w:p>
      <w:r>
        <w:rPr>
          <w:rFonts w:ascii="Arial" w:hAnsi="Arial" w:eastAsia="Arial"/>
          <w:b w:val="0"/>
          <w:i w:val="0"/>
        </w:rPr>
        <w:t>3. We ______ (visit) Hue last year.</w:t>
      </w:r>
    </w:p>
    <w:p>
      <w:r>
        <w:rPr>
          <w:rFonts w:ascii="Arial" w:hAnsi="Arial" w:eastAsia="Arial"/>
          <w:b w:val="0"/>
          <w:i w:val="0"/>
        </w:rPr>
        <w:t>4. I ______ never ______ (try) this food.</w:t>
      </w:r>
    </w:p>
    <w:p>
      <w:r>
        <w:rPr>
          <w:rFonts w:ascii="Arial" w:hAnsi="Arial" w:eastAsia="Arial"/>
          <w:b w:val="0"/>
          <w:i w:val="0"/>
        </w:rPr>
        <w:t>5. We ______ ______ (meet) our teacher at 3 p.m. tomorrow.</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TỪ CÂU NGẮN ĐẾN CÂU DÀI</w:t>
            </w:r>
          </w:p>
          <w:p>
            <w:pPr>
              <w:spacing w:after="60"/>
            </w:pPr>
            <w:r>
              <w:rPr>
                <w:rFonts w:ascii="Arial" w:hAnsi="Arial"/>
                <w:sz w:val="22"/>
              </w:rPr>
              <w:t>I like English. English is useful.</w:t>
            </w:r>
          </w:p>
          <w:p>
            <w:pPr>
              <w:spacing w:after="60"/>
            </w:pPr>
            <w:r>
              <w:rPr>
                <w:rFonts w:ascii="Arial" w:hAnsi="Arial"/>
                <w:sz w:val="22"/>
              </w:rPr>
              <w:t>I like English because it is useful.</w:t>
            </w:r>
          </w:p>
          <w:p>
            <w:pPr>
              <w:spacing w:after="60"/>
            </w:pPr>
            <w:r>
              <w:rPr>
                <w:rFonts w:ascii="Arial" w:hAnsi="Arial"/>
                <w:sz w:val="22"/>
              </w:rPr>
              <w:t>Liên từ giúp người nghe hiểu hai ý có quan hệ với nhau như thế nào.</w:t>
            </w:r>
          </w:p>
        </w:tc>
      </w:tr>
    </w:tbl>
    <w:p>
      <w:r>
        <w:br w:type="page"/>
      </w:r>
    </w:p>
    <w:p>
      <w:pPr>
        <w:pStyle w:val="Heading1"/>
        <w:keepNext/>
      </w:pPr>
      <w:r>
        <w:rPr>
          <w:rFonts w:ascii="Arial" w:hAnsi="Arial" w:eastAsia="Arial"/>
          <w:b w:val="0"/>
          <w:i w:val="0"/>
        </w:rPr>
        <w:t>2. READ — WHY I LEARN ENGLISH</w:t>
      </w:r>
    </w:p>
    <w:p>
      <w:pPr>
        <w:pStyle w:val="LessonLead"/>
      </w:pPr>
      <w:r>
        <w:rPr>
          <w:rFonts w:ascii="Arial" w:hAnsi="Arial" w:eastAsia="Arial"/>
          <w:b w:val="0"/>
          <w:i w:val="0"/>
        </w:rPr>
        <w:t>Đọc đoạn văn. Gạch chân các liên từ and, but, or, because, so và although.</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WHY I LEARN ENGLISH</w:t>
            </w:r>
          </w:p>
          <w:p>
            <w:pPr>
              <w:spacing w:after="60"/>
            </w:pPr>
            <w:r>
              <w:rPr>
                <w:rFonts w:ascii="Arial" w:hAnsi="Arial"/>
                <w:sz w:val="22"/>
              </w:rPr>
              <w:t>My name is Minh, and I am a high school student. I learn English because I want to communicate with people from other countries. English is sometimes difficult, but I enjoy learning it. I read short stories and watch simple videos, so I can learn new words in context.</w:t>
            </w:r>
          </w:p>
          <w:p>
            <w:pPr>
              <w:spacing w:after="60"/>
            </w:pPr>
            <w:r>
              <w:rPr>
                <w:rFonts w:ascii="Arial" w:hAnsi="Arial"/>
                <w:sz w:val="22"/>
              </w:rPr>
              <w:t>I usually study for thirty minutes after dinner. I can study alone, or I can practise with a friend online. Although I sometimes make mistakes, I do not stop speaking. I write down my errors and correct them later. I want to become more confident, so I try to use English every day.</w:t>
            </w:r>
          </w:p>
        </w:tc>
      </w:tr>
    </w:tbl>
    <w:p>
      <w:pPr>
        <w:keepNext/>
        <w:spacing w:before="120" w:after="80"/>
      </w:pPr>
      <w:r>
        <w:rPr>
          <w:rFonts w:ascii="Arial" w:hAnsi="Arial"/>
          <w:b/>
          <w:color w:val="17365D"/>
          <w:sz w:val="22"/>
        </w:rPr>
        <w:t>BÀI 1. Đọc hiểu</w:t>
      </w:r>
    </w:p>
    <w:p>
      <w:r>
        <w:rPr>
          <w:rFonts w:ascii="Arial" w:hAnsi="Arial" w:eastAsia="Arial"/>
          <w:b w:val="0"/>
          <w:i w:val="0"/>
        </w:rPr>
        <w:t>1. Why does Minh learn English? ______________________________________________</w:t>
      </w:r>
    </w:p>
    <w:p>
      <w:r>
        <w:rPr>
          <w:rFonts w:ascii="Arial" w:hAnsi="Arial" w:eastAsia="Arial"/>
          <w:b w:val="0"/>
          <w:i w:val="0"/>
        </w:rPr>
        <w:t>2. Is English always easy for him? ____________________________________________</w:t>
      </w:r>
    </w:p>
    <w:p>
      <w:r>
        <w:rPr>
          <w:rFonts w:ascii="Arial" w:hAnsi="Arial" w:eastAsia="Arial"/>
          <w:b w:val="0"/>
          <w:i w:val="0"/>
        </w:rPr>
        <w:t>3. How does he learn words in context? ________________________________________</w:t>
      </w:r>
    </w:p>
    <w:p>
      <w:r>
        <w:rPr>
          <w:rFonts w:ascii="Arial" w:hAnsi="Arial" w:eastAsia="Arial"/>
          <w:b w:val="0"/>
          <w:i w:val="0"/>
        </w:rPr>
        <w:t>4. What two study choices does he mention? ____________________________________</w:t>
      </w:r>
    </w:p>
    <w:p>
      <w:r>
        <w:rPr>
          <w:rFonts w:ascii="Arial" w:hAnsi="Arial" w:eastAsia="Arial"/>
          <w:b w:val="0"/>
          <w:i w:val="0"/>
        </w:rPr>
        <w:t>5. What does he do after making mistakes? _____________________________________</w:t>
      </w:r>
    </w:p>
    <w:p>
      <w:r>
        <w:rPr>
          <w:rFonts w:ascii="Arial" w:hAnsi="Arial" w:eastAsia="Arial"/>
          <w:b w:val="0"/>
          <w:i w:val="0"/>
        </w:rPr>
        <w:t>6. Why does he use English every day? _________________________________________</w:t>
      </w:r>
    </w:p>
    <w:p>
      <w:pPr>
        <w:keepNext/>
        <w:spacing w:before="120" w:after="80"/>
      </w:pPr>
      <w:r>
        <w:rPr>
          <w:rFonts w:ascii="Arial" w:hAnsi="Arial"/>
          <w:b/>
          <w:color w:val="17365D"/>
          <w:sz w:val="22"/>
        </w:rPr>
        <w:t>BÀI 2. Tìm quan hệ giữa các ý</w:t>
      </w:r>
    </w:p>
    <w:p>
      <w:r>
        <w:rPr>
          <w:rFonts w:ascii="Arial" w:hAnsi="Arial" w:eastAsia="Arial"/>
          <w:b w:val="0"/>
          <w:i w:val="0"/>
        </w:rPr>
        <w:t>1. Từ nối hai thông tin cùng chiều: ___________________________________________</w:t>
      </w:r>
    </w:p>
    <w:p>
      <w:r>
        <w:rPr>
          <w:rFonts w:ascii="Arial" w:hAnsi="Arial" w:eastAsia="Arial"/>
          <w:b w:val="0"/>
          <w:i w:val="0"/>
        </w:rPr>
        <w:t>2. Từ nối hai ý trái ngược: _________________________________________________</w:t>
      </w:r>
    </w:p>
    <w:p>
      <w:r>
        <w:rPr>
          <w:rFonts w:ascii="Arial" w:hAnsi="Arial" w:eastAsia="Arial"/>
          <w:b w:val="0"/>
          <w:i w:val="0"/>
        </w:rPr>
        <w:t>3. Từ đưa ra lý do: __________________________________________________________</w:t>
      </w:r>
    </w:p>
    <w:p>
      <w:r>
        <w:rPr>
          <w:rFonts w:ascii="Arial" w:hAnsi="Arial" w:eastAsia="Arial"/>
          <w:b w:val="0"/>
          <w:i w:val="0"/>
        </w:rPr>
        <w:t>4. Từ đưa ra kết quả: ________________________________________________________</w:t>
      </w:r>
    </w:p>
    <w:p>
      <w:r>
        <w:rPr>
          <w:rFonts w:ascii="Arial" w:hAnsi="Arial" w:eastAsia="Arial"/>
          <w:b w:val="0"/>
          <w:i w:val="0"/>
        </w:rPr>
        <w:t>5. Từ đưa ra lựa chọn: _______________________________________________________</w:t>
      </w:r>
    </w:p>
    <w:p>
      <w:r>
        <w:br w:type="page"/>
      </w:r>
    </w:p>
    <w:p>
      <w:pPr>
        <w:pStyle w:val="Heading1"/>
        <w:keepNext/>
      </w:pPr>
      <w:r>
        <w:rPr>
          <w:rFonts w:ascii="Arial" w:hAnsi="Arial" w:eastAsia="Arial"/>
          <w:b w:val="0"/>
          <w:i w:val="0"/>
        </w:rPr>
        <w:t>3. CONJUNCTIONS — LIÊN TỪ LÀ GÌ?</w:t>
      </w:r>
    </w:p>
    <w:p>
      <w:pPr>
        <w:pStyle w:val="LessonLead"/>
      </w:pPr>
      <w:r>
        <w:rPr>
          <w:rFonts w:ascii="Arial" w:hAnsi="Arial" w:eastAsia="Arial"/>
          <w:b w:val="0"/>
          <w:i w:val="0"/>
        </w:rPr>
        <w:t>Liên từ là từ giúp nối các phần trong câu và cho biết mối quan hệ giữa các ý.</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172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Liên từ</w:t>
            </w:r>
          </w:p>
        </w:tc>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Ý nghĩa</w:t>
            </w:r>
          </w:p>
        </w:tc>
        <w:tc>
          <w:tcPr>
            <w:tcW w:type="dxa" w:w="532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Ví dụ</w:t>
            </w:r>
          </w:p>
        </w:tc>
      </w:tr>
      <w:tr>
        <w:tc>
          <w:tcPr>
            <w:tcW w:type="dxa" w:w="172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and</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và; thêm thông tin cùng chiều</w:t>
            </w:r>
          </w:p>
        </w:tc>
        <w:tc>
          <w:tcPr>
            <w:tcW w:type="dxa" w:w="532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Lan reads books and watches videos.</w:t>
            </w:r>
          </w:p>
        </w:tc>
      </w:tr>
      <w:tr>
        <w:tc>
          <w:tcPr>
            <w:tcW w:type="dxa" w:w="172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but</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nhưng; hai ý tương phản</w:t>
            </w:r>
          </w:p>
        </w:tc>
        <w:tc>
          <w:tcPr>
            <w:tcW w:type="dxa" w:w="532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lesson is difficult, but it is useful.</w:t>
            </w:r>
          </w:p>
        </w:tc>
      </w:tr>
      <w:tr>
        <w:tc>
          <w:tcPr>
            <w:tcW w:type="dxa" w:w="172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or</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hoặc; lựa chọn</w:t>
            </w:r>
          </w:p>
        </w:tc>
        <w:tc>
          <w:tcPr>
            <w:tcW w:type="dxa" w:w="532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You can study now or rest for ten minutes.</w:t>
            </w:r>
          </w:p>
        </w:tc>
      </w:tr>
      <w:tr>
        <w:tc>
          <w:tcPr>
            <w:tcW w:type="dxa" w:w="172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because</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bởi vì; lý do</w:t>
            </w:r>
          </w:p>
        </w:tc>
        <w:tc>
          <w:tcPr>
            <w:tcW w:type="dxa" w:w="532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I study English because I need it for work.</w:t>
            </w:r>
          </w:p>
        </w:tc>
      </w:tr>
      <w:tr>
        <w:tc>
          <w:tcPr>
            <w:tcW w:type="dxa" w:w="172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so</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vì vậy; kết quả</w:t>
            </w:r>
          </w:p>
        </w:tc>
        <w:tc>
          <w:tcPr>
            <w:tcW w:type="dxa" w:w="532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I need English, so I study every day.</w:t>
            </w:r>
          </w:p>
        </w:tc>
      </w:tr>
      <w:tr>
        <w:tc>
          <w:tcPr>
            <w:tcW w:type="dxa" w:w="172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although</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mặc dù; nhượng bộ/tương phản</w:t>
            </w:r>
          </w:p>
        </w:tc>
        <w:tc>
          <w:tcPr>
            <w:tcW w:type="dxa" w:w="532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Although I was tired, I finished the exercise.</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HAI Ý HOÀN CHỈNH</w:t>
            </w:r>
          </w:p>
          <w:p>
            <w:pPr>
              <w:spacing w:after="60"/>
            </w:pPr>
            <w:r>
              <w:rPr>
                <w:rFonts w:ascii="Arial" w:hAnsi="Arial"/>
                <w:sz w:val="22"/>
              </w:rPr>
              <w:t>Một ý hoàn chỉnh thường có chủ ngữ và động từ.</w:t>
            </w:r>
          </w:p>
          <w:p>
            <w:pPr>
              <w:spacing w:after="60"/>
            </w:pPr>
            <w:r>
              <w:rPr>
                <w:rFonts w:ascii="Arial" w:hAnsi="Arial"/>
                <w:sz w:val="22"/>
              </w:rPr>
              <w:t>I was tired. / I finished the exercise.</w:t>
            </w:r>
          </w:p>
          <w:p>
            <w:pPr>
              <w:spacing w:after="60"/>
            </w:pPr>
            <w:r>
              <w:rPr>
                <w:rFonts w:ascii="Arial" w:hAnsi="Arial"/>
                <w:sz w:val="22"/>
              </w:rPr>
              <w:t>Although I was tired, I finished the exercise.</w:t>
            </w:r>
          </w:p>
        </w:tc>
      </w:tr>
    </w:tbl>
    <w:p>
      <w:pPr>
        <w:keepNext/>
        <w:spacing w:before="120" w:after="80"/>
      </w:pPr>
      <w:r>
        <w:rPr>
          <w:rFonts w:ascii="Arial" w:hAnsi="Arial"/>
          <w:b/>
          <w:color w:val="17365D"/>
          <w:sz w:val="22"/>
        </w:rPr>
        <w:t>BÀI 3. Chọn liên từ theo ý nghĩa</w:t>
      </w:r>
    </w:p>
    <w:p>
      <w:r>
        <w:rPr>
          <w:rFonts w:ascii="Arial" w:hAnsi="Arial" w:eastAsia="Arial"/>
          <w:b w:val="0"/>
          <w:i w:val="0"/>
        </w:rPr>
        <w:t>1. thêm thông tin cùng chiều: ____________________</w:t>
      </w:r>
    </w:p>
    <w:p>
      <w:r>
        <w:rPr>
          <w:rFonts w:ascii="Arial" w:hAnsi="Arial" w:eastAsia="Arial"/>
          <w:b w:val="0"/>
          <w:i w:val="0"/>
        </w:rPr>
        <w:t>2. nêu nguyên nhân: ____________________</w:t>
      </w:r>
    </w:p>
    <w:p>
      <w:r>
        <w:rPr>
          <w:rFonts w:ascii="Arial" w:hAnsi="Arial" w:eastAsia="Arial"/>
          <w:b w:val="0"/>
          <w:i w:val="0"/>
        </w:rPr>
        <w:t>3. nêu kết quả: ____________________</w:t>
      </w:r>
    </w:p>
    <w:p>
      <w:r>
        <w:rPr>
          <w:rFonts w:ascii="Arial" w:hAnsi="Arial" w:eastAsia="Arial"/>
          <w:b w:val="0"/>
          <w:i w:val="0"/>
        </w:rPr>
        <w:t>4. đưa ra lựa chọn: ____________________</w:t>
      </w:r>
    </w:p>
    <w:p>
      <w:r>
        <w:rPr>
          <w:rFonts w:ascii="Arial" w:hAnsi="Arial" w:eastAsia="Arial"/>
          <w:b w:val="0"/>
          <w:i w:val="0"/>
        </w:rPr>
        <w:t>5. nối hai ý tương phản: ____________________ / ____________________</w:t>
      </w:r>
    </w:p>
    <w:p>
      <w:r>
        <w:br w:type="page"/>
      </w:r>
    </w:p>
    <w:p>
      <w:pPr>
        <w:pStyle w:val="Heading1"/>
        <w:keepNext/>
      </w:pPr>
      <w:r>
        <w:rPr>
          <w:rFonts w:ascii="Arial" w:hAnsi="Arial" w:eastAsia="Arial"/>
          <w:b w:val="0"/>
          <w:i w:val="0"/>
        </w:rPr>
        <w:t>4. AND — THÊM THÔNG TIN</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And có thể nối</w:t>
            </w:r>
          </w:p>
        </w:tc>
        <w:tc>
          <w:tcPr>
            <w:tcW w:type="dxa" w:w="66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hai danh từ</w:t>
            </w:r>
          </w:p>
        </w:tc>
        <w:tc>
          <w:tcPr>
            <w:tcW w:type="dxa" w:w="66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like music and films.</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hai động từ</w:t>
            </w:r>
          </w:p>
        </w:tc>
        <w:tc>
          <w:tcPr>
            <w:tcW w:type="dxa" w:w="66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She reads and writes every evening.</w:t>
            </w:r>
          </w:p>
        </w:tc>
      </w:tr>
      <w:tr>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hai tính từ</w:t>
            </w:r>
          </w:p>
        </w:tc>
        <w:tc>
          <w:tcPr>
            <w:tcW w:type="dxa" w:w="66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The room is clean and comfortable.</w:t>
            </w:r>
          </w:p>
        </w:tc>
      </w:tr>
      <w:tr>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hai ý hoàn chỉnh</w:t>
            </w:r>
          </w:p>
        </w:tc>
        <w:tc>
          <w:tcPr>
            <w:tcW w:type="dxa" w:w="66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Lan studies English, and her brother studies French.</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KHÔNG LẶP CHỦ NGỮ KHI KHÔNG CẦN</w:t>
            </w:r>
          </w:p>
          <w:p>
            <w:pPr>
              <w:spacing w:after="60"/>
            </w:pPr>
            <w:r>
              <w:rPr>
                <w:rFonts w:ascii="Arial" w:hAnsi="Arial"/>
                <w:sz w:val="22"/>
              </w:rPr>
              <w:t>Lan reads books. Lan watches videos.</w:t>
            </w:r>
          </w:p>
          <w:p>
            <w:pPr>
              <w:spacing w:after="60"/>
            </w:pPr>
            <w:r>
              <w:rPr>
                <w:rFonts w:ascii="Arial" w:hAnsi="Arial"/>
                <w:sz w:val="22"/>
              </w:rPr>
              <w:t>→ Lan reads books and watches videos.</w:t>
            </w:r>
          </w:p>
          <w:p>
            <w:pPr>
              <w:spacing w:after="60"/>
            </w:pPr>
            <w:r>
              <w:rPr>
                <w:rFonts w:ascii="Arial" w:hAnsi="Arial"/>
                <w:sz w:val="22"/>
              </w:rPr>
              <w:t>Cả hai hành động đều có cùng chủ ngữ Lan.</w:t>
            </w:r>
          </w:p>
        </w:tc>
      </w:tr>
    </w:tbl>
    <w:p>
      <w:pPr>
        <w:keepNext/>
        <w:spacing w:before="120" w:after="80"/>
      </w:pPr>
      <w:r>
        <w:rPr>
          <w:rFonts w:ascii="Arial" w:hAnsi="Arial"/>
          <w:b/>
          <w:color w:val="17365D"/>
          <w:sz w:val="22"/>
        </w:rPr>
        <w:t>BÀI 4. Nối câu bằng and</w:t>
      </w:r>
    </w:p>
    <w:p>
      <w:r>
        <w:rPr>
          <w:rFonts w:ascii="Arial" w:hAnsi="Arial" w:eastAsia="Arial"/>
          <w:b w:val="0"/>
          <w:i w:val="0"/>
        </w:rPr>
        <w:t>1. Nam is friendly. Nam is helpful. → ________________________________________</w:t>
      </w:r>
    </w:p>
    <w:p>
      <w:r>
        <w:rPr>
          <w:rFonts w:ascii="Arial" w:hAnsi="Arial" w:eastAsia="Arial"/>
          <w:b w:val="0"/>
          <w:i w:val="0"/>
        </w:rPr>
        <w:t>2. I read English stories. I listen to English songs. → _________________________</w:t>
      </w:r>
    </w:p>
    <w:p>
      <w:r>
        <w:rPr>
          <w:rFonts w:ascii="Arial" w:hAnsi="Arial" w:eastAsia="Arial"/>
          <w:b w:val="0"/>
          <w:i w:val="0"/>
        </w:rPr>
        <w:t>3. My mother bought apples. My mother bought oranges. → _______________________</w:t>
      </w:r>
    </w:p>
    <w:p>
      <w:r>
        <w:rPr>
          <w:rFonts w:ascii="Arial" w:hAnsi="Arial" w:eastAsia="Arial"/>
          <w:b w:val="0"/>
          <w:i w:val="0"/>
        </w:rPr>
        <w:t>4. The classroom is large. The classroom is bright. → __________________________</w:t>
      </w:r>
    </w:p>
    <w:p>
      <w:r>
        <w:rPr>
          <w:rFonts w:ascii="Arial" w:hAnsi="Arial" w:eastAsia="Arial"/>
          <w:b w:val="0"/>
          <w:i w:val="0"/>
        </w:rPr>
        <w:t>5. Lan studies English. Minh studies Japanese. → _______________________________</w:t>
      </w:r>
    </w:p>
    <w:p>
      <w:pPr>
        <w:keepNext/>
        <w:spacing w:before="120" w:after="80"/>
      </w:pPr>
      <w:r>
        <w:rPr>
          <w:rFonts w:ascii="Arial" w:hAnsi="Arial"/>
          <w:b/>
          <w:color w:val="17365D"/>
          <w:sz w:val="22"/>
        </w:rPr>
        <w:t>BÀI 5. Điền and khi cần</w:t>
      </w:r>
    </w:p>
    <w:p>
      <w:r>
        <w:rPr>
          <w:rFonts w:ascii="Arial" w:hAnsi="Arial" w:eastAsia="Arial"/>
          <w:b w:val="0"/>
          <w:i w:val="0"/>
        </w:rPr>
        <w:t>1. She opened the book ______ started reading.</w:t>
      </w:r>
    </w:p>
    <w:p>
      <w:r>
        <w:rPr>
          <w:rFonts w:ascii="Arial" w:hAnsi="Arial" w:eastAsia="Arial"/>
          <w:b w:val="0"/>
          <w:i w:val="0"/>
        </w:rPr>
        <w:t>2. My father ______ my mother are teachers.</w:t>
      </w:r>
    </w:p>
    <w:p>
      <w:r>
        <w:rPr>
          <w:rFonts w:ascii="Arial" w:hAnsi="Arial" w:eastAsia="Arial"/>
          <w:b w:val="0"/>
          <w:i w:val="0"/>
        </w:rPr>
        <w:t>3. The film was interesting ______ funny.</w:t>
      </w:r>
    </w:p>
    <w:p>
      <w:r>
        <w:rPr>
          <w:rFonts w:ascii="Arial" w:hAnsi="Arial" w:eastAsia="Arial"/>
          <w:b w:val="0"/>
          <w:i w:val="0"/>
        </w:rPr>
        <w:t>4. I got up, washed my face ______ had breakfast.</w:t>
      </w:r>
    </w:p>
    <w:p>
      <w:r>
        <w:rPr>
          <w:rFonts w:ascii="Arial" w:hAnsi="Arial" w:eastAsia="Arial"/>
          <w:b w:val="0"/>
          <w:i w:val="0"/>
        </w:rPr>
        <w:t>5. We visited the museum ______ we took many photos.</w:t>
      </w:r>
    </w:p>
    <w:p>
      <w:r>
        <w:br w:type="page"/>
      </w:r>
    </w:p>
    <w:p>
      <w:pPr>
        <w:pStyle w:val="Heading1"/>
        <w:keepNext/>
      </w:pPr>
      <w:r>
        <w:rPr>
          <w:rFonts w:ascii="Arial" w:hAnsi="Arial" w:eastAsia="Arial"/>
          <w:b w:val="0"/>
          <w:i w:val="0"/>
        </w:rPr>
        <w:t>5. BUT AND ALTHOUGH — Ý TƯƠNG PHẢN</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Cấu trúc</w:t>
            </w:r>
          </w:p>
        </w:tc>
        <w:tc>
          <w:tcPr>
            <w:tcW w:type="dxa" w:w="3168"/>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Vị trí</w:t>
            </w:r>
          </w:p>
        </w:tc>
        <w:tc>
          <w:tcPr>
            <w:tcW w:type="dxa" w:w="403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Ý 1, but + ý 2</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but đứng giữa hai ý</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was tired, but I continued studying.</w:t>
            </w:r>
          </w:p>
        </w:tc>
      </w:tr>
      <w:tr>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Although + ý 1, ý 2</w:t>
            </w:r>
          </w:p>
        </w:tc>
        <w:tc>
          <w:tcPr>
            <w:tcW w:type="dxa" w:w="3168"/>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although thường mở đầu mệnh đề phụ</w:t>
            </w:r>
          </w:p>
        </w:tc>
        <w:tc>
          <w:tcPr>
            <w:tcW w:type="dxa" w:w="403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Although I was tired, I continued studying.</w:t>
            </w:r>
          </w:p>
        </w:tc>
      </w:tr>
      <w:tr>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Ý 2 although + ý 1</w:t>
            </w:r>
          </w:p>
        </w:tc>
        <w:tc>
          <w:tcPr>
            <w:tcW w:type="dxa" w:w="3168"/>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although cũng có thể đứng giữa câu</w:t>
            </w:r>
          </w:p>
        </w:tc>
        <w:tc>
          <w:tcPr>
            <w:tcW w:type="dxa" w:w="403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 continued studying although I was tired.</w:t>
            </w:r>
          </w:p>
        </w:tc>
      </w:tr>
    </w:tbl>
    <w:tbl>
      <w:tblPr>
        <w:tblW w:type="auto" w:w="0"/>
        <w:jc w:val="center"/>
        <w:tblLayout w:type="autofit"/>
        <w:tblLook w:firstColumn="1" w:firstRow="1" w:lastColumn="0" w:lastRow="0" w:noHBand="0" w:noVBand="1" w:val="04A0"/>
      </w:tblPr>
      <w:tblGrid>
        <w:gridCol w:w="9893"/>
      </w:tblGrid>
      <w:tr>
        <w:tc>
          <w:tcPr>
            <w:tcW w:type="dxa" w:w="9893"/>
            <w:shd w:fill="FCE4D6"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KHÔNG DÙNG ALTHOUGH VÀ BUT CÙNG NHAU</w:t>
            </w:r>
          </w:p>
          <w:p>
            <w:pPr>
              <w:spacing w:after="60"/>
            </w:pPr>
            <w:r>
              <w:rPr>
                <w:rFonts w:ascii="Arial" w:hAnsi="Arial"/>
                <w:sz w:val="22"/>
              </w:rPr>
              <w:t>Sai: Although I was tired, but I studied.</w:t>
            </w:r>
          </w:p>
          <w:p>
            <w:pPr>
              <w:spacing w:after="60"/>
            </w:pPr>
            <w:r>
              <w:rPr>
                <w:rFonts w:ascii="Arial" w:hAnsi="Arial"/>
                <w:sz w:val="22"/>
              </w:rPr>
              <w:t>Đúng: Although I was tired, I studied.</w:t>
            </w:r>
          </w:p>
          <w:p>
            <w:pPr>
              <w:spacing w:after="60"/>
            </w:pPr>
            <w:r>
              <w:rPr>
                <w:rFonts w:ascii="Arial" w:hAnsi="Arial"/>
                <w:sz w:val="22"/>
              </w:rPr>
              <w:t>Đúng: I was tired, but I studied.</w:t>
            </w:r>
          </w:p>
        </w:tc>
      </w:tr>
    </w:tbl>
    <w:p>
      <w:pPr>
        <w:keepNext/>
        <w:spacing w:before="120" w:after="80"/>
      </w:pPr>
      <w:r>
        <w:rPr>
          <w:rFonts w:ascii="Arial" w:hAnsi="Arial"/>
          <w:b/>
          <w:color w:val="17365D"/>
          <w:sz w:val="22"/>
        </w:rPr>
        <w:t>BÀI 6. Chọn but hoặc although</w:t>
      </w:r>
    </w:p>
    <w:p>
      <w:r>
        <w:rPr>
          <w:rFonts w:ascii="Arial" w:hAnsi="Arial" w:eastAsia="Arial"/>
          <w:b w:val="0"/>
          <w:i w:val="0"/>
        </w:rPr>
        <w:t>1. ______ the test was difficult, Lan got a good score.</w:t>
      </w:r>
    </w:p>
    <w:p>
      <w:r>
        <w:rPr>
          <w:rFonts w:ascii="Arial" w:hAnsi="Arial" w:eastAsia="Arial"/>
          <w:b w:val="0"/>
          <w:i w:val="0"/>
        </w:rPr>
        <w:t>2. I wanted to go out, ______ it was raining.</w:t>
      </w:r>
    </w:p>
    <w:p>
      <w:r>
        <w:rPr>
          <w:rFonts w:ascii="Arial" w:hAnsi="Arial" w:eastAsia="Arial"/>
          <w:b w:val="0"/>
          <w:i w:val="0"/>
        </w:rPr>
        <w:t>3. The room is small, ______ it is comfortable.</w:t>
      </w:r>
    </w:p>
    <w:p>
      <w:r>
        <w:rPr>
          <w:rFonts w:ascii="Arial" w:hAnsi="Arial" w:eastAsia="Arial"/>
          <w:b w:val="0"/>
          <w:i w:val="0"/>
        </w:rPr>
        <w:t>4. ______ he was nervous, he answered the questions.</w:t>
      </w:r>
    </w:p>
    <w:p>
      <w:r>
        <w:rPr>
          <w:rFonts w:ascii="Arial" w:hAnsi="Arial" w:eastAsia="Arial"/>
          <w:b w:val="0"/>
          <w:i w:val="0"/>
        </w:rPr>
        <w:t>5. She cannot speak quickly, ______ her pronunciation is clear.</w:t>
      </w:r>
    </w:p>
    <w:p>
      <w:r>
        <w:rPr>
          <w:rFonts w:ascii="Arial" w:hAnsi="Arial" w:eastAsia="Arial"/>
          <w:b w:val="0"/>
          <w:i w:val="0"/>
        </w:rPr>
        <w:t>6. ______ English takes time, I enjoy learning it.</w:t>
      </w:r>
    </w:p>
    <w:p>
      <w:pPr>
        <w:keepNext/>
        <w:spacing w:before="120" w:after="80"/>
      </w:pPr>
      <w:r>
        <w:rPr>
          <w:rFonts w:ascii="Arial" w:hAnsi="Arial"/>
          <w:b/>
          <w:color w:val="17365D"/>
          <w:sz w:val="22"/>
        </w:rPr>
        <w:t>BÀI 7. Viết lại câu theo từ gợi ý</w:t>
      </w:r>
    </w:p>
    <w:p>
      <w:r>
        <w:rPr>
          <w:rFonts w:ascii="Arial" w:hAnsi="Arial" w:eastAsia="Arial"/>
          <w:b w:val="0"/>
          <w:i w:val="0"/>
        </w:rPr>
        <w:t>1. I was tired. I finished my homework. (but) → ______________________________</w:t>
      </w:r>
    </w:p>
    <w:p>
      <w:r>
        <w:rPr>
          <w:rFonts w:ascii="Arial" w:hAnsi="Arial" w:eastAsia="Arial"/>
          <w:b w:val="0"/>
          <w:i w:val="0"/>
        </w:rPr>
        <w:t>2. The weather was cold. We went for a walk. (although) → ______________________</w:t>
      </w:r>
    </w:p>
    <w:p>
      <w:r>
        <w:rPr>
          <w:rFonts w:ascii="Arial" w:hAnsi="Arial" w:eastAsia="Arial"/>
          <w:b w:val="0"/>
          <w:i w:val="0"/>
        </w:rPr>
        <w:t>3. Nam is young. He is very responsible. (but) → ______________________________</w:t>
      </w:r>
    </w:p>
    <w:p>
      <w:r>
        <w:rPr>
          <w:rFonts w:ascii="Arial" w:hAnsi="Arial" w:eastAsia="Arial"/>
          <w:b w:val="0"/>
          <w:i w:val="0"/>
        </w:rPr>
        <w:t>4. She made mistakes. She continued speaking. (although) → ____________________</w:t>
      </w:r>
    </w:p>
    <w:p>
      <w:r>
        <w:br w:type="page"/>
      </w:r>
    </w:p>
    <w:p>
      <w:pPr>
        <w:pStyle w:val="Heading1"/>
        <w:keepNext/>
      </w:pPr>
      <w:r>
        <w:rPr>
          <w:rFonts w:ascii="Arial" w:hAnsi="Arial" w:eastAsia="Arial"/>
          <w:b w:val="0"/>
          <w:i w:val="0"/>
        </w:rPr>
        <w:t>6. BECAUSE AND SO — NGUYÊN NHÂN VÀ KẾT QUẢ</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01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Từ nối</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Phần đứng sau</w:t>
            </w:r>
          </w:p>
        </w:tc>
        <w:tc>
          <w:tcPr>
            <w:tcW w:type="dxa" w:w="446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201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because</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nguyên nhân/lý do</w:t>
            </w:r>
          </w:p>
        </w:tc>
        <w:tc>
          <w:tcPr>
            <w:tcW w:type="dxa" w:w="446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I stayed home because it was raining.</w:t>
            </w:r>
          </w:p>
        </w:tc>
      </w:tr>
      <w:tr>
        <w:tc>
          <w:tcPr>
            <w:tcW w:type="dxa" w:w="201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so</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kết quả</w:t>
            </w:r>
          </w:p>
        </w:tc>
        <w:tc>
          <w:tcPr>
            <w:tcW w:type="dxa" w:w="446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It was raining, so I stayed home.</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CÙNG MỘT TÌNH HUỐNG, KHÁC TRỌNG TÂM</w:t>
            </w:r>
          </w:p>
          <w:p>
            <w:pPr>
              <w:spacing w:after="60"/>
            </w:pPr>
            <w:r>
              <w:rPr>
                <w:rFonts w:ascii="Arial" w:hAnsi="Arial"/>
                <w:sz w:val="22"/>
              </w:rPr>
              <w:t>I study English because I want to travel. → nhấn mạnh lý do.</w:t>
            </w:r>
          </w:p>
          <w:p>
            <w:pPr>
              <w:spacing w:after="60"/>
            </w:pPr>
            <w:r>
              <w:rPr>
                <w:rFonts w:ascii="Arial" w:hAnsi="Arial"/>
                <w:sz w:val="22"/>
              </w:rPr>
              <w:t>I want to travel, so I study English. → nhấn mạnh kết quả/hành động.</w:t>
            </w:r>
          </w:p>
        </w:tc>
      </w:tr>
    </w:tbl>
    <w:tbl>
      <w:tblPr>
        <w:tblW w:type="auto" w:w="0"/>
        <w:jc w:val="center"/>
        <w:tblLayout w:type="autofit"/>
        <w:tblLook w:firstColumn="1" w:firstRow="1" w:lastColumn="0" w:lastRow="0" w:noHBand="0" w:noVBand="1" w:val="04A0"/>
      </w:tblPr>
      <w:tblGrid>
        <w:gridCol w:w="9893"/>
      </w:tblGrid>
      <w:tr>
        <w:tc>
          <w:tcPr>
            <w:tcW w:type="dxa" w:w="9893"/>
            <w:shd w:fill="FCE4D6"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KHÔNG DÙNG BECAUSE VÀ SO CÙNG MỘT CẤU TRÚC</w:t>
            </w:r>
          </w:p>
          <w:p>
            <w:pPr>
              <w:spacing w:after="60"/>
            </w:pPr>
            <w:r>
              <w:rPr>
                <w:rFonts w:ascii="Arial" w:hAnsi="Arial"/>
                <w:sz w:val="22"/>
              </w:rPr>
              <w:t>Sai: Because it was late, so we went home.</w:t>
            </w:r>
          </w:p>
          <w:p>
            <w:pPr>
              <w:spacing w:after="60"/>
            </w:pPr>
            <w:r>
              <w:rPr>
                <w:rFonts w:ascii="Arial" w:hAnsi="Arial"/>
                <w:sz w:val="22"/>
              </w:rPr>
              <w:t>Đúng: Because it was late, we went home.</w:t>
            </w:r>
          </w:p>
          <w:p>
            <w:pPr>
              <w:spacing w:after="60"/>
            </w:pPr>
            <w:r>
              <w:rPr>
                <w:rFonts w:ascii="Arial" w:hAnsi="Arial"/>
                <w:sz w:val="22"/>
              </w:rPr>
              <w:t>Đúng: It was late, so we went home.</w:t>
            </w:r>
          </w:p>
        </w:tc>
      </w:tr>
    </w:tbl>
    <w:p>
      <w:pPr>
        <w:keepNext/>
        <w:spacing w:before="120" w:after="80"/>
      </w:pPr>
      <w:r>
        <w:rPr>
          <w:rFonts w:ascii="Arial" w:hAnsi="Arial"/>
          <w:b/>
          <w:color w:val="17365D"/>
          <w:sz w:val="22"/>
        </w:rPr>
        <w:t>BÀI 8. Chọn because hoặc so</w:t>
      </w:r>
    </w:p>
    <w:p>
      <w:r>
        <w:rPr>
          <w:rFonts w:ascii="Arial" w:hAnsi="Arial" w:eastAsia="Arial"/>
          <w:b w:val="0"/>
          <w:i w:val="0"/>
        </w:rPr>
        <w:t>1. I was hungry, ______ I made a sandwich.</w:t>
      </w:r>
    </w:p>
    <w:p>
      <w:r>
        <w:rPr>
          <w:rFonts w:ascii="Arial" w:hAnsi="Arial" w:eastAsia="Arial"/>
          <w:b w:val="0"/>
          <w:i w:val="0"/>
        </w:rPr>
        <w:t>2. Lan stayed home ______ she was sick.</w:t>
      </w:r>
    </w:p>
    <w:p>
      <w:r>
        <w:rPr>
          <w:rFonts w:ascii="Arial" w:hAnsi="Arial" w:eastAsia="Arial"/>
          <w:b w:val="0"/>
          <w:i w:val="0"/>
        </w:rPr>
        <w:t>3. We left early ______ the road was busy.</w:t>
      </w:r>
    </w:p>
    <w:p>
      <w:r>
        <w:rPr>
          <w:rFonts w:ascii="Arial" w:hAnsi="Arial" w:eastAsia="Arial"/>
          <w:b w:val="0"/>
          <w:i w:val="0"/>
        </w:rPr>
        <w:t>4. The exercise was useful, ______ I did it again.</w:t>
      </w:r>
    </w:p>
    <w:p>
      <w:r>
        <w:rPr>
          <w:rFonts w:ascii="Arial" w:hAnsi="Arial" w:eastAsia="Arial"/>
          <w:b w:val="0"/>
          <w:i w:val="0"/>
        </w:rPr>
        <w:t>5. He practises every day ______ he wants to speak better.</w:t>
      </w:r>
    </w:p>
    <w:p>
      <w:r>
        <w:rPr>
          <w:rFonts w:ascii="Arial" w:hAnsi="Arial" w:eastAsia="Arial"/>
          <w:b w:val="0"/>
          <w:i w:val="0"/>
        </w:rPr>
        <w:t>6. My phone had no battery, ______ I could not call you.</w:t>
      </w:r>
    </w:p>
    <w:p>
      <w:pPr>
        <w:keepNext/>
        <w:spacing w:before="120" w:after="80"/>
      </w:pPr>
      <w:r>
        <w:rPr>
          <w:rFonts w:ascii="Arial" w:hAnsi="Arial"/>
          <w:b/>
          <w:color w:val="17365D"/>
          <w:sz w:val="22"/>
        </w:rPr>
        <w:t>BÀI 9. Viết lại câu bằng từ còn lại</w:t>
      </w:r>
    </w:p>
    <w:p>
      <w:r>
        <w:rPr>
          <w:rFonts w:ascii="Arial" w:hAnsi="Arial" w:eastAsia="Arial"/>
          <w:b w:val="0"/>
          <w:i w:val="0"/>
        </w:rPr>
        <w:t>1. I wore a jacket because it was cold. (so) → ________________________________</w:t>
      </w:r>
    </w:p>
    <w:p>
      <w:r>
        <w:rPr>
          <w:rFonts w:ascii="Arial" w:hAnsi="Arial" w:eastAsia="Arial"/>
          <w:b w:val="0"/>
          <w:i w:val="0"/>
        </w:rPr>
        <w:t>2. The bus was late, so I arrived after 8. (because) → __________________________</w:t>
      </w:r>
    </w:p>
    <w:p>
      <w:r>
        <w:rPr>
          <w:rFonts w:ascii="Arial" w:hAnsi="Arial" w:eastAsia="Arial"/>
          <w:b w:val="0"/>
          <w:i w:val="0"/>
        </w:rPr>
        <w:t>3. She studies hard because she wants a scholarship. (so) → ___________________</w:t>
      </w:r>
    </w:p>
    <w:p>
      <w:r>
        <w:rPr>
          <w:rFonts w:ascii="Arial" w:hAnsi="Arial" w:eastAsia="Arial"/>
          <w:b w:val="0"/>
          <w:i w:val="0"/>
        </w:rPr>
        <w:t>4. I did not understand, so I asked the teacher. (because) → ___________________</w:t>
      </w:r>
    </w:p>
    <w:p>
      <w:r>
        <w:br w:type="page"/>
      </w:r>
    </w:p>
    <w:p>
      <w:pPr>
        <w:pStyle w:val="Heading1"/>
        <w:keepNext/>
      </w:pPr>
      <w:r>
        <w:rPr>
          <w:rFonts w:ascii="Arial" w:hAnsi="Arial" w:eastAsia="Arial"/>
          <w:b w:val="0"/>
          <w:i w:val="0"/>
        </w:rPr>
        <w:t>7. OR — LỰA CHỌN VÀ KHẢ NĂNG</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Cách dùng</w:t>
            </w:r>
          </w:p>
        </w:tc>
        <w:tc>
          <w:tcPr>
            <w:tcW w:type="dxa" w:w="6192"/>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Ví dụ</w:t>
            </w:r>
          </w:p>
        </w:tc>
      </w:tr>
      <w:tr>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lựa chọn giữa từ/cụm từ</w:t>
            </w:r>
          </w:p>
        </w:tc>
        <w:tc>
          <w:tcPr>
            <w:tcW w:type="dxa" w:w="61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Would you like tea or coffee?</w:t>
            </w:r>
          </w:p>
        </w:tc>
      </w:tr>
      <w:tr>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lựa chọn giữa hai hành động</w:t>
            </w:r>
          </w:p>
        </w:tc>
        <w:tc>
          <w:tcPr>
            <w:tcW w:type="dxa" w:w="61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We can stay home or go to the library.</w:t>
            </w:r>
          </w:p>
        </w:tc>
      </w:tr>
      <w:tr>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mệnh lệnh + or + hậu quả</w:t>
            </w:r>
          </w:p>
        </w:tc>
        <w:tc>
          <w:tcPr>
            <w:tcW w:type="dxa" w:w="6192"/>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Hurry up, or you will miss the bus.</w:t>
            </w:r>
          </w:p>
        </w:tc>
      </w:tr>
      <w:tr>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câu phủ định: không A cũng không B</w:t>
            </w:r>
          </w:p>
        </w:tc>
        <w:tc>
          <w:tcPr>
            <w:tcW w:type="dxa" w:w="6192"/>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I do not eat meat or fish.</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OR TRONG CÂU HỎI LỰA CHỌN</w:t>
            </w:r>
          </w:p>
          <w:p>
            <w:pPr>
              <w:spacing w:after="60"/>
            </w:pPr>
            <w:r>
              <w:rPr>
                <w:rFonts w:ascii="Arial" w:hAnsi="Arial"/>
                <w:sz w:val="22"/>
              </w:rPr>
              <w:t>Do you study in the morning or in the evening?</w:t>
            </w:r>
          </w:p>
          <w:p>
            <w:pPr>
              <w:spacing w:after="60"/>
            </w:pPr>
            <w:r>
              <w:rPr>
                <w:rFonts w:ascii="Arial" w:hAnsi="Arial"/>
                <w:sz w:val="22"/>
              </w:rPr>
              <w:t>Không trả lời Yes/No; hãy chọn một trong các lựa chọn.</w:t>
            </w:r>
          </w:p>
        </w:tc>
      </w:tr>
    </w:tbl>
    <w:p>
      <w:pPr>
        <w:keepNext/>
        <w:spacing w:before="120" w:after="80"/>
      </w:pPr>
      <w:r>
        <w:rPr>
          <w:rFonts w:ascii="Arial" w:hAnsi="Arial"/>
          <w:b/>
          <w:color w:val="17365D"/>
          <w:sz w:val="22"/>
        </w:rPr>
        <w:t>BÀI 10. Điền or</w:t>
      </w:r>
    </w:p>
    <w:p>
      <w:r>
        <w:rPr>
          <w:rFonts w:ascii="Arial" w:hAnsi="Arial" w:eastAsia="Arial"/>
          <w:b w:val="0"/>
          <w:i w:val="0"/>
        </w:rPr>
        <w:t>1. Would you like water ______ juice?</w:t>
      </w:r>
    </w:p>
    <w:p>
      <w:r>
        <w:rPr>
          <w:rFonts w:ascii="Arial" w:hAnsi="Arial" w:eastAsia="Arial"/>
          <w:b w:val="0"/>
          <w:i w:val="0"/>
        </w:rPr>
        <w:t>2. We can walk ______ take the bus.</w:t>
      </w:r>
    </w:p>
    <w:p>
      <w:r>
        <w:rPr>
          <w:rFonts w:ascii="Arial" w:hAnsi="Arial" w:eastAsia="Arial"/>
          <w:b w:val="0"/>
          <w:i w:val="0"/>
        </w:rPr>
        <w:t>3. Study carefully, ______ you may make the same mistake.</w:t>
      </w:r>
    </w:p>
    <w:p>
      <w:r>
        <w:rPr>
          <w:rFonts w:ascii="Arial" w:hAnsi="Arial" w:eastAsia="Arial"/>
          <w:b w:val="0"/>
          <w:i w:val="0"/>
        </w:rPr>
        <w:t>4. Is your teacher from Da Lat ______ Ho Chi Minh City?</w:t>
      </w:r>
    </w:p>
    <w:p>
      <w:r>
        <w:rPr>
          <w:rFonts w:ascii="Arial" w:hAnsi="Arial" w:eastAsia="Arial"/>
          <w:b w:val="0"/>
          <w:i w:val="0"/>
        </w:rPr>
        <w:t>5. I do not watch TV ______ play games before an exam.</w:t>
      </w:r>
    </w:p>
    <w:p>
      <w:pPr>
        <w:keepNext/>
        <w:spacing w:before="120" w:after="80"/>
      </w:pPr>
      <w:r>
        <w:rPr>
          <w:rFonts w:ascii="Arial" w:hAnsi="Arial"/>
          <w:b/>
          <w:color w:val="17365D"/>
          <w:sz w:val="22"/>
        </w:rPr>
        <w:t>BÀI 11. Tạo câu hỏi lựa chọn</w:t>
      </w:r>
    </w:p>
    <w:p>
      <w:r>
        <w:rPr>
          <w:rFonts w:ascii="Arial" w:hAnsi="Arial" w:eastAsia="Arial"/>
          <w:b w:val="0"/>
          <w:i w:val="0"/>
        </w:rPr>
        <w:t>1. morning / evening → When do you study, ________________________________?</w:t>
      </w:r>
    </w:p>
    <w:p>
      <w:r>
        <w:rPr>
          <w:rFonts w:ascii="Arial" w:hAnsi="Arial" w:eastAsia="Arial"/>
          <w:b w:val="0"/>
          <w:i w:val="0"/>
        </w:rPr>
        <w:t>2. tea / coffee → Would you like _____________________________________________?</w:t>
      </w:r>
    </w:p>
    <w:p>
      <w:r>
        <w:rPr>
          <w:rFonts w:ascii="Arial" w:hAnsi="Arial" w:eastAsia="Arial"/>
          <w:b w:val="0"/>
          <w:i w:val="0"/>
        </w:rPr>
        <w:t>3. read / listen → Do you prefer _____________________________________________?</w:t>
      </w:r>
    </w:p>
    <w:p>
      <w:r>
        <w:rPr>
          <w:rFonts w:ascii="Arial" w:hAnsi="Arial" w:eastAsia="Arial"/>
          <w:b w:val="0"/>
          <w:i w:val="0"/>
        </w:rPr>
        <w:t>4. bus / bicycle → Do you go to school _______________________________________?</w:t>
      </w:r>
    </w:p>
    <w:p>
      <w:r>
        <w:br w:type="page"/>
      </w:r>
    </w:p>
    <w:p>
      <w:pPr>
        <w:pStyle w:val="Heading1"/>
        <w:keepNext/>
      </w:pPr>
      <w:r>
        <w:rPr>
          <w:rFonts w:ascii="Arial" w:hAnsi="Arial" w:eastAsia="Arial"/>
          <w:b w:val="0"/>
          <w:i w:val="0"/>
        </w:rPr>
        <w:t>8. CHOOSE THE RIGHT CONJUNCTION</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89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Quan hệ giữa hai ý</w:t>
            </w:r>
          </w:p>
        </w:tc>
        <w:tc>
          <w:tcPr>
            <w:tcW w:type="dxa" w:w="489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20"/>
              </w:rPr>
              <w:t>Liên từ phù hợp</w:t>
            </w:r>
          </w:p>
        </w:tc>
      </w:tr>
      <w:tr>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thêm thông tin</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and</w:t>
            </w:r>
          </w:p>
        </w:tc>
      </w:tr>
      <w:tr>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tương phản</w:t>
            </w:r>
          </w:p>
        </w:tc>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but / although</w:t>
            </w:r>
          </w:p>
        </w:tc>
      </w:tr>
      <w:tr>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lựa chọn</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or</w:t>
            </w:r>
          </w:p>
        </w:tc>
      </w:tr>
      <w:tr>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nguyên nhân</w:t>
            </w:r>
          </w:p>
        </w:tc>
        <w:tc>
          <w:tcPr>
            <w:tcW w:type="dxa" w:w="489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20"/>
              </w:rPr>
              <w:t>because</w:t>
            </w:r>
          </w:p>
        </w:tc>
      </w:tr>
      <w:tr>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kết quả</w:t>
            </w:r>
          </w:p>
        </w:tc>
        <w:tc>
          <w:tcPr>
            <w:tcW w:type="dxa" w:w="489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20"/>
              </w:rPr>
              <w:t>so</w:t>
            </w:r>
          </w:p>
        </w:tc>
      </w:tr>
    </w:tbl>
    <w:p>
      <w:pPr>
        <w:keepNext/>
        <w:spacing w:before="120" w:after="80"/>
      </w:pPr>
      <w:r>
        <w:rPr>
          <w:rFonts w:ascii="Arial" w:hAnsi="Arial"/>
          <w:b/>
          <w:color w:val="17365D"/>
          <w:sz w:val="22"/>
        </w:rPr>
        <w:t>BÀI 12. Chọn and, but, or, because, so hoặc although</w:t>
      </w:r>
    </w:p>
    <w:p>
      <w:r>
        <w:rPr>
          <w:rFonts w:ascii="Arial" w:hAnsi="Arial" w:eastAsia="Arial"/>
          <w:b w:val="0"/>
          <w:i w:val="0"/>
        </w:rPr>
        <w:t>1. I like reading, ______ I do not have much free time.</w:t>
      </w:r>
    </w:p>
    <w:p>
      <w:r>
        <w:rPr>
          <w:rFonts w:ascii="Arial" w:hAnsi="Arial" w:eastAsia="Arial"/>
          <w:b w:val="0"/>
          <w:i w:val="0"/>
        </w:rPr>
        <w:t>2. She opened her notebook ______ wrote the new words.</w:t>
      </w:r>
    </w:p>
    <w:p>
      <w:r>
        <w:rPr>
          <w:rFonts w:ascii="Arial" w:hAnsi="Arial" w:eastAsia="Arial"/>
          <w:b w:val="0"/>
          <w:i w:val="0"/>
        </w:rPr>
        <w:t>3. We stayed inside ______ the weather was terrible.</w:t>
      </w:r>
    </w:p>
    <w:p>
      <w:r>
        <w:rPr>
          <w:rFonts w:ascii="Arial" w:hAnsi="Arial" w:eastAsia="Arial"/>
          <w:b w:val="0"/>
          <w:i w:val="0"/>
        </w:rPr>
        <w:t>4. The weather was terrible, ______ we stayed inside.</w:t>
      </w:r>
    </w:p>
    <w:p>
      <w:r>
        <w:rPr>
          <w:rFonts w:ascii="Arial" w:hAnsi="Arial" w:eastAsia="Arial"/>
          <w:b w:val="0"/>
          <w:i w:val="0"/>
        </w:rPr>
        <w:t>5. You can ask the teacher ______ search for the answer online.</w:t>
      </w:r>
    </w:p>
    <w:p>
      <w:r>
        <w:rPr>
          <w:rFonts w:ascii="Arial" w:hAnsi="Arial" w:eastAsia="Arial"/>
          <w:b w:val="0"/>
          <w:i w:val="0"/>
        </w:rPr>
        <w:t>6. ______ he was afraid of making mistakes, he spoke English.</w:t>
      </w:r>
    </w:p>
    <w:p>
      <w:r>
        <w:rPr>
          <w:rFonts w:ascii="Arial" w:hAnsi="Arial" w:eastAsia="Arial"/>
          <w:b w:val="0"/>
          <w:i w:val="0"/>
        </w:rPr>
        <w:t>7. Lan is hardworking ______ patient.</w:t>
      </w:r>
    </w:p>
    <w:p>
      <w:r>
        <w:rPr>
          <w:rFonts w:ascii="Arial" w:hAnsi="Arial" w:eastAsia="Arial"/>
          <w:b w:val="0"/>
          <w:i w:val="0"/>
        </w:rPr>
        <w:t>8. I forgot my umbrella, ______ I got wet.</w:t>
      </w:r>
    </w:p>
    <w:p>
      <w:r>
        <w:rPr>
          <w:rFonts w:ascii="Arial" w:hAnsi="Arial" w:eastAsia="Arial"/>
          <w:b w:val="0"/>
          <w:i w:val="0"/>
        </w:rPr>
        <w:t>9. Do you want to practise speaking ______ writing today?</w:t>
      </w:r>
    </w:p>
    <w:p>
      <w:r>
        <w:rPr>
          <w:rFonts w:ascii="Arial" w:hAnsi="Arial" w:eastAsia="Arial"/>
          <w:b w:val="0"/>
          <w:i w:val="0"/>
        </w:rPr>
        <w:t>10. The test was long, ______ it was not very difficult.</w:t>
      </w:r>
    </w:p>
    <w:p>
      <w:pPr>
        <w:keepNext/>
        <w:spacing w:before="120" w:after="80"/>
      </w:pPr>
      <w:r>
        <w:rPr>
          <w:rFonts w:ascii="Arial" w:hAnsi="Arial"/>
          <w:b/>
          <w:color w:val="17365D"/>
          <w:sz w:val="22"/>
        </w:rPr>
        <w:t>BÀI 13. Nêu quan hệ giữa hai ý</w:t>
      </w:r>
    </w:p>
    <w:p>
      <w:r>
        <w:rPr>
          <w:rFonts w:ascii="Arial" w:hAnsi="Arial" w:eastAsia="Arial"/>
          <w:b w:val="0"/>
          <w:i w:val="0"/>
        </w:rPr>
        <w:t>1. I stayed up late, so I am tired. → ______________________________</w:t>
      </w:r>
    </w:p>
    <w:p>
      <w:r>
        <w:rPr>
          <w:rFonts w:ascii="Arial" w:hAnsi="Arial" w:eastAsia="Arial"/>
          <w:b w:val="0"/>
          <w:i w:val="0"/>
        </w:rPr>
        <w:t>2. Although he was busy, he helped me. → ___________________________</w:t>
      </w:r>
    </w:p>
    <w:p>
      <w:r>
        <w:rPr>
          <w:rFonts w:ascii="Arial" w:hAnsi="Arial" w:eastAsia="Arial"/>
          <w:b w:val="0"/>
          <w:i w:val="0"/>
        </w:rPr>
        <w:t>3. She reads and writes every day. → _______________________________</w:t>
      </w:r>
    </w:p>
    <w:p>
      <w:r>
        <w:rPr>
          <w:rFonts w:ascii="Arial" w:hAnsi="Arial" w:eastAsia="Arial"/>
          <w:b w:val="0"/>
          <w:i w:val="0"/>
        </w:rPr>
        <w:t>4. We can go now or wait until tomorrow. → _________________________</w:t>
      </w:r>
    </w:p>
    <w:p>
      <w:r>
        <w:rPr>
          <w:rFonts w:ascii="Arial" w:hAnsi="Arial" w:eastAsia="Arial"/>
          <w:b w:val="0"/>
          <w:i w:val="0"/>
        </w:rPr>
        <w:t>5. I practise because I want to improve. → _________________________</w:t>
      </w:r>
    </w:p>
    <w:p>
      <w:r>
        <w:br w:type="page"/>
      </w:r>
    </w:p>
    <w:p>
      <w:pPr>
        <w:pStyle w:val="Heading1"/>
        <w:keepNext/>
      </w:pPr>
      <w:r>
        <w:rPr>
          <w:rFonts w:ascii="Arial" w:hAnsi="Arial" w:eastAsia="Arial"/>
          <w:b w:val="0"/>
          <w:i w:val="0"/>
        </w:rPr>
        <w:t>9. COMBINE SHORT SENTENCES</w:t>
      </w:r>
    </w:p>
    <w:p>
      <w:pPr>
        <w:pStyle w:val="LessonLead"/>
      </w:pPr>
      <w:r>
        <w:rPr>
          <w:rFonts w:ascii="Arial" w:hAnsi="Arial" w:eastAsia="Arial"/>
          <w:b w:val="0"/>
          <w:i w:val="0"/>
        </w:rPr>
        <w:t>Nối câu không chỉ là thay dấu chấm bằng liên từ. Hãy xác định quan hệ giữa hai ý trước.</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BA BƯỚC NỐI CÂU</w:t>
            </w:r>
          </w:p>
          <w:p>
            <w:pPr>
              <w:spacing w:after="60"/>
            </w:pPr>
            <w:r>
              <w:rPr>
                <w:rFonts w:ascii="Arial" w:hAnsi="Arial"/>
                <w:sz w:val="22"/>
              </w:rPr>
              <w:t>Bước 1: Đọc và xác định ý 1, ý 2.</w:t>
            </w:r>
          </w:p>
          <w:p>
            <w:pPr>
              <w:spacing w:after="60"/>
            </w:pPr>
            <w:r>
              <w:rPr>
                <w:rFonts w:ascii="Arial" w:hAnsi="Arial"/>
                <w:sz w:val="22"/>
              </w:rPr>
              <w:t>Bước 2: Xác định quan hệ: thêm ý, tương phản, lựa chọn, nguyên nhân hay kết quả.</w:t>
            </w:r>
          </w:p>
          <w:p>
            <w:pPr>
              <w:spacing w:after="60"/>
            </w:pPr>
            <w:r>
              <w:rPr>
                <w:rFonts w:ascii="Arial" w:hAnsi="Arial"/>
                <w:sz w:val="22"/>
              </w:rPr>
              <w:t>Bước 3: Chọn liên từ, bỏ phần lặp không cần thiết và kiểm tra động từ.</w:t>
            </w:r>
          </w:p>
        </w:tc>
      </w:tr>
    </w:tbl>
    <w:p>
      <w:pPr>
        <w:keepNext/>
        <w:spacing w:before="120" w:after="80"/>
      </w:pPr>
      <w:r>
        <w:rPr>
          <w:rFonts w:ascii="Arial" w:hAnsi="Arial"/>
          <w:b/>
          <w:color w:val="17365D"/>
          <w:sz w:val="22"/>
        </w:rPr>
        <w:t>BÀI 14. Nối hai câu bằng liên từ trong ngoặc</w:t>
      </w:r>
    </w:p>
    <w:p>
      <w:r>
        <w:rPr>
          <w:rFonts w:ascii="Arial" w:hAnsi="Arial" w:eastAsia="Arial"/>
          <w:b w:val="0"/>
          <w:i w:val="0"/>
        </w:rPr>
        <w:t>1. I like English. I like Information Technology. (and) → ____________________</w:t>
      </w:r>
    </w:p>
    <w:p>
      <w:r>
        <w:rPr>
          <w:rFonts w:ascii="Arial" w:hAnsi="Arial" w:eastAsia="Arial"/>
          <w:b w:val="0"/>
          <w:i w:val="0"/>
        </w:rPr>
        <w:t>2. She was tired. She attended the class. (although) → ________________________</w:t>
      </w:r>
    </w:p>
    <w:p>
      <w:r>
        <w:rPr>
          <w:rFonts w:ascii="Arial" w:hAnsi="Arial" w:eastAsia="Arial"/>
          <w:b w:val="0"/>
          <w:i w:val="0"/>
        </w:rPr>
        <w:t>3. My pronunciation was weak. I practised every day. (so) → __________________</w:t>
      </w:r>
    </w:p>
    <w:p>
      <w:r>
        <w:rPr>
          <w:rFonts w:ascii="Arial" w:hAnsi="Arial" w:eastAsia="Arial"/>
          <w:b w:val="0"/>
          <w:i w:val="0"/>
        </w:rPr>
        <w:t>4. We can work now. We can work after dinner. (or) → _________________________</w:t>
      </w:r>
    </w:p>
    <w:p>
      <w:r>
        <w:rPr>
          <w:rFonts w:ascii="Arial" w:hAnsi="Arial" w:eastAsia="Arial"/>
          <w:b w:val="0"/>
          <w:i w:val="0"/>
        </w:rPr>
        <w:t>5. Nam did not go to school. He was ill. (because) → __________________________</w:t>
      </w:r>
    </w:p>
    <w:p>
      <w:r>
        <w:rPr>
          <w:rFonts w:ascii="Arial" w:hAnsi="Arial" w:eastAsia="Arial"/>
          <w:b w:val="0"/>
          <w:i w:val="0"/>
        </w:rPr>
        <w:t>6. The book is long. It is interesting. (but) → _______________________________</w:t>
      </w:r>
    </w:p>
    <w:p>
      <w:r>
        <w:rPr>
          <w:rFonts w:ascii="Arial" w:hAnsi="Arial" w:eastAsia="Arial"/>
          <w:b w:val="0"/>
          <w:i w:val="0"/>
        </w:rPr>
        <w:t>7. I finished my work. I went to bed. (and) → _________________________________</w:t>
      </w:r>
    </w:p>
    <w:p>
      <w:r>
        <w:rPr>
          <w:rFonts w:ascii="Arial" w:hAnsi="Arial" w:eastAsia="Arial"/>
          <w:b w:val="0"/>
          <w:i w:val="0"/>
        </w:rPr>
        <w:t>8. The lesson was difficult. I asked for help. (so) → __________________________</w:t>
      </w:r>
    </w:p>
    <w:p>
      <w:pPr>
        <w:keepNext/>
        <w:spacing w:before="120" w:after="80"/>
      </w:pPr>
      <w:r>
        <w:rPr>
          <w:rFonts w:ascii="Arial" w:hAnsi="Arial"/>
          <w:b/>
          <w:color w:val="17365D"/>
          <w:sz w:val="22"/>
        </w:rPr>
        <w:t>BÀI 15. Nối ba ý thành một câu hợp lý</w:t>
      </w:r>
    </w:p>
    <w:p>
      <w:r>
        <w:rPr>
          <w:rFonts w:ascii="Arial" w:hAnsi="Arial" w:eastAsia="Arial"/>
          <w:b w:val="0"/>
          <w:i w:val="0"/>
        </w:rPr>
        <w:t>1. I was tired. I had homework. I finished it. → ______________________________</w:t>
      </w:r>
    </w:p>
    <w:p>
      <w:r>
        <w:rPr>
          <w:rFonts w:ascii="Arial" w:hAnsi="Arial" w:eastAsia="Arial"/>
          <w:b w:val="0"/>
          <w:i w:val="0"/>
        </w:rPr>
        <w:t>2. Lan wants to improve. She reads daily. She speaks with friends. → ___________</w:t>
      </w:r>
    </w:p>
    <w:p>
      <w:r>
        <w:rPr>
          <w:rFonts w:ascii="Arial" w:hAnsi="Arial" w:eastAsia="Arial"/>
          <w:b w:val="0"/>
          <w:i w:val="0"/>
        </w:rPr>
        <w:t>3. We can take the bus. We can walk. The weather is nice. → __________________</w:t>
      </w:r>
    </w:p>
    <w:p>
      <w:r>
        <w:br w:type="page"/>
      </w:r>
    </w:p>
    <w:p>
      <w:pPr>
        <w:pStyle w:val="Heading1"/>
        <w:keepNext/>
      </w:pPr>
      <w:r>
        <w:rPr>
          <w:rFonts w:ascii="Arial" w:hAnsi="Arial" w:eastAsia="Arial"/>
          <w:b w:val="0"/>
          <w:i w:val="0"/>
        </w:rPr>
        <w:t>10. COMMON MISTAKES — LỖI THƯỜNG GẶP</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024"/>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Sai</w:t>
            </w:r>
          </w:p>
        </w:tc>
        <w:tc>
          <w:tcPr>
            <w:tcW w:type="dxa" w:w="345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Đúng</w:t>
            </w:r>
          </w:p>
        </w:tc>
        <w:tc>
          <w:tcPr>
            <w:tcW w:type="dxa" w:w="360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7"/>
              </w:rPr>
              <w:t>Giải thích</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Because I was tired, so I slept.</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Because I was tired, I slept.</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Không dùng because và so cùng nhau.</w:t>
            </w:r>
          </w:p>
        </w:tc>
      </w:tr>
      <w:tr>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Although it rained, but we went out.</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Although it rained, we went out.</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Không dùng although và but cùng nhau.</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I like read and listen.</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I like reading and listening.</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Hai phần nối bằng and nên cùng dạng.</w:t>
            </w:r>
          </w:p>
        </w:tc>
      </w:tr>
      <w:tr>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She is kind but helpful.</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She is kind and helpful.</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Hai đặc điểm cùng chiều dùng and.</w:t>
            </w:r>
          </w:p>
        </w:tc>
      </w:tr>
      <w:tr>
        <w:tc>
          <w:tcPr>
            <w:tcW w:type="dxa" w:w="3024"/>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I was ill because I stayed home.</w:t>
            </w:r>
          </w:p>
        </w:tc>
        <w:tc>
          <w:tcPr>
            <w:tcW w:type="dxa" w:w="345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I stayed home because I was ill.</w:t>
            </w:r>
          </w:p>
        </w:tc>
        <w:tc>
          <w:tcPr>
            <w:tcW w:type="dxa" w:w="360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7"/>
              </w:rPr>
              <w:t>Đặt nguyên nhân sau because.</w:t>
            </w:r>
          </w:p>
        </w:tc>
      </w:tr>
      <w:tr>
        <w:tc>
          <w:tcPr>
            <w:tcW w:type="dxa" w:w="3024"/>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Do you want tea and coffee?</w:t>
            </w:r>
          </w:p>
        </w:tc>
        <w:tc>
          <w:tcPr>
            <w:tcW w:type="dxa" w:w="345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Do you want tea or coffee?</w:t>
            </w:r>
          </w:p>
        </w:tc>
        <w:tc>
          <w:tcPr>
            <w:tcW w:type="dxa" w:w="360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Câu hỏi lựa chọn dùng or.</w:t>
            </w:r>
          </w:p>
        </w:tc>
      </w:tr>
    </w:tbl>
    <w:p>
      <w:pPr>
        <w:keepNext/>
        <w:spacing w:before="120" w:after="80"/>
      </w:pPr>
      <w:r>
        <w:rPr>
          <w:rFonts w:ascii="Arial" w:hAnsi="Arial"/>
          <w:b/>
          <w:color w:val="17365D"/>
          <w:sz w:val="22"/>
        </w:rPr>
        <w:t>BÀI 16. Tìm và sửa lỗi</w:t>
      </w:r>
    </w:p>
    <w:p>
      <w:r>
        <w:rPr>
          <w:rFonts w:ascii="Arial" w:hAnsi="Arial" w:eastAsia="Arial"/>
          <w:b w:val="0"/>
          <w:i w:val="0"/>
        </w:rPr>
        <w:t>1. Although Lan was tired, but she studied. → ________________________________</w:t>
      </w:r>
    </w:p>
    <w:p>
      <w:r>
        <w:rPr>
          <w:rFonts w:ascii="Arial" w:hAnsi="Arial" w:eastAsia="Arial"/>
          <w:b w:val="0"/>
          <w:i w:val="0"/>
        </w:rPr>
        <w:t>2. Because the bus was late, so I walked. → __________________________________</w:t>
      </w:r>
    </w:p>
    <w:p>
      <w:r>
        <w:rPr>
          <w:rFonts w:ascii="Arial" w:hAnsi="Arial" w:eastAsia="Arial"/>
          <w:b w:val="0"/>
          <w:i w:val="0"/>
        </w:rPr>
        <w:t>3. I like reading but listening to music. → ___________________________________</w:t>
      </w:r>
    </w:p>
    <w:p>
      <w:r>
        <w:rPr>
          <w:rFonts w:ascii="Arial" w:hAnsi="Arial" w:eastAsia="Arial"/>
          <w:b w:val="0"/>
          <w:i w:val="0"/>
        </w:rPr>
        <w:t>4. He is friendly or helpful. → ______________________________________________</w:t>
      </w:r>
    </w:p>
    <w:p>
      <w:r>
        <w:rPr>
          <w:rFonts w:ascii="Arial" w:hAnsi="Arial" w:eastAsia="Arial"/>
          <w:b w:val="0"/>
          <w:i w:val="0"/>
        </w:rPr>
        <w:t>5. I was hungry because I cooked dinner. → __________________________________</w:t>
      </w:r>
    </w:p>
    <w:p>
      <w:r>
        <w:rPr>
          <w:rFonts w:ascii="Arial" w:hAnsi="Arial" w:eastAsia="Arial"/>
          <w:b w:val="0"/>
          <w:i w:val="0"/>
        </w:rPr>
        <w:t>6. Would you like rice and noodles? → ________________________________________</w:t>
      </w:r>
    </w:p>
    <w:p>
      <w:r>
        <w:br w:type="page"/>
      </w:r>
    </w:p>
    <w:p>
      <w:pPr>
        <w:pStyle w:val="Heading1"/>
        <w:keepNext/>
      </w:pPr>
      <w:r>
        <w:rPr>
          <w:rFonts w:ascii="Arial" w:hAnsi="Arial" w:eastAsia="Arial"/>
          <w:b w:val="0"/>
          <w:i w:val="0"/>
        </w:rPr>
        <w:t>11. READ — SMALL HABITS, BIG RESULTS</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SMALL HABITS, BIG RESULTS</w:t>
            </w:r>
          </w:p>
          <w:p>
            <w:pPr>
              <w:spacing w:after="60"/>
            </w:pPr>
            <w:r>
              <w:rPr>
                <w:rFonts w:ascii="Arial" w:hAnsi="Arial"/>
                <w:sz w:val="22"/>
              </w:rPr>
              <w:t>Many students want to improve their English, but they often wait for a long free period. A better method is to study for a short time every day because regular practice is easier to maintain. You can review ten words and read one short paragraph, or you can listen to a two-minute recording.</w:t>
            </w:r>
          </w:p>
          <w:p>
            <w:pPr>
              <w:spacing w:after="60"/>
            </w:pPr>
            <w:r>
              <w:rPr>
                <w:rFonts w:ascii="Arial" w:hAnsi="Arial"/>
                <w:sz w:val="22"/>
              </w:rPr>
              <w:t>Although these activities seem small, they create progress over time. Some learners understand grammar well, but they are afraid to speak. They should practise with simple sentences, so speaking becomes more natural. Mistakes are normal, and they show what a learner needs to improve.</w:t>
            </w:r>
          </w:p>
        </w:tc>
      </w:tr>
    </w:tbl>
    <w:p>
      <w:pPr>
        <w:keepNext/>
        <w:spacing w:before="120" w:after="80"/>
      </w:pPr>
      <w:r>
        <w:rPr>
          <w:rFonts w:ascii="Arial" w:hAnsi="Arial"/>
          <w:b/>
          <w:color w:val="17365D"/>
          <w:sz w:val="22"/>
        </w:rPr>
        <w:t>BÀI 17. Trả lời câu hỏi</w:t>
      </w:r>
    </w:p>
    <w:p>
      <w:r>
        <w:rPr>
          <w:rFonts w:ascii="Arial" w:hAnsi="Arial" w:eastAsia="Arial"/>
          <w:b w:val="0"/>
          <w:i w:val="0"/>
        </w:rPr>
        <w:t>1. What do many students wait for? ___________________________________________</w:t>
      </w:r>
    </w:p>
    <w:p>
      <w:r>
        <w:rPr>
          <w:rFonts w:ascii="Arial" w:hAnsi="Arial" w:eastAsia="Arial"/>
          <w:b w:val="0"/>
          <w:i w:val="0"/>
        </w:rPr>
        <w:t>2. Why is short daily practice useful? ________________________________________</w:t>
      </w:r>
    </w:p>
    <w:p>
      <w:r>
        <w:rPr>
          <w:rFonts w:ascii="Arial" w:hAnsi="Arial" w:eastAsia="Arial"/>
          <w:b w:val="0"/>
          <w:i w:val="0"/>
        </w:rPr>
        <w:t>3. What two listening/reading choices are mentioned? __________________________</w:t>
      </w:r>
    </w:p>
    <w:p>
      <w:r>
        <w:rPr>
          <w:rFonts w:ascii="Arial" w:hAnsi="Arial" w:eastAsia="Arial"/>
          <w:b w:val="0"/>
          <w:i w:val="0"/>
        </w:rPr>
        <w:t>4. Do small activities create progress? _______________________________________</w:t>
      </w:r>
    </w:p>
    <w:p>
      <w:r>
        <w:rPr>
          <w:rFonts w:ascii="Arial" w:hAnsi="Arial" w:eastAsia="Arial"/>
          <w:b w:val="0"/>
          <w:i w:val="0"/>
        </w:rPr>
        <w:t>5. Why are some learners afraid to speak? _____________________________________</w:t>
      </w:r>
    </w:p>
    <w:p>
      <w:r>
        <w:rPr>
          <w:rFonts w:ascii="Arial" w:hAnsi="Arial" w:eastAsia="Arial"/>
          <w:b w:val="0"/>
          <w:i w:val="0"/>
        </w:rPr>
        <w:t>6. What can mistakes show us? ________________________________________________</w:t>
      </w:r>
    </w:p>
    <w:p>
      <w:pPr>
        <w:keepNext/>
        <w:spacing w:before="120" w:after="80"/>
      </w:pPr>
      <w:r>
        <w:rPr>
          <w:rFonts w:ascii="Arial" w:hAnsi="Arial"/>
          <w:b/>
          <w:color w:val="17365D"/>
          <w:sz w:val="22"/>
        </w:rPr>
        <w:t>BÀI 18. Hoàn thành sơ đồ ý</w:t>
      </w:r>
    </w:p>
    <w:p>
      <w:r>
        <w:rPr>
          <w:rFonts w:ascii="Arial" w:hAnsi="Arial" w:eastAsia="Arial"/>
          <w:b w:val="0"/>
          <w:i w:val="0"/>
        </w:rPr>
        <w:t>Problem: Students want to improve, but ______________________________________</w:t>
      </w:r>
    </w:p>
    <w:p>
      <w:r>
        <w:rPr>
          <w:rFonts w:ascii="Arial" w:hAnsi="Arial" w:eastAsia="Arial"/>
          <w:b w:val="0"/>
          <w:i w:val="0"/>
        </w:rPr>
        <w:t>Reason for daily study: ______________________________________________________</w:t>
      </w:r>
    </w:p>
    <w:p>
      <w:r>
        <w:rPr>
          <w:rFonts w:ascii="Arial" w:hAnsi="Arial" w:eastAsia="Arial"/>
          <w:b w:val="0"/>
          <w:i w:val="0"/>
        </w:rPr>
        <w:t>Two choices: ______________________________ or _______________________________</w:t>
      </w:r>
    </w:p>
    <w:p>
      <w:r>
        <w:rPr>
          <w:rFonts w:ascii="Arial" w:hAnsi="Arial" w:eastAsia="Arial"/>
          <w:b w:val="0"/>
          <w:i w:val="0"/>
        </w:rPr>
        <w:t>Result of speaking practice: _________________________________________________</w:t>
      </w:r>
    </w:p>
    <w:p>
      <w:r>
        <w:br w:type="page"/>
      </w:r>
    </w:p>
    <w:p>
      <w:pPr>
        <w:pStyle w:val="Heading1"/>
        <w:keepNext/>
      </w:pPr>
      <w:r>
        <w:rPr>
          <w:rFonts w:ascii="Arial" w:hAnsi="Arial" w:eastAsia="Arial"/>
          <w:b w:val="0"/>
          <w:i w:val="0"/>
        </w:rPr>
        <w:t>12. LISTEN — THREE LEARNERS</w:t>
      </w:r>
    </w:p>
    <w:p>
      <w:pPr>
        <w:pStyle w:val="LessonLead"/>
      </w:pPr>
      <w:r>
        <w:rPr>
          <w:rFonts w:ascii="Arial" w:hAnsi="Arial" w:eastAsia="Arial"/>
          <w:b w:val="0"/>
          <w:i w:val="0"/>
        </w:rPr>
        <w:t>Nghe hai lần. Lời đọc nằm ở cuối tài liệu.</w:t>
      </w:r>
    </w:p>
    <w:p>
      <w:pPr>
        <w:keepNext/>
        <w:spacing w:before="120" w:after="80"/>
      </w:pPr>
      <w:r>
        <w:rPr>
          <w:rFonts w:ascii="Arial" w:hAnsi="Arial"/>
          <w:b/>
          <w:color w:val="17365D"/>
          <w:sz w:val="22"/>
        </w:rPr>
        <w:t>BÀI 19. Chọn An, Bình hoặc Chi</w:t>
      </w:r>
    </w:p>
    <w:p>
      <w:r>
        <w:rPr>
          <w:rFonts w:ascii="Arial" w:hAnsi="Arial" w:eastAsia="Arial"/>
          <w:b w:val="0"/>
          <w:i w:val="0"/>
        </w:rPr>
        <w:t>1. Who studies English because of a future job? ____________________</w:t>
      </w:r>
    </w:p>
    <w:p>
      <w:r>
        <w:rPr>
          <w:rFonts w:ascii="Arial" w:hAnsi="Arial" w:eastAsia="Arial"/>
          <w:b w:val="0"/>
          <w:i w:val="0"/>
        </w:rPr>
        <w:t>2. Who likes vocabulary but dislikes grammar exercises? ____________________</w:t>
      </w:r>
    </w:p>
    <w:p>
      <w:r>
        <w:rPr>
          <w:rFonts w:ascii="Arial" w:hAnsi="Arial" w:eastAsia="Arial"/>
          <w:b w:val="0"/>
          <w:i w:val="0"/>
        </w:rPr>
        <w:t>3. Who studies alone or with an online friend? ____________________</w:t>
      </w:r>
    </w:p>
    <w:p>
      <w:r>
        <w:rPr>
          <w:rFonts w:ascii="Arial" w:hAnsi="Arial" w:eastAsia="Arial"/>
          <w:b w:val="0"/>
          <w:i w:val="0"/>
        </w:rPr>
        <w:t>4. Who was nervous but spoke in class? ____________________</w:t>
      </w:r>
    </w:p>
    <w:p>
      <w:r>
        <w:rPr>
          <w:rFonts w:ascii="Arial" w:hAnsi="Arial" w:eastAsia="Arial"/>
          <w:b w:val="0"/>
          <w:i w:val="0"/>
        </w:rPr>
        <w:t>5. Who missed a lesson, so they watched the recording? ____________________</w:t>
      </w:r>
    </w:p>
    <w:p>
      <w:pPr>
        <w:keepNext/>
        <w:spacing w:before="120" w:after="80"/>
      </w:pPr>
      <w:r>
        <w:rPr>
          <w:rFonts w:ascii="Arial" w:hAnsi="Arial"/>
          <w:b/>
          <w:color w:val="17365D"/>
          <w:sz w:val="22"/>
        </w:rPr>
        <w:t>BÀI 20. Điền liên từ nghe được</w:t>
      </w:r>
    </w:p>
    <w:p>
      <w:r>
        <w:rPr>
          <w:rFonts w:ascii="Arial" w:hAnsi="Arial" w:eastAsia="Arial"/>
          <w:b w:val="0"/>
          <w:i w:val="0"/>
        </w:rPr>
        <w:t>1. An enjoys vocabulary, ______ he does not enjoy long grammar exercises.</w:t>
      </w:r>
    </w:p>
    <w:p>
      <w:r>
        <w:rPr>
          <w:rFonts w:ascii="Arial" w:hAnsi="Arial" w:eastAsia="Arial"/>
          <w:b w:val="0"/>
          <w:i w:val="0"/>
        </w:rPr>
        <w:t>2. Bình wants an international job, ______ he studies English seriously.</w:t>
      </w:r>
    </w:p>
    <w:p>
      <w:r>
        <w:rPr>
          <w:rFonts w:ascii="Arial" w:hAnsi="Arial" w:eastAsia="Arial"/>
          <w:b w:val="0"/>
          <w:i w:val="0"/>
        </w:rPr>
        <w:t>3. Chi can practise alone ______ call a friend online.</w:t>
      </w:r>
    </w:p>
    <w:p>
      <w:r>
        <w:rPr>
          <w:rFonts w:ascii="Arial" w:hAnsi="Arial" w:eastAsia="Arial"/>
          <w:b w:val="0"/>
          <w:i w:val="0"/>
        </w:rPr>
        <w:t>4. ______ Chi was nervous, she answered the teacher.</w:t>
      </w:r>
    </w:p>
    <w:p>
      <w:r>
        <w:rPr>
          <w:rFonts w:ascii="Arial" w:hAnsi="Arial" w:eastAsia="Arial"/>
          <w:b w:val="0"/>
          <w:i w:val="0"/>
        </w:rPr>
        <w:t>5. Bình missed class ______ he was sick.</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PRONUNCIATION — NGẮT Ý</w:t>
            </w:r>
          </w:p>
          <w:p>
            <w:pPr>
              <w:spacing w:after="60"/>
            </w:pPr>
            <w:r>
              <w:rPr>
                <w:rFonts w:ascii="Arial" w:hAnsi="Arial"/>
                <w:sz w:val="22"/>
              </w:rPr>
              <w:t>Khi nói câu dài, hãy ngắt nhẹ theo nhóm ý thay vì đọc từng từ.</w:t>
            </w:r>
          </w:p>
          <w:p>
            <w:pPr>
              <w:spacing w:after="60"/>
            </w:pPr>
            <w:r>
              <w:rPr>
                <w:rFonts w:ascii="Arial" w:hAnsi="Arial"/>
                <w:sz w:val="22"/>
              </w:rPr>
              <w:t>Although I was nervous, / I answered the question.</w:t>
            </w:r>
          </w:p>
          <w:p>
            <w:pPr>
              <w:spacing w:after="60"/>
            </w:pPr>
            <w:r>
              <w:rPr>
                <w:rFonts w:ascii="Arial" w:hAnsi="Arial"/>
                <w:sz w:val="22"/>
              </w:rPr>
              <w:t>I want to travel, / so I study English.</w:t>
            </w:r>
          </w:p>
        </w:tc>
      </w:tr>
    </w:tbl>
    <w:p>
      <w:r>
        <w:br w:type="page"/>
      </w:r>
    </w:p>
    <w:p>
      <w:pPr>
        <w:pStyle w:val="Heading1"/>
        <w:keepNext/>
      </w:pPr>
      <w:r>
        <w:rPr>
          <w:rFonts w:ascii="Arial" w:hAnsi="Arial" w:eastAsia="Arial"/>
          <w:b w:val="0"/>
          <w:i w:val="0"/>
        </w:rPr>
        <w:t>13. SPEAK — EXPLAIN YOUR IDEAS</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TRẢ LỜI BẰNG CÂU DÀI</w:t>
            </w:r>
          </w:p>
          <w:p>
            <w:pPr>
              <w:spacing w:after="60"/>
            </w:pPr>
            <w:r>
              <w:rPr>
                <w:rFonts w:ascii="Arial" w:hAnsi="Arial"/>
                <w:sz w:val="22"/>
              </w:rPr>
              <w:t>Không chỉ trả lời: “Yes, I do.”</w:t>
            </w:r>
          </w:p>
          <w:p>
            <w:pPr>
              <w:spacing w:after="60"/>
            </w:pPr>
            <w:r>
              <w:rPr>
                <w:rFonts w:ascii="Arial" w:hAnsi="Arial"/>
                <w:sz w:val="22"/>
              </w:rPr>
              <w:t>Hãy thêm lý do, tương phản hoặc lựa chọn:</w:t>
            </w:r>
          </w:p>
          <w:p>
            <w:pPr>
              <w:spacing w:after="60"/>
            </w:pPr>
            <w:r>
              <w:rPr>
                <w:rFonts w:ascii="Arial" w:hAnsi="Arial"/>
                <w:sz w:val="22"/>
              </w:rPr>
              <w:t>Yes, I do because English helps me communicate.</w:t>
            </w:r>
          </w:p>
          <w:p>
            <w:pPr>
              <w:spacing w:after="60"/>
            </w:pPr>
            <w:r>
              <w:rPr>
                <w:rFonts w:ascii="Arial" w:hAnsi="Arial"/>
                <w:sz w:val="22"/>
              </w:rPr>
              <w:t>I enjoy reading, but I do not read every day.</w:t>
            </w:r>
          </w:p>
        </w:tc>
      </w:tr>
    </w:tbl>
    <w:p>
      <w:pPr>
        <w:keepNext/>
        <w:spacing w:before="120" w:after="80"/>
      </w:pPr>
      <w:r>
        <w:rPr>
          <w:rFonts w:ascii="Arial" w:hAnsi="Arial"/>
          <w:b/>
          <w:color w:val="17365D"/>
          <w:sz w:val="22"/>
        </w:rPr>
        <w:t>BÀI 21. Trả lời mỗi câu bằng ít nhất một liên từ</w:t>
      </w:r>
    </w:p>
    <w:p>
      <w:r>
        <w:rPr>
          <w:rFonts w:ascii="Arial" w:hAnsi="Arial" w:eastAsia="Arial"/>
          <w:b w:val="0"/>
          <w:i w:val="0"/>
        </w:rPr>
        <w:t>1. Why do you learn English?</w:t>
      </w:r>
    </w:p>
    <w:p>
      <w:r>
        <w:rPr>
          <w:rFonts w:ascii="Arial" w:hAnsi="Arial" w:eastAsia="Arial"/>
          <w:b w:val="0"/>
          <w:i w:val="0"/>
        </w:rPr>
        <w:t>2. Do you prefer reading or listening? Why?</w:t>
      </w:r>
    </w:p>
    <w:p>
      <w:r>
        <w:rPr>
          <w:rFonts w:ascii="Arial" w:hAnsi="Arial" w:eastAsia="Arial"/>
          <w:b w:val="0"/>
          <w:i w:val="0"/>
        </w:rPr>
        <w:t>3. Is English easy or difficult for you?</w:t>
      </w:r>
    </w:p>
    <w:p>
      <w:r>
        <w:rPr>
          <w:rFonts w:ascii="Arial" w:hAnsi="Arial" w:eastAsia="Arial"/>
          <w:b w:val="0"/>
          <w:i w:val="0"/>
        </w:rPr>
        <w:t>4. What do you do when you do not understand a lesson?</w:t>
      </w:r>
    </w:p>
    <w:p>
      <w:r>
        <w:rPr>
          <w:rFonts w:ascii="Arial" w:hAnsi="Arial" w:eastAsia="Arial"/>
          <w:b w:val="0"/>
          <w:i w:val="0"/>
        </w:rPr>
        <w:t>5. Do you study every day? Why or why not?</w:t>
      </w:r>
    </w:p>
    <w:p>
      <w:r>
        <w:rPr>
          <w:rFonts w:ascii="Arial" w:hAnsi="Arial" w:eastAsia="Arial"/>
          <w:b w:val="0"/>
          <w:i w:val="0"/>
        </w:rPr>
        <w:t>6. What did you do yesterday, and what will you do tomorrow?</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SPEAKING CHALLENGE — 60 GIÂY</w:t>
            </w:r>
          </w:p>
          <w:p>
            <w:pPr>
              <w:spacing w:after="60"/>
            </w:pPr>
            <w:r>
              <w:rPr>
                <w:rFonts w:ascii="Arial" w:hAnsi="Arial"/>
                <w:sz w:val="22"/>
              </w:rPr>
              <w:t>Nói về cách em học tiếng Anh. Dùng ít nhất bốn liên từ khác nhau và một câu có although.</w:t>
            </w:r>
          </w:p>
        </w:tc>
      </w:tr>
    </w:tbl>
    <w:p>
      <w:r>
        <w:br w:type="page"/>
      </w:r>
    </w:p>
    <w:p>
      <w:pPr>
        <w:pStyle w:val="Heading1"/>
        <w:keepNext/>
      </w:pPr>
      <w:r>
        <w:rPr>
          <w:rFonts w:ascii="Arial" w:hAnsi="Arial" w:eastAsia="Arial"/>
          <w:b w:val="0"/>
          <w:i w:val="0"/>
        </w:rPr>
        <w:t>14. WRITE — FROM SHORT SENTENCES TO A PARAGRAPH</w:t>
      </w:r>
    </w:p>
    <w:p>
      <w:pPr>
        <w:pStyle w:val="LessonLead"/>
      </w:pPr>
      <w:r>
        <w:rPr>
          <w:rFonts w:ascii="Arial" w:hAnsi="Arial" w:eastAsia="Arial"/>
          <w:b w:val="0"/>
          <w:i w:val="0"/>
        </w:rPr>
        <w:t>Đọc hai phiên bản và nhận xét phiên bản nào tự nhiên hơn.</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6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Câu rời rạc</w:t>
            </w:r>
          </w:p>
        </w:tc>
        <w:tc>
          <w:tcPr>
            <w:tcW w:type="dxa" w:w="46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9"/>
              </w:rPr>
              <w:t>Đoạn có liên kết</w:t>
            </w:r>
          </w:p>
        </w:tc>
      </w:tr>
      <w:tr>
        <w:tc>
          <w:tcPr>
            <w:tcW w:type="dxa" w:w="46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I learn English. English is useful. It is difficult. I practise every day. I want to improve.</w:t>
            </w:r>
          </w:p>
        </w:tc>
        <w:tc>
          <w:tcPr>
            <w:tcW w:type="dxa" w:w="46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9"/>
              </w:rPr>
              <w:t>I learn English because it is useful. It is difficult, but I practise every day because I want to improve.</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ED7D31"/>
                <w:sz w:val="26"/>
              </w:rPr>
              <w:t>✎  KHUNG ĐOẠN VĂN 90–110 TỪ</w:t>
            </w:r>
          </w:p>
          <w:p>
            <w:pPr>
              <w:spacing w:after="60"/>
            </w:pPr>
            <w:r>
              <w:rPr>
                <w:rFonts w:ascii="Arial" w:hAnsi="Arial"/>
                <w:sz w:val="22"/>
              </w:rPr>
              <w:t>I am learning English because ...</w:t>
            </w:r>
          </w:p>
          <w:p>
            <w:pPr>
              <w:spacing w:after="60"/>
            </w:pPr>
            <w:r>
              <w:rPr>
                <w:rFonts w:ascii="Arial" w:hAnsi="Arial"/>
                <w:sz w:val="22"/>
              </w:rPr>
              <w:t>I enjoy ... and ...</w:t>
            </w:r>
          </w:p>
          <w:p>
            <w:pPr>
              <w:spacing w:after="60"/>
            </w:pPr>
            <w:r>
              <w:rPr>
                <w:rFonts w:ascii="Arial" w:hAnsi="Arial"/>
                <w:sz w:val="22"/>
              </w:rPr>
              <w:t>... is difficult for me, but ...</w:t>
            </w:r>
          </w:p>
          <w:p>
            <w:pPr>
              <w:spacing w:after="60"/>
            </w:pPr>
            <w:r>
              <w:rPr>
                <w:rFonts w:ascii="Arial" w:hAnsi="Arial"/>
                <w:sz w:val="22"/>
              </w:rPr>
              <w:t>I can practise by ... or ...</w:t>
            </w:r>
          </w:p>
          <w:p>
            <w:pPr>
              <w:spacing w:after="60"/>
            </w:pPr>
            <w:r>
              <w:rPr>
                <w:rFonts w:ascii="Arial" w:hAnsi="Arial"/>
                <w:sz w:val="22"/>
              </w:rPr>
              <w:t>Although I sometimes ..., I ...</w:t>
            </w:r>
          </w:p>
          <w:p>
            <w:pPr>
              <w:spacing w:after="60"/>
            </w:pPr>
            <w:r>
              <w:rPr>
                <w:rFonts w:ascii="Arial" w:hAnsi="Arial"/>
                <w:sz w:val="22"/>
              </w:rPr>
              <w:t>I want to improve, so ...</w:t>
            </w:r>
          </w:p>
        </w:tc>
      </w:tr>
    </w:tbl>
    <w:p>
      <w:r>
        <w:rPr>
          <w:rFonts w:ascii="Arial" w:hAnsi="Arial" w:eastAsia="Arial"/>
          <w:b/>
          <w:i w:val="0"/>
          <w:color w:val="17365D"/>
        </w:rPr>
        <w:t>Đề bài: Viết đoạn văn về cách em học tiếng Anh. Dùng ít nhất năm liên từ và gạch chân chúng.</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keepNext/>
      </w:pPr>
      <w:r>
        <w:rPr>
          <w:rFonts w:ascii="Arial" w:hAnsi="Arial" w:eastAsia="Arial"/>
          <w:b w:val="0"/>
          <w:i w:val="0"/>
        </w:rPr>
        <w:t>15. VOCABULARY — LEARNING &amp; COMMUNICATION</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73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Từ/Cụm từ</w:t>
            </w:r>
          </w:p>
        </w:tc>
        <w:tc>
          <w:tcPr>
            <w:tcW w:type="dxa" w:w="2880"/>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Nghĩa</w:t>
            </w:r>
          </w:p>
        </w:tc>
        <w:tc>
          <w:tcPr>
            <w:tcW w:type="dxa" w:w="4176"/>
            <w:shd w:fill="17365D" w:val="clear"/>
            <w:tcMar>
              <w:top w:w="90" w:type="dxa"/>
              <w:start w:w="90" w:type="dxa"/>
              <w:bottom w:w="90" w:type="dxa"/>
              <w:end w:w="90" w:type="dxa"/>
            </w:tcMar>
            <w:tcBorders>
              <w:top w:val="single" w:sz="4" w:color="D9E2F3"/>
              <w:start w:val="single" w:sz="4" w:color="D9E2F3"/>
              <w:bottom w:val="single" w:sz="4" w:color="D9E2F3"/>
              <w:end w:val="single" w:sz="4" w:color="D9E2F3"/>
            </w:tcBorders>
          </w:tcPr>
          <w:p>
            <w:pPr>
              <w:jc w:val="center"/>
            </w:pPr>
            <w:r>
              <w:rPr>
                <w:rFonts w:ascii="Arial" w:hAnsi="Arial"/>
                <w:b/>
                <w:color w:val="FFFFFF"/>
                <w:sz w:val="18"/>
              </w:rPr>
              <w:t>Ví dụ</w:t>
            </w:r>
          </w:p>
        </w:tc>
      </w:tr>
      <w:tr>
        <w:tc>
          <w:tcPr>
            <w:tcW w:type="dxa" w:w="27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communicate</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giao tiếp</w:t>
            </w:r>
          </w:p>
        </w:tc>
        <w:tc>
          <w:tcPr>
            <w:tcW w:type="dxa" w:w="417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English helps us communicate.</w:t>
            </w:r>
          </w:p>
        </w:tc>
      </w:tr>
      <w:tr>
        <w:tc>
          <w:tcPr>
            <w:tcW w:type="dxa" w:w="27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improve</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cải thiện</w:t>
            </w:r>
          </w:p>
        </w:tc>
        <w:tc>
          <w:tcPr>
            <w:tcW w:type="dxa" w:w="417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 want to improve my speaking.</w:t>
            </w:r>
          </w:p>
        </w:tc>
      </w:tr>
      <w:tr>
        <w:tc>
          <w:tcPr>
            <w:tcW w:type="dxa" w:w="27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confident</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tự tin</w:t>
            </w:r>
          </w:p>
        </w:tc>
        <w:tc>
          <w:tcPr>
            <w:tcW w:type="dxa" w:w="417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She feels confident in class.</w:t>
            </w:r>
          </w:p>
        </w:tc>
      </w:tr>
      <w:tr>
        <w:tc>
          <w:tcPr>
            <w:tcW w:type="dxa" w:w="27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mistake</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lỗi sai</w:t>
            </w:r>
          </w:p>
        </w:tc>
        <w:tc>
          <w:tcPr>
            <w:tcW w:type="dxa" w:w="417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Mistakes are part of learning.</w:t>
            </w:r>
          </w:p>
        </w:tc>
      </w:tr>
      <w:tr>
        <w:tc>
          <w:tcPr>
            <w:tcW w:type="dxa" w:w="27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correct</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sửa/chính xác</w:t>
            </w:r>
          </w:p>
        </w:tc>
        <w:tc>
          <w:tcPr>
            <w:tcW w:type="dxa" w:w="417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Please correct this sentence.</w:t>
            </w:r>
          </w:p>
        </w:tc>
      </w:tr>
      <w:tr>
        <w:tc>
          <w:tcPr>
            <w:tcW w:type="dxa" w:w="27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regular practice</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luyện tập đều đặn</w:t>
            </w:r>
          </w:p>
        </w:tc>
        <w:tc>
          <w:tcPr>
            <w:tcW w:type="dxa" w:w="417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Regular practice creates progress.</w:t>
            </w:r>
          </w:p>
        </w:tc>
      </w:tr>
      <w:tr>
        <w:tc>
          <w:tcPr>
            <w:tcW w:type="dxa" w:w="27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maintain</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duy trì</w:t>
            </w:r>
          </w:p>
        </w:tc>
        <w:tc>
          <w:tcPr>
            <w:tcW w:type="dxa" w:w="417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It is easier to maintain a small habit.</w:t>
            </w:r>
          </w:p>
        </w:tc>
      </w:tr>
      <w:tr>
        <w:tc>
          <w:tcPr>
            <w:tcW w:type="dxa" w:w="27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natural</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tự nhiên</w:t>
            </w:r>
          </w:p>
        </w:tc>
        <w:tc>
          <w:tcPr>
            <w:tcW w:type="dxa" w:w="417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Speaking becomes more natural.</w:t>
            </w:r>
          </w:p>
        </w:tc>
      </w:tr>
      <w:tr>
        <w:tc>
          <w:tcPr>
            <w:tcW w:type="dxa" w:w="273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choice</w:t>
            </w:r>
          </w:p>
        </w:tc>
        <w:tc>
          <w:tcPr>
            <w:tcW w:type="dxa" w:w="2880"/>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lựa chọn</w:t>
            </w:r>
          </w:p>
        </w:tc>
        <w:tc>
          <w:tcPr>
            <w:tcW w:type="dxa" w:w="4176"/>
            <w:tcMar>
              <w:top w:w="80" w:type="dxa"/>
              <w:start w:w="90" w:type="dxa"/>
              <w:bottom w:w="80" w:type="dxa"/>
              <w:end w:w="90" w:type="dxa"/>
            </w:tcMar>
            <w:vAlign w:val="center"/>
            <w:tcBorders>
              <w:top w:val="single" w:sz="4" w:color="D9E2F3"/>
              <w:start w:val="single" w:sz="4" w:color="D9E2F3"/>
              <w:bottom w:val="single" w:sz="4" w:color="D9E2F3"/>
              <w:end w:val="single" w:sz="4" w:color="D9E2F3"/>
            </w:tcBorders>
          </w:tcPr>
          <w:p>
            <w:r>
              <w:rPr>
                <w:rFonts w:ascii="Arial" w:hAnsi="Arial"/>
                <w:sz w:val="18"/>
              </w:rPr>
              <w:t>You have two choices.</w:t>
            </w:r>
          </w:p>
        </w:tc>
      </w:tr>
      <w:tr>
        <w:tc>
          <w:tcPr>
            <w:tcW w:type="dxa" w:w="273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result</w:t>
            </w:r>
          </w:p>
        </w:tc>
        <w:tc>
          <w:tcPr>
            <w:tcW w:type="dxa" w:w="2880"/>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kết quả</w:t>
            </w:r>
          </w:p>
        </w:tc>
        <w:tc>
          <w:tcPr>
            <w:tcW w:type="dxa" w:w="4176"/>
            <w:tcMar>
              <w:top w:w="80" w:type="dxa"/>
              <w:start w:w="90" w:type="dxa"/>
              <w:bottom w:w="80" w:type="dxa"/>
              <w:end w:w="9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Hard work brings good results.</w:t>
            </w:r>
          </w:p>
        </w:tc>
      </w:tr>
    </w:tbl>
    <w:p>
      <w:pPr>
        <w:pStyle w:val="Heading1"/>
        <w:keepNext/>
      </w:pPr>
      <w:r>
        <w:rPr>
          <w:rFonts w:ascii="Arial" w:hAnsi="Arial" w:eastAsia="Arial"/>
          <w:b w:val="0"/>
          <w:i w:val="0"/>
        </w:rPr>
        <w:t>16. QUICK CHECK — KIỂM TRA NGÀY 11</w:t>
      </w:r>
    </w:p>
    <w:p>
      <w:pPr>
        <w:keepNext/>
        <w:spacing w:before="120" w:after="80"/>
      </w:pPr>
      <w:r>
        <w:rPr>
          <w:rFonts w:ascii="Arial" w:hAnsi="Arial"/>
          <w:b/>
          <w:color w:val="17365D"/>
          <w:sz w:val="22"/>
        </w:rPr>
        <w:t>A. Chọn liên từ đúng</w:t>
      </w:r>
    </w:p>
    <w:p>
      <w:r>
        <w:rPr>
          <w:rFonts w:ascii="Arial" w:hAnsi="Arial" w:eastAsia="Arial"/>
          <w:b w:val="0"/>
          <w:i w:val="0"/>
        </w:rPr>
        <w:t>1. I was tired, ______ I finished the exercise.  A. but  B. because</w:t>
      </w:r>
    </w:p>
    <w:p>
      <w:r>
        <w:rPr>
          <w:rFonts w:ascii="Arial" w:hAnsi="Arial" w:eastAsia="Arial"/>
          <w:b w:val="0"/>
          <w:i w:val="0"/>
        </w:rPr>
        <w:t>2. We stayed home ______ it was raining.  A. so  B. because</w:t>
      </w:r>
    </w:p>
    <w:p>
      <w:r>
        <w:rPr>
          <w:rFonts w:ascii="Arial" w:hAnsi="Arial" w:eastAsia="Arial"/>
          <w:b w:val="0"/>
          <w:i w:val="0"/>
        </w:rPr>
        <w:t>3. It was raining, ______ we stayed home.  A. so  B. although</w:t>
      </w:r>
    </w:p>
    <w:p>
      <w:r>
        <w:rPr>
          <w:rFonts w:ascii="Arial" w:hAnsi="Arial" w:eastAsia="Arial"/>
          <w:b w:val="0"/>
          <w:i w:val="0"/>
        </w:rPr>
        <w:t>4. You can read ______ listen.  A. or  B. because</w:t>
      </w:r>
    </w:p>
    <w:p>
      <w:r>
        <w:rPr>
          <w:rFonts w:ascii="Arial" w:hAnsi="Arial" w:eastAsia="Arial"/>
          <w:b w:val="0"/>
          <w:i w:val="0"/>
        </w:rPr>
        <w:t>5. ______ the task was hard, she did not give up.  A. Although  B. So</w:t>
      </w:r>
    </w:p>
    <w:p>
      <w:pPr>
        <w:keepNext/>
        <w:spacing w:before="120" w:after="80"/>
      </w:pPr>
      <w:r>
        <w:rPr>
          <w:rFonts w:ascii="Arial" w:hAnsi="Arial"/>
          <w:b/>
          <w:color w:val="17365D"/>
          <w:sz w:val="22"/>
        </w:rPr>
        <w:t>B. Nối câu</w:t>
      </w:r>
    </w:p>
    <w:p>
      <w:r>
        <w:rPr>
          <w:rFonts w:ascii="Arial" w:hAnsi="Arial" w:eastAsia="Arial"/>
          <w:b w:val="0"/>
          <w:i w:val="0"/>
        </w:rPr>
        <w:t>1. I like English. I like IT. (and) → ________________________________________</w:t>
      </w:r>
    </w:p>
    <w:p>
      <w:r>
        <w:rPr>
          <w:rFonts w:ascii="Arial" w:hAnsi="Arial" w:eastAsia="Arial"/>
          <w:b w:val="0"/>
          <w:i w:val="0"/>
        </w:rPr>
        <w:t>2. I was nervous. I answered. (although) → ___________________________________</w:t>
      </w:r>
    </w:p>
    <w:p>
      <w:r>
        <w:rPr>
          <w:rFonts w:ascii="Arial" w:hAnsi="Arial" w:eastAsia="Arial"/>
          <w:b w:val="0"/>
          <w:i w:val="0"/>
        </w:rPr>
        <w:t>3. I want to improve. I practise daily. (so) → ________________________________</w:t>
      </w:r>
    </w:p>
    <w:p>
      <w:r>
        <w:br w:type="page"/>
      </w:r>
    </w:p>
    <w:p>
      <w:pPr>
        <w:pStyle w:val="Heading1"/>
        <w:keepNext/>
      </w:pPr>
      <w:r>
        <w:rPr>
          <w:rFonts w:ascii="Arial" w:hAnsi="Arial" w:eastAsia="Arial"/>
          <w:b w:val="0"/>
          <w:i w:val="0"/>
        </w:rPr>
        <w:t>17. MIXED PRACTICE — LUYỆN TẬP TỔNG HỢP</w:t>
      </w:r>
    </w:p>
    <w:p>
      <w:r>
        <w:rPr>
          <w:rFonts w:ascii="Arial" w:hAnsi="Arial" w:eastAsia="Arial"/>
          <w:b/>
          <w:i w:val="0"/>
          <w:color w:val="17365D"/>
        </w:rPr>
        <w:t>PHẦN A. Điền liên từ</w:t>
      </w:r>
    </w:p>
    <w:p>
      <w:r>
        <w:rPr>
          <w:rFonts w:ascii="Arial" w:hAnsi="Arial" w:eastAsia="Arial"/>
          <w:b w:val="0"/>
          <w:i w:val="0"/>
        </w:rPr>
        <w:t>1. Lan is quiet, ______ she is very friendly.</w:t>
      </w:r>
    </w:p>
    <w:p>
      <w:r>
        <w:rPr>
          <w:rFonts w:ascii="Arial" w:hAnsi="Arial" w:eastAsia="Arial"/>
          <w:b w:val="0"/>
          <w:i w:val="0"/>
        </w:rPr>
        <w:t>2. I study in the morning ______ in the evening.</w:t>
      </w:r>
    </w:p>
    <w:p>
      <w:r>
        <w:rPr>
          <w:rFonts w:ascii="Arial" w:hAnsi="Arial" w:eastAsia="Arial"/>
          <w:b w:val="0"/>
          <w:i w:val="0"/>
        </w:rPr>
        <w:t>3. Nam was absent ______ he was sick.</w:t>
      </w:r>
    </w:p>
    <w:p>
      <w:r>
        <w:rPr>
          <w:rFonts w:ascii="Arial" w:hAnsi="Arial" w:eastAsia="Arial"/>
          <w:b w:val="0"/>
          <w:i w:val="0"/>
        </w:rPr>
        <w:t>4. Nam was sick, ______ he was absent.</w:t>
      </w:r>
    </w:p>
    <w:p>
      <w:r>
        <w:rPr>
          <w:rFonts w:ascii="Arial" w:hAnsi="Arial" w:eastAsia="Arial"/>
          <w:b w:val="0"/>
          <w:i w:val="0"/>
        </w:rPr>
        <w:t>5. ______ the film was long, I enjoyed it.</w:t>
      </w:r>
    </w:p>
    <w:p>
      <w:r>
        <w:rPr>
          <w:rFonts w:ascii="Arial" w:hAnsi="Arial" w:eastAsia="Arial"/>
          <w:b w:val="0"/>
          <w:i w:val="0"/>
        </w:rPr>
        <w:t>6. She opened the file ______ checked the answers.</w:t>
      </w:r>
    </w:p>
    <w:p>
      <w:r>
        <w:rPr>
          <w:rFonts w:ascii="Arial" w:hAnsi="Arial" w:eastAsia="Arial"/>
          <w:b w:val="0"/>
          <w:i w:val="0"/>
        </w:rPr>
        <w:t>7. Hurry up, ______ we will miss the bus.</w:t>
      </w:r>
    </w:p>
    <w:p>
      <w:r>
        <w:rPr>
          <w:rFonts w:ascii="Arial" w:hAnsi="Arial" w:eastAsia="Arial"/>
          <w:b w:val="0"/>
          <w:i w:val="0"/>
        </w:rPr>
        <w:t>8. I want to speak better, ______ I practise aloud.</w:t>
      </w:r>
    </w:p>
    <w:p>
      <w:r>
        <w:rPr>
          <w:rFonts w:ascii="Arial" w:hAnsi="Arial" w:eastAsia="Arial"/>
          <w:b/>
          <w:i w:val="0"/>
          <w:color w:val="17365D"/>
        </w:rPr>
        <w:t>PHẦN B. Viết lại câu</w:t>
      </w:r>
    </w:p>
    <w:p>
      <w:r>
        <w:rPr>
          <w:rFonts w:ascii="Arial" w:hAnsi="Arial" w:eastAsia="Arial"/>
          <w:b w:val="0"/>
          <w:i w:val="0"/>
        </w:rPr>
        <w:t>1. Because I was tired, so I went to bed. → __________________________________</w:t>
      </w:r>
    </w:p>
    <w:p>
      <w:r>
        <w:rPr>
          <w:rFonts w:ascii="Arial" w:hAnsi="Arial" w:eastAsia="Arial"/>
          <w:b w:val="0"/>
          <w:i w:val="0"/>
        </w:rPr>
        <w:t>2. Although the lesson was difficult, but I understood it. → ____________________</w:t>
      </w:r>
    </w:p>
    <w:p>
      <w:r>
        <w:rPr>
          <w:rFonts w:ascii="Arial" w:hAnsi="Arial" w:eastAsia="Arial"/>
          <w:b w:val="0"/>
          <w:i w:val="0"/>
        </w:rPr>
        <w:t>3. She is kind. She is patient. → _____________________________________________</w:t>
      </w:r>
    </w:p>
    <w:p>
      <w:r>
        <w:rPr>
          <w:rFonts w:ascii="Arial" w:hAnsi="Arial" w:eastAsia="Arial"/>
          <w:b w:val="0"/>
          <w:i w:val="0"/>
        </w:rPr>
        <w:t>4. He did not understand. He asked a question. (so) → __________________________</w:t>
      </w:r>
    </w:p>
    <w:p>
      <w:r>
        <w:rPr>
          <w:rFonts w:ascii="Arial" w:hAnsi="Arial" w:eastAsia="Arial"/>
          <w:b w:val="0"/>
          <w:i w:val="0"/>
        </w:rPr>
        <w:t>5. We can study here. We can go to the library. (or) → ________________________</w:t>
      </w:r>
    </w:p>
    <w:p>
      <w:r>
        <w:rPr>
          <w:rFonts w:ascii="Arial" w:hAnsi="Arial" w:eastAsia="Arial"/>
          <w:b/>
          <w:i w:val="0"/>
          <w:color w:val="17365D"/>
        </w:rPr>
        <w:t>PHẦN C. Hoàn thành câu theo ý của em</w:t>
      </w:r>
    </w:p>
    <w:p>
      <w:r>
        <w:rPr>
          <w:rFonts w:ascii="Arial" w:hAnsi="Arial" w:eastAsia="Arial"/>
          <w:b w:val="0"/>
          <w:i w:val="0"/>
        </w:rPr>
        <w:t>1. I learn English because _________________________________________________</w:t>
      </w:r>
    </w:p>
    <w:p>
      <w:r>
        <w:rPr>
          <w:rFonts w:ascii="Arial" w:hAnsi="Arial" w:eastAsia="Arial"/>
          <w:b w:val="0"/>
          <w:i w:val="0"/>
        </w:rPr>
        <w:t>2. English is useful, but ____________________________________________________</w:t>
      </w:r>
    </w:p>
    <w:p>
      <w:r>
        <w:rPr>
          <w:rFonts w:ascii="Arial" w:hAnsi="Arial" w:eastAsia="Arial"/>
          <w:b w:val="0"/>
          <w:i w:val="0"/>
        </w:rPr>
        <w:t>3. Although I sometimes make mistakes, _____________________________________</w:t>
      </w:r>
    </w:p>
    <w:p>
      <w:r>
        <w:rPr>
          <w:rFonts w:ascii="Arial" w:hAnsi="Arial" w:eastAsia="Arial"/>
          <w:b w:val="0"/>
          <w:i w:val="0"/>
        </w:rPr>
        <w:t>4. I can practise by __________________________ or ____________________________</w:t>
      </w:r>
    </w:p>
    <w:p>
      <w:r>
        <w:rPr>
          <w:rFonts w:ascii="Arial" w:hAnsi="Arial" w:eastAsia="Arial"/>
          <w:b w:val="0"/>
          <w:i w:val="0"/>
        </w:rPr>
        <w:t>5. I want to improve, so ____________________________________________________</w:t>
      </w:r>
    </w:p>
    <w:p>
      <w:r>
        <w:br w:type="page"/>
      </w:r>
    </w:p>
    <w:p>
      <w:pPr>
        <w:pStyle w:val="Heading1"/>
        <w:keepNext/>
      </w:pPr>
      <w:r>
        <w:rPr>
          <w:rFonts w:ascii="Arial" w:hAnsi="Arial" w:eastAsia="Arial"/>
          <w:b w:val="0"/>
          <w:i w:val="0"/>
        </w:rPr>
        <w:t>18. HOMEWORK — BÀI TẬP VỀ NHÀ</w:t>
      </w:r>
    </w:p>
    <w:p>
      <w:r>
        <w:rPr>
          <w:rFonts w:ascii="Arial" w:hAnsi="Arial" w:eastAsia="Arial"/>
          <w:b/>
          <w:i w:val="0"/>
          <w:color w:val="17365D"/>
        </w:rPr>
        <w:t>PHẦN 1. Chọn and, but, or, because, so hoặc although</w:t>
      </w:r>
    </w:p>
    <w:p>
      <w:r>
        <w:rPr>
          <w:rFonts w:ascii="Arial" w:hAnsi="Arial" w:eastAsia="Arial"/>
          <w:b w:val="0"/>
          <w:i w:val="0"/>
        </w:rPr>
        <w:t>1. My sister reads English books ______ watches English videos.</w:t>
      </w:r>
    </w:p>
    <w:p>
      <w:r>
        <w:rPr>
          <w:rFonts w:ascii="Arial" w:hAnsi="Arial" w:eastAsia="Arial"/>
          <w:b w:val="0"/>
          <w:i w:val="0"/>
        </w:rPr>
        <w:t>2. The exercise was difficult, ______ I completed it.</w:t>
      </w:r>
    </w:p>
    <w:p>
      <w:r>
        <w:rPr>
          <w:rFonts w:ascii="Arial" w:hAnsi="Arial" w:eastAsia="Arial"/>
          <w:b w:val="0"/>
          <w:i w:val="0"/>
        </w:rPr>
        <w:t>3. I did not go out ______ it was raining.</w:t>
      </w:r>
    </w:p>
    <w:p>
      <w:r>
        <w:rPr>
          <w:rFonts w:ascii="Arial" w:hAnsi="Arial" w:eastAsia="Arial"/>
          <w:b w:val="0"/>
          <w:i w:val="0"/>
        </w:rPr>
        <w:t>4. It was raining, ______ I stayed at home.</w:t>
      </w:r>
    </w:p>
    <w:p>
      <w:r>
        <w:rPr>
          <w:rFonts w:ascii="Arial" w:hAnsi="Arial" w:eastAsia="Arial"/>
          <w:b w:val="0"/>
          <w:i w:val="0"/>
        </w:rPr>
        <w:t>5. We can practise together ______ work alone.</w:t>
      </w:r>
    </w:p>
    <w:p>
      <w:r>
        <w:rPr>
          <w:rFonts w:ascii="Arial" w:hAnsi="Arial" w:eastAsia="Arial"/>
          <w:b w:val="0"/>
          <w:i w:val="0"/>
        </w:rPr>
        <w:t>6. ______ Lan was shy, she joined the speaking activity.</w:t>
      </w:r>
    </w:p>
    <w:p>
      <w:r>
        <w:rPr>
          <w:rFonts w:ascii="Arial" w:hAnsi="Arial" w:eastAsia="Arial"/>
          <w:b w:val="0"/>
          <w:i w:val="0"/>
        </w:rPr>
        <w:t>7. I have little free time, ______ I study for fifteen minutes daily.</w:t>
      </w:r>
    </w:p>
    <w:p>
      <w:r>
        <w:rPr>
          <w:rFonts w:ascii="Arial" w:hAnsi="Arial" w:eastAsia="Arial"/>
          <w:b w:val="0"/>
          <w:i w:val="0"/>
        </w:rPr>
        <w:t>8. He opened the dictionary ______ looked up the word.</w:t>
      </w:r>
    </w:p>
    <w:p>
      <w:r>
        <w:rPr>
          <w:rFonts w:ascii="Arial" w:hAnsi="Arial" w:eastAsia="Arial"/>
          <w:b w:val="0"/>
          <w:i w:val="0"/>
        </w:rPr>
        <w:t>9. You should leave now, ______ you may be late.</w:t>
      </w:r>
    </w:p>
    <w:p>
      <w:r>
        <w:rPr>
          <w:rFonts w:ascii="Arial" w:hAnsi="Arial" w:eastAsia="Arial"/>
          <w:b w:val="0"/>
          <w:i w:val="0"/>
        </w:rPr>
        <w:t>10. I enjoy listening, ______ speaking is more difficult for me.</w:t>
      </w:r>
    </w:p>
    <w:p>
      <w:r>
        <w:rPr>
          <w:rFonts w:ascii="Arial" w:hAnsi="Arial" w:eastAsia="Arial"/>
          <w:b/>
          <w:i w:val="0"/>
          <w:color w:val="17365D"/>
        </w:rPr>
        <w:t>PHẦN 2. Nối câu</w:t>
      </w:r>
    </w:p>
    <w:p>
      <w:r>
        <w:rPr>
          <w:rFonts w:ascii="Arial" w:hAnsi="Arial" w:eastAsia="Arial"/>
          <w:b w:val="0"/>
          <w:i w:val="0"/>
        </w:rPr>
        <w:t>1. I was busy. I helped my friend. (although) → ______________________________</w:t>
      </w:r>
    </w:p>
    <w:p>
      <w:r>
        <w:rPr>
          <w:rFonts w:ascii="Arial" w:hAnsi="Arial" w:eastAsia="Arial"/>
          <w:b w:val="0"/>
          <w:i w:val="0"/>
        </w:rPr>
        <w:t>2. Lan wants to travel. Lan learns English. (so) → ____________________________</w:t>
      </w:r>
    </w:p>
    <w:p>
      <w:r>
        <w:rPr>
          <w:rFonts w:ascii="Arial" w:hAnsi="Arial" w:eastAsia="Arial"/>
          <w:b w:val="0"/>
          <w:i w:val="0"/>
        </w:rPr>
        <w:t>3. I like grammar. I like vocabulary. (and) → _________________________________</w:t>
      </w:r>
    </w:p>
    <w:p>
      <w:r>
        <w:rPr>
          <w:rFonts w:ascii="Arial" w:hAnsi="Arial" w:eastAsia="Arial"/>
          <w:b w:val="0"/>
          <w:i w:val="0"/>
        </w:rPr>
        <w:t>4. We can call now. We can send a message. (or) → ____________________________</w:t>
      </w:r>
    </w:p>
    <w:p>
      <w:r>
        <w:rPr>
          <w:rFonts w:ascii="Arial" w:hAnsi="Arial" w:eastAsia="Arial"/>
          <w:b w:val="0"/>
          <w:i w:val="0"/>
        </w:rPr>
        <w:t>5. Nam stayed home. Nam was ill. (because) → _________________________________</w:t>
      </w:r>
    </w:p>
    <w:p>
      <w:r>
        <w:rPr>
          <w:rFonts w:ascii="Arial" w:hAnsi="Arial" w:eastAsia="Arial"/>
          <w:b w:val="0"/>
          <w:i w:val="0"/>
        </w:rPr>
        <w:t>6. The course is useful. It is expensive. (but) → ______________________________</w:t>
      </w:r>
    </w:p>
    <w:p>
      <w:r>
        <w:rPr>
          <w:rFonts w:ascii="Arial" w:hAnsi="Arial" w:eastAsia="Arial"/>
          <w:b/>
          <w:i w:val="0"/>
          <w:color w:val="17365D"/>
        </w:rPr>
        <w:t>PHẦN 3. Viết</w:t>
      </w:r>
    </w:p>
    <w:p>
      <w:r>
        <w:rPr>
          <w:rFonts w:ascii="Arial" w:hAnsi="Arial" w:eastAsia="Arial"/>
          <w:b w:val="0"/>
          <w:i w:val="0"/>
        </w:rPr>
        <w:t>Viết đoạn văn 100–120 từ về một kỹ năng em muốn cải thiện. Dùng and, but, because, so, or và although; gạch chân các liên từ.</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rPr>
          <w:rFonts w:ascii="Arial" w:hAnsi="Arial" w:eastAsia="Arial"/>
          <w:b/>
          <w:i w:val="0"/>
          <w:color w:val="17365D"/>
        </w:rPr>
        <w:t>PHẦN 4. Nói</w:t>
      </w:r>
    </w:p>
    <w:p>
      <w:r>
        <w:rPr>
          <w:rFonts w:ascii="Arial" w:hAnsi="Arial" w:eastAsia="Arial"/>
          <w:b w:val="0"/>
          <w:i w:val="0"/>
        </w:rPr>
        <w:t>Ghi âm 1–2 phút về cách em học một môn hoặc kỹ năng. Dùng ít nhất năm liên từ khác nhau.</w:t>
      </w:r>
    </w:p>
    <w:p>
      <w:r>
        <w:br w:type="page"/>
      </w:r>
    </w:p>
    <w:p>
      <w:pPr>
        <w:pStyle w:val="Heading1"/>
        <w:keepNext/>
      </w:pPr>
      <w:r>
        <w:rPr>
          <w:rFonts w:ascii="Arial" w:hAnsi="Arial" w:eastAsia="Arial"/>
          <w:b w:val="0"/>
          <w:i w:val="0"/>
        </w:rPr>
        <w:t>ĐÁP ÁN — ANSWER KEY</w:t>
      </w:r>
    </w:p>
    <w:p>
      <w:r>
        <w:rPr>
          <w:rFonts w:ascii="Arial" w:hAnsi="Arial" w:eastAsia="Arial"/>
          <w:b/>
          <w:i w:val="0"/>
          <w:color w:val="17365D"/>
        </w:rPr>
        <w:t>REVIEW</w:t>
      </w:r>
    </w:p>
    <w:p>
      <w:r>
        <w:rPr>
          <w:rFonts w:ascii="Arial" w:hAnsi="Arial" w:eastAsia="Arial"/>
          <w:b w:val="0"/>
          <w:i w:val="0"/>
        </w:rPr>
        <w:t>1. studies  2. is speaking  3. visited  4. have / tried  5. are meeting</w:t>
      </w:r>
    </w:p>
    <w:p>
      <w:r>
        <w:rPr>
          <w:rFonts w:ascii="Arial" w:hAnsi="Arial" w:eastAsia="Arial"/>
          <w:b/>
          <w:i w:val="0"/>
          <w:color w:val="17365D"/>
        </w:rPr>
        <w:t>BÀI 1</w:t>
      </w:r>
    </w:p>
    <w:p>
      <w:r>
        <w:rPr>
          <w:rFonts w:ascii="Arial" w:hAnsi="Arial" w:eastAsia="Arial"/>
          <w:b w:val="0"/>
          <w:i w:val="0"/>
        </w:rPr>
        <w:t>1. Because he wants to communicate with people from other countries.  2. No.  3. By reading short stories and watching simple videos.  4. Study alone or practise with a friend online.  5. He writes them down and corrects them.  6. Because he wants to become more confident.</w:t>
      </w:r>
    </w:p>
    <w:p>
      <w:r>
        <w:rPr>
          <w:rFonts w:ascii="Arial" w:hAnsi="Arial" w:eastAsia="Arial"/>
          <w:b/>
          <w:i w:val="0"/>
          <w:color w:val="17365D"/>
        </w:rPr>
        <w:t>BÀI 2</w:t>
      </w:r>
    </w:p>
    <w:p>
      <w:r>
        <w:rPr>
          <w:rFonts w:ascii="Arial" w:hAnsi="Arial" w:eastAsia="Arial"/>
          <w:b w:val="0"/>
          <w:i w:val="0"/>
        </w:rPr>
        <w:t>1. and  2. but/although  3. because  4. so  5. or</w:t>
      </w:r>
    </w:p>
    <w:p>
      <w:r>
        <w:rPr>
          <w:rFonts w:ascii="Arial" w:hAnsi="Arial" w:eastAsia="Arial"/>
          <w:b/>
          <w:i w:val="0"/>
          <w:color w:val="17365D"/>
        </w:rPr>
        <w:t>BÀI 3</w:t>
      </w:r>
    </w:p>
    <w:p>
      <w:r>
        <w:rPr>
          <w:rFonts w:ascii="Arial" w:hAnsi="Arial" w:eastAsia="Arial"/>
          <w:b w:val="0"/>
          <w:i w:val="0"/>
        </w:rPr>
        <w:t>1. and  2. because  3. so  4. or  5. but / although</w:t>
      </w:r>
    </w:p>
    <w:p>
      <w:r>
        <w:rPr>
          <w:rFonts w:ascii="Arial" w:hAnsi="Arial" w:eastAsia="Arial"/>
          <w:b/>
          <w:i w:val="0"/>
          <w:color w:val="17365D"/>
        </w:rPr>
        <w:t>BÀI 4</w:t>
      </w:r>
    </w:p>
    <w:p>
      <w:r>
        <w:rPr>
          <w:rFonts w:ascii="Arial" w:hAnsi="Arial" w:eastAsia="Arial"/>
          <w:b w:val="0"/>
          <w:i w:val="0"/>
        </w:rPr>
        <w:t>1. Nam is friendly and helpful.  2. I read English stories and listen to English songs.  3. My mother bought apples and oranges.  4. The classroom is large and bright.  5. Lan studies English, and Minh studies Japanese.</w:t>
      </w:r>
    </w:p>
    <w:p>
      <w:r>
        <w:rPr>
          <w:rFonts w:ascii="Arial" w:hAnsi="Arial" w:eastAsia="Arial"/>
          <w:b/>
          <w:i w:val="0"/>
          <w:color w:val="17365D"/>
        </w:rPr>
        <w:t>BÀI 5</w:t>
      </w:r>
    </w:p>
    <w:p>
      <w:r>
        <w:rPr>
          <w:rFonts w:ascii="Arial" w:hAnsi="Arial" w:eastAsia="Arial"/>
          <w:b w:val="0"/>
          <w:i w:val="0"/>
        </w:rPr>
        <w:t>1. and  2. and  3. and  4. and  5. and</w:t>
      </w:r>
    </w:p>
    <w:p>
      <w:r>
        <w:rPr>
          <w:rFonts w:ascii="Arial" w:hAnsi="Arial" w:eastAsia="Arial"/>
          <w:b/>
          <w:i w:val="0"/>
          <w:color w:val="17365D"/>
        </w:rPr>
        <w:t>BÀI 6</w:t>
      </w:r>
    </w:p>
    <w:p>
      <w:r>
        <w:rPr>
          <w:rFonts w:ascii="Arial" w:hAnsi="Arial" w:eastAsia="Arial"/>
          <w:b w:val="0"/>
          <w:i w:val="0"/>
        </w:rPr>
        <w:t>1. Although  2. but  3. but  4. Although  5. but  6. Although</w:t>
      </w:r>
    </w:p>
    <w:p>
      <w:r>
        <w:rPr>
          <w:rFonts w:ascii="Arial" w:hAnsi="Arial" w:eastAsia="Arial"/>
          <w:b/>
          <w:i w:val="0"/>
          <w:color w:val="17365D"/>
        </w:rPr>
        <w:t>BÀI 7</w:t>
      </w:r>
    </w:p>
    <w:p>
      <w:r>
        <w:rPr>
          <w:rFonts w:ascii="Arial" w:hAnsi="Arial" w:eastAsia="Arial"/>
          <w:b w:val="0"/>
          <w:i w:val="0"/>
        </w:rPr>
        <w:t>1. I was tired, but I finished my homework.  2. Although the weather was cold, we went for a walk.  3. Nam is young, but he is very responsible.  4. Although she made mistakes, she continued speaking.</w:t>
      </w:r>
    </w:p>
    <w:p>
      <w:r>
        <w:rPr>
          <w:rFonts w:ascii="Arial" w:hAnsi="Arial" w:eastAsia="Arial"/>
          <w:b/>
          <w:i w:val="0"/>
          <w:color w:val="17365D"/>
        </w:rPr>
        <w:t>BÀI 8</w:t>
      </w:r>
    </w:p>
    <w:p>
      <w:r>
        <w:rPr>
          <w:rFonts w:ascii="Arial" w:hAnsi="Arial" w:eastAsia="Arial"/>
          <w:b w:val="0"/>
          <w:i w:val="0"/>
        </w:rPr>
        <w:t>1. so  2. because  3. because  4. so  5. because  6. so</w:t>
      </w:r>
    </w:p>
    <w:p>
      <w:r>
        <w:rPr>
          <w:rFonts w:ascii="Arial" w:hAnsi="Arial" w:eastAsia="Arial"/>
          <w:b/>
          <w:i w:val="0"/>
          <w:color w:val="17365D"/>
        </w:rPr>
        <w:t>BÀI 9</w:t>
      </w:r>
    </w:p>
    <w:p>
      <w:r>
        <w:rPr>
          <w:rFonts w:ascii="Arial" w:hAnsi="Arial" w:eastAsia="Arial"/>
          <w:b w:val="0"/>
          <w:i w:val="0"/>
        </w:rPr>
        <w:t>1. It was cold, so I wore a jacket.  2. I arrived after 8 because the bus was late.  3. She wants a scholarship, so she studies hard.  4. I asked the teacher because I did not understand.</w:t>
      </w:r>
    </w:p>
    <w:p>
      <w:r>
        <w:rPr>
          <w:rFonts w:ascii="Arial" w:hAnsi="Arial" w:eastAsia="Arial"/>
          <w:b/>
          <w:i w:val="0"/>
          <w:color w:val="17365D"/>
        </w:rPr>
        <w:t>BÀI 10</w:t>
      </w:r>
    </w:p>
    <w:p>
      <w:r>
        <w:rPr>
          <w:rFonts w:ascii="Arial" w:hAnsi="Arial" w:eastAsia="Arial"/>
          <w:b w:val="0"/>
          <w:i w:val="0"/>
        </w:rPr>
        <w:t>1. or  2. or  3. or  4. or  5. or</w:t>
      </w:r>
    </w:p>
    <w:p>
      <w:r>
        <w:br w:type="page"/>
      </w:r>
    </w:p>
    <w:p>
      <w:pPr>
        <w:pStyle w:val="Heading1"/>
        <w:keepNext/>
      </w:pPr>
      <w:r>
        <w:rPr>
          <w:rFonts w:ascii="Arial" w:hAnsi="Arial" w:eastAsia="Arial"/>
          <w:b w:val="0"/>
          <w:i w:val="0"/>
        </w:rPr>
        <w:t>ĐÁP ÁN — ANSWER KEY (TIẾP)</w:t>
      </w:r>
    </w:p>
    <w:p>
      <w:r>
        <w:rPr>
          <w:rFonts w:ascii="Arial" w:hAnsi="Arial" w:eastAsia="Arial"/>
          <w:b/>
          <w:i w:val="0"/>
          <w:color w:val="17365D"/>
        </w:rPr>
        <w:t>BÀI 11</w:t>
      </w:r>
    </w:p>
    <w:p>
      <w:r>
        <w:rPr>
          <w:rFonts w:ascii="Arial" w:hAnsi="Arial" w:eastAsia="Arial"/>
          <w:b w:val="0"/>
          <w:i w:val="0"/>
        </w:rPr>
        <w:t>Gợi ý: 1. in the morning or in the evening  2. tea or coffee  3. reading or listening  4. by bus or by bicycle</w:t>
      </w:r>
    </w:p>
    <w:p>
      <w:r>
        <w:rPr>
          <w:rFonts w:ascii="Arial" w:hAnsi="Arial" w:eastAsia="Arial"/>
          <w:b/>
          <w:i w:val="0"/>
          <w:color w:val="17365D"/>
        </w:rPr>
        <w:t>BÀI 12</w:t>
      </w:r>
    </w:p>
    <w:p>
      <w:r>
        <w:rPr>
          <w:rFonts w:ascii="Arial" w:hAnsi="Arial" w:eastAsia="Arial"/>
          <w:b w:val="0"/>
          <w:i w:val="0"/>
        </w:rPr>
        <w:t>1. but  2. and  3. because  4. so  5. or  6. Although  7. and  8. so  9. or  10. but</w:t>
      </w:r>
    </w:p>
    <w:p>
      <w:r>
        <w:rPr>
          <w:rFonts w:ascii="Arial" w:hAnsi="Arial" w:eastAsia="Arial"/>
          <w:b/>
          <w:i w:val="0"/>
          <w:color w:val="17365D"/>
        </w:rPr>
        <w:t>BÀI 13</w:t>
      </w:r>
    </w:p>
    <w:p>
      <w:r>
        <w:rPr>
          <w:rFonts w:ascii="Arial" w:hAnsi="Arial" w:eastAsia="Arial"/>
          <w:b w:val="0"/>
          <w:i w:val="0"/>
        </w:rPr>
        <w:t>1. kết quả  2. tương phản/nhượng bộ  3. thêm thông tin  4. lựa chọn  5. nguyên nhân</w:t>
      </w:r>
    </w:p>
    <w:p>
      <w:r>
        <w:rPr>
          <w:rFonts w:ascii="Arial" w:hAnsi="Arial" w:eastAsia="Arial"/>
          <w:b/>
          <w:i w:val="0"/>
          <w:color w:val="17365D"/>
        </w:rPr>
        <w:t>BÀI 14</w:t>
      </w:r>
    </w:p>
    <w:p>
      <w:r>
        <w:rPr>
          <w:rFonts w:ascii="Arial" w:hAnsi="Arial" w:eastAsia="Arial"/>
          <w:b w:val="0"/>
          <w:i w:val="0"/>
        </w:rPr>
        <w:t>1. I like English and Information Technology.  2. Although she was tired, she attended the class.  3. My pronunciation was weak, so I practised every day.  4. We can work now or after dinner.  5. Nam did not go to school because he was ill.  6. The book is long, but it is interesting.  7. I finished my work and went to bed.  8. The lesson was difficult, so I asked for help.</w:t>
      </w:r>
    </w:p>
    <w:p>
      <w:r>
        <w:rPr>
          <w:rFonts w:ascii="Arial" w:hAnsi="Arial" w:eastAsia="Arial"/>
          <w:b/>
          <w:i w:val="0"/>
          <w:color w:val="17365D"/>
        </w:rPr>
        <w:t>BÀI 15</w:t>
      </w:r>
    </w:p>
    <w:p>
      <w:r>
        <w:rPr>
          <w:rFonts w:ascii="Arial" w:hAnsi="Arial" w:eastAsia="Arial"/>
          <w:b w:val="0"/>
          <w:i w:val="0"/>
        </w:rPr>
        <w:t>Câu trả lời có thể khác. Kiểm tra quan hệ logic và dạng từ song song.</w:t>
      </w:r>
    </w:p>
    <w:p>
      <w:r>
        <w:rPr>
          <w:rFonts w:ascii="Arial" w:hAnsi="Arial" w:eastAsia="Arial"/>
          <w:b/>
          <w:i w:val="0"/>
          <w:color w:val="17365D"/>
        </w:rPr>
        <w:t>BÀI 16</w:t>
      </w:r>
    </w:p>
    <w:p>
      <w:r>
        <w:rPr>
          <w:rFonts w:ascii="Arial" w:hAnsi="Arial" w:eastAsia="Arial"/>
          <w:b w:val="0"/>
          <w:i w:val="0"/>
        </w:rPr>
        <w:t>1. Although Lan was tired, she studied. / Lan was tired, but she studied.  2. Because the bus was late, I walked. / The bus was late, so I walked.  3. I like reading and listening to music.  4. He is friendly and helpful.  5. I cooked dinner because I was hungry.  6. Would you like rice or noodles?</w:t>
      </w:r>
    </w:p>
    <w:p>
      <w:r>
        <w:rPr>
          <w:rFonts w:ascii="Arial" w:hAnsi="Arial" w:eastAsia="Arial"/>
          <w:b/>
          <w:i w:val="0"/>
          <w:color w:val="17365D"/>
        </w:rPr>
        <w:t>BÀI 17</w:t>
      </w:r>
    </w:p>
    <w:p>
      <w:r>
        <w:rPr>
          <w:rFonts w:ascii="Arial" w:hAnsi="Arial" w:eastAsia="Arial"/>
          <w:b w:val="0"/>
          <w:i w:val="0"/>
        </w:rPr>
        <w:t>1. A long free period.  2. Because it is easier to maintain.  3. Review ten words and read a paragraph, or listen to a recording.  4. Yes.  5. They understand grammar but are afraid to speak.  6. What a learner needs to improve.</w:t>
      </w:r>
    </w:p>
    <w:p>
      <w:r>
        <w:rPr>
          <w:rFonts w:ascii="Arial" w:hAnsi="Arial" w:eastAsia="Arial"/>
          <w:b/>
          <w:i w:val="0"/>
          <w:color w:val="17365D"/>
        </w:rPr>
        <w:t>BÀI 18</w:t>
      </w:r>
    </w:p>
    <w:p>
      <w:r>
        <w:rPr>
          <w:rFonts w:ascii="Arial" w:hAnsi="Arial" w:eastAsia="Arial"/>
          <w:b w:val="0"/>
          <w:i w:val="0"/>
        </w:rPr>
        <w:t>Gợi ý theo nội dung bài đọc.</w:t>
      </w:r>
    </w:p>
    <w:p>
      <w:r>
        <w:rPr>
          <w:rFonts w:ascii="Arial" w:hAnsi="Arial" w:eastAsia="Arial"/>
          <w:b/>
          <w:i w:val="0"/>
          <w:color w:val="17365D"/>
        </w:rPr>
        <w:t>BÀI 19</w:t>
      </w:r>
    </w:p>
    <w:p>
      <w:r>
        <w:rPr>
          <w:rFonts w:ascii="Arial" w:hAnsi="Arial" w:eastAsia="Arial"/>
          <w:b w:val="0"/>
          <w:i w:val="0"/>
        </w:rPr>
        <w:t>1. Bình  2. An  3. Chi  4. Chi  5. Bình</w:t>
      </w:r>
    </w:p>
    <w:p>
      <w:r>
        <w:rPr>
          <w:rFonts w:ascii="Arial" w:hAnsi="Arial" w:eastAsia="Arial"/>
          <w:b/>
          <w:i w:val="0"/>
          <w:color w:val="17365D"/>
        </w:rPr>
        <w:t>BÀI 20</w:t>
      </w:r>
    </w:p>
    <w:p>
      <w:r>
        <w:rPr>
          <w:rFonts w:ascii="Arial" w:hAnsi="Arial" w:eastAsia="Arial"/>
          <w:b w:val="0"/>
          <w:i w:val="0"/>
        </w:rPr>
        <w:t>1. but  2. so  3. or  4. Although  5. because</w:t>
      </w:r>
    </w:p>
    <w:p>
      <w:r>
        <w:rPr>
          <w:rFonts w:ascii="Arial" w:hAnsi="Arial" w:eastAsia="Arial"/>
          <w:b/>
          <w:i w:val="0"/>
          <w:color w:val="17365D"/>
        </w:rPr>
        <w:t>QUICK CHECK</w:t>
      </w:r>
    </w:p>
    <w:p>
      <w:r>
        <w:rPr>
          <w:rFonts w:ascii="Arial" w:hAnsi="Arial" w:eastAsia="Arial"/>
          <w:b w:val="0"/>
          <w:i w:val="0"/>
        </w:rPr>
        <w:t>A: 1A  2B  3A  4A  5A.  B: 1. I like English and IT.  2. Although I was nervous, I answered.  3. I want to improve, so I practise daily.</w:t>
      </w:r>
    </w:p>
    <w:p>
      <w:r>
        <w:rPr>
          <w:rFonts w:ascii="Arial" w:hAnsi="Arial" w:eastAsia="Arial"/>
          <w:b/>
          <w:i w:val="0"/>
          <w:color w:val="17365D"/>
        </w:rPr>
        <w:t>MIXED PRACTICE</w:t>
      </w:r>
    </w:p>
    <w:p>
      <w:r>
        <w:rPr>
          <w:rFonts w:ascii="Arial" w:hAnsi="Arial" w:eastAsia="Arial"/>
          <w:b w:val="0"/>
          <w:i w:val="0"/>
        </w:rPr>
        <w:t>A: 1. but  2. or  3. because  4. so  5. Although  6. and  7. or  8. so. B: sửa theo quy tắc trong bài. C: câu trả lời cá nhân.</w:t>
      </w:r>
    </w:p>
    <w:p>
      <w:r>
        <w:br w:type="page"/>
      </w:r>
    </w:p>
    <w:p>
      <w:pPr>
        <w:pStyle w:val="Heading1"/>
        <w:keepNext/>
      </w:pPr>
      <w:r>
        <w:rPr>
          <w:rFonts w:ascii="Arial" w:hAnsi="Arial" w:eastAsia="Arial"/>
          <w:b w:val="0"/>
          <w:i w:val="0"/>
        </w:rPr>
        <w:t>ĐÁP ÁN BÀI TẬP VỀ NHÀ</w:t>
      </w:r>
    </w:p>
    <w:p>
      <w:r>
        <w:rPr>
          <w:rFonts w:ascii="Arial" w:hAnsi="Arial" w:eastAsia="Arial"/>
          <w:b/>
          <w:i w:val="0"/>
          <w:color w:val="17365D"/>
        </w:rPr>
        <w:t>PHẦN 1</w:t>
      </w:r>
    </w:p>
    <w:p>
      <w:r>
        <w:rPr>
          <w:rFonts w:ascii="Arial" w:hAnsi="Arial" w:eastAsia="Arial"/>
          <w:b w:val="0"/>
          <w:i w:val="0"/>
        </w:rPr>
        <w:t>1. and  2. but  3. because  4. so  5. or  6. Although  7. so  8. and  9. or  10. but</w:t>
      </w:r>
    </w:p>
    <w:p>
      <w:r>
        <w:rPr>
          <w:rFonts w:ascii="Arial" w:hAnsi="Arial" w:eastAsia="Arial"/>
          <w:b/>
          <w:i w:val="0"/>
          <w:color w:val="17365D"/>
        </w:rPr>
        <w:t>PHẦN 2</w:t>
      </w:r>
    </w:p>
    <w:p>
      <w:r>
        <w:rPr>
          <w:rFonts w:ascii="Arial" w:hAnsi="Arial" w:eastAsia="Arial"/>
          <w:b w:val="0"/>
          <w:i w:val="0"/>
        </w:rPr>
        <w:t>1. Although I was busy, I helped my friend.  2. Lan wants to travel, so she learns English.  3. I like grammar and vocabulary.  4. We can call now or send a message.  5. Nam stayed home because he was ill.  6. The course is useful, but it is expensive.</w:t>
      </w:r>
    </w:p>
    <w:p>
      <w:r>
        <w:rPr>
          <w:rFonts w:ascii="Arial" w:hAnsi="Arial" w:eastAsia="Arial"/>
          <w:b/>
          <w:i w:val="0"/>
          <w:color w:val="17365D"/>
        </w:rPr>
        <w:t>PHẦN 3–4</w:t>
      </w:r>
    </w:p>
    <w:p>
      <w:r>
        <w:rPr>
          <w:rFonts w:ascii="Arial" w:hAnsi="Arial" w:eastAsia="Arial"/>
          <w:b w:val="0"/>
          <w:i w:val="0"/>
        </w:rPr>
        <w:t>Câu trả lời cá nhân. Yêu cầu: dùng đúng ý nghĩa của sáu liên từ; không dùng because + so hoặc although + but trong cùng cấu trúc.</w:t>
      </w:r>
    </w:p>
    <w:p>
      <w:pPr>
        <w:pStyle w:val="Heading1"/>
        <w:keepNext/>
      </w:pPr>
      <w:r>
        <w:rPr>
          <w:rFonts w:ascii="Arial" w:hAnsi="Arial" w:eastAsia="Arial"/>
          <w:b w:val="0"/>
          <w:i w:val="0"/>
        </w:rPr>
        <w:t>LISTENING SCRIPT — THREE LEARNERS</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SCRIPT</w:t>
            </w:r>
          </w:p>
          <w:p>
            <w:pPr>
              <w:spacing w:after="60"/>
            </w:pPr>
            <w:r>
              <w:rPr>
                <w:rFonts w:ascii="Arial" w:hAnsi="Arial"/>
                <w:sz w:val="22"/>
              </w:rPr>
              <w:t>An: I enjoy learning vocabulary, but I do not like long grammar exercises. I read short texts and write down useful expressions.</w:t>
            </w:r>
          </w:p>
          <w:p>
            <w:pPr>
              <w:spacing w:after="60"/>
            </w:pPr>
            <w:r>
              <w:rPr>
                <w:rFonts w:ascii="Arial" w:hAnsi="Arial"/>
                <w:sz w:val="22"/>
              </w:rPr>
              <w:t>Bình: I want to work for an international company, so I study English seriously. I missed class yesterday because I was sick, so I watched the lesson recording later.</w:t>
            </w:r>
          </w:p>
          <w:p>
            <w:pPr>
              <w:spacing w:after="60"/>
            </w:pPr>
            <w:r>
              <w:rPr>
                <w:rFonts w:ascii="Arial" w:hAnsi="Arial"/>
                <w:sz w:val="22"/>
              </w:rPr>
              <w:t>Chi: I can practise speaking alone or call a friend online. Although I was nervous in class today, I answered the teacher’s question.</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30" w:type="dxa"/>
              <w:start w:w="140" w:type="dxa"/>
              <w:bottom w:w="130" w:type="dxa"/>
              <w:end w:w="140" w:type="dxa"/>
            </w:tcMar>
            <w:tcBorders>
              <w:top w:val="nil"/>
              <w:start w:val="nil"/>
              <w:bottom w:val="nil"/>
              <w:end w:val="nil"/>
              <w:insideH w:val="nil"/>
              <w:insideV w:val="nil"/>
            </w:tcBorders>
          </w:tcPr>
          <w:p>
            <w:pPr>
              <w:spacing w:after="100"/>
            </w:pPr>
            <w:r>
              <w:rPr>
                <w:rFonts w:ascii="Arial" w:hAnsi="Arial"/>
                <w:b/>
                <w:color w:val="17365D"/>
                <w:sz w:val="26"/>
              </w:rPr>
              <w:t>✓  STAGE 3 — TIẾN ĐỘ</w:t>
            </w:r>
          </w:p>
          <w:p>
            <w:pPr>
              <w:spacing w:after="60"/>
            </w:pPr>
            <w:r>
              <w:rPr>
                <w:rFonts w:ascii="Arial" w:hAnsi="Arial"/>
                <w:sz w:val="22"/>
              </w:rPr>
              <w:t>Ngày 11 đã hoàn thành khi học sinh có thể nối các câu ngắn bằng and, but, or, because, so và although; đồng thời giải thích được quan hệ giữa các ý.</w:t>
            </w:r>
          </w:p>
          <w:p>
            <w:pPr>
              <w:spacing w:after="60"/>
            </w:pPr>
            <w:r>
              <w:rPr>
                <w:rFonts w:ascii="Arial" w:hAnsi="Arial"/>
                <w:sz w:val="22"/>
              </w:rPr>
              <w:t>Stage 3 vẫn tiếp tục. Bài kế tiếp: Ngày 12 — Giới từ chỉ thời gian, nơi chốn và chuyển động.</w:t>
            </w:r>
          </w:p>
        </w:tc>
      </w:tr>
    </w:tbl>
    <w:sectPr w:rsidR="00FC693F" w:rsidRPr="0006063C" w:rsidSect="00034616">
      <w:headerReference w:type="default" r:id="rId9"/>
      <w:footerReference w:type="default" r:id="rId10"/>
      <w:pgSz w:w="11909" w:h="16834"/>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English Foundation • Module 1 • Stage 3 • Ngày 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7"/>
      </w:rPr>
      <w:t>MODULE 1 • STAGE 3 • NGÀY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Stage 2 - Ngày 6 - Thì hiện tại tiếp diễn</dc:title>
  <dc:subject>English Foundation workbook lesson</dc:subject>
  <dc:creator/>
  <cp:keywords>English, present continuous, present simple, grammar, Stage 2</cp:keywords>
  <dc:description>generated by python-docx</dc:description>
  <cp:lastModifiedBy/>
  <cp:revision>1</cp:revision>
  <dcterms:created xsi:type="dcterms:W3CDTF">2013-12-23T23:15:00Z</dcterms:created>
  <dcterms:modified xsi:type="dcterms:W3CDTF">2013-12-23T23:15:00Z</dcterms:modified>
  <cp:category/>
</cp:coreProperties>
</file>