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2 — TALKING ABOUT TIME</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tcPr>
          <w:p>
            <w:pPr>
              <w:keepLines/>
              <w:spacing w:after="120"/>
              <w:jc w:val="center"/>
            </w:pPr>
            <w:r>
              <w:rPr>
                <w:rFonts w:ascii="Arial" w:hAnsi="Arial"/>
                <w:b/>
                <w:color w:val="FFFFFF"/>
                <w:sz w:val="30"/>
              </w:rPr>
              <w:t>NGÀY 7</w:t>
            </w:r>
          </w:p>
          <w:p>
            <w:pPr>
              <w:keepLines/>
              <w:spacing w:after="100"/>
              <w:jc w:val="center"/>
            </w:pPr>
            <w:r>
              <w:rPr>
                <w:rFonts w:ascii="Arial" w:hAnsi="Arial"/>
                <w:b/>
                <w:color w:val="FFFFFF"/>
                <w:sz w:val="48"/>
              </w:rPr>
              <w:t>THÌ QUÁ KHỨ ĐƠN</w:t>
            </w:r>
          </w:p>
          <w:p>
            <w:pPr>
              <w:keepLines/>
              <w:jc w:val="center"/>
            </w:pPr>
            <w:r>
              <w:rPr>
                <w:rFonts w:ascii="Arial" w:hAnsi="Arial"/>
                <w:i/>
                <w:color w:val="D9EAF7"/>
                <w:sz w:val="24"/>
              </w:rPr>
              <w:t>The Past Simple — completed actions and stories in the past</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MỤC TIÊU BÀI HỌC</w:t>
            </w:r>
          </w:p>
          <w:p>
            <w:pPr>
              <w:keepLines/>
              <w:spacing w:after="60"/>
            </w:pPr>
            <w:r>
              <w:rPr>
                <w:rFonts w:ascii="Arial" w:hAnsi="Arial"/>
                <w:b/>
                <w:color w:val="17365D"/>
                <w:sz w:val="22"/>
              </w:rPr>
              <w:t xml:space="preserve">1. </w:t>
            </w:r>
            <w:r>
              <w:rPr>
                <w:rFonts w:ascii="Arial" w:hAnsi="Arial"/>
                <w:sz w:val="22"/>
              </w:rPr>
              <w:t>Nhận biết hành động và trạng thái đã kết thúc trong quá khứ.</w:t>
            </w:r>
          </w:p>
          <w:p>
            <w:pPr>
              <w:keepLines/>
              <w:spacing w:after="60"/>
            </w:pPr>
            <w:r>
              <w:rPr>
                <w:rFonts w:ascii="Arial" w:hAnsi="Arial"/>
                <w:b/>
                <w:color w:val="17365D"/>
                <w:sz w:val="22"/>
              </w:rPr>
              <w:t xml:space="preserve">2. </w:t>
            </w:r>
            <w:r>
              <w:rPr>
                <w:rFonts w:ascii="Arial" w:hAnsi="Arial"/>
                <w:sz w:val="22"/>
              </w:rPr>
              <w:t>Dùng đúng was/were và động từ ở dạng quá khứ.</w:t>
            </w:r>
          </w:p>
          <w:p>
            <w:pPr>
              <w:keepLines/>
              <w:spacing w:after="60"/>
            </w:pPr>
            <w:r>
              <w:rPr>
                <w:rFonts w:ascii="Arial" w:hAnsi="Arial"/>
                <w:b/>
                <w:color w:val="17365D"/>
                <w:sz w:val="22"/>
              </w:rPr>
              <w:t xml:space="preserve">3. </w:t>
            </w:r>
            <w:r>
              <w:rPr>
                <w:rFonts w:ascii="Arial" w:hAnsi="Arial"/>
                <w:sz w:val="22"/>
              </w:rPr>
              <w:t>Viết câu khẳng định, phủ định và câu hỏi với did.</w:t>
            </w:r>
          </w:p>
          <w:p>
            <w:pPr>
              <w:keepLines/>
              <w:spacing w:after="60"/>
            </w:pPr>
            <w:r>
              <w:rPr>
                <w:rFonts w:ascii="Arial" w:hAnsi="Arial"/>
                <w:b/>
                <w:color w:val="17365D"/>
                <w:sz w:val="22"/>
              </w:rPr>
              <w:t xml:space="preserve">4. </w:t>
            </w:r>
            <w:r>
              <w:rPr>
                <w:rFonts w:ascii="Arial" w:hAnsi="Arial"/>
                <w:sz w:val="22"/>
              </w:rPr>
              <w:t>Phát âm đúng đuôi -ed ở mức nền tảng.</w:t>
            </w:r>
          </w:p>
          <w:p>
            <w:pPr>
              <w:keepLines/>
              <w:spacing w:after="60"/>
            </w:pPr>
            <w:r>
              <w:rPr>
                <w:rFonts w:ascii="Arial" w:hAnsi="Arial"/>
                <w:b/>
                <w:color w:val="17365D"/>
                <w:sz w:val="22"/>
              </w:rPr>
              <w:t xml:space="preserve">5. </w:t>
            </w:r>
            <w:r>
              <w:rPr>
                <w:rFonts w:ascii="Arial" w:hAnsi="Arial"/>
                <w:sz w:val="22"/>
              </w:rPr>
              <w:t>Đọc, nghe, nói và viết để kể lại một ngày đã qua.</w:t>
            </w:r>
          </w:p>
        </w:tc>
      </w:tr>
    </w:tbl>
    <w:p>
      <w:pPr>
        <w:pStyle w:val="Heading1"/>
      </w:pPr>
      <w:r>
        <w:rPr>
          <w:rFonts w:ascii="Arial" w:hAnsi="Arial" w:eastAsia="Arial"/>
          <w:b w:val="0"/>
          <w:i w:val="0"/>
        </w:rPr>
        <w:t>1. REVIEW — ÔN HIỆN TẠI ĐƠN &amp; HIỆN TẠI TIẾP DIỄN</w:t>
      </w:r>
    </w:p>
    <w:p>
      <w:pPr>
        <w:pStyle w:val="LessonLead"/>
      </w:pPr>
      <w:r>
        <w:rPr>
          <w:rFonts w:ascii="Arial" w:hAnsi="Arial" w:eastAsia="Arial"/>
          <w:b w:val="0"/>
          <w:i w:val="0"/>
        </w:rPr>
        <w:t>Chia động từ trong ngoặc ở thì phù hợp.</w:t>
      </w:r>
    </w:p>
    <w:p>
      <w:r>
        <w:rPr>
          <w:rFonts w:ascii="Arial" w:hAnsi="Arial" w:eastAsia="Arial"/>
          <w:b w:val="0"/>
          <w:i w:val="0"/>
        </w:rPr>
        <w:t>My father usually ______ (drive) to work.</w:t>
      </w:r>
    </w:p>
    <w:p>
      <w:r>
        <w:rPr>
          <w:rFonts w:ascii="Arial" w:hAnsi="Arial" w:eastAsia="Arial"/>
          <w:b w:val="0"/>
          <w:i w:val="0"/>
        </w:rPr>
        <w:t>Listen! Someone ______ ______ (knock) at the door.</w:t>
      </w:r>
    </w:p>
    <w:p>
      <w:r>
        <w:rPr>
          <w:rFonts w:ascii="Arial" w:hAnsi="Arial" w:eastAsia="Arial"/>
          <w:b w:val="0"/>
          <w:i w:val="0"/>
        </w:rPr>
        <w:t>We ______ (not/watch) television every morning.</w:t>
      </w:r>
    </w:p>
    <w:p>
      <w:r>
        <w:rPr>
          <w:rFonts w:ascii="Arial" w:hAnsi="Arial" w:eastAsia="Arial"/>
          <w:b w:val="0"/>
          <w:i w:val="0"/>
        </w:rPr>
        <w:t>Lan ______ ______ (study) for a test right now.</w:t>
      </w:r>
    </w:p>
    <w:p>
      <w:r>
        <w:rPr>
          <w:rFonts w:ascii="Arial" w:hAnsi="Arial" w:eastAsia="Arial"/>
          <w:b w:val="0"/>
          <w:i w:val="0"/>
        </w:rPr>
        <w:t>What ______ your brother usually ______ (do) after school?</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TỪ HIỆN TẠI ĐẾN QUÁ KHỨ</w:t>
            </w:r>
          </w:p>
          <w:p>
            <w:pPr>
              <w:keepLines/>
              <w:spacing w:after="60"/>
            </w:pPr>
            <w:r>
              <w:rPr>
                <w:rFonts w:ascii="Arial" w:hAnsi="Arial"/>
                <w:sz w:val="22"/>
              </w:rPr>
              <w:t>I study English every evening.  → thói quen hiện tại.</w:t>
            </w:r>
          </w:p>
          <w:p>
            <w:pPr>
              <w:keepLines/>
              <w:spacing w:after="60"/>
            </w:pPr>
            <w:r>
              <w:rPr>
                <w:rFonts w:ascii="Arial" w:hAnsi="Arial"/>
                <w:sz w:val="22"/>
              </w:rPr>
              <w:t>I am studying English now.  → hành động đang diễn ra.</w:t>
            </w:r>
          </w:p>
          <w:p>
            <w:pPr>
              <w:keepLines/>
              <w:spacing w:after="60"/>
            </w:pPr>
            <w:r>
              <w:rPr>
                <w:rFonts w:ascii="Arial" w:hAnsi="Arial"/>
                <w:sz w:val="22"/>
              </w:rPr>
              <w:t>I studied English last night.  → hành động đã kết thúc trong quá khứ.</w:t>
            </w:r>
          </w:p>
        </w:tc>
      </w:tr>
    </w:tbl>
    <w:p>
      <w:r>
        <w:br w:type="page"/>
      </w:r>
    </w:p>
    <w:p>
      <w:pPr>
        <w:pStyle w:val="Heading1"/>
      </w:pPr>
      <w:r>
        <w:rPr>
          <w:rFonts w:ascii="Arial" w:hAnsi="Arial" w:eastAsia="Arial"/>
          <w:b w:val="0"/>
          <w:i w:val="0"/>
        </w:rPr>
        <w:t>2. READ — A MEMORABLE SUNDAY</w:t>
      </w:r>
    </w:p>
    <w:p>
      <w:pPr>
        <w:pStyle w:val="LessonLead"/>
      </w:pPr>
      <w:r>
        <w:rPr>
          <w:rFonts w:ascii="Arial" w:hAnsi="Arial" w:eastAsia="Arial"/>
          <w:b w:val="0"/>
          <w:i w:val="0"/>
        </w:rPr>
        <w:t>Đọc đoạn văn. Gạch chân các từ/cụm từ cho biết thời gian quá khứ và khoanh tròn các động từ ở quá khứ.</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xml:space="preserve">  A DAY AT THE LAKE</w:t>
            </w:r>
          </w:p>
          <w:p>
            <w:pPr>
              <w:keepLines/>
              <w:spacing w:after="60"/>
            </w:pPr>
            <w:r>
              <w:rPr>
                <w:rFonts w:ascii="Arial" w:hAnsi="Arial"/>
                <w:sz w:val="22"/>
              </w:rPr>
              <w:t>Last Sunday, Minh and his family visited a beautiful lake outside the city. They left home at seven in the morning and travelled there by car. The weather was cool, and the sky was clear.</w:t>
            </w:r>
          </w:p>
          <w:p>
            <w:pPr>
              <w:keepLines/>
              <w:spacing w:after="60"/>
            </w:pPr>
            <w:r>
              <w:rPr>
                <w:rFonts w:ascii="Arial" w:hAnsi="Arial"/>
                <w:sz w:val="22"/>
              </w:rPr>
              <w:t>When they arrived, Minh helped his father carry the bags. His mother prepared some sandwiches, while his little sister played near the water. Minh took many photos and walked around the lake. At noon, the family ate lunch under a large tree.</w:t>
            </w:r>
          </w:p>
          <w:p>
            <w:pPr>
              <w:keepLines/>
              <w:spacing w:after="60"/>
            </w:pPr>
            <w:r>
              <w:rPr>
                <w:rFonts w:ascii="Arial" w:hAnsi="Arial"/>
                <w:sz w:val="22"/>
              </w:rPr>
              <w:t>In the afternoon, it suddenly rained. They did not stay long, so they packed their things and returned home. Minh was tired, but he was very happy because the family had a wonderful day together.</w:t>
            </w:r>
          </w:p>
        </w:tc>
      </w:tr>
    </w:tbl>
    <w:p>
      <w:pPr>
        <w:keepNext/>
        <w:spacing w:before="120" w:after="80"/>
      </w:pPr>
      <w:r>
        <w:rPr>
          <w:rFonts w:ascii="Arial" w:hAnsi="Arial"/>
          <w:b/>
          <w:color w:val="17365D"/>
          <w:sz w:val="22"/>
        </w:rPr>
        <w:t>BÀI 1. Đọc hiểu</w:t>
      </w:r>
    </w:p>
    <w:p>
      <w:r>
        <w:rPr>
          <w:rFonts w:ascii="Arial" w:hAnsi="Arial" w:eastAsia="Arial"/>
          <w:b w:val="0"/>
          <w:i w:val="0"/>
        </w:rPr>
        <w:t>1. Where did Minh and his family go? ______________________________________________</w:t>
      </w:r>
    </w:p>
    <w:p>
      <w:r>
        <w:rPr>
          <w:rFonts w:ascii="Arial" w:hAnsi="Arial" w:eastAsia="Arial"/>
          <w:b w:val="0"/>
          <w:i w:val="0"/>
        </w:rPr>
        <w:t>2. What time did they leave home? _________________________________________________</w:t>
      </w:r>
    </w:p>
    <w:p>
      <w:r>
        <w:rPr>
          <w:rFonts w:ascii="Arial" w:hAnsi="Arial" w:eastAsia="Arial"/>
          <w:b w:val="0"/>
          <w:i w:val="0"/>
        </w:rPr>
        <w:t>3. How was the weather in the morning? ___________________________________________</w:t>
      </w:r>
    </w:p>
    <w:p>
      <w:r>
        <w:rPr>
          <w:rFonts w:ascii="Arial" w:hAnsi="Arial" w:eastAsia="Arial"/>
          <w:b w:val="0"/>
          <w:i w:val="0"/>
        </w:rPr>
        <w:t>4. What did Minh do at the lake? _________________________________________________</w:t>
      </w:r>
    </w:p>
    <w:p>
      <w:r>
        <w:rPr>
          <w:rFonts w:ascii="Arial" w:hAnsi="Arial" w:eastAsia="Arial"/>
          <w:b w:val="0"/>
          <w:i w:val="0"/>
        </w:rPr>
        <w:t>5. Why did the family return home? _______________________________________________</w:t>
      </w:r>
    </w:p>
    <w:p>
      <w:r>
        <w:rPr>
          <w:rFonts w:ascii="Arial" w:hAnsi="Arial" w:eastAsia="Arial"/>
          <w:b w:val="0"/>
          <w:i w:val="0"/>
        </w:rPr>
        <w:t>6. Was Minh unhappy at the end of the day? ________________________________________</w:t>
      </w:r>
    </w:p>
    <w:p>
      <w:pPr>
        <w:keepNext/>
        <w:spacing w:before="120" w:after="80"/>
      </w:pPr>
      <w:r>
        <w:rPr>
          <w:rFonts w:ascii="Arial" w:hAnsi="Arial"/>
          <w:b/>
          <w:color w:val="17365D"/>
          <w:sz w:val="22"/>
        </w:rPr>
        <w:t>BÀI 2. Quan sát ngôn ngữ</w:t>
      </w:r>
    </w:p>
    <w:p>
      <w:r>
        <w:rPr>
          <w:rFonts w:ascii="Arial" w:hAnsi="Arial" w:eastAsia="Arial"/>
          <w:b w:val="0"/>
          <w:i w:val="0"/>
        </w:rPr>
        <w:t>1. Tìm hai động từ có đuôi -ed: _________________________________________________</w:t>
      </w:r>
    </w:p>
    <w:p>
      <w:r>
        <w:rPr>
          <w:rFonts w:ascii="Arial" w:hAnsi="Arial" w:eastAsia="Arial"/>
          <w:b w:val="0"/>
          <w:i w:val="0"/>
        </w:rPr>
        <w:t>2. Tìm ba động từ không có đuôi -ed nhưng vẫn chỉ quá khứ: _________________________</w:t>
      </w:r>
    </w:p>
    <w:p>
      <w:r>
        <w:rPr>
          <w:rFonts w:ascii="Arial" w:hAnsi="Arial" w:eastAsia="Arial"/>
          <w:b w:val="0"/>
          <w:i w:val="0"/>
        </w:rPr>
        <w:t>3. Tìm hai câu có was/were: ______________________________________________________</w:t>
      </w:r>
    </w:p>
    <w:p>
      <w:r>
        <w:rPr>
          <w:rFonts w:ascii="Arial" w:hAnsi="Arial" w:eastAsia="Arial"/>
          <w:b w:val="0"/>
          <w:i w:val="0"/>
        </w:rPr>
        <w:t>4. Tìm một câu phủ định với did not: _____________________________________________</w:t>
      </w:r>
    </w:p>
    <w:p>
      <w:r>
        <w:br w:type="page"/>
      </w:r>
    </w:p>
    <w:p>
      <w:pPr>
        <w:pStyle w:val="Heading1"/>
      </w:pPr>
      <w:r>
        <w:rPr>
          <w:rFonts w:ascii="Arial" w:hAnsi="Arial" w:eastAsia="Arial"/>
          <w:b w:val="0"/>
          <w:i w:val="0"/>
        </w:rPr>
        <w:t>3. WHEN DO WE USE IT? — CÁCH DÙNG</w:t>
      </w:r>
    </w:p>
    <w:p>
      <w:pPr>
        <w:pStyle w:val="LessonLead"/>
      </w:pPr>
      <w:r>
        <w:rPr>
          <w:rFonts w:ascii="Arial" w:hAnsi="Arial" w:eastAsia="Arial"/>
          <w:b w:val="0"/>
          <w:i w:val="0"/>
        </w:rPr>
        <w:t>Quá khứ đơn diễn tả sự việc, hành động hoặc trạng thái đã xảy ra và kết thúc trước thời điểm nói.</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2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Cách dùng</w:t>
            </w:r>
          </w:p>
        </w:tc>
        <w:tc>
          <w:tcPr>
            <w:tcW w:type="dxa" w:w="30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Ý nghĩa</w:t>
            </w:r>
          </w:p>
        </w:tc>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Ví dụ</w:t>
            </w:r>
          </w:p>
        </w:tc>
      </w:tr>
      <w:tr>
        <w:tc>
          <w:tcPr>
            <w:tcW w:type="dxa" w:w="22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Hành động đã hoàn tất</w:t>
            </w:r>
          </w:p>
        </w:tc>
        <w:tc>
          <w:tcPr>
            <w:tcW w:type="dxa" w:w="30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Xảy ra và kết thúc trong quá khứ</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I visited my grandmother yesterday.</w:t>
            </w:r>
          </w:p>
        </w:tc>
      </w:tr>
      <w:tr>
        <w:tc>
          <w:tcPr>
            <w:tcW w:type="dxa" w:w="22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Chuỗi hành động</w:t>
            </w:r>
          </w:p>
        </w:tc>
        <w:tc>
          <w:tcPr>
            <w:tcW w:type="dxa" w:w="30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Các việc xảy ra lần lượt</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She got up, washed her face and left home.</w:t>
            </w:r>
          </w:p>
        </w:tc>
      </w:tr>
      <w:tr>
        <w:tc>
          <w:tcPr>
            <w:tcW w:type="dxa" w:w="22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Trạng thái trong quá khứ</w:t>
            </w:r>
          </w:p>
        </w:tc>
        <w:tc>
          <w:tcPr>
            <w:tcW w:type="dxa" w:w="30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Dùng was/were</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The room was quiet last night.</w:t>
            </w:r>
          </w:p>
        </w:tc>
      </w:tr>
      <w:tr>
        <w:tc>
          <w:tcPr>
            <w:tcW w:type="dxa" w:w="22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Thói quen đã chấm dứt</w:t>
            </w:r>
          </w:p>
        </w:tc>
        <w:tc>
          <w:tcPr>
            <w:tcW w:type="dxa" w:w="30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Thường có when I was..., in the past</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I walked to school when I was ten.</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DẤU HIỆU THƯỜNG GẶP</w:t>
            </w:r>
          </w:p>
          <w:p>
            <w:pPr>
              <w:keepLines/>
              <w:spacing w:after="60"/>
            </w:pPr>
            <w:r>
              <w:rPr>
                <w:rFonts w:ascii="Arial" w:hAnsi="Arial"/>
                <w:sz w:val="22"/>
              </w:rPr>
              <w:t>yesterday • yesterday morning • last night/week/month/year</w:t>
            </w:r>
          </w:p>
          <w:p>
            <w:pPr>
              <w:keepLines/>
              <w:spacing w:after="60"/>
            </w:pPr>
            <w:r>
              <w:rPr>
                <w:rFonts w:ascii="Arial" w:hAnsi="Arial"/>
                <w:sz w:val="22"/>
              </w:rPr>
              <w:t>... ago: two days ago, five years ago</w:t>
            </w:r>
          </w:p>
          <w:p>
            <w:pPr>
              <w:keepLines/>
              <w:spacing w:after="60"/>
            </w:pPr>
            <w:r>
              <w:rPr>
                <w:rFonts w:ascii="Arial" w:hAnsi="Arial"/>
                <w:sz w:val="22"/>
              </w:rPr>
              <w:t>in + năm quá khứ: in 2024, in 2010</w:t>
            </w:r>
          </w:p>
          <w:p>
            <w:pPr>
              <w:keepLines/>
              <w:spacing w:after="60"/>
            </w:pPr>
            <w:r>
              <w:rPr>
                <w:rFonts w:ascii="Arial" w:hAnsi="Arial"/>
                <w:sz w:val="22"/>
              </w:rPr>
              <w:t>when I was young • then • after that • finally</w:t>
            </w:r>
          </w:p>
        </w:tc>
      </w:tr>
    </w:tbl>
    <w:p>
      <w:pPr>
        <w:keepNext/>
        <w:spacing w:before="120" w:after="80"/>
      </w:pPr>
      <w:r>
        <w:rPr>
          <w:rFonts w:ascii="Arial" w:hAnsi="Arial"/>
          <w:b/>
          <w:color w:val="17365D"/>
          <w:sz w:val="22"/>
        </w:rPr>
        <w:t>BÀI 3. Chọn ý nghĩa phù hợp</w:t>
      </w:r>
    </w:p>
    <w:p>
      <w:r>
        <w:rPr>
          <w:rFonts w:ascii="Arial" w:hAnsi="Arial" w:eastAsia="Arial"/>
          <w:b w:val="0"/>
          <w:i w:val="0"/>
        </w:rPr>
        <w:t>1. We watched a film last night.  A. đã kết thúc  B. đang diễn ra</w:t>
      </w:r>
    </w:p>
    <w:p>
      <w:r>
        <w:rPr>
          <w:rFonts w:ascii="Arial" w:hAnsi="Arial" w:eastAsia="Arial"/>
          <w:b w:val="0"/>
          <w:i w:val="0"/>
        </w:rPr>
        <w:t>2. She opened the door, walked inside and turned on the light.  A. chuỗi hành động  B. sự thật chung</w:t>
      </w:r>
    </w:p>
    <w:p>
      <w:r>
        <w:rPr>
          <w:rFonts w:ascii="Arial" w:hAnsi="Arial" w:eastAsia="Arial"/>
          <w:b w:val="0"/>
          <w:i w:val="0"/>
        </w:rPr>
        <w:t>3. My grandfather was a teacher.  A. trạng thái quá khứ  B. kế hoạch tương lai</w:t>
      </w:r>
    </w:p>
    <w:p>
      <w:r>
        <w:rPr>
          <w:rFonts w:ascii="Arial" w:hAnsi="Arial" w:eastAsia="Arial"/>
          <w:b w:val="0"/>
          <w:i w:val="0"/>
        </w:rPr>
        <w:t>4. I played outside every afternoon when I was a child.  A. thói quen cũ  B. thói quen hiện tại</w:t>
      </w:r>
    </w:p>
    <w:p>
      <w:r>
        <w:rPr>
          <w:rFonts w:ascii="Arial" w:hAnsi="Arial" w:eastAsia="Arial"/>
          <w:b w:val="0"/>
          <w:i w:val="0"/>
        </w:rPr>
        <w:t>5. They travelled to Da Nang three months ago.  A. thời gian quá khứ xác định  B. trải nghiệm không rõ thời gian</w:t>
      </w:r>
    </w:p>
    <w:p>
      <w:pPr>
        <w:keepNext/>
        <w:spacing w:before="120" w:after="80"/>
      </w:pPr>
      <w:r>
        <w:rPr>
          <w:rFonts w:ascii="Arial" w:hAnsi="Arial"/>
          <w:b/>
          <w:color w:val="17365D"/>
          <w:sz w:val="22"/>
        </w:rPr>
        <w:t>BÀI 4. Nhận biết dấu hiệu thời gian</w:t>
      </w:r>
    </w:p>
    <w:p>
      <w:r>
        <w:rPr>
          <w:rFonts w:ascii="Arial" w:hAnsi="Arial" w:eastAsia="Arial"/>
          <w:b w:val="0"/>
          <w:i w:val="0"/>
        </w:rPr>
        <w:t>Gạch chân cụm từ chỉ quá khứ trong mỗi câu.</w:t>
      </w:r>
    </w:p>
    <w:p>
      <w:r>
        <w:rPr>
          <w:rFonts w:ascii="Arial" w:hAnsi="Arial" w:eastAsia="Arial"/>
          <w:b w:val="0"/>
          <w:i w:val="0"/>
        </w:rPr>
        <w:t>1. Lan stayed at home yesterday.</w:t>
      </w:r>
    </w:p>
    <w:p>
      <w:r>
        <w:rPr>
          <w:rFonts w:ascii="Arial" w:hAnsi="Arial" w:eastAsia="Arial"/>
          <w:b w:val="0"/>
          <w:i w:val="0"/>
        </w:rPr>
        <w:t>2. We moved to this city five years ago.</w:t>
      </w:r>
    </w:p>
    <w:p>
      <w:r>
        <w:rPr>
          <w:rFonts w:ascii="Arial" w:hAnsi="Arial" w:eastAsia="Arial"/>
          <w:b w:val="0"/>
          <w:i w:val="0"/>
        </w:rPr>
        <w:t>3. My parents met in 2005.</w:t>
      </w:r>
    </w:p>
    <w:p>
      <w:r>
        <w:rPr>
          <w:rFonts w:ascii="Arial" w:hAnsi="Arial" w:eastAsia="Arial"/>
          <w:b w:val="0"/>
          <w:i w:val="0"/>
        </w:rPr>
        <w:t>4. He did not go to school last Monday.</w:t>
      </w:r>
    </w:p>
    <w:p>
      <w:r>
        <w:rPr>
          <w:rFonts w:ascii="Arial" w:hAnsi="Arial" w:eastAsia="Arial"/>
          <w:b w:val="0"/>
          <w:i w:val="0"/>
        </w:rPr>
        <w:t>5. When I was six, I loved cartoons.</w:t>
      </w:r>
    </w:p>
    <w:p>
      <w:r>
        <w:br w:type="page"/>
      </w:r>
    </w:p>
    <w:p>
      <w:pPr>
        <w:pStyle w:val="Heading1"/>
      </w:pPr>
      <w:r>
        <w:rPr>
          <w:rFonts w:ascii="Arial" w:hAnsi="Arial" w:eastAsia="Arial"/>
          <w:b w:val="0"/>
          <w:i w:val="0"/>
        </w:rPr>
        <w:t>4. THE PAST OF TO BE — WAS / WERE</w:t>
      </w:r>
    </w:p>
    <w:p>
      <w:pPr>
        <w:pStyle w:val="LessonLead"/>
      </w:pPr>
      <w:r>
        <w:rPr>
          <w:rFonts w:ascii="Arial" w:hAnsi="Arial" w:eastAsia="Arial"/>
          <w:b w:val="0"/>
          <w:i w:val="0"/>
        </w:rPr>
        <w:t>Ở hiện tại, to be có am/is/are. Ở quá khứ, to be chỉ còn hai dạng: was và were.</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3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Chủ ngữ</w:t>
            </w:r>
          </w:p>
        </w:tc>
        <w:tc>
          <w:tcPr>
            <w:tcW w:type="dxa" w:w="201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To be quá khứ</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Ví dụ</w:t>
            </w:r>
          </w:p>
        </w:tc>
      </w:tr>
      <w:tr>
        <w:tc>
          <w:tcPr>
            <w:tcW w:type="dxa" w:w="33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I / He / She / It / danh từ số ít</w:t>
            </w:r>
          </w:p>
        </w:tc>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was</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I was tired. / Lan was at home.</w:t>
            </w:r>
          </w:p>
        </w:tc>
      </w:tr>
      <w:tr>
        <w:tc>
          <w:tcPr>
            <w:tcW w:type="dxa" w:w="33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You / We / They / danh từ số nhiều</w:t>
            </w:r>
          </w:p>
        </w:tc>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were</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We were busy. / The books were new.</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CÔNG THỨC</w:t>
            </w:r>
          </w:p>
          <w:p>
            <w:pPr>
              <w:keepLines/>
              <w:spacing w:after="60"/>
            </w:pPr>
            <w:r>
              <w:rPr>
                <w:rFonts w:ascii="Arial" w:hAnsi="Arial"/>
                <w:sz w:val="22"/>
              </w:rPr>
              <w:t>Khẳng định: S + was/were + N/Adj/Place.</w:t>
            </w:r>
          </w:p>
          <w:p>
            <w:pPr>
              <w:keepLines/>
              <w:spacing w:after="60"/>
            </w:pPr>
            <w:r>
              <w:rPr>
                <w:rFonts w:ascii="Arial" w:hAnsi="Arial"/>
                <w:sz w:val="22"/>
              </w:rPr>
              <w:t>Phủ định: S + was not (wasn’t) / were not (weren’t) + ...</w:t>
            </w:r>
          </w:p>
          <w:p>
            <w:pPr>
              <w:keepLines/>
              <w:spacing w:after="60"/>
            </w:pPr>
            <w:r>
              <w:rPr>
                <w:rFonts w:ascii="Arial" w:hAnsi="Arial"/>
                <w:sz w:val="22"/>
              </w:rPr>
              <w:t>Câu hỏi: Was/Were + S + ...?</w:t>
            </w:r>
          </w:p>
          <w:p>
            <w:pPr>
              <w:keepLines/>
              <w:spacing w:after="60"/>
            </w:pPr>
            <w:r>
              <w:rPr>
                <w:rFonts w:ascii="Arial" w:hAnsi="Arial"/>
                <w:sz w:val="22"/>
              </w:rPr>
              <w:t>Trả lời ngắn: Yes, S + was/were. / No, S + wasn’t/weren’t.</w:t>
            </w:r>
          </w:p>
        </w:tc>
      </w:tr>
    </w:tbl>
    <w:p>
      <w:pPr>
        <w:keepNext/>
        <w:spacing w:before="120" w:after="80"/>
      </w:pPr>
      <w:r>
        <w:rPr>
          <w:rFonts w:ascii="Arial" w:hAnsi="Arial"/>
          <w:b/>
          <w:color w:val="17365D"/>
          <w:sz w:val="22"/>
        </w:rPr>
        <w:t>BÀI 5. Chọn was hoặc were</w:t>
      </w:r>
    </w:p>
    <w:p>
      <w:r>
        <w:rPr>
          <w:rFonts w:ascii="Arial" w:hAnsi="Arial" w:eastAsia="Arial"/>
          <w:b w:val="0"/>
          <w:i w:val="0"/>
        </w:rPr>
        <w:t>1. I ______ at the library yesterday.</w:t>
      </w:r>
    </w:p>
    <w:p>
      <w:r>
        <w:rPr>
          <w:rFonts w:ascii="Arial" w:hAnsi="Arial" w:eastAsia="Arial"/>
          <w:b w:val="0"/>
          <w:i w:val="0"/>
        </w:rPr>
        <w:t>2. My parents ______ tired after the trip.</w:t>
      </w:r>
    </w:p>
    <w:p>
      <w:r>
        <w:rPr>
          <w:rFonts w:ascii="Arial" w:hAnsi="Arial" w:eastAsia="Arial"/>
          <w:b w:val="0"/>
          <w:i w:val="0"/>
        </w:rPr>
        <w:t>3. The weather ______ cold last night.</w:t>
      </w:r>
    </w:p>
    <w:p>
      <w:r>
        <w:rPr>
          <w:rFonts w:ascii="Arial" w:hAnsi="Arial" w:eastAsia="Arial"/>
          <w:b w:val="0"/>
          <w:i w:val="0"/>
        </w:rPr>
        <w:t>4. You ______ very quiet in class.</w:t>
      </w:r>
    </w:p>
    <w:p>
      <w:r>
        <w:rPr>
          <w:rFonts w:ascii="Arial" w:hAnsi="Arial" w:eastAsia="Arial"/>
          <w:b w:val="0"/>
          <w:i w:val="0"/>
        </w:rPr>
        <w:t>5. Lan and Mai ______ close friends.</w:t>
      </w:r>
    </w:p>
    <w:p>
      <w:r>
        <w:rPr>
          <w:rFonts w:ascii="Arial" w:hAnsi="Arial" w:eastAsia="Arial"/>
          <w:b w:val="0"/>
          <w:i w:val="0"/>
        </w:rPr>
        <w:t>6. The book ______ on my desk this morning.</w:t>
      </w:r>
    </w:p>
    <w:p>
      <w:pPr>
        <w:keepNext/>
        <w:spacing w:before="120" w:after="80"/>
      </w:pPr>
      <w:r>
        <w:rPr>
          <w:rFonts w:ascii="Arial" w:hAnsi="Arial"/>
          <w:b/>
          <w:color w:val="17365D"/>
          <w:sz w:val="22"/>
        </w:rPr>
        <w:t>BÀI 6. Chuyển sang câu phủ định</w:t>
      </w:r>
    </w:p>
    <w:p>
      <w:r>
        <w:rPr>
          <w:rFonts w:ascii="Arial" w:hAnsi="Arial" w:eastAsia="Arial"/>
          <w:b w:val="0"/>
          <w:i w:val="0"/>
        </w:rPr>
        <w:t>1. Nam was at school. → __________________________________________________________</w:t>
      </w:r>
    </w:p>
    <w:p>
      <w:r>
        <w:rPr>
          <w:rFonts w:ascii="Arial" w:hAnsi="Arial" w:eastAsia="Arial"/>
          <w:b w:val="0"/>
          <w:i w:val="0"/>
        </w:rPr>
        <w:t>2. We were busy yesterday. → _____________________________________________________</w:t>
      </w:r>
    </w:p>
    <w:p>
      <w:r>
        <w:rPr>
          <w:rFonts w:ascii="Arial" w:hAnsi="Arial" w:eastAsia="Arial"/>
          <w:b w:val="0"/>
          <w:i w:val="0"/>
        </w:rPr>
        <w:t>3. The test was easy. → __________________________________________________________</w:t>
      </w:r>
    </w:p>
    <w:p>
      <w:r>
        <w:rPr>
          <w:rFonts w:ascii="Arial" w:hAnsi="Arial" w:eastAsia="Arial"/>
          <w:b w:val="0"/>
          <w:i w:val="0"/>
        </w:rPr>
        <w:t>4. They were at the bus stop. → _________________________________________________</w:t>
      </w:r>
    </w:p>
    <w:p>
      <w:pPr>
        <w:keepNext/>
        <w:spacing w:before="120" w:after="80"/>
      </w:pPr>
      <w:r>
        <w:rPr>
          <w:rFonts w:ascii="Arial" w:hAnsi="Arial"/>
          <w:b/>
          <w:color w:val="17365D"/>
          <w:sz w:val="22"/>
        </w:rPr>
        <w:t>BÀI 7. Viết câu hỏi và câu trả lời ngắn</w:t>
      </w:r>
    </w:p>
    <w:p>
      <w:r>
        <w:rPr>
          <w:rFonts w:ascii="Arial" w:hAnsi="Arial" w:eastAsia="Arial"/>
          <w:b w:val="0"/>
          <w:i w:val="0"/>
        </w:rPr>
        <w:t>1. Lan was happy. (Yes) → ________________________________________________________</w:t>
      </w:r>
    </w:p>
    <w:p>
      <w:r>
        <w:rPr>
          <w:rFonts w:ascii="Arial" w:hAnsi="Arial" w:eastAsia="Arial"/>
          <w:b w:val="0"/>
          <w:i w:val="0"/>
        </w:rPr>
        <w:t>2. The children were at home. (No) → _____________________________________________</w:t>
      </w:r>
    </w:p>
    <w:p>
      <w:r>
        <w:rPr>
          <w:rFonts w:ascii="Arial" w:hAnsi="Arial" w:eastAsia="Arial"/>
          <w:b w:val="0"/>
          <w:i w:val="0"/>
        </w:rPr>
        <w:t>3. You were tired. (Yes) → _______________________________________________________</w:t>
      </w:r>
    </w:p>
    <w:p>
      <w:r>
        <w:rPr>
          <w:rFonts w:ascii="Arial" w:hAnsi="Arial" w:eastAsia="Arial"/>
          <w:b w:val="0"/>
          <w:i w:val="0"/>
        </w:rPr>
        <w:t>4. The film was interesting. (No) → _____________________________________________</w:t>
      </w:r>
    </w:p>
    <w:p>
      <w:r>
        <w:br w:type="page"/>
      </w:r>
    </w:p>
    <w:p>
      <w:pPr>
        <w:pStyle w:val="Heading1"/>
      </w:pPr>
      <w:r>
        <w:rPr>
          <w:rFonts w:ascii="Arial" w:hAnsi="Arial" w:eastAsia="Arial"/>
          <w:b w:val="0"/>
          <w:i w:val="0"/>
        </w:rPr>
        <w:t>5. REGULAR VERBS — ĐỘNG TỪ CÓ QUY TẮC</w:t>
      </w:r>
    </w:p>
    <w:p>
      <w:pPr>
        <w:pStyle w:val="LessonLead"/>
      </w:pPr>
      <w:r>
        <w:rPr>
          <w:rFonts w:ascii="Arial" w:hAnsi="Arial" w:eastAsia="Arial"/>
          <w:b w:val="0"/>
          <w:i w:val="0"/>
        </w:rPr>
        <w:t>Với động từ có quy tắc, ta thường thêm -ed để tạo dạng quá khứ.</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Quy tắc</w:t>
            </w:r>
          </w:p>
        </w:tc>
        <w:tc>
          <w:tcPr>
            <w:tcW w:type="dxa" w:w="547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Ví dụ</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Phần lớn động từ: thêm -ed</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work → worked; visit → visited</w:t>
            </w:r>
          </w:p>
        </w:tc>
      </w:tr>
      <w:tr>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Kết thúc bằng -e: thêm -d</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live → lived; like → liked</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Phụ âm + y: đổi y thành i, thêm -ed</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study → studied; carry → carried</w:t>
            </w:r>
          </w:p>
        </w:tc>
      </w:tr>
      <w:tr>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Nguyên âm + y: giữ y, thêm -ed</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play → played; enjoy → enjoyed</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Một âm tiết, dạng CVC: gấp đôi phụ âm cuối</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stop → stopped; plan → planned</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GHI NHỚ</w:t>
            </w:r>
          </w:p>
          <w:p>
            <w:pPr>
              <w:keepLines/>
              <w:spacing w:after="60"/>
            </w:pPr>
            <w:r>
              <w:rPr>
                <w:rFonts w:ascii="Arial" w:hAnsi="Arial"/>
                <w:sz w:val="22"/>
              </w:rPr>
              <w:t>Dạng quá khứ của động từ không thay đổi theo chủ ngữ:</w:t>
            </w:r>
          </w:p>
          <w:p>
            <w:pPr>
              <w:keepLines/>
              <w:spacing w:after="60"/>
            </w:pPr>
            <w:r>
              <w:rPr>
                <w:rFonts w:ascii="Arial" w:hAnsi="Arial"/>
                <w:sz w:val="22"/>
              </w:rPr>
              <w:t>I worked. • She worked. • They worked.</w:t>
            </w:r>
          </w:p>
        </w:tc>
      </w:tr>
    </w:tbl>
    <w:p>
      <w:pPr>
        <w:keepNext/>
        <w:spacing w:before="120" w:after="80"/>
      </w:pPr>
      <w:r>
        <w:rPr>
          <w:rFonts w:ascii="Arial" w:hAnsi="Arial"/>
          <w:b/>
          <w:color w:val="17365D"/>
          <w:sz w:val="22"/>
        </w:rPr>
        <w:t>BÀI 8. Viết dạng quá khứ</w:t>
      </w:r>
    </w:p>
    <w:p>
      <w:r>
        <w:rPr>
          <w:rFonts w:ascii="Arial" w:hAnsi="Arial" w:eastAsia="Arial"/>
          <w:b w:val="0"/>
          <w:i w:val="0"/>
        </w:rPr>
        <w:t>work → __________</w:t>
      </w:r>
    </w:p>
    <w:p>
      <w:r>
        <w:rPr>
          <w:rFonts w:ascii="Arial" w:hAnsi="Arial" w:eastAsia="Arial"/>
          <w:b w:val="0"/>
          <w:i w:val="0"/>
        </w:rPr>
        <w:t>live → __________</w:t>
      </w:r>
    </w:p>
    <w:p>
      <w:r>
        <w:rPr>
          <w:rFonts w:ascii="Arial" w:hAnsi="Arial" w:eastAsia="Arial"/>
          <w:b w:val="0"/>
          <w:i w:val="0"/>
        </w:rPr>
        <w:t>study → __________</w:t>
      </w:r>
    </w:p>
    <w:p>
      <w:r>
        <w:rPr>
          <w:rFonts w:ascii="Arial" w:hAnsi="Arial" w:eastAsia="Arial"/>
          <w:b w:val="0"/>
          <w:i w:val="0"/>
        </w:rPr>
        <w:t>play → __________</w:t>
      </w:r>
    </w:p>
    <w:p>
      <w:r>
        <w:rPr>
          <w:rFonts w:ascii="Arial" w:hAnsi="Arial" w:eastAsia="Arial"/>
          <w:b w:val="0"/>
          <w:i w:val="0"/>
        </w:rPr>
        <w:t>stop → __________</w:t>
      </w:r>
    </w:p>
    <w:p>
      <w:r>
        <w:rPr>
          <w:rFonts w:ascii="Arial" w:hAnsi="Arial" w:eastAsia="Arial"/>
          <w:b w:val="0"/>
          <w:i w:val="0"/>
        </w:rPr>
        <w:t>carry → __________</w:t>
      </w:r>
    </w:p>
    <w:p>
      <w:r>
        <w:rPr>
          <w:rFonts w:ascii="Arial" w:hAnsi="Arial" w:eastAsia="Arial"/>
          <w:b w:val="0"/>
          <w:i w:val="0"/>
        </w:rPr>
        <w:t>open → __________</w:t>
      </w:r>
    </w:p>
    <w:p>
      <w:r>
        <w:rPr>
          <w:rFonts w:ascii="Arial" w:hAnsi="Arial" w:eastAsia="Arial"/>
          <w:b w:val="0"/>
          <w:i w:val="0"/>
        </w:rPr>
        <w:t>plan → __________</w:t>
      </w:r>
    </w:p>
    <w:p>
      <w:r>
        <w:rPr>
          <w:rFonts w:ascii="Arial" w:hAnsi="Arial" w:eastAsia="Arial"/>
          <w:b w:val="0"/>
          <w:i w:val="0"/>
        </w:rPr>
        <w:t>enjoy → __________</w:t>
      </w:r>
    </w:p>
    <w:p>
      <w:r>
        <w:rPr>
          <w:rFonts w:ascii="Arial" w:hAnsi="Arial" w:eastAsia="Arial"/>
          <w:b w:val="0"/>
          <w:i w:val="0"/>
        </w:rPr>
        <w:t>dance → __________</w:t>
      </w:r>
    </w:p>
    <w:p>
      <w:pPr>
        <w:keepNext/>
        <w:spacing w:before="120" w:after="80"/>
      </w:pPr>
      <w:r>
        <w:rPr>
          <w:rFonts w:ascii="Arial" w:hAnsi="Arial"/>
          <w:b/>
          <w:color w:val="17365D"/>
          <w:sz w:val="22"/>
        </w:rPr>
        <w:t>BÀI 9. Chọn cách viết đúng</w:t>
      </w:r>
    </w:p>
    <w:p>
      <w:r>
        <w:rPr>
          <w:rFonts w:ascii="Arial" w:hAnsi="Arial" w:eastAsia="Arial"/>
          <w:b w:val="0"/>
          <w:i w:val="0"/>
        </w:rPr>
        <w:t>1. A. studyed  B. studied</w:t>
      </w:r>
    </w:p>
    <w:p>
      <w:r>
        <w:rPr>
          <w:rFonts w:ascii="Arial" w:hAnsi="Arial" w:eastAsia="Arial"/>
          <w:b w:val="0"/>
          <w:i w:val="0"/>
        </w:rPr>
        <w:t>2. A. stoped  B. stopped</w:t>
      </w:r>
    </w:p>
    <w:p>
      <w:r>
        <w:rPr>
          <w:rFonts w:ascii="Arial" w:hAnsi="Arial" w:eastAsia="Arial"/>
          <w:b w:val="0"/>
          <w:i w:val="0"/>
        </w:rPr>
        <w:t>3. A. lived  B. liveed</w:t>
      </w:r>
    </w:p>
    <w:p>
      <w:r>
        <w:rPr>
          <w:rFonts w:ascii="Arial" w:hAnsi="Arial" w:eastAsia="Arial"/>
          <w:b w:val="0"/>
          <w:i w:val="0"/>
        </w:rPr>
        <w:t>4. A. played  B. plaied</w:t>
      </w:r>
    </w:p>
    <w:p>
      <w:r>
        <w:rPr>
          <w:rFonts w:ascii="Arial" w:hAnsi="Arial" w:eastAsia="Arial"/>
          <w:b w:val="0"/>
          <w:i w:val="0"/>
        </w:rPr>
        <w:t>5. A. carried  B. carryed</w:t>
      </w:r>
    </w:p>
    <w:p>
      <w:r>
        <w:rPr>
          <w:rFonts w:ascii="Arial" w:hAnsi="Arial" w:eastAsia="Arial"/>
          <w:b w:val="0"/>
          <w:i w:val="0"/>
        </w:rPr>
        <w:t>6. A. planned  B. planed</w:t>
      </w:r>
    </w:p>
    <w:p>
      <w:r>
        <w:br w:type="page"/>
      </w:r>
    </w:p>
    <w:p>
      <w:pPr>
        <w:pStyle w:val="Heading1"/>
      </w:pPr>
      <w:r>
        <w:rPr>
          <w:rFonts w:ascii="Arial" w:hAnsi="Arial" w:eastAsia="Arial"/>
          <w:b w:val="0"/>
          <w:i w:val="0"/>
        </w:rPr>
        <w:t>6. IRREGULAR VERBS — ĐỘNG TỪ BẤT QUY TẮC</w:t>
      </w:r>
    </w:p>
    <w:p>
      <w:pPr>
        <w:pStyle w:val="LessonLead"/>
      </w:pPr>
      <w:r>
        <w:rPr>
          <w:rFonts w:ascii="Arial" w:hAnsi="Arial" w:eastAsia="Arial"/>
          <w:b w:val="0"/>
          <w:i w:val="0"/>
        </w:rPr>
        <w:t>Một số động từ không thêm -ed. Em cần học dạng quá khứ theo nhóm và dùng thường xuyên trong câu.</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10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8"/>
              </w:rPr>
              <w:t>V1</w:t>
            </w:r>
          </w:p>
        </w:tc>
        <w:tc>
          <w:tcPr>
            <w:tcW w:type="dxa" w:w="12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8"/>
              </w:rPr>
              <w:t>V2</w:t>
            </w:r>
          </w:p>
        </w:tc>
        <w:tc>
          <w:tcPr>
            <w:tcW w:type="dxa" w:w="20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8"/>
              </w:rPr>
              <w:t>Nghĩa</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8"/>
              </w:rPr>
              <w:t>Ví dụ</w:t>
            </w:r>
          </w:p>
        </w:tc>
      </w:tr>
      <w:tr>
        <w:tc>
          <w:tcPr>
            <w:tcW w:type="dxa" w:w="10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go</w:t>
            </w:r>
          </w:p>
        </w:tc>
        <w:tc>
          <w:tcPr>
            <w:tcW w:type="dxa" w:w="12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went</w:t>
            </w:r>
          </w:p>
        </w:tc>
        <w:tc>
          <w:tcPr>
            <w:tcW w:type="dxa" w:w="20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đi</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We went to the park.</w:t>
            </w:r>
          </w:p>
        </w:tc>
      </w:tr>
      <w:tr>
        <w:tc>
          <w:tcPr>
            <w:tcW w:type="dxa" w:w="10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come</w:t>
            </w:r>
          </w:p>
        </w:tc>
        <w:tc>
          <w:tcPr>
            <w:tcW w:type="dxa" w:w="12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came</w:t>
            </w:r>
          </w:p>
        </w:tc>
        <w:tc>
          <w:tcPr>
            <w:tcW w:type="dxa" w:w="20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đến</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She came home early.</w:t>
            </w:r>
          </w:p>
        </w:tc>
      </w:tr>
      <w:tr>
        <w:tc>
          <w:tcPr>
            <w:tcW w:type="dxa" w:w="10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see</w:t>
            </w:r>
          </w:p>
        </w:tc>
        <w:tc>
          <w:tcPr>
            <w:tcW w:type="dxa" w:w="12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saw</w:t>
            </w:r>
          </w:p>
        </w:tc>
        <w:tc>
          <w:tcPr>
            <w:tcW w:type="dxa" w:w="20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nhìn thấy</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I saw an old friend.</w:t>
            </w:r>
          </w:p>
        </w:tc>
      </w:tr>
      <w:tr>
        <w:tc>
          <w:tcPr>
            <w:tcW w:type="dxa" w:w="10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eat</w:t>
            </w:r>
          </w:p>
        </w:tc>
        <w:tc>
          <w:tcPr>
            <w:tcW w:type="dxa" w:w="12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ate</w:t>
            </w:r>
          </w:p>
        </w:tc>
        <w:tc>
          <w:tcPr>
            <w:tcW w:type="dxa" w:w="20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ăn</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They ate lunch at noon.</w:t>
            </w:r>
          </w:p>
        </w:tc>
      </w:tr>
      <w:tr>
        <w:tc>
          <w:tcPr>
            <w:tcW w:type="dxa" w:w="10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drink</w:t>
            </w:r>
          </w:p>
        </w:tc>
        <w:tc>
          <w:tcPr>
            <w:tcW w:type="dxa" w:w="12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drank</w:t>
            </w:r>
          </w:p>
        </w:tc>
        <w:tc>
          <w:tcPr>
            <w:tcW w:type="dxa" w:w="20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uống</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He drank some water.</w:t>
            </w:r>
          </w:p>
        </w:tc>
      </w:tr>
      <w:tr>
        <w:tc>
          <w:tcPr>
            <w:tcW w:type="dxa" w:w="10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have</w:t>
            </w:r>
          </w:p>
        </w:tc>
        <w:tc>
          <w:tcPr>
            <w:tcW w:type="dxa" w:w="12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had</w:t>
            </w:r>
          </w:p>
        </w:tc>
        <w:tc>
          <w:tcPr>
            <w:tcW w:type="dxa" w:w="20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có/dùng</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We had a good time.</w:t>
            </w:r>
          </w:p>
        </w:tc>
      </w:tr>
      <w:tr>
        <w:tc>
          <w:tcPr>
            <w:tcW w:type="dxa" w:w="10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do</w:t>
            </w:r>
          </w:p>
        </w:tc>
        <w:tc>
          <w:tcPr>
            <w:tcW w:type="dxa" w:w="12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did</w:t>
            </w:r>
          </w:p>
        </w:tc>
        <w:tc>
          <w:tcPr>
            <w:tcW w:type="dxa" w:w="20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làm</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Lan did her homework.</w:t>
            </w:r>
          </w:p>
        </w:tc>
      </w:tr>
      <w:tr>
        <w:tc>
          <w:tcPr>
            <w:tcW w:type="dxa" w:w="10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get</w:t>
            </w:r>
          </w:p>
        </w:tc>
        <w:tc>
          <w:tcPr>
            <w:tcW w:type="dxa" w:w="12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got</w:t>
            </w:r>
          </w:p>
        </w:tc>
        <w:tc>
          <w:tcPr>
            <w:tcW w:type="dxa" w:w="20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nhận/đến/trở nên</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I got home at six.</w:t>
            </w:r>
          </w:p>
        </w:tc>
      </w:tr>
      <w:tr>
        <w:tc>
          <w:tcPr>
            <w:tcW w:type="dxa" w:w="10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take</w:t>
            </w:r>
          </w:p>
        </w:tc>
        <w:tc>
          <w:tcPr>
            <w:tcW w:type="dxa" w:w="12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took</w:t>
            </w:r>
          </w:p>
        </w:tc>
        <w:tc>
          <w:tcPr>
            <w:tcW w:type="dxa" w:w="20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lấy/chụp/mang</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Minh took many photos.</w:t>
            </w:r>
          </w:p>
        </w:tc>
      </w:tr>
      <w:tr>
        <w:tc>
          <w:tcPr>
            <w:tcW w:type="dxa" w:w="10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make</w:t>
            </w:r>
          </w:p>
        </w:tc>
        <w:tc>
          <w:tcPr>
            <w:tcW w:type="dxa" w:w="12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made</w:t>
            </w:r>
          </w:p>
        </w:tc>
        <w:tc>
          <w:tcPr>
            <w:tcW w:type="dxa" w:w="20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làm/tạo</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My mother made a cake.</w:t>
            </w:r>
          </w:p>
        </w:tc>
      </w:tr>
      <w:tr>
        <w:tc>
          <w:tcPr>
            <w:tcW w:type="dxa" w:w="10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buy</w:t>
            </w:r>
          </w:p>
        </w:tc>
        <w:tc>
          <w:tcPr>
            <w:tcW w:type="dxa" w:w="12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bought</w:t>
            </w:r>
          </w:p>
        </w:tc>
        <w:tc>
          <w:tcPr>
            <w:tcW w:type="dxa" w:w="20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mua</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They bought some fruit.</w:t>
            </w:r>
          </w:p>
        </w:tc>
      </w:tr>
      <w:tr>
        <w:tc>
          <w:tcPr>
            <w:tcW w:type="dxa" w:w="10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write</w:t>
            </w:r>
          </w:p>
        </w:tc>
        <w:tc>
          <w:tcPr>
            <w:tcW w:type="dxa" w:w="12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wrote</w:t>
            </w:r>
          </w:p>
        </w:tc>
        <w:tc>
          <w:tcPr>
            <w:tcW w:type="dxa" w:w="20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viết</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I wrote an email.</w:t>
            </w:r>
          </w:p>
        </w:tc>
      </w:tr>
      <w:tr>
        <w:tc>
          <w:tcPr>
            <w:tcW w:type="dxa" w:w="10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read</w:t>
            </w:r>
          </w:p>
        </w:tc>
        <w:tc>
          <w:tcPr>
            <w:tcW w:type="dxa" w:w="12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read /red/</w:t>
            </w:r>
          </w:p>
        </w:tc>
        <w:tc>
          <w:tcPr>
            <w:tcW w:type="dxa" w:w="20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đọc</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She read a short story.</w:t>
            </w:r>
          </w:p>
        </w:tc>
      </w:tr>
      <w:tr>
        <w:tc>
          <w:tcPr>
            <w:tcW w:type="dxa" w:w="10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leave</w:t>
            </w:r>
          </w:p>
        </w:tc>
        <w:tc>
          <w:tcPr>
            <w:tcW w:type="dxa" w:w="12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left</w:t>
            </w:r>
          </w:p>
        </w:tc>
        <w:tc>
          <w:tcPr>
            <w:tcW w:type="dxa" w:w="20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rời đi</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We left at seven.</w:t>
            </w:r>
          </w:p>
        </w:tc>
      </w:tr>
      <w:tr>
        <w:tc>
          <w:tcPr>
            <w:tcW w:type="dxa" w:w="10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8"/>
              </w:rPr>
              <w:t>meet</w:t>
            </w:r>
          </w:p>
        </w:tc>
        <w:tc>
          <w:tcPr>
            <w:tcW w:type="dxa" w:w="12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met</w:t>
            </w:r>
          </w:p>
        </w:tc>
        <w:tc>
          <w:tcPr>
            <w:tcW w:type="dxa" w:w="20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gặp</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8"/>
              </w:rPr>
              <w:t>I met my teacher.</w:t>
            </w:r>
          </w:p>
        </w:tc>
      </w:tr>
      <w:tr>
        <w:tc>
          <w:tcPr>
            <w:tcW w:type="dxa" w:w="10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8"/>
              </w:rPr>
              <w:t>give</w:t>
            </w:r>
          </w:p>
        </w:tc>
        <w:tc>
          <w:tcPr>
            <w:tcW w:type="dxa" w:w="12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gave</w:t>
            </w:r>
          </w:p>
        </w:tc>
        <w:tc>
          <w:tcPr>
            <w:tcW w:type="dxa" w:w="20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đưa/cho</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8"/>
              </w:rPr>
              <w:t>He gave me a book.</w:t>
            </w:r>
          </w:p>
        </w:tc>
      </w:tr>
    </w:tbl>
    <w:p>
      <w:pPr>
        <w:keepNext/>
        <w:spacing w:before="120" w:after="80"/>
      </w:pPr>
      <w:r>
        <w:rPr>
          <w:rFonts w:ascii="Arial" w:hAnsi="Arial"/>
          <w:b/>
          <w:color w:val="17365D"/>
          <w:sz w:val="22"/>
        </w:rPr>
        <w:t>BÀI 10. Nối V1 với V2</w:t>
      </w:r>
    </w:p>
    <w:p>
      <w:r>
        <w:rPr>
          <w:rFonts w:ascii="Arial" w:hAnsi="Arial" w:eastAsia="Arial"/>
          <w:b w:val="0"/>
          <w:i w:val="0"/>
        </w:rPr>
        <w:t>1. go      2. take      3. eat      4. see      5. buy      6. write</w:t>
      </w:r>
    </w:p>
    <w:p>
      <w:r>
        <w:rPr>
          <w:rFonts w:ascii="Arial" w:hAnsi="Arial" w:eastAsia="Arial"/>
          <w:b w:val="0"/>
          <w:i w:val="0"/>
        </w:rPr>
        <w:t>A. saw    B. wrote     C. went     D. bought   E. took      F. ate</w:t>
      </w:r>
    </w:p>
    <w:p>
      <w:pPr>
        <w:keepNext/>
        <w:spacing w:before="120" w:after="80"/>
      </w:pPr>
      <w:r>
        <w:rPr>
          <w:rFonts w:ascii="Arial" w:hAnsi="Arial"/>
          <w:b/>
          <w:color w:val="17365D"/>
          <w:sz w:val="22"/>
        </w:rPr>
        <w:t>BÀI 11. Hoàn thành bằng dạng quá khứ</w:t>
      </w:r>
    </w:p>
    <w:p>
      <w:r>
        <w:rPr>
          <w:rFonts w:ascii="Arial" w:hAnsi="Arial" w:eastAsia="Arial"/>
          <w:b w:val="0"/>
          <w:i w:val="0"/>
        </w:rPr>
        <w:t>1. Yesterday, I ______ (go) to the bookstore.</w:t>
      </w:r>
    </w:p>
    <w:p>
      <w:r>
        <w:rPr>
          <w:rFonts w:ascii="Arial" w:hAnsi="Arial" w:eastAsia="Arial"/>
          <w:b w:val="0"/>
          <w:i w:val="0"/>
        </w:rPr>
        <w:t>2. Lan ______ (buy) a new notebook.</w:t>
      </w:r>
    </w:p>
    <w:p>
      <w:r>
        <w:rPr>
          <w:rFonts w:ascii="Arial" w:hAnsi="Arial" w:eastAsia="Arial"/>
          <w:b w:val="0"/>
          <w:i w:val="0"/>
        </w:rPr>
        <w:t>3. We ______ (have) lunch together.</w:t>
      </w:r>
    </w:p>
    <w:p>
      <w:r>
        <w:rPr>
          <w:rFonts w:ascii="Arial" w:hAnsi="Arial" w:eastAsia="Arial"/>
          <w:b w:val="0"/>
          <w:i w:val="0"/>
        </w:rPr>
        <w:t>4. My father ______ (take) us home.</w:t>
      </w:r>
    </w:p>
    <w:p>
      <w:r>
        <w:rPr>
          <w:rFonts w:ascii="Arial" w:hAnsi="Arial" w:eastAsia="Arial"/>
          <w:b w:val="0"/>
          <w:i w:val="0"/>
        </w:rPr>
        <w:t>5. I ______ (write) about the trip in my diary.</w:t>
      </w:r>
    </w:p>
    <w:p>
      <w:r>
        <w:rPr>
          <w:rFonts w:ascii="Arial" w:hAnsi="Arial" w:eastAsia="Arial"/>
          <w:b w:val="0"/>
          <w:i w:val="0"/>
        </w:rPr>
        <w:t>6. They ______ (see) a beautiful rainbow.</w:t>
      </w:r>
    </w:p>
    <w:p>
      <w:r>
        <w:br w:type="page"/>
      </w:r>
    </w:p>
    <w:p>
      <w:pPr>
        <w:pStyle w:val="Heading1"/>
      </w:pPr>
      <w:r>
        <w:rPr>
          <w:rFonts w:ascii="Arial" w:hAnsi="Arial" w:eastAsia="Arial"/>
          <w:b w:val="0"/>
          <w:i w:val="0"/>
        </w:rPr>
        <w:t>7. AFFIRMATIVE SENTENCES — CÂU KHẲNG ĐỊNH</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CÔNG THỨC VỚI ĐỘNG TỪ THƯỜNG</w:t>
            </w:r>
          </w:p>
          <w:p>
            <w:pPr>
              <w:keepLines/>
              <w:spacing w:after="60"/>
            </w:pPr>
            <w:r>
              <w:rPr>
                <w:rFonts w:ascii="Arial" w:hAnsi="Arial"/>
                <w:sz w:val="22"/>
              </w:rPr>
              <w:t>S + V2/ed + ...</w:t>
            </w:r>
          </w:p>
          <w:p>
            <w:pPr>
              <w:keepLines/>
              <w:spacing w:after="60"/>
            </w:pPr>
            <w:r>
              <w:rPr>
                <w:rFonts w:ascii="Arial" w:hAnsi="Arial"/>
                <w:sz w:val="22"/>
              </w:rPr>
              <w:t>I watched a film last night.</w:t>
            </w:r>
          </w:p>
          <w:p>
            <w:pPr>
              <w:keepLines/>
              <w:spacing w:after="60"/>
            </w:pPr>
            <w:r>
              <w:rPr>
                <w:rFonts w:ascii="Arial" w:hAnsi="Arial"/>
                <w:sz w:val="22"/>
              </w:rPr>
              <w:t>She went to school yesterday.</w:t>
            </w:r>
          </w:p>
        </w:tc>
      </w:tr>
    </w:tbl>
    <w:p>
      <w:pPr>
        <w:pStyle w:val="LessonLead"/>
      </w:pPr>
      <w:r>
        <w:rPr>
          <w:rFonts w:ascii="Arial" w:hAnsi="Arial" w:eastAsia="Arial"/>
          <w:b w:val="0"/>
          <w:i w:val="0"/>
        </w:rPr>
        <w:t>Lưu ý: Không dùng was/were trước một động từ hành động ở quá khứ đơn.</w:t>
      </w:r>
    </w:p>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SO SÁNH HAI LOẠI CÂU</w:t>
            </w:r>
          </w:p>
          <w:p>
            <w:pPr>
              <w:keepLines/>
              <w:spacing w:after="60"/>
            </w:pPr>
            <w:r>
              <w:rPr>
                <w:rFonts w:ascii="Arial" w:hAnsi="Arial"/>
                <w:sz w:val="22"/>
              </w:rPr>
              <w:t>I was tired.  → was + tính từ.</w:t>
            </w:r>
          </w:p>
          <w:p>
            <w:pPr>
              <w:keepLines/>
              <w:spacing w:after="60"/>
            </w:pPr>
            <w:r>
              <w:rPr>
                <w:rFonts w:ascii="Arial" w:hAnsi="Arial"/>
                <w:sz w:val="22"/>
              </w:rPr>
              <w:t>I worked late. → worked là động từ hành động.</w:t>
            </w:r>
          </w:p>
          <w:p>
            <w:pPr>
              <w:keepLines/>
              <w:spacing w:after="60"/>
            </w:pPr>
            <w:r>
              <w:rPr>
                <w:rFonts w:ascii="Arial" w:hAnsi="Arial"/>
                <w:sz w:val="22"/>
              </w:rPr>
              <w:t>Không viết: I was worked late.</w:t>
            </w:r>
          </w:p>
        </w:tc>
      </w:tr>
    </w:tbl>
    <w:p>
      <w:pPr>
        <w:keepNext/>
        <w:spacing w:before="120" w:after="80"/>
      </w:pPr>
      <w:r>
        <w:rPr>
          <w:rFonts w:ascii="Arial" w:hAnsi="Arial"/>
          <w:b/>
          <w:color w:val="17365D"/>
          <w:sz w:val="22"/>
        </w:rPr>
        <w:t>BÀI 12. Chia động từ trong ngoặc</w:t>
      </w:r>
    </w:p>
    <w:p>
      <w:r>
        <w:rPr>
          <w:rFonts w:ascii="Arial" w:hAnsi="Arial" w:eastAsia="Arial"/>
          <w:b w:val="0"/>
          <w:i w:val="0"/>
        </w:rPr>
        <w:t>1. My family ______ (visit) my grandparents last weekend.</w:t>
      </w:r>
    </w:p>
    <w:p>
      <w:r>
        <w:rPr>
          <w:rFonts w:ascii="Arial" w:hAnsi="Arial" w:eastAsia="Arial"/>
          <w:b w:val="0"/>
          <w:i w:val="0"/>
        </w:rPr>
        <w:t>2. I ______ (wake) up late yesterday.</w:t>
      </w:r>
    </w:p>
    <w:p>
      <w:r>
        <w:rPr>
          <w:rFonts w:ascii="Arial" w:hAnsi="Arial" w:eastAsia="Arial"/>
          <w:b w:val="0"/>
          <w:i w:val="0"/>
        </w:rPr>
        <w:t>3. Lan ______ (study) for three hours last night.</w:t>
      </w:r>
    </w:p>
    <w:p>
      <w:r>
        <w:rPr>
          <w:rFonts w:ascii="Arial" w:hAnsi="Arial" w:eastAsia="Arial"/>
          <w:b w:val="0"/>
          <w:i w:val="0"/>
        </w:rPr>
        <w:t>4. We ______ (eat) noodles for breakfast.</w:t>
      </w:r>
    </w:p>
    <w:p>
      <w:r>
        <w:rPr>
          <w:rFonts w:ascii="Arial" w:hAnsi="Arial" w:eastAsia="Arial"/>
          <w:b w:val="0"/>
          <w:i w:val="0"/>
        </w:rPr>
        <w:t>5. My brother ______ (play) football after school.</w:t>
      </w:r>
    </w:p>
    <w:p>
      <w:r>
        <w:rPr>
          <w:rFonts w:ascii="Arial" w:hAnsi="Arial" w:eastAsia="Arial"/>
          <w:b w:val="0"/>
          <w:i w:val="0"/>
        </w:rPr>
        <w:t>6. The bus ______ (leave) at 6:30 yesterday morning.</w:t>
      </w:r>
    </w:p>
    <w:p>
      <w:r>
        <w:rPr>
          <w:rFonts w:ascii="Arial" w:hAnsi="Arial" w:eastAsia="Arial"/>
          <w:b w:val="0"/>
          <w:i w:val="0"/>
        </w:rPr>
        <w:t>7. They ______ (stop) near a small café.</w:t>
      </w:r>
    </w:p>
    <w:p>
      <w:r>
        <w:rPr>
          <w:rFonts w:ascii="Arial" w:hAnsi="Arial" w:eastAsia="Arial"/>
          <w:b w:val="0"/>
          <w:i w:val="0"/>
        </w:rPr>
        <w:t>8. I ______ (take) a lot of photos.</w:t>
      </w:r>
    </w:p>
    <w:p>
      <w:pPr>
        <w:keepNext/>
        <w:spacing w:before="120" w:after="80"/>
      </w:pPr>
      <w:r>
        <w:rPr>
          <w:rFonts w:ascii="Arial" w:hAnsi="Arial"/>
          <w:b/>
          <w:color w:val="17365D"/>
          <w:sz w:val="22"/>
        </w:rPr>
        <w:t>BÀI 13. Sắp xếp thành câu</w:t>
      </w:r>
    </w:p>
    <w:p>
      <w:r>
        <w:rPr>
          <w:rFonts w:ascii="Arial" w:hAnsi="Arial" w:eastAsia="Arial"/>
          <w:b w:val="0"/>
          <w:i w:val="0"/>
        </w:rPr>
        <w:t>1. last night / watched / we / a film</w:t>
      </w:r>
    </w:p>
    <w:p>
      <w:r>
        <w:rPr>
          <w:rFonts w:ascii="Arial" w:hAnsi="Arial" w:eastAsia="Arial"/>
          <w:b w:val="0"/>
          <w:i w:val="0"/>
        </w:rPr>
        <w:t>......................................................................................................................</w:t>
      </w:r>
    </w:p>
    <w:p>
      <w:r>
        <w:rPr>
          <w:rFonts w:ascii="Arial" w:hAnsi="Arial" w:eastAsia="Arial"/>
          <w:b w:val="0"/>
          <w:i w:val="0"/>
        </w:rPr>
        <w:t>2. went / yesterday / Lan / to the library</w:t>
      </w:r>
    </w:p>
    <w:p>
      <w:r>
        <w:rPr>
          <w:rFonts w:ascii="Arial" w:hAnsi="Arial" w:eastAsia="Arial"/>
          <w:b w:val="0"/>
          <w:i w:val="0"/>
        </w:rPr>
        <w:t>......................................................................................................................</w:t>
      </w:r>
    </w:p>
    <w:p>
      <w:r>
        <w:rPr>
          <w:rFonts w:ascii="Arial" w:hAnsi="Arial" w:eastAsia="Arial"/>
          <w:b w:val="0"/>
          <w:i w:val="0"/>
        </w:rPr>
        <w:t>3. my homework / finished / I / at nine</w:t>
      </w:r>
    </w:p>
    <w:p>
      <w:r>
        <w:rPr>
          <w:rFonts w:ascii="Arial" w:hAnsi="Arial" w:eastAsia="Arial"/>
          <w:b w:val="0"/>
          <w:i w:val="0"/>
        </w:rPr>
        <w:t>......................................................................................................................</w:t>
      </w:r>
    </w:p>
    <w:p>
      <w:r>
        <w:rPr>
          <w:rFonts w:ascii="Arial" w:hAnsi="Arial" w:eastAsia="Arial"/>
          <w:b w:val="0"/>
          <w:i w:val="0"/>
        </w:rPr>
        <w:t>4. was / the weather / sunny / yesterday</w:t>
      </w:r>
    </w:p>
    <w:p>
      <w:r>
        <w:rPr>
          <w:rFonts w:ascii="Arial" w:hAnsi="Arial" w:eastAsia="Arial"/>
          <w:b w:val="0"/>
          <w:i w:val="0"/>
        </w:rPr>
        <w:t>......................................................................................................................</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KỂ CHUYỆN THEO TRÌNH TỰ</w:t>
            </w:r>
          </w:p>
          <w:p>
            <w:pPr>
              <w:keepLines/>
              <w:spacing w:after="60"/>
            </w:pPr>
            <w:r>
              <w:rPr>
                <w:rFonts w:ascii="Arial" w:hAnsi="Arial"/>
                <w:sz w:val="22"/>
              </w:rPr>
              <w:t>first → first/đầu tiên</w:t>
            </w:r>
          </w:p>
          <w:p>
            <w:pPr>
              <w:keepLines/>
              <w:spacing w:after="60"/>
            </w:pPr>
            <w:r>
              <w:rPr>
                <w:rFonts w:ascii="Arial" w:hAnsi="Arial"/>
                <w:sz w:val="22"/>
              </w:rPr>
              <w:t>then / after that → sau đó</w:t>
            </w:r>
          </w:p>
          <w:p>
            <w:pPr>
              <w:keepLines/>
              <w:spacing w:after="60"/>
            </w:pPr>
            <w:r>
              <w:rPr>
                <w:rFonts w:ascii="Arial" w:hAnsi="Arial"/>
                <w:sz w:val="22"/>
              </w:rPr>
              <w:t>finally → cuối cùng</w:t>
            </w:r>
          </w:p>
        </w:tc>
      </w:tr>
    </w:tbl>
    <w:p>
      <w:r>
        <w:br w:type="page"/>
      </w:r>
    </w:p>
    <w:p>
      <w:pPr>
        <w:pStyle w:val="Heading1"/>
      </w:pPr>
      <w:r>
        <w:rPr>
          <w:rFonts w:ascii="Arial" w:hAnsi="Arial" w:eastAsia="Arial"/>
          <w:b w:val="0"/>
          <w:i w:val="0"/>
        </w:rPr>
        <w:t>8. NEGATIVE SENTENCES — CÂU PHỦ ĐỊNH</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CÔNG THỨC</w:t>
            </w:r>
          </w:p>
          <w:p>
            <w:pPr>
              <w:keepLines/>
              <w:spacing w:after="60"/>
            </w:pPr>
            <w:r>
              <w:rPr>
                <w:rFonts w:ascii="Arial" w:hAnsi="Arial"/>
                <w:sz w:val="22"/>
              </w:rPr>
              <w:t>S + did not (didn’t) + V nguyên mẫu + ...</w:t>
            </w:r>
          </w:p>
          <w:p>
            <w:pPr>
              <w:keepLines/>
              <w:spacing w:after="60"/>
            </w:pPr>
            <w:r>
              <w:rPr>
                <w:rFonts w:ascii="Arial" w:hAnsi="Arial"/>
                <w:sz w:val="22"/>
              </w:rPr>
              <w:t>I did not watch television.</w:t>
            </w:r>
          </w:p>
          <w:p>
            <w:pPr>
              <w:keepLines/>
              <w:spacing w:after="60"/>
            </w:pPr>
            <w:r>
              <w:rPr>
                <w:rFonts w:ascii="Arial" w:hAnsi="Arial"/>
                <w:sz w:val="22"/>
              </w:rPr>
              <w:t>She didn’t go to school.</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QUY TẮC QUAN TRỌNG</w:t>
            </w:r>
          </w:p>
          <w:p>
            <w:pPr>
              <w:keepLines/>
              <w:spacing w:after="60"/>
            </w:pPr>
            <w:r>
              <w:rPr>
                <w:rFonts w:ascii="Arial" w:hAnsi="Arial"/>
                <w:sz w:val="22"/>
              </w:rPr>
              <w:t>Sau did/didn’t, động từ phải trở về nguyên mẫu:</w:t>
            </w:r>
          </w:p>
          <w:p>
            <w:pPr>
              <w:keepLines/>
              <w:spacing w:after="60"/>
            </w:pPr>
            <w:r>
              <w:rPr>
                <w:rFonts w:ascii="Arial" w:hAnsi="Arial"/>
                <w:sz w:val="22"/>
              </w:rPr>
              <w:t>Đúng: She didn’t go.   Sai: She didn’t went.</w:t>
            </w:r>
          </w:p>
          <w:p>
            <w:pPr>
              <w:keepLines/>
              <w:spacing w:after="60"/>
            </w:pPr>
            <w:r>
              <w:rPr>
                <w:rFonts w:ascii="Arial" w:hAnsi="Arial"/>
                <w:sz w:val="22"/>
              </w:rPr>
              <w:t>Đúng: We didn’t study. Sai: We didn’t studied.</w:t>
            </w:r>
          </w:p>
        </w:tc>
      </w:tr>
    </w:tbl>
    <w:p>
      <w:pPr>
        <w:keepNext/>
        <w:spacing w:before="120" w:after="80"/>
      </w:pPr>
      <w:r>
        <w:rPr>
          <w:rFonts w:ascii="Arial" w:hAnsi="Arial"/>
          <w:b/>
          <w:color w:val="17365D"/>
          <w:sz w:val="22"/>
        </w:rPr>
        <w:t>BÀI 14. Chuyển sang câu phủ định</w:t>
      </w:r>
    </w:p>
    <w:p>
      <w:r>
        <w:rPr>
          <w:rFonts w:ascii="Arial" w:hAnsi="Arial" w:eastAsia="Arial"/>
          <w:b w:val="0"/>
          <w:i w:val="0"/>
        </w:rPr>
        <w:t>1. I watched the news. → _________________________________________________________</w:t>
      </w:r>
    </w:p>
    <w:p>
      <w:r>
        <w:rPr>
          <w:rFonts w:ascii="Arial" w:hAnsi="Arial" w:eastAsia="Arial"/>
          <w:b w:val="0"/>
          <w:i w:val="0"/>
        </w:rPr>
        <w:t>2. Lan went to the market. → _____________________________________________________</w:t>
      </w:r>
    </w:p>
    <w:p>
      <w:r>
        <w:rPr>
          <w:rFonts w:ascii="Arial" w:hAnsi="Arial" w:eastAsia="Arial"/>
          <w:b w:val="0"/>
          <w:i w:val="0"/>
        </w:rPr>
        <w:t>3. They played volleyball. → _____________________________________________________</w:t>
      </w:r>
    </w:p>
    <w:p>
      <w:r>
        <w:rPr>
          <w:rFonts w:ascii="Arial" w:hAnsi="Arial" w:eastAsia="Arial"/>
          <w:b w:val="0"/>
          <w:i w:val="0"/>
        </w:rPr>
        <w:t>4. My father bought a new bag. → _________________________________________________</w:t>
      </w:r>
    </w:p>
    <w:p>
      <w:r>
        <w:rPr>
          <w:rFonts w:ascii="Arial" w:hAnsi="Arial" w:eastAsia="Arial"/>
          <w:b w:val="0"/>
          <w:i w:val="0"/>
        </w:rPr>
        <w:t>5. We finished the project. → ____________________________________________________</w:t>
      </w:r>
    </w:p>
    <w:p>
      <w:r>
        <w:rPr>
          <w:rFonts w:ascii="Arial" w:hAnsi="Arial" w:eastAsia="Arial"/>
          <w:b w:val="0"/>
          <w:i w:val="0"/>
        </w:rPr>
        <w:t>6. Nam took the bus. → ___________________________________________________________</w:t>
      </w:r>
    </w:p>
    <w:p>
      <w:pPr>
        <w:keepNext/>
        <w:spacing w:before="120" w:after="80"/>
      </w:pPr>
      <w:r>
        <w:rPr>
          <w:rFonts w:ascii="Arial" w:hAnsi="Arial"/>
          <w:b/>
          <w:color w:val="17365D"/>
          <w:sz w:val="22"/>
        </w:rPr>
        <w:t>BÀI 15. Chọn dạng đúng</w:t>
      </w:r>
    </w:p>
    <w:p>
      <w:r>
        <w:rPr>
          <w:rFonts w:ascii="Arial" w:hAnsi="Arial" w:eastAsia="Arial"/>
          <w:b w:val="0"/>
          <w:i w:val="0"/>
        </w:rPr>
        <w:t>1. She didn’t (went / go) outside.</w:t>
      </w:r>
    </w:p>
    <w:p>
      <w:r>
        <w:rPr>
          <w:rFonts w:ascii="Arial" w:hAnsi="Arial" w:eastAsia="Arial"/>
          <w:b w:val="0"/>
          <w:i w:val="0"/>
        </w:rPr>
        <w:t>2. We did not (watched / watch) the match.</w:t>
      </w:r>
    </w:p>
    <w:p>
      <w:r>
        <w:rPr>
          <w:rFonts w:ascii="Arial" w:hAnsi="Arial" w:eastAsia="Arial"/>
          <w:b w:val="0"/>
          <w:i w:val="0"/>
        </w:rPr>
        <w:t>3. My brother didn’t (studied / study) last night.</w:t>
      </w:r>
    </w:p>
    <w:p>
      <w:r>
        <w:rPr>
          <w:rFonts w:ascii="Arial" w:hAnsi="Arial" w:eastAsia="Arial"/>
          <w:b w:val="0"/>
          <w:i w:val="0"/>
        </w:rPr>
        <w:t>4. They did not (bought / buy) anything.</w:t>
      </w:r>
    </w:p>
    <w:p>
      <w:r>
        <w:rPr>
          <w:rFonts w:ascii="Arial" w:hAnsi="Arial" w:eastAsia="Arial"/>
          <w:b w:val="0"/>
          <w:i w:val="0"/>
        </w:rPr>
        <w:t>5. I didn’t (had / have) breakfast.</w:t>
      </w:r>
    </w:p>
    <w:p>
      <w:r>
        <w:rPr>
          <w:rFonts w:ascii="Arial" w:hAnsi="Arial" w:eastAsia="Arial"/>
          <w:b w:val="0"/>
          <w:i w:val="0"/>
        </w:rPr>
        <w:t>6. The bus didn’t (stopped / stop) here.</w:t>
      </w:r>
    </w:p>
    <w:p>
      <w:r>
        <w:br w:type="page"/>
      </w:r>
    </w:p>
    <w:p>
      <w:pPr>
        <w:pStyle w:val="Heading1"/>
      </w:pPr>
      <w:r>
        <w:rPr>
          <w:rFonts w:ascii="Arial" w:hAnsi="Arial" w:eastAsia="Arial"/>
          <w:b w:val="0"/>
          <w:i w:val="0"/>
        </w:rPr>
        <w:t>9. YES/NO QUESTIONS — CÂU HỎI CÓ/KHÔNG</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CÔNG THỨC</w:t>
            </w:r>
          </w:p>
          <w:p>
            <w:pPr>
              <w:keepLines/>
              <w:spacing w:after="60"/>
            </w:pPr>
            <w:r>
              <w:rPr>
                <w:rFonts w:ascii="Arial" w:hAnsi="Arial"/>
                <w:sz w:val="22"/>
              </w:rPr>
              <w:t>Did + S + V nguyên mẫu + ...?</w:t>
            </w:r>
          </w:p>
          <w:p>
            <w:pPr>
              <w:keepLines/>
              <w:spacing w:after="60"/>
            </w:pPr>
            <w:r>
              <w:rPr>
                <w:rFonts w:ascii="Arial" w:hAnsi="Arial"/>
                <w:sz w:val="22"/>
              </w:rPr>
              <w:t>Did you watch the film?</w:t>
            </w:r>
          </w:p>
          <w:p>
            <w:pPr>
              <w:keepLines/>
              <w:spacing w:after="60"/>
            </w:pPr>
            <w:r>
              <w:rPr>
                <w:rFonts w:ascii="Arial" w:hAnsi="Arial"/>
                <w:sz w:val="22"/>
              </w:rPr>
              <w:t>Yes, I did. / No, I didn’t.</w:t>
            </w:r>
          </w:p>
        </w:tc>
      </w:tr>
    </w:tbl>
    <w:p>
      <w:pPr>
        <w:keepNext/>
        <w:spacing w:before="120" w:after="80"/>
      </w:pPr>
      <w:r>
        <w:rPr>
          <w:rFonts w:ascii="Arial" w:hAnsi="Arial"/>
          <w:b/>
          <w:color w:val="17365D"/>
          <w:sz w:val="22"/>
        </w:rPr>
        <w:t>BÀI 16. Chuyển thành câu hỏi</w:t>
      </w:r>
    </w:p>
    <w:p>
      <w:r>
        <w:rPr>
          <w:rFonts w:ascii="Arial" w:hAnsi="Arial" w:eastAsia="Arial"/>
          <w:b w:val="0"/>
          <w:i w:val="0"/>
        </w:rPr>
        <w:t>1. Lan visited her aunt. → ______________________________________________________?</w:t>
      </w:r>
    </w:p>
    <w:p>
      <w:r>
        <w:rPr>
          <w:rFonts w:ascii="Arial" w:hAnsi="Arial" w:eastAsia="Arial"/>
          <w:b w:val="0"/>
          <w:i w:val="0"/>
        </w:rPr>
        <w:t>2. They went home early. → ______________________________________________________?</w:t>
      </w:r>
    </w:p>
    <w:p>
      <w:r>
        <w:rPr>
          <w:rFonts w:ascii="Arial" w:hAnsi="Arial" w:eastAsia="Arial"/>
          <w:b w:val="0"/>
          <w:i w:val="0"/>
        </w:rPr>
        <w:t>3. Nam finished his homework. → _________________________________________________?</w:t>
      </w:r>
    </w:p>
    <w:p>
      <w:r>
        <w:rPr>
          <w:rFonts w:ascii="Arial" w:hAnsi="Arial" w:eastAsia="Arial"/>
          <w:b w:val="0"/>
          <w:i w:val="0"/>
        </w:rPr>
        <w:t>4. Your parents bought the tickets. → ___________________________________________?</w:t>
      </w:r>
    </w:p>
    <w:p>
      <w:r>
        <w:rPr>
          <w:rFonts w:ascii="Arial" w:hAnsi="Arial" w:eastAsia="Arial"/>
          <w:b w:val="0"/>
          <w:i w:val="0"/>
        </w:rPr>
        <w:t>5. The class started at eight. → _________________________________________________?</w:t>
      </w:r>
    </w:p>
    <w:p>
      <w:pPr>
        <w:keepNext/>
        <w:spacing w:before="120" w:after="80"/>
      </w:pPr>
      <w:r>
        <w:rPr>
          <w:rFonts w:ascii="Arial" w:hAnsi="Arial"/>
          <w:b/>
          <w:color w:val="17365D"/>
          <w:sz w:val="22"/>
        </w:rPr>
        <w:t>BÀI 17. Viết câu trả lời ngắn</w:t>
      </w:r>
    </w:p>
    <w:p>
      <w:r>
        <w:rPr>
          <w:rFonts w:ascii="Arial" w:hAnsi="Arial" w:eastAsia="Arial"/>
          <w:b w:val="0"/>
          <w:i w:val="0"/>
        </w:rPr>
        <w:t>1. Did you study English yesterday? (Yes) → ______________________________________</w:t>
      </w:r>
    </w:p>
    <w:p>
      <w:r>
        <w:rPr>
          <w:rFonts w:ascii="Arial" w:hAnsi="Arial" w:eastAsia="Arial"/>
          <w:b w:val="0"/>
          <w:i w:val="0"/>
        </w:rPr>
        <w:t>2. Did Lan go to the cinema? (No) → _____________________________________________</w:t>
      </w:r>
    </w:p>
    <w:p>
      <w:r>
        <w:rPr>
          <w:rFonts w:ascii="Arial" w:hAnsi="Arial" w:eastAsia="Arial"/>
          <w:b w:val="0"/>
          <w:i w:val="0"/>
        </w:rPr>
        <w:t>3. Did your parents work last Sunday? (No) → ____________________________________</w:t>
      </w:r>
    </w:p>
    <w:p>
      <w:r>
        <w:rPr>
          <w:rFonts w:ascii="Arial" w:hAnsi="Arial" w:eastAsia="Arial"/>
          <w:b w:val="0"/>
          <w:i w:val="0"/>
        </w:rPr>
        <w:t>4. Did Nam call you? (Yes) → ____________________________________________________</w:t>
      </w:r>
    </w:p>
    <w:p>
      <w:pPr>
        <w:pStyle w:val="Heading1"/>
      </w:pPr>
      <w:r>
        <w:rPr>
          <w:rFonts w:ascii="Arial" w:hAnsi="Arial" w:eastAsia="Arial"/>
          <w:b w:val="0"/>
          <w:i w:val="0"/>
        </w:rPr>
        <w:t>10. WH-QUESTIONS — CÂU HỎI LẤY THÔNG TIN</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CÔNG THỨC</w:t>
            </w:r>
          </w:p>
          <w:p>
            <w:pPr>
              <w:keepLines/>
              <w:spacing w:after="60"/>
            </w:pPr>
            <w:r>
              <w:rPr>
                <w:rFonts w:ascii="Arial" w:hAnsi="Arial"/>
                <w:sz w:val="22"/>
              </w:rPr>
              <w:t>Từ hỏi + did + S + V nguyên mẫu + ...?</w:t>
            </w:r>
          </w:p>
          <w:p>
            <w:pPr>
              <w:keepLines/>
              <w:spacing w:after="60"/>
            </w:pPr>
            <w:r>
              <w:rPr>
                <w:rFonts w:ascii="Arial" w:hAnsi="Arial"/>
                <w:sz w:val="22"/>
              </w:rPr>
              <w:t>Where did you go? — I went to the library.</w:t>
            </w:r>
          </w:p>
          <w:p>
            <w:pPr>
              <w:keepLines/>
              <w:spacing w:after="60"/>
            </w:pPr>
            <w:r>
              <w:rPr>
                <w:rFonts w:ascii="Arial" w:hAnsi="Arial"/>
                <w:sz w:val="22"/>
              </w:rPr>
              <w:t>What did she buy? — She bought a notebook.</w:t>
            </w:r>
          </w:p>
        </w:tc>
      </w:tr>
    </w:tbl>
    <w:p>
      <w:pPr>
        <w:keepNext/>
        <w:spacing w:before="120" w:after="80"/>
      </w:pPr>
      <w:r>
        <w:rPr>
          <w:rFonts w:ascii="Arial" w:hAnsi="Arial"/>
          <w:b/>
          <w:color w:val="17365D"/>
          <w:sz w:val="22"/>
        </w:rPr>
        <w:t>BÀI 18. Hoàn thành câu hỏi</w:t>
      </w:r>
    </w:p>
    <w:p>
      <w:r>
        <w:rPr>
          <w:rFonts w:ascii="Arial" w:hAnsi="Arial" w:eastAsia="Arial"/>
          <w:b w:val="0"/>
          <w:i w:val="0"/>
        </w:rPr>
        <w:t>1. ______ did you go yesterday? — I went to the park.</w:t>
      </w:r>
    </w:p>
    <w:p>
      <w:r>
        <w:rPr>
          <w:rFonts w:ascii="Arial" w:hAnsi="Arial" w:eastAsia="Arial"/>
          <w:b w:val="0"/>
          <w:i w:val="0"/>
        </w:rPr>
        <w:t>2. ______ did Lan buy? — She bought a new pen.</w:t>
      </w:r>
    </w:p>
    <w:p>
      <w:r>
        <w:rPr>
          <w:rFonts w:ascii="Arial" w:hAnsi="Arial" w:eastAsia="Arial"/>
          <w:b w:val="0"/>
          <w:i w:val="0"/>
        </w:rPr>
        <w:t>3. ______ did the film start? — It started at 7:30.</w:t>
      </w:r>
    </w:p>
    <w:p>
      <w:r>
        <w:rPr>
          <w:rFonts w:ascii="Arial" w:hAnsi="Arial" w:eastAsia="Arial"/>
          <w:b w:val="0"/>
          <w:i w:val="0"/>
        </w:rPr>
        <w:t>4. ______ did they leave early? — Because it rained.</w:t>
      </w:r>
    </w:p>
    <w:p>
      <w:r>
        <w:rPr>
          <w:rFonts w:ascii="Arial" w:hAnsi="Arial" w:eastAsia="Arial"/>
          <w:b w:val="0"/>
          <w:i w:val="0"/>
        </w:rPr>
        <w:t>5. ______ did you meet? — I met my old teacher.</w:t>
      </w:r>
    </w:p>
    <w:p>
      <w:r>
        <w:rPr>
          <w:rFonts w:ascii="Arial" w:hAnsi="Arial" w:eastAsia="Arial"/>
          <w:b w:val="0"/>
          <w:i w:val="0"/>
        </w:rPr>
        <w:t>6. How ______ you travel there? — We travelled by bus.</w:t>
      </w:r>
    </w:p>
    <w:p>
      <w:r>
        <w:br w:type="page"/>
      </w:r>
    </w:p>
    <w:p>
      <w:pPr>
        <w:pStyle w:val="Heading1"/>
      </w:pPr>
      <w:r>
        <w:rPr>
          <w:rFonts w:ascii="Arial" w:hAnsi="Arial" w:eastAsia="Arial"/>
          <w:b w:val="0"/>
          <w:i w:val="0"/>
        </w:rPr>
        <w:t>11. TIME EXPRESSIONS — CỤM TỪ THỜI GIAN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Cụm từ</w:t>
            </w:r>
          </w:p>
        </w:tc>
        <w:tc>
          <w:tcPr>
            <w:tcW w:type="dxa" w:w="64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Ví dụ</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yesterday</w:t>
            </w:r>
          </w:p>
        </w:tc>
        <w:tc>
          <w:tcPr>
            <w:tcW w:type="dxa" w:w="64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I stayed home yesterday.</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last + thời gian</w:t>
            </w:r>
          </w:p>
        </w:tc>
        <w:tc>
          <w:tcPr>
            <w:tcW w:type="dxa" w:w="64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We travelled last summer.</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khoảng thời gian + ago</w:t>
            </w:r>
          </w:p>
        </w:tc>
        <w:tc>
          <w:tcPr>
            <w:tcW w:type="dxa" w:w="64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She called me two hours ago.</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in + năm quá khứ</w:t>
            </w:r>
          </w:p>
        </w:tc>
        <w:tc>
          <w:tcPr>
            <w:tcW w:type="dxa" w:w="64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My family moved here in 2021.</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when + mệnh đề quá khứ</w:t>
            </w:r>
          </w:p>
        </w:tc>
        <w:tc>
          <w:tcPr>
            <w:tcW w:type="dxa" w:w="64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I loved drawing when I was young.</w:t>
            </w:r>
          </w:p>
        </w:tc>
      </w:tr>
    </w:tbl>
    <w:p>
      <w:pPr>
        <w:keepNext/>
        <w:spacing w:before="120" w:after="80"/>
      </w:pPr>
      <w:r>
        <w:rPr>
          <w:rFonts w:ascii="Arial" w:hAnsi="Arial"/>
          <w:b/>
          <w:color w:val="17365D"/>
          <w:sz w:val="22"/>
        </w:rPr>
        <w:t>BÀI 19. Chọn cụm từ phù hợp</w:t>
      </w:r>
    </w:p>
    <w:p>
      <w:r>
        <w:rPr>
          <w:rFonts w:ascii="Arial" w:hAnsi="Arial" w:eastAsia="Arial"/>
          <w:b w:val="0"/>
          <w:i w:val="0"/>
        </w:rPr>
        <w:t>(yesterday – last weekend – two years ago – in 2018 – when I was a child)</w:t>
      </w:r>
    </w:p>
    <w:p>
      <w:r>
        <w:rPr>
          <w:rFonts w:ascii="Arial" w:hAnsi="Arial" w:eastAsia="Arial"/>
          <w:b w:val="0"/>
          <w:i w:val="0"/>
        </w:rPr>
        <w:t>1. I started university ____________________.</w:t>
      </w:r>
    </w:p>
    <w:p>
      <w:r>
        <w:rPr>
          <w:rFonts w:ascii="Arial" w:hAnsi="Arial" w:eastAsia="Arial"/>
          <w:b w:val="0"/>
          <w:i w:val="0"/>
        </w:rPr>
        <w:t>2. We visited our grandparents ____________________.</w:t>
      </w:r>
    </w:p>
    <w:p>
      <w:r>
        <w:rPr>
          <w:rFonts w:ascii="Arial" w:hAnsi="Arial" w:eastAsia="Arial"/>
          <w:b w:val="0"/>
          <w:i w:val="0"/>
        </w:rPr>
        <w:t>3. My family lived in Hue ____________________.</w:t>
      </w:r>
    </w:p>
    <w:p>
      <w:r>
        <w:rPr>
          <w:rFonts w:ascii="Arial" w:hAnsi="Arial" w:eastAsia="Arial"/>
          <w:b w:val="0"/>
          <w:i w:val="0"/>
        </w:rPr>
        <w:t>4. I played with toy cars ____________________.</w:t>
      </w:r>
    </w:p>
    <w:p>
      <w:r>
        <w:rPr>
          <w:rFonts w:ascii="Arial" w:hAnsi="Arial" w:eastAsia="Arial"/>
          <w:b w:val="0"/>
          <w:i w:val="0"/>
        </w:rPr>
        <w:t>5. Lan called me ____________________.</w:t>
      </w:r>
    </w:p>
    <w:p>
      <w:pPr>
        <w:pStyle w:val="Heading1"/>
      </w:pPr>
      <w:r>
        <w:rPr>
          <w:rFonts w:ascii="Arial" w:hAnsi="Arial" w:eastAsia="Arial"/>
          <w:b w:val="0"/>
          <w:i w:val="0"/>
        </w:rPr>
        <w:t>12. PRESENT SIMPLE OR PAST SIMPLE?</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Hiện tại đơn</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Quá khứ đơn</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Thói quen/sự thật hiện tại</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Hành động/trạng thái đã kết thúc</w:t>
            </w:r>
          </w:p>
        </w:tc>
      </w:tr>
      <w:tr>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every day, usually, often</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yesterday, last..., ... ago</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I go / She goes</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I went / She went</w:t>
            </w:r>
          </w:p>
        </w:tc>
      </w:tr>
      <w:tr>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do/does; don’t/doesn’t</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did; didn’t</w:t>
            </w:r>
          </w:p>
        </w:tc>
      </w:tr>
    </w:tbl>
    <w:p>
      <w:pPr>
        <w:keepNext/>
        <w:spacing w:before="120" w:after="80"/>
      </w:pPr>
      <w:r>
        <w:rPr>
          <w:rFonts w:ascii="Arial" w:hAnsi="Arial"/>
          <w:b/>
          <w:color w:val="17365D"/>
          <w:sz w:val="22"/>
        </w:rPr>
        <w:t>BÀI 20. Chia động từ ở thì phù hợp</w:t>
      </w:r>
    </w:p>
    <w:p>
      <w:r>
        <w:rPr>
          <w:rFonts w:ascii="Arial" w:hAnsi="Arial" w:eastAsia="Arial"/>
          <w:b w:val="0"/>
          <w:i w:val="0"/>
        </w:rPr>
        <w:t>1. My father usually ______ (leave) home at seven, but yesterday he ______ (leave) at eight.</w:t>
      </w:r>
    </w:p>
    <w:p>
      <w:r>
        <w:rPr>
          <w:rFonts w:ascii="Arial" w:hAnsi="Arial" w:eastAsia="Arial"/>
          <w:b w:val="0"/>
          <w:i w:val="0"/>
        </w:rPr>
        <w:t>2. Lan ______ (study) English every evening. She ______ (study) Math last night.</w:t>
      </w:r>
    </w:p>
    <w:p>
      <w:r>
        <w:rPr>
          <w:rFonts w:ascii="Arial" w:hAnsi="Arial" w:eastAsia="Arial"/>
          <w:b w:val="0"/>
          <w:i w:val="0"/>
        </w:rPr>
        <w:t>3. We often ______ (eat) at home, but we ______ (eat) at a restaurant last Sunday.</w:t>
      </w:r>
    </w:p>
    <w:p>
      <w:r>
        <w:rPr>
          <w:rFonts w:ascii="Arial" w:hAnsi="Arial" w:eastAsia="Arial"/>
          <w:b w:val="0"/>
          <w:i w:val="0"/>
        </w:rPr>
        <w:t>4. ______ your brother usually ______ (walk) to school?</w:t>
      </w:r>
    </w:p>
    <w:p>
      <w:r>
        <w:rPr>
          <w:rFonts w:ascii="Arial" w:hAnsi="Arial" w:eastAsia="Arial"/>
          <w:b w:val="0"/>
          <w:i w:val="0"/>
        </w:rPr>
        <w:t>5. ______ he ______ (walk) to school yesterday?</w:t>
      </w:r>
    </w:p>
    <w:p>
      <w:r>
        <w:rPr>
          <w:rFonts w:ascii="Arial" w:hAnsi="Arial" w:eastAsia="Arial"/>
          <w:b w:val="0"/>
          <w:i w:val="0"/>
        </w:rPr>
        <w:t>6. I ______ (not/watch) TV on weekdays, but I ______ (watch) a film yesterday.</w:t>
      </w:r>
    </w:p>
    <w:p>
      <w:r>
        <w:br w:type="page"/>
      </w:r>
    </w:p>
    <w:p>
      <w:pPr>
        <w:pStyle w:val="Heading1"/>
      </w:pPr>
      <w:r>
        <w:rPr>
          <w:rFonts w:ascii="Arial" w:hAnsi="Arial" w:eastAsia="Arial"/>
          <w:b w:val="0"/>
          <w:i w:val="0"/>
        </w:rPr>
        <w:t>13. COMMON MISTAKES — NHỮNG LỖI CẦN TRÁNH</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9"/>
              </w:rPr>
              <w:t>Sai</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9"/>
              </w:rPr>
              <w:t>Đúng</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9"/>
              </w:rPr>
              <w:t>Lý do</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9"/>
              </w:rPr>
              <w:t>I was go to school.</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I went to school.</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Không dùng was trước động từ hành động.</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9"/>
              </w:rPr>
              <w:t>She didn’t went.</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She didn’t go.</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Sau didn’t dùng V nguyên mẫu.</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9"/>
              </w:rPr>
              <w:t>Did he studied?</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Did he study?</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Sau did dùng V nguyên mẫu.</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9"/>
              </w:rPr>
              <w:t>They was tired.</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They were tired.</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They đi với were.</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9"/>
              </w:rPr>
              <w:t>We were not watched TV.</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We did not watch TV.</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Phủ định động từ thường dùng didn’t.</w:t>
            </w:r>
          </w:p>
        </w:tc>
      </w:tr>
    </w:tbl>
    <w:p>
      <w:pPr>
        <w:keepNext/>
        <w:spacing w:before="120" w:after="80"/>
      </w:pPr>
      <w:r>
        <w:rPr>
          <w:rFonts w:ascii="Arial" w:hAnsi="Arial"/>
          <w:b/>
          <w:color w:val="17365D"/>
          <w:sz w:val="22"/>
        </w:rPr>
        <w:t>BÀI 21. Tìm và sửa lỗi</w:t>
      </w:r>
    </w:p>
    <w:p>
      <w:r>
        <w:rPr>
          <w:rFonts w:ascii="Arial" w:hAnsi="Arial" w:eastAsia="Arial"/>
          <w:b w:val="0"/>
          <w:i w:val="0"/>
        </w:rPr>
        <w:t>1. Lan was visited her grandmother yesterday. → _________________________________</w:t>
      </w:r>
    </w:p>
    <w:p>
      <w:r>
        <w:rPr>
          <w:rFonts w:ascii="Arial" w:hAnsi="Arial" w:eastAsia="Arial"/>
          <w:b w:val="0"/>
          <w:i w:val="0"/>
        </w:rPr>
        <w:t>2. We didn’t played football after school. → _____________________________________</w:t>
      </w:r>
    </w:p>
    <w:p>
      <w:r>
        <w:rPr>
          <w:rFonts w:ascii="Arial" w:hAnsi="Arial" w:eastAsia="Arial"/>
          <w:b w:val="0"/>
          <w:i w:val="0"/>
        </w:rPr>
        <w:t>3. Did Nam went to the library? → ________________________________________________</w:t>
      </w:r>
    </w:p>
    <w:p>
      <w:r>
        <w:rPr>
          <w:rFonts w:ascii="Arial" w:hAnsi="Arial" w:eastAsia="Arial"/>
          <w:b w:val="0"/>
          <w:i w:val="0"/>
        </w:rPr>
        <w:t>4. My parents was at home last night. → __________________________________________</w:t>
      </w:r>
    </w:p>
    <w:p>
      <w:r>
        <w:rPr>
          <w:rFonts w:ascii="Arial" w:hAnsi="Arial" w:eastAsia="Arial"/>
          <w:b w:val="0"/>
          <w:i w:val="0"/>
        </w:rPr>
        <w:t>5. I did not had breakfast yesterday. → __________________________________________</w:t>
      </w:r>
    </w:p>
    <w:p>
      <w:r>
        <w:rPr>
          <w:rFonts w:ascii="Arial" w:hAnsi="Arial" w:eastAsia="Arial"/>
          <w:b w:val="0"/>
          <w:i w:val="0"/>
        </w:rPr>
        <w:t>6. The film were very interesting. → _____________________________________________</w:t>
      </w:r>
    </w:p>
    <w:p>
      <w:pPr>
        <w:pStyle w:val="Heading1"/>
      </w:pPr>
      <w:r>
        <w:rPr>
          <w:rFonts w:ascii="Arial" w:hAnsi="Arial" w:eastAsia="Arial"/>
          <w:b w:val="0"/>
          <w:i w:val="0"/>
        </w:rPr>
        <w:t>14. PRONUNCIATION — CÁCH ĐỌC ĐUÔI -ED</w:t>
      </w:r>
    </w:p>
    <w:p>
      <w:pPr>
        <w:pStyle w:val="LessonLead"/>
      </w:pPr>
      <w:r>
        <w:rPr>
          <w:rFonts w:ascii="Arial" w:hAnsi="Arial" w:eastAsia="Arial"/>
          <w:b w:val="0"/>
          <w:i w:val="0"/>
        </w:rPr>
        <w:t>Đuôi -ed có ba cách phát âm. Hãy chú ý âm cuối của động từ, không nhìn chữ cái cuối.</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4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Cách đọc</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Sau âm cuối</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Ví dụ</w:t>
            </w:r>
          </w:p>
        </w:tc>
      </w:tr>
      <w:tr>
        <w:tc>
          <w:tcPr>
            <w:tcW w:type="dxa" w:w="14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/ɪd/</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/t/ hoặc /d/</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wanted, needed, visited</w:t>
            </w:r>
          </w:p>
        </w:tc>
      </w:tr>
      <w:tr>
        <w:tc>
          <w:tcPr>
            <w:tcW w:type="dxa" w:w="14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/t/</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âm vô thanh như /p, k, f, s, ʃ, tʃ/</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stopped, worked, watched</w:t>
            </w:r>
          </w:p>
        </w:tc>
      </w:tr>
      <w:tr>
        <w:tc>
          <w:tcPr>
            <w:tcW w:type="dxa" w:w="14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/d/</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các âm còn lại</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played, cleaned, lived</w:t>
            </w:r>
          </w:p>
        </w:tc>
      </w:tr>
    </w:tbl>
    <w:p>
      <w:pPr>
        <w:keepNext/>
        <w:spacing w:before="120" w:after="80"/>
      </w:pPr>
      <w:r>
        <w:rPr>
          <w:rFonts w:ascii="Arial" w:hAnsi="Arial"/>
          <w:b/>
          <w:color w:val="17365D"/>
          <w:sz w:val="22"/>
        </w:rPr>
        <w:t>BÀI 22. Xếp từ vào đúng nhóm</w:t>
      </w:r>
    </w:p>
    <w:p>
      <w:r>
        <w:rPr>
          <w:rFonts w:ascii="Arial" w:hAnsi="Arial" w:eastAsia="Arial"/>
          <w:b w:val="0"/>
          <w:i w:val="0"/>
        </w:rPr>
        <w:t>wanted • played • stopped • visited • watched • cleaned • needed • lived • worked</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/ɪd/</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/t/</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/d/</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__________________</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__________________</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__________________</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20"/>
              </w:rPr>
              <w:t>__________________</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__________________</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__________________</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20"/>
              </w:rPr>
              <w:t>__________________</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__________________</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__________________</w:t>
            </w:r>
          </w:p>
        </w:tc>
      </w:tr>
    </w:tbl>
    <w:p>
      <w:r>
        <w:br w:type="page"/>
      </w:r>
    </w:p>
    <w:p>
      <w:pPr>
        <w:pStyle w:val="Heading1"/>
      </w:pPr>
      <w:r>
        <w:rPr>
          <w:rFonts w:ascii="Arial" w:hAnsi="Arial" w:eastAsia="Arial"/>
          <w:b w:val="0"/>
          <w:i w:val="0"/>
        </w:rPr>
        <w:t>15. SPEAK — TELL ME ABOUT YESTERDAY</w:t>
      </w:r>
    </w:p>
    <w:p>
      <w:pPr>
        <w:pStyle w:val="LessonLead"/>
      </w:pPr>
      <w:r>
        <w:rPr>
          <w:rFonts w:ascii="Arial" w:hAnsi="Arial" w:eastAsia="Arial"/>
          <w:b w:val="0"/>
          <w:i w:val="0"/>
        </w:rPr>
        <w:t>Trả lời bằng câu đầy đủ. Sau đó ghép các câu thành một bài nói 60–90 giây.</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GỢI Ý CÂU HỎI</w:t>
            </w:r>
          </w:p>
          <w:p>
            <w:pPr>
              <w:keepLines/>
              <w:spacing w:after="60"/>
            </w:pPr>
            <w:r>
              <w:rPr>
                <w:rFonts w:ascii="Arial" w:hAnsi="Arial"/>
                <w:sz w:val="22"/>
              </w:rPr>
              <w:t>1. What time did you wake up yesterday?</w:t>
            </w:r>
          </w:p>
          <w:p>
            <w:pPr>
              <w:keepLines/>
              <w:spacing w:after="60"/>
            </w:pPr>
            <w:r>
              <w:rPr>
                <w:rFonts w:ascii="Arial" w:hAnsi="Arial"/>
                <w:sz w:val="22"/>
              </w:rPr>
              <w:t>2. Where did you go?</w:t>
            </w:r>
          </w:p>
          <w:p>
            <w:pPr>
              <w:keepLines/>
              <w:spacing w:after="60"/>
            </w:pPr>
            <w:r>
              <w:rPr>
                <w:rFonts w:ascii="Arial" w:hAnsi="Arial"/>
                <w:sz w:val="22"/>
              </w:rPr>
              <w:t>3. What did you do in the morning?</w:t>
            </w:r>
          </w:p>
          <w:p>
            <w:pPr>
              <w:keepLines/>
              <w:spacing w:after="60"/>
            </w:pPr>
            <w:r>
              <w:rPr>
                <w:rFonts w:ascii="Arial" w:hAnsi="Arial"/>
                <w:sz w:val="22"/>
              </w:rPr>
              <w:t>4. Who did you meet or talk to?</w:t>
            </w:r>
          </w:p>
          <w:p>
            <w:pPr>
              <w:keepLines/>
              <w:spacing w:after="60"/>
            </w:pPr>
            <w:r>
              <w:rPr>
                <w:rFonts w:ascii="Arial" w:hAnsi="Arial"/>
                <w:sz w:val="22"/>
              </w:rPr>
              <w:t>5. What did you eat?</w:t>
            </w:r>
          </w:p>
          <w:p>
            <w:pPr>
              <w:keepLines/>
              <w:spacing w:after="60"/>
            </w:pPr>
            <w:r>
              <w:rPr>
                <w:rFonts w:ascii="Arial" w:hAnsi="Arial"/>
                <w:sz w:val="22"/>
              </w:rPr>
              <w:t>6. How did you feel at the end of the day?</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ED7D31"/>
                <w:sz w:val="26"/>
              </w:rPr>
              <w:t>→  KHUNG BÀI NÓI</w:t>
            </w:r>
          </w:p>
          <w:p>
            <w:pPr>
              <w:keepLines/>
              <w:spacing w:after="60"/>
            </w:pPr>
            <w:r>
              <w:rPr>
                <w:rFonts w:ascii="Arial" w:hAnsi="Arial"/>
                <w:sz w:val="22"/>
              </w:rPr>
              <w:t>Yesterday, I woke up at ...</w:t>
            </w:r>
          </w:p>
          <w:p>
            <w:pPr>
              <w:keepLines/>
              <w:spacing w:after="60"/>
            </w:pPr>
            <w:r>
              <w:rPr>
                <w:rFonts w:ascii="Arial" w:hAnsi="Arial"/>
                <w:sz w:val="22"/>
              </w:rPr>
              <w:t>In the morning, I ... Then, I ...</w:t>
            </w:r>
          </w:p>
          <w:p>
            <w:pPr>
              <w:keepLines/>
              <w:spacing w:after="60"/>
            </w:pPr>
            <w:r>
              <w:rPr>
                <w:rFonts w:ascii="Arial" w:hAnsi="Arial"/>
                <w:sz w:val="22"/>
              </w:rPr>
              <w:t>In the afternoon, I ...</w:t>
            </w:r>
          </w:p>
          <w:p>
            <w:pPr>
              <w:keepLines/>
              <w:spacing w:after="60"/>
            </w:pPr>
            <w:r>
              <w:rPr>
                <w:rFonts w:ascii="Arial" w:hAnsi="Arial"/>
                <w:sz w:val="22"/>
              </w:rPr>
              <w:t>In the evening, I ...</w:t>
            </w:r>
          </w:p>
          <w:p>
            <w:pPr>
              <w:keepLines/>
              <w:spacing w:after="60"/>
            </w:pPr>
            <w:r>
              <w:rPr>
                <w:rFonts w:ascii="Arial" w:hAnsi="Arial"/>
                <w:sz w:val="22"/>
              </w:rPr>
              <w:t>Finally, I ... I felt ... because ...</w:t>
            </w:r>
          </w:p>
        </w:tc>
      </w:tr>
    </w:tbl>
    <w:p>
      <w:pPr>
        <w:pStyle w:val="Heading1"/>
      </w:pPr>
      <w:r>
        <w:rPr>
          <w:rFonts w:ascii="Arial" w:hAnsi="Arial" w:eastAsia="Arial"/>
          <w:b w:val="0"/>
          <w:i w:val="0"/>
        </w:rPr>
        <w:t>16. LISTEN — LAN’S DAY OFF</w:t>
      </w:r>
    </w:p>
    <w:p>
      <w:pPr>
        <w:pStyle w:val="LessonLead"/>
      </w:pPr>
      <w:r>
        <w:rPr>
          <w:rFonts w:ascii="Arial" w:hAnsi="Arial" w:eastAsia="Arial"/>
          <w:b w:val="0"/>
          <w:i w:val="0"/>
        </w:rPr>
        <w:t>Nghe hai lần. Lần 1 chọn ý chính; lần 2 điền thông tin. Lời đọc nằm cuối tài liệu.</w:t>
      </w:r>
    </w:p>
    <w:p>
      <w:pPr>
        <w:keepNext/>
        <w:spacing w:before="120" w:after="80"/>
      </w:pPr>
      <w:r>
        <w:rPr>
          <w:rFonts w:ascii="Arial" w:hAnsi="Arial"/>
          <w:b/>
          <w:color w:val="17365D"/>
          <w:sz w:val="22"/>
        </w:rPr>
        <w:t>BÀI 23. Chọn đáp án đúng</w:t>
      </w:r>
    </w:p>
    <w:p>
      <w:r>
        <w:rPr>
          <w:rFonts w:ascii="Arial" w:hAnsi="Arial" w:eastAsia="Arial"/>
          <w:b w:val="0"/>
          <w:i w:val="0"/>
        </w:rPr>
        <w:t>1. Lan had a day off on:  A. Friday  B. Saturday  C. Sunday</w:t>
      </w:r>
    </w:p>
    <w:p>
      <w:r>
        <w:rPr>
          <w:rFonts w:ascii="Arial" w:hAnsi="Arial" w:eastAsia="Arial"/>
          <w:b w:val="0"/>
          <w:i w:val="0"/>
        </w:rPr>
        <w:t>2. In the morning, she went to:  A. a market  B. a library  C. a café</w:t>
      </w:r>
    </w:p>
    <w:p>
      <w:r>
        <w:rPr>
          <w:rFonts w:ascii="Arial" w:hAnsi="Arial" w:eastAsia="Arial"/>
          <w:b w:val="0"/>
          <w:i w:val="0"/>
        </w:rPr>
        <w:t>3. In the evening, she felt:  A. bored  B. tired but happy  C. angry</w:t>
      </w:r>
    </w:p>
    <w:p>
      <w:pPr>
        <w:keepNext/>
        <w:spacing w:before="120" w:after="80"/>
      </w:pPr>
      <w:r>
        <w:rPr>
          <w:rFonts w:ascii="Arial" w:hAnsi="Arial"/>
          <w:b/>
          <w:color w:val="17365D"/>
          <w:sz w:val="22"/>
        </w:rPr>
        <w:t>BÀI 24. Điền thông tin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Thời gian</w:t>
            </w:r>
          </w:p>
        </w:tc>
        <w:tc>
          <w:tcPr>
            <w:tcW w:type="dxa" w:w="72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20"/>
              </w:rPr>
              <w:t>Lan đã làm gì?</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Morning</w:t>
            </w:r>
          </w:p>
        </w:tc>
        <w:tc>
          <w:tcPr>
            <w:tcW w:type="dxa" w:w="72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_______________________________________________________</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Noon</w:t>
            </w:r>
          </w:p>
        </w:tc>
        <w:tc>
          <w:tcPr>
            <w:tcW w:type="dxa" w:w="72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_______________________________________________________</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Afternoon</w:t>
            </w:r>
          </w:p>
        </w:tc>
        <w:tc>
          <w:tcPr>
            <w:tcW w:type="dxa" w:w="72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20"/>
              </w:rPr>
              <w:t>_______________________________________________________</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Evening</w:t>
            </w:r>
          </w:p>
        </w:tc>
        <w:tc>
          <w:tcPr>
            <w:tcW w:type="dxa" w:w="72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20"/>
              </w:rPr>
              <w:t>_______________________________________________________</w:t>
            </w:r>
          </w:p>
        </w:tc>
      </w:tr>
    </w:tbl>
    <w:p>
      <w:r>
        <w:br w:type="page"/>
      </w:r>
    </w:p>
    <w:p>
      <w:pPr>
        <w:pStyle w:val="Heading1"/>
      </w:pPr>
      <w:r>
        <w:rPr>
          <w:rFonts w:ascii="Arial" w:hAnsi="Arial" w:eastAsia="Arial"/>
          <w:b w:val="0"/>
          <w:i w:val="0"/>
        </w:rPr>
        <w:t>17. WRITE — MY YESTERDAY</w:t>
      </w:r>
    </w:p>
    <w:p>
      <w:pPr>
        <w:pStyle w:val="LessonLead"/>
      </w:pPr>
      <w:r>
        <w:rPr>
          <w:rFonts w:ascii="Arial" w:hAnsi="Arial" w:eastAsia="Arial"/>
          <w:b w:val="0"/>
          <w:i w:val="0"/>
        </w:rPr>
        <w:t>Viết một đoạn 90–120 từ kể lại ngày hôm qua hoặc một ngày đáng nhớ. Dùng ít nhất 6 động từ quá khứ và 3 từ nối chỉ trình tự.</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CHECKLIST TRƯỚC KHI VIẾT</w:t>
            </w:r>
          </w:p>
          <w:p>
            <w:pPr>
              <w:keepLines/>
              <w:spacing w:after="60"/>
            </w:pPr>
            <w:r>
              <w:rPr>
                <w:rFonts w:ascii="Arial" w:hAnsi="Arial"/>
                <w:sz w:val="22"/>
              </w:rPr>
              <w:t>□ Có thời gian quá khứ rõ ràng.</w:t>
            </w:r>
          </w:p>
          <w:p>
            <w:pPr>
              <w:keepLines/>
              <w:spacing w:after="60"/>
            </w:pPr>
            <w:r>
              <w:rPr>
                <w:rFonts w:ascii="Arial" w:hAnsi="Arial"/>
                <w:sz w:val="22"/>
              </w:rPr>
              <w:t>□ Dùng was/were đúng với chủ ngữ.</w:t>
            </w:r>
          </w:p>
          <w:p>
            <w:pPr>
              <w:keepLines/>
              <w:spacing w:after="60"/>
            </w:pPr>
            <w:r>
              <w:rPr>
                <w:rFonts w:ascii="Arial" w:hAnsi="Arial"/>
                <w:sz w:val="22"/>
              </w:rPr>
              <w:t>□ Dùng V2/ed trong câu khẳng định.</w:t>
            </w:r>
          </w:p>
          <w:p>
            <w:pPr>
              <w:keepLines/>
              <w:spacing w:after="60"/>
            </w:pPr>
            <w:r>
              <w:rPr>
                <w:rFonts w:ascii="Arial" w:hAnsi="Arial"/>
                <w:sz w:val="22"/>
              </w:rPr>
              <w:t>□ Sau didn’t/did dùng V nguyên mẫu.</w:t>
            </w:r>
          </w:p>
          <w:p>
            <w:pPr>
              <w:keepLines/>
              <w:spacing w:after="60"/>
            </w:pPr>
            <w:r>
              <w:rPr>
                <w:rFonts w:ascii="Arial" w:hAnsi="Arial"/>
                <w:sz w:val="22"/>
              </w:rPr>
              <w:t>□ Có first, then/after that và finally.</w:t>
            </w:r>
          </w:p>
          <w:p>
            <w:pPr>
              <w:keepLines/>
              <w:spacing w:after="60"/>
            </w:pPr>
            <w:r>
              <w:rPr>
                <w:rFonts w:ascii="Arial" w:hAnsi="Arial"/>
                <w:sz w:val="22"/>
              </w:rPr>
              <w:t>□ Có câu kết nói về cảm xúc.</w:t>
            </w:r>
          </w:p>
        </w:tc>
      </w:tr>
    </w:tbl>
    <w:p>
      <w:r>
        <w:rPr>
          <w:rFonts w:ascii="Arial" w:hAnsi="Arial" w:eastAsia="Arial"/>
          <w:b/>
          <w:i w:val="0"/>
          <w:color w:val="17365D"/>
        </w:rPr>
        <w:t>Bài viết của em:</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pStyle w:val="Heading1"/>
      </w:pPr>
      <w:r>
        <w:rPr>
          <w:rFonts w:ascii="Arial" w:hAnsi="Arial" w:eastAsia="Arial"/>
          <w:b w:val="0"/>
          <w:i w:val="0"/>
        </w:rPr>
        <w:t>18. VOCABULARY — A DAY OUT</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9"/>
              </w:rPr>
              <w:t>Từ/cụm từ</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9"/>
              </w:rPr>
              <w:t>Nghĩa</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keepLines/>
              <w:jc w:val="center"/>
            </w:pPr>
            <w:r>
              <w:rPr>
                <w:rFonts w:ascii="Arial" w:hAnsi="Arial"/>
                <w:b/>
                <w:color w:val="FFFFFF"/>
                <w:sz w:val="19"/>
              </w:rPr>
              <w:t>Dạng quá khứ/Ví dụ</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9"/>
              </w:rPr>
              <w:t>wake up</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thức dậy</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woke up</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9"/>
              </w:rPr>
              <w:t>leave home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rời nhà</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left home</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9"/>
              </w:rPr>
              <w:t>travel</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di chuyển/du lịch</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travelled</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9"/>
              </w:rPr>
              <w:t>arrive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đến nơi</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arrived</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9"/>
              </w:rPr>
              <w:t>carry</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mang/xách</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carried</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9"/>
              </w:rPr>
              <w:t>prepare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chuẩn bị</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prepared</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9"/>
              </w:rPr>
              <w:t>take photos</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chụp ảnh</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took photos</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9"/>
              </w:rPr>
              <w:t>have lunch</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ăn trưa</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had lunch</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jc w:val="left"/>
            </w:pPr>
            <w:r>
              <w:rPr>
                <w:rFonts w:ascii="Arial" w:hAnsi="Arial"/>
                <w:sz w:val="19"/>
              </w:rPr>
              <w:t>return home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trở về nhà</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keepLines/>
            </w:pPr>
            <w:r>
              <w:rPr>
                <w:rFonts w:ascii="Arial" w:hAnsi="Arial"/>
                <w:sz w:val="19"/>
              </w:rPr>
              <w:t>returned home</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jc w:val="left"/>
            </w:pPr>
            <w:r>
              <w:rPr>
                <w:rFonts w:ascii="Arial" w:hAnsi="Arial"/>
                <w:sz w:val="19"/>
              </w:rPr>
              <w:t>feel tired</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cảm thấy mệt</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keepLines/>
            </w:pPr>
            <w:r>
              <w:rPr>
                <w:rFonts w:ascii="Arial" w:hAnsi="Arial"/>
                <w:sz w:val="19"/>
              </w:rPr>
              <w:t>felt tired</w:t>
            </w:r>
          </w:p>
        </w:tc>
      </w:tr>
    </w:tbl>
    <w:p>
      <w:r>
        <w:br w:type="page"/>
      </w:r>
    </w:p>
    <w:p>
      <w:pPr>
        <w:pStyle w:val="Heading1"/>
      </w:pPr>
      <w:r>
        <w:rPr>
          <w:rFonts w:ascii="Arial" w:hAnsi="Arial" w:eastAsia="Arial"/>
          <w:b w:val="0"/>
          <w:i w:val="0"/>
        </w:rPr>
        <w:t>19. CHECKPOINT — EM ĐÃ NẮM BÀI CHƯA?</w:t>
      </w:r>
    </w:p>
    <w:p>
      <w:r>
        <w:rPr>
          <w:rFonts w:ascii="Arial" w:hAnsi="Arial" w:eastAsia="Arial"/>
          <w:b/>
          <w:i w:val="0"/>
          <w:color w:val="17365D"/>
        </w:rPr>
        <w:t>PHẦN A. Chia động từ</w:t>
      </w:r>
    </w:p>
    <w:p>
      <w:r>
        <w:rPr>
          <w:rFonts w:ascii="Arial" w:hAnsi="Arial" w:eastAsia="Arial"/>
          <w:b w:val="0"/>
          <w:i w:val="0"/>
        </w:rPr>
        <w:t>1. Yesterday, my family ______ (visit) my aunt.</w:t>
      </w:r>
    </w:p>
    <w:p>
      <w:r>
        <w:rPr>
          <w:rFonts w:ascii="Arial" w:hAnsi="Arial" w:eastAsia="Arial"/>
          <w:b w:val="0"/>
          <w:i w:val="0"/>
        </w:rPr>
        <w:t>2. The weather ______ (be) sunny in the morning.</w:t>
      </w:r>
    </w:p>
    <w:p>
      <w:r>
        <w:rPr>
          <w:rFonts w:ascii="Arial" w:hAnsi="Arial" w:eastAsia="Arial"/>
          <w:b w:val="0"/>
          <w:i w:val="0"/>
        </w:rPr>
        <w:t>3. We ______ (leave) home at eight.</w:t>
      </w:r>
    </w:p>
    <w:p>
      <w:r>
        <w:rPr>
          <w:rFonts w:ascii="Arial" w:hAnsi="Arial" w:eastAsia="Arial"/>
          <w:b w:val="0"/>
          <w:i w:val="0"/>
        </w:rPr>
        <w:t>4. I ______ (not/take) my phone.</w:t>
      </w:r>
    </w:p>
    <w:p>
      <w:r>
        <w:rPr>
          <w:rFonts w:ascii="Arial" w:hAnsi="Arial" w:eastAsia="Arial"/>
          <w:b w:val="0"/>
          <w:i w:val="0"/>
        </w:rPr>
        <w:t>5. ______ Lan ______ (buy) anything?</w:t>
      </w:r>
    </w:p>
    <w:p>
      <w:r>
        <w:rPr>
          <w:rFonts w:ascii="Arial" w:hAnsi="Arial" w:eastAsia="Arial"/>
          <w:b w:val="0"/>
          <w:i w:val="0"/>
        </w:rPr>
        <w:t>6. Where ______ you ______ (go) after school?</w:t>
      </w:r>
    </w:p>
    <w:p>
      <w:r>
        <w:rPr>
          <w:rFonts w:ascii="Arial" w:hAnsi="Arial" w:eastAsia="Arial"/>
          <w:b w:val="0"/>
          <w:i w:val="0"/>
        </w:rPr>
        <w:t>7. My parents ______ (be/not) tired.</w:t>
      </w:r>
    </w:p>
    <w:p>
      <w:r>
        <w:rPr>
          <w:rFonts w:ascii="Arial" w:hAnsi="Arial" w:eastAsia="Arial"/>
          <w:b w:val="0"/>
          <w:i w:val="0"/>
        </w:rPr>
        <w:t>8. Nam usually ______ (walk) to school, but he ______ (take) the bus yesterday.</w:t>
      </w:r>
    </w:p>
    <w:p>
      <w:r>
        <w:rPr>
          <w:rFonts w:ascii="Arial" w:hAnsi="Arial" w:eastAsia="Arial"/>
          <w:b/>
          <w:i w:val="0"/>
          <w:color w:val="17365D"/>
        </w:rPr>
        <w:t>PHẦN B. Chọn đáp án đúng</w:t>
      </w:r>
    </w:p>
    <w:p>
      <w:r>
        <w:rPr>
          <w:rFonts w:ascii="Arial" w:hAnsi="Arial" w:eastAsia="Arial"/>
          <w:b w:val="0"/>
          <w:i w:val="0"/>
        </w:rPr>
        <w:t>1. She ______ a cake last night.  A. makes  B. made  C. did made</w:t>
      </w:r>
    </w:p>
    <w:p>
      <w:r>
        <w:rPr>
          <w:rFonts w:ascii="Arial" w:hAnsi="Arial" w:eastAsia="Arial"/>
          <w:b w:val="0"/>
          <w:i w:val="0"/>
        </w:rPr>
        <w:t>2. We ______ at school yesterday.  A. was  B. were  C. did be</w:t>
      </w:r>
    </w:p>
    <w:p>
      <w:r>
        <w:rPr>
          <w:rFonts w:ascii="Arial" w:hAnsi="Arial" w:eastAsia="Arial"/>
          <w:b w:val="0"/>
          <w:i w:val="0"/>
        </w:rPr>
        <w:t>3. He didn’t ______ the answer.  A. knew  B. know  C. knowing</w:t>
      </w:r>
    </w:p>
    <w:p>
      <w:r>
        <w:rPr>
          <w:rFonts w:ascii="Arial" w:hAnsi="Arial" w:eastAsia="Arial"/>
          <w:b w:val="0"/>
          <w:i w:val="0"/>
        </w:rPr>
        <w:t>4. ______ you watch the film?  A. Were  B. Did  C. Do</w:t>
      </w:r>
    </w:p>
    <w:p>
      <w:r>
        <w:rPr>
          <w:rFonts w:ascii="Arial" w:hAnsi="Arial" w:eastAsia="Arial"/>
          <w:b w:val="0"/>
          <w:i w:val="0"/>
        </w:rPr>
        <w:t>5. Where did Lan ______?  A. went  B. go  C. goes</w:t>
      </w:r>
    </w:p>
    <w:p>
      <w:r>
        <w:rPr>
          <w:rFonts w:ascii="Arial" w:hAnsi="Arial" w:eastAsia="Arial"/>
          <w:b w:val="0"/>
          <w:i w:val="0"/>
        </w:rPr>
        <w:t>6. They ______ football every Sunday.  A. play  B. played  C. were play</w:t>
      </w:r>
    </w:p>
    <w:p>
      <w:r>
        <w:rPr>
          <w:rFonts w:ascii="Arial" w:hAnsi="Arial" w:eastAsia="Arial"/>
          <w:b/>
          <w:i w:val="0"/>
          <w:color w:val="17365D"/>
        </w:rPr>
        <w:t>PHẦN C. Viết lại câu</w:t>
      </w:r>
    </w:p>
    <w:p>
      <w:r>
        <w:rPr>
          <w:rFonts w:ascii="Arial" w:hAnsi="Arial" w:eastAsia="Arial"/>
          <w:b w:val="0"/>
          <w:i w:val="0"/>
        </w:rPr>
        <w:t>1. Lan went to the library. (phủ định) → _________________________________________</w:t>
      </w:r>
    </w:p>
    <w:p>
      <w:r>
        <w:rPr>
          <w:rFonts w:ascii="Arial" w:hAnsi="Arial" w:eastAsia="Arial"/>
          <w:b w:val="0"/>
          <w:i w:val="0"/>
        </w:rPr>
        <w:t>2. They watched a film. (câu hỏi) → _____________________________________________?</w:t>
      </w:r>
    </w:p>
    <w:p>
      <w:r>
        <w:rPr>
          <w:rFonts w:ascii="Arial" w:hAnsi="Arial" w:eastAsia="Arial"/>
          <w:b w:val="0"/>
          <w:i w:val="0"/>
        </w:rPr>
        <w:t>3. Nam bought a book. (hỏi “What”) → ___________________________________________?</w:t>
      </w:r>
    </w:p>
    <w:p>
      <w:r>
        <w:rPr>
          <w:rFonts w:ascii="Arial" w:hAnsi="Arial" w:eastAsia="Arial"/>
          <w:b w:val="0"/>
          <w:i w:val="0"/>
        </w:rPr>
        <w:t>4. We were busy yesterday. (phủ định) → _________________________________________</w:t>
      </w:r>
    </w:p>
    <w:p>
      <w:r>
        <w:rPr>
          <w:rFonts w:ascii="Arial" w:hAnsi="Arial" w:eastAsia="Arial"/>
          <w:b w:val="0"/>
          <w:i w:val="0"/>
        </w:rPr>
        <w:t>5. The children were at school. (câu hỏi) → _____________________________________?</w:t>
      </w:r>
    </w:p>
    <w:p>
      <w:r>
        <w:rPr>
          <w:rFonts w:ascii="Arial" w:hAnsi="Arial" w:eastAsia="Arial"/>
          <w:b/>
          <w:i w:val="0"/>
          <w:color w:val="17365D"/>
        </w:rPr>
        <w:t>PHẦN D. Viết nhanh</w:t>
      </w:r>
    </w:p>
    <w:p>
      <w:r>
        <w:rPr>
          <w:rFonts w:ascii="Arial" w:hAnsi="Arial" w:eastAsia="Arial"/>
          <w:b w:val="0"/>
          <w:i w:val="0"/>
        </w:rPr>
        <w:t>Viết 6–8 câu kể lại buổi tối hôm qua. Dùng ít nhất một câu phủ định và một cụm thời gian quá khứ.</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pPr>
      <w:r>
        <w:rPr>
          <w:rFonts w:ascii="Arial" w:hAnsi="Arial" w:eastAsia="Arial"/>
          <w:b w:val="0"/>
          <w:i w:val="0"/>
        </w:rPr>
        <w:t>20. HOMEWORK — BÀI TẬP VỀ NHÀ</w:t>
      </w:r>
    </w:p>
    <w:p>
      <w:r>
        <w:rPr>
          <w:rFonts w:ascii="Arial" w:hAnsi="Arial" w:eastAsia="Arial"/>
          <w:b/>
          <w:i w:val="0"/>
          <w:color w:val="17365D"/>
        </w:rPr>
        <w:t>PHẦN 1. Chọn đáp án đúng</w:t>
      </w:r>
    </w:p>
    <w:p>
      <w:r>
        <w:rPr>
          <w:rFonts w:ascii="Arial" w:hAnsi="Arial" w:eastAsia="Arial"/>
          <w:b w:val="0"/>
          <w:i w:val="0"/>
        </w:rPr>
        <w:t>1. My mother ______ dinner at 7 p.m. yesterday.  A. cooks  B. cooked  C. did cooked</w:t>
      </w:r>
    </w:p>
    <w:p>
      <w:r>
        <w:rPr>
          <w:rFonts w:ascii="Arial" w:hAnsi="Arial" w:eastAsia="Arial"/>
          <w:b w:val="0"/>
          <w:i w:val="0"/>
        </w:rPr>
        <w:t>2. We ______ at home last Sunday.  A. was  B. were  C. are</w:t>
      </w:r>
    </w:p>
    <w:p>
      <w:r>
        <w:rPr>
          <w:rFonts w:ascii="Arial" w:hAnsi="Arial" w:eastAsia="Arial"/>
          <w:b w:val="0"/>
          <w:i w:val="0"/>
        </w:rPr>
        <w:t>3. Lan didn’t ______ her homework.  A. finished  B. finish  C. finishes</w:t>
      </w:r>
    </w:p>
    <w:p>
      <w:r>
        <w:rPr>
          <w:rFonts w:ascii="Arial" w:hAnsi="Arial" w:eastAsia="Arial"/>
          <w:b w:val="0"/>
          <w:i w:val="0"/>
        </w:rPr>
        <w:t>4. ______ Nam go to school yesterday?  A. Was  B. Does  C. Did</w:t>
      </w:r>
    </w:p>
    <w:p>
      <w:r>
        <w:rPr>
          <w:rFonts w:ascii="Arial" w:hAnsi="Arial" w:eastAsia="Arial"/>
          <w:b w:val="0"/>
          <w:i w:val="0"/>
        </w:rPr>
        <w:t>5. I ______ an old friend two days ago.  A. see  B. saw  C. seen</w:t>
      </w:r>
    </w:p>
    <w:p>
      <w:r>
        <w:rPr>
          <w:rFonts w:ascii="Arial" w:hAnsi="Arial" w:eastAsia="Arial"/>
          <w:b w:val="0"/>
          <w:i w:val="0"/>
        </w:rPr>
        <w:t>6. Where did they ______ lunch?  A. had  B. have  C. having</w:t>
      </w:r>
    </w:p>
    <w:p>
      <w:r>
        <w:rPr>
          <w:rFonts w:ascii="Arial" w:hAnsi="Arial" w:eastAsia="Arial"/>
          <w:b w:val="0"/>
          <w:i w:val="0"/>
        </w:rPr>
        <w:t>7. The film ______ very funny.  A. were  B. was  C. did</w:t>
      </w:r>
    </w:p>
    <w:p>
      <w:r>
        <w:rPr>
          <w:rFonts w:ascii="Arial" w:hAnsi="Arial" w:eastAsia="Arial"/>
          <w:b w:val="0"/>
          <w:i w:val="0"/>
        </w:rPr>
        <w:t>8. My father usually drives, but he ______ the bus yesterday.  A. takes  B. took  C. take</w:t>
      </w:r>
    </w:p>
    <w:p>
      <w:r>
        <w:rPr>
          <w:rFonts w:ascii="Arial" w:hAnsi="Arial" w:eastAsia="Arial"/>
          <w:b/>
          <w:i w:val="0"/>
          <w:color w:val="17365D"/>
        </w:rPr>
        <w:t>PHẦN 2. Chia động từ</w:t>
      </w:r>
    </w:p>
    <w:p>
      <w:r>
        <w:rPr>
          <w:rFonts w:ascii="Arial" w:hAnsi="Arial" w:eastAsia="Arial"/>
          <w:b w:val="0"/>
          <w:i w:val="0"/>
        </w:rPr>
        <w:t>1. We ______ (arrive) at the station at nine.</w:t>
      </w:r>
    </w:p>
    <w:p>
      <w:r>
        <w:rPr>
          <w:rFonts w:ascii="Arial" w:hAnsi="Arial" w:eastAsia="Arial"/>
          <w:b w:val="0"/>
          <w:i w:val="0"/>
        </w:rPr>
        <w:t>2. The children ______ (be) excited about the trip.</w:t>
      </w:r>
    </w:p>
    <w:p>
      <w:r>
        <w:rPr>
          <w:rFonts w:ascii="Arial" w:hAnsi="Arial" w:eastAsia="Arial"/>
          <w:b w:val="0"/>
          <w:i w:val="0"/>
        </w:rPr>
        <w:t>3. I ______ (not/bring) an umbrella.</w:t>
      </w:r>
    </w:p>
    <w:p>
      <w:r>
        <w:rPr>
          <w:rFonts w:ascii="Arial" w:hAnsi="Arial" w:eastAsia="Arial"/>
          <w:b w:val="0"/>
          <w:i w:val="0"/>
        </w:rPr>
        <w:t>4. ______ your sister ______ (call) you last night?</w:t>
      </w:r>
    </w:p>
    <w:p>
      <w:r>
        <w:rPr>
          <w:rFonts w:ascii="Arial" w:hAnsi="Arial" w:eastAsia="Arial"/>
          <w:b w:val="0"/>
          <w:i w:val="0"/>
        </w:rPr>
        <w:t>5. My parents ______ (buy) some fruit at the market.</w:t>
      </w:r>
    </w:p>
    <w:p>
      <w:r>
        <w:rPr>
          <w:rFonts w:ascii="Arial" w:hAnsi="Arial" w:eastAsia="Arial"/>
          <w:b w:val="0"/>
          <w:i w:val="0"/>
        </w:rPr>
        <w:t>6. Where ______ Minh ______ (leave) his bag?</w:t>
      </w:r>
    </w:p>
    <w:p>
      <w:r>
        <w:rPr>
          <w:rFonts w:ascii="Arial" w:hAnsi="Arial" w:eastAsia="Arial"/>
          <w:b w:val="0"/>
          <w:i w:val="0"/>
        </w:rPr>
        <w:t>7. Lan ______ (study) every evening, but she ______ (not/study) yesterday.</w:t>
      </w:r>
    </w:p>
    <w:p>
      <w:r>
        <w:rPr>
          <w:rFonts w:ascii="Arial" w:hAnsi="Arial" w:eastAsia="Arial"/>
          <w:b w:val="0"/>
          <w:i w:val="0"/>
        </w:rPr>
        <w:t>8. The shop ______ (close) early last Saturday.</w:t>
      </w:r>
    </w:p>
    <w:p>
      <w:r>
        <w:rPr>
          <w:rFonts w:ascii="Arial" w:hAnsi="Arial" w:eastAsia="Arial"/>
          <w:b w:val="0"/>
          <w:i w:val="0"/>
        </w:rPr>
        <w:t>9. We ______ (have) a wonderful time.</w:t>
      </w:r>
    </w:p>
    <w:p>
      <w:r>
        <w:rPr>
          <w:rFonts w:ascii="Arial" w:hAnsi="Arial" w:eastAsia="Arial"/>
          <w:b w:val="0"/>
          <w:i w:val="0"/>
        </w:rPr>
        <w:t>10. I ______ (be/not) hungry after lunch.</w:t>
      </w:r>
    </w:p>
    <w:p>
      <w:r>
        <w:rPr>
          <w:rFonts w:ascii="Arial" w:hAnsi="Arial" w:eastAsia="Arial"/>
          <w:b/>
          <w:i w:val="0"/>
          <w:color w:val="17365D"/>
        </w:rPr>
        <w:t>PHẦN 3. Sửa lỗi</w:t>
      </w:r>
    </w:p>
    <w:p>
      <w:r>
        <w:rPr>
          <w:rFonts w:ascii="Arial" w:hAnsi="Arial" w:eastAsia="Arial"/>
          <w:b w:val="0"/>
          <w:i w:val="0"/>
        </w:rPr>
        <w:t>1. She didn’t went to class. → ___________________________________________________</w:t>
      </w:r>
    </w:p>
    <w:p>
      <w:r>
        <w:rPr>
          <w:rFonts w:ascii="Arial" w:hAnsi="Arial" w:eastAsia="Arial"/>
          <w:b w:val="0"/>
          <w:i w:val="0"/>
        </w:rPr>
        <w:t>2. Did you watched the match? → _________________________________________________</w:t>
      </w:r>
    </w:p>
    <w:p>
      <w:r>
        <w:rPr>
          <w:rFonts w:ascii="Arial" w:hAnsi="Arial" w:eastAsia="Arial"/>
          <w:b w:val="0"/>
          <w:i w:val="0"/>
        </w:rPr>
        <w:t>3. My friends was very tired. → _________________________________________________</w:t>
      </w:r>
    </w:p>
    <w:p>
      <w:r>
        <w:rPr>
          <w:rFonts w:ascii="Arial" w:hAnsi="Arial" w:eastAsia="Arial"/>
          <w:b w:val="0"/>
          <w:i w:val="0"/>
        </w:rPr>
        <w:t>4. I was eat breakfast at seven. → ______________________________________________</w:t>
      </w:r>
    </w:p>
    <w:p>
      <w:r>
        <w:rPr>
          <w:rFonts w:ascii="Arial" w:hAnsi="Arial" w:eastAsia="Arial"/>
          <w:b w:val="0"/>
          <w:i w:val="0"/>
        </w:rPr>
        <w:t>5. Where did Lan went yesterday? → ______________________________________________</w:t>
      </w:r>
    </w:p>
    <w:p>
      <w:r>
        <w:rPr>
          <w:rFonts w:ascii="Arial" w:hAnsi="Arial" w:eastAsia="Arial"/>
          <w:b/>
          <w:i w:val="0"/>
          <w:color w:val="17365D"/>
        </w:rPr>
        <w:t>PHẦN 4. Viết và nói</w:t>
      </w:r>
    </w:p>
    <w:p>
      <w:r>
        <w:rPr>
          <w:rFonts w:ascii="Arial" w:hAnsi="Arial" w:eastAsia="Arial"/>
          <w:b w:val="0"/>
          <w:i w:val="0"/>
        </w:rPr>
        <w:t>Viết 10–12 câu về một ngày cuối tuần đáng nhớ. Dùng ít nhất 8 động từ quá khứ, một câu phủ định và một câu có was/were. Sau đó ghi âm 60–90 giây.</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pPr>
      <w:r>
        <w:rPr>
          <w:rFonts w:ascii="Arial" w:hAnsi="Arial" w:eastAsia="Arial"/>
          <w:b w:val="0"/>
          <w:i w:val="0"/>
        </w:rPr>
        <w:t>ANSWER KEY — ĐÁP ÁN</w:t>
      </w:r>
    </w:p>
    <w:p>
      <w:pPr>
        <w:pStyle w:val="Heading2"/>
      </w:pPr>
      <w:r>
        <w:rPr>
          <w:rFonts w:ascii="Arial" w:hAnsi="Arial" w:eastAsia="Arial"/>
          <w:b w:val="0"/>
          <w:i w:val="0"/>
        </w:rPr>
        <w:t>Review</w:t>
      </w:r>
    </w:p>
    <w:p>
      <w:r>
        <w:rPr>
          <w:rFonts w:ascii="Arial" w:hAnsi="Arial" w:eastAsia="Arial"/>
          <w:b w:val="0"/>
          <w:i w:val="0"/>
          <w:sz w:val="19"/>
        </w:rPr>
        <w:t>1. drives  2. is knocking  3. don’t watch  4. is studying  5. does / do</w:t>
      </w:r>
    </w:p>
    <w:p>
      <w:pPr>
        <w:pStyle w:val="Heading2"/>
      </w:pPr>
      <w:r>
        <w:rPr>
          <w:rFonts w:ascii="Arial" w:hAnsi="Arial" w:eastAsia="Arial"/>
          <w:b w:val="0"/>
          <w:i w:val="0"/>
        </w:rPr>
        <w:t>Bài 1</w:t>
      </w:r>
    </w:p>
    <w:p>
      <w:r>
        <w:rPr>
          <w:rFonts w:ascii="Arial" w:hAnsi="Arial" w:eastAsia="Arial"/>
          <w:b w:val="0"/>
          <w:i w:val="0"/>
          <w:sz w:val="19"/>
        </w:rPr>
        <w:t>1. They went to a lake outside the city.  2. At seven in the morning.  3. It was cool and clear.  4. He carried bags, took photos and walked around the lake.  5. Because it rained.  6. No. He was tired but happy.</w:t>
      </w:r>
    </w:p>
    <w:p>
      <w:pPr>
        <w:pStyle w:val="Heading2"/>
      </w:pPr>
      <w:r>
        <w:rPr>
          <w:rFonts w:ascii="Arial" w:hAnsi="Arial" w:eastAsia="Arial"/>
          <w:b w:val="0"/>
          <w:i w:val="0"/>
        </w:rPr>
        <w:t>Bài 2</w:t>
      </w:r>
    </w:p>
    <w:p>
      <w:r>
        <w:rPr>
          <w:rFonts w:ascii="Arial" w:hAnsi="Arial" w:eastAsia="Arial"/>
          <w:b w:val="0"/>
          <w:i w:val="0"/>
          <w:sz w:val="19"/>
        </w:rPr>
        <w:t>Động từ -ed: visited, travelled, helped, prepared, played, walked, rained, packed, returned (chọn hai). Bất quy tắc: left, was/were, took, ate, did, had. Was/were: The weather was... / the sky was... / Minh was... Câu phủ định: They did not stay long.</w:t>
      </w:r>
    </w:p>
    <w:p>
      <w:pPr>
        <w:pStyle w:val="Heading2"/>
      </w:pPr>
      <w:r>
        <w:rPr>
          <w:rFonts w:ascii="Arial" w:hAnsi="Arial" w:eastAsia="Arial"/>
          <w:b w:val="0"/>
          <w:i w:val="0"/>
        </w:rPr>
        <w:t>Bài 3</w:t>
      </w:r>
    </w:p>
    <w:p>
      <w:r>
        <w:rPr>
          <w:rFonts w:ascii="Arial" w:hAnsi="Arial" w:eastAsia="Arial"/>
          <w:b w:val="0"/>
          <w:i w:val="0"/>
          <w:sz w:val="19"/>
        </w:rPr>
        <w:t>1A  2A  3A  4A  5A</w:t>
      </w:r>
    </w:p>
    <w:p>
      <w:pPr>
        <w:pStyle w:val="Heading2"/>
      </w:pPr>
      <w:r>
        <w:rPr>
          <w:rFonts w:ascii="Arial" w:hAnsi="Arial" w:eastAsia="Arial"/>
          <w:b w:val="0"/>
          <w:i w:val="0"/>
        </w:rPr>
        <w:t>Bài 4</w:t>
      </w:r>
    </w:p>
    <w:p>
      <w:r>
        <w:rPr>
          <w:rFonts w:ascii="Arial" w:hAnsi="Arial" w:eastAsia="Arial"/>
          <w:b w:val="0"/>
          <w:i w:val="0"/>
          <w:sz w:val="19"/>
        </w:rPr>
        <w:t>1. yesterday  2. five years ago  3. in 2005  4. last Monday  5. When I was six</w:t>
      </w:r>
    </w:p>
    <w:p>
      <w:pPr>
        <w:pStyle w:val="Heading2"/>
      </w:pPr>
      <w:r>
        <w:rPr>
          <w:rFonts w:ascii="Arial" w:hAnsi="Arial" w:eastAsia="Arial"/>
          <w:b w:val="0"/>
          <w:i w:val="0"/>
        </w:rPr>
        <w:t>Bài 5</w:t>
      </w:r>
    </w:p>
    <w:p>
      <w:r>
        <w:rPr>
          <w:rFonts w:ascii="Arial" w:hAnsi="Arial" w:eastAsia="Arial"/>
          <w:b w:val="0"/>
          <w:i w:val="0"/>
          <w:sz w:val="19"/>
        </w:rPr>
        <w:t>1. was  2. were  3. was  4. were  5. were  6. was</w:t>
      </w:r>
    </w:p>
    <w:p>
      <w:pPr>
        <w:pStyle w:val="Heading2"/>
      </w:pPr>
      <w:r>
        <w:rPr>
          <w:rFonts w:ascii="Arial" w:hAnsi="Arial" w:eastAsia="Arial"/>
          <w:b w:val="0"/>
          <w:i w:val="0"/>
        </w:rPr>
        <w:t>Bài 6</w:t>
      </w:r>
    </w:p>
    <w:p>
      <w:r>
        <w:rPr>
          <w:rFonts w:ascii="Arial" w:hAnsi="Arial" w:eastAsia="Arial"/>
          <w:b w:val="0"/>
          <w:i w:val="0"/>
          <w:sz w:val="19"/>
        </w:rPr>
        <w:t>1. Nam was not/wasn’t at school.  2. We were not/weren’t busy yesterday.  3. The test was not/wasn’t easy.  4. They were not/weren’t at the bus stop.</w:t>
      </w:r>
    </w:p>
    <w:p>
      <w:pPr>
        <w:pStyle w:val="Heading2"/>
      </w:pPr>
      <w:r>
        <w:rPr>
          <w:rFonts w:ascii="Arial" w:hAnsi="Arial" w:eastAsia="Arial"/>
          <w:b w:val="0"/>
          <w:i w:val="0"/>
        </w:rPr>
        <w:t>Bài 7</w:t>
      </w:r>
    </w:p>
    <w:p>
      <w:r>
        <w:rPr>
          <w:rFonts w:ascii="Arial" w:hAnsi="Arial" w:eastAsia="Arial"/>
          <w:b w:val="0"/>
          <w:i w:val="0"/>
          <w:sz w:val="19"/>
        </w:rPr>
        <w:t>1. Was Lan happy? Yes, she was.  2. Were the children at home? No, they weren’t.  3. Were you tired? Yes, I was.  4. Was the film interesting? No, it wasn’t.</w:t>
      </w:r>
    </w:p>
    <w:p>
      <w:pPr>
        <w:pStyle w:val="Heading2"/>
      </w:pPr>
      <w:r>
        <w:rPr>
          <w:rFonts w:ascii="Arial" w:hAnsi="Arial" w:eastAsia="Arial"/>
          <w:b w:val="0"/>
          <w:i w:val="0"/>
        </w:rPr>
        <w:t>Bài 8</w:t>
      </w:r>
    </w:p>
    <w:p>
      <w:r>
        <w:rPr>
          <w:rFonts w:ascii="Arial" w:hAnsi="Arial" w:eastAsia="Arial"/>
          <w:b w:val="0"/>
          <w:i w:val="0"/>
          <w:sz w:val="19"/>
        </w:rPr>
        <w:t>worked; lived; studied; played; stopped; carried; opened; planned; enjoyed; danced</w:t>
      </w:r>
    </w:p>
    <w:p>
      <w:pPr>
        <w:pStyle w:val="Heading2"/>
      </w:pPr>
      <w:r>
        <w:rPr>
          <w:rFonts w:ascii="Arial" w:hAnsi="Arial" w:eastAsia="Arial"/>
          <w:b w:val="0"/>
          <w:i w:val="0"/>
        </w:rPr>
        <w:t>Bài 9</w:t>
      </w:r>
    </w:p>
    <w:p>
      <w:r>
        <w:rPr>
          <w:rFonts w:ascii="Arial" w:hAnsi="Arial" w:eastAsia="Arial"/>
          <w:b w:val="0"/>
          <w:i w:val="0"/>
          <w:sz w:val="19"/>
        </w:rPr>
        <w:t>1B  2B  3A  4A  5A  6A</w:t>
      </w:r>
    </w:p>
    <w:p>
      <w:pPr>
        <w:pStyle w:val="Heading2"/>
      </w:pPr>
      <w:r>
        <w:rPr>
          <w:rFonts w:ascii="Arial" w:hAnsi="Arial" w:eastAsia="Arial"/>
          <w:b w:val="0"/>
          <w:i w:val="0"/>
        </w:rPr>
        <w:t>Bài 10</w:t>
      </w:r>
    </w:p>
    <w:p>
      <w:r>
        <w:rPr>
          <w:rFonts w:ascii="Arial" w:hAnsi="Arial" w:eastAsia="Arial"/>
          <w:b w:val="0"/>
          <w:i w:val="0"/>
          <w:sz w:val="19"/>
        </w:rPr>
        <w:t>1C  2E  3F  4A  5D  6B</w:t>
      </w:r>
    </w:p>
    <w:p>
      <w:pPr>
        <w:pStyle w:val="Heading2"/>
      </w:pPr>
      <w:r>
        <w:rPr>
          <w:rFonts w:ascii="Arial" w:hAnsi="Arial" w:eastAsia="Arial"/>
          <w:b w:val="0"/>
          <w:i w:val="0"/>
        </w:rPr>
        <w:t>Bài 11</w:t>
      </w:r>
    </w:p>
    <w:p>
      <w:r>
        <w:rPr>
          <w:rFonts w:ascii="Arial" w:hAnsi="Arial" w:eastAsia="Arial"/>
          <w:b w:val="0"/>
          <w:i w:val="0"/>
          <w:sz w:val="19"/>
        </w:rPr>
        <w:t>1. went  2. bought  3. had  4. took  5. wrote  6. saw</w:t>
      </w:r>
    </w:p>
    <w:p>
      <w:pPr>
        <w:pStyle w:val="Heading2"/>
      </w:pPr>
      <w:r>
        <w:rPr>
          <w:rFonts w:ascii="Arial" w:hAnsi="Arial" w:eastAsia="Arial"/>
          <w:b w:val="0"/>
          <w:i w:val="0"/>
        </w:rPr>
        <w:t>Bài 12</w:t>
      </w:r>
    </w:p>
    <w:p>
      <w:r>
        <w:rPr>
          <w:rFonts w:ascii="Arial" w:hAnsi="Arial" w:eastAsia="Arial"/>
          <w:b w:val="0"/>
          <w:i w:val="0"/>
          <w:sz w:val="19"/>
        </w:rPr>
        <w:t>1. visited  2. woke  3. studied  4. ate  5. played  6. left  7. stopped  8. took</w:t>
      </w:r>
    </w:p>
    <w:p>
      <w:pPr>
        <w:pStyle w:val="Heading2"/>
      </w:pPr>
      <w:r>
        <w:rPr>
          <w:rFonts w:ascii="Arial" w:hAnsi="Arial" w:eastAsia="Arial"/>
          <w:b w:val="0"/>
          <w:i w:val="0"/>
        </w:rPr>
        <w:t>Bài 13</w:t>
      </w:r>
    </w:p>
    <w:p>
      <w:r>
        <w:rPr>
          <w:rFonts w:ascii="Arial" w:hAnsi="Arial" w:eastAsia="Arial"/>
          <w:b w:val="0"/>
          <w:i w:val="0"/>
          <w:sz w:val="19"/>
        </w:rPr>
        <w:t>1. We watched a film last night.  2. Lan went to the library yesterday.  3. I finished my homework at nine.  4. The weather was sunny yesterday.</w:t>
      </w:r>
    </w:p>
    <w:p>
      <w:pPr>
        <w:pStyle w:val="Heading2"/>
      </w:pPr>
      <w:r>
        <w:rPr>
          <w:rFonts w:ascii="Arial" w:hAnsi="Arial" w:eastAsia="Arial"/>
          <w:b w:val="0"/>
          <w:i w:val="0"/>
        </w:rPr>
        <w:t>Bài 14</w:t>
      </w:r>
    </w:p>
    <w:p>
      <w:r>
        <w:rPr>
          <w:rFonts w:ascii="Arial" w:hAnsi="Arial" w:eastAsia="Arial"/>
          <w:b w:val="0"/>
          <w:i w:val="0"/>
          <w:sz w:val="19"/>
        </w:rPr>
        <w:t>1. I did not/didn’t watch the news.  2. Lan didn’t go to the market.  3. They didn’t play volleyball.  4. My father didn’t buy a new bag.  5. We didn’t finish the project.  6. Nam didn’t take the bus.</w:t>
      </w:r>
    </w:p>
    <w:p>
      <w:pPr>
        <w:pStyle w:val="Heading2"/>
      </w:pPr>
      <w:r>
        <w:rPr>
          <w:rFonts w:ascii="Arial" w:hAnsi="Arial" w:eastAsia="Arial"/>
          <w:b w:val="0"/>
          <w:i w:val="0"/>
        </w:rPr>
        <w:t>Bài 15</w:t>
      </w:r>
    </w:p>
    <w:p>
      <w:r>
        <w:rPr>
          <w:rFonts w:ascii="Arial" w:hAnsi="Arial" w:eastAsia="Arial"/>
          <w:b w:val="0"/>
          <w:i w:val="0"/>
          <w:sz w:val="19"/>
        </w:rPr>
        <w:t>1. go  2. watch  3. study  4. buy  5. have  6. stop</w:t>
      </w:r>
    </w:p>
    <w:p>
      <w:pPr>
        <w:pStyle w:val="Heading2"/>
      </w:pPr>
      <w:r>
        <w:rPr>
          <w:rFonts w:ascii="Arial" w:hAnsi="Arial" w:eastAsia="Arial"/>
          <w:b w:val="0"/>
          <w:i w:val="0"/>
        </w:rPr>
        <w:t>Bài 16</w:t>
      </w:r>
    </w:p>
    <w:p>
      <w:r>
        <w:rPr>
          <w:rFonts w:ascii="Arial" w:hAnsi="Arial" w:eastAsia="Arial"/>
          <w:b w:val="0"/>
          <w:i w:val="0"/>
          <w:sz w:val="19"/>
        </w:rPr>
        <w:t>1. Did Lan visit her aunt?  2. Did they go home early?  3. Did Nam finish his homework?  4. Did your parents buy the tickets?  5. Did the class start at eight?</w:t>
      </w:r>
    </w:p>
    <w:p>
      <w:pPr>
        <w:pStyle w:val="Heading2"/>
      </w:pPr>
      <w:r>
        <w:rPr>
          <w:rFonts w:ascii="Arial" w:hAnsi="Arial" w:eastAsia="Arial"/>
          <w:b w:val="0"/>
          <w:i w:val="0"/>
        </w:rPr>
        <w:t>Bài 17</w:t>
      </w:r>
    </w:p>
    <w:p>
      <w:r>
        <w:rPr>
          <w:rFonts w:ascii="Arial" w:hAnsi="Arial" w:eastAsia="Arial"/>
          <w:b w:val="0"/>
          <w:i w:val="0"/>
          <w:sz w:val="19"/>
        </w:rPr>
        <w:t>1. Yes, I did.  2. No, she didn’t.  3. No, they didn’t.  4. Yes, he did.</w:t>
      </w:r>
    </w:p>
    <w:p>
      <w:pPr>
        <w:pStyle w:val="Heading2"/>
      </w:pPr>
      <w:r>
        <w:rPr>
          <w:rFonts w:ascii="Arial" w:hAnsi="Arial" w:eastAsia="Arial"/>
          <w:b w:val="0"/>
          <w:i w:val="0"/>
        </w:rPr>
        <w:t>Bài 18</w:t>
      </w:r>
    </w:p>
    <w:p>
      <w:r>
        <w:rPr>
          <w:rFonts w:ascii="Arial" w:hAnsi="Arial" w:eastAsia="Arial"/>
          <w:b w:val="0"/>
          <w:i w:val="0"/>
          <w:sz w:val="19"/>
        </w:rPr>
        <w:t>1. Where  2. What  3. When/What time  4. Why  5. Who  6. did</w:t>
      </w:r>
    </w:p>
    <w:p>
      <w:pPr>
        <w:pStyle w:val="Heading2"/>
      </w:pPr>
      <w:r>
        <w:rPr>
          <w:rFonts w:ascii="Arial" w:hAnsi="Arial" w:eastAsia="Arial"/>
          <w:b w:val="0"/>
          <w:i w:val="0"/>
        </w:rPr>
        <w:t>Bài 19</w:t>
      </w:r>
    </w:p>
    <w:p>
      <w:r>
        <w:rPr>
          <w:rFonts w:ascii="Arial" w:hAnsi="Arial" w:eastAsia="Arial"/>
          <w:b w:val="0"/>
          <w:i w:val="0"/>
          <w:sz w:val="19"/>
        </w:rPr>
        <w:t>Có thể có nhiều đáp án hợp lý. Gợi ý: 1. two years ago  2. last weekend  3. in 2018  4. when I was a child  5. yesterday.</w:t>
      </w:r>
    </w:p>
    <w:p>
      <w:pPr>
        <w:pStyle w:val="Heading2"/>
      </w:pPr>
      <w:r>
        <w:rPr>
          <w:rFonts w:ascii="Arial" w:hAnsi="Arial" w:eastAsia="Arial"/>
          <w:b w:val="0"/>
          <w:i w:val="0"/>
        </w:rPr>
        <w:t>Bài 20</w:t>
      </w:r>
    </w:p>
    <w:p>
      <w:r>
        <w:rPr>
          <w:rFonts w:ascii="Arial" w:hAnsi="Arial" w:eastAsia="Arial"/>
          <w:b w:val="0"/>
          <w:i w:val="0"/>
          <w:sz w:val="19"/>
        </w:rPr>
        <w:t>1. leaves / left  2. studies / studied  3. eat / ate  4. Does / walk  5. Did / walk  6. don’t watch / watched</w:t>
      </w:r>
    </w:p>
    <w:p>
      <w:pPr>
        <w:pStyle w:val="Heading2"/>
      </w:pPr>
      <w:r>
        <w:rPr>
          <w:rFonts w:ascii="Arial" w:hAnsi="Arial" w:eastAsia="Arial"/>
          <w:b w:val="0"/>
          <w:i w:val="0"/>
        </w:rPr>
        <w:t>Bài 21</w:t>
      </w:r>
    </w:p>
    <w:p>
      <w:r>
        <w:rPr>
          <w:rFonts w:ascii="Arial" w:hAnsi="Arial" w:eastAsia="Arial"/>
          <w:b w:val="0"/>
          <w:i w:val="0"/>
          <w:sz w:val="19"/>
        </w:rPr>
        <w:t>1. Lan visited her grandmother yesterday.  2. We didn’t play football after school.  3. Did Nam go to the library?  4. My parents were at home last night.  5. I did not have breakfast yesterday.  6. The film was very interesting.</w:t>
      </w:r>
    </w:p>
    <w:p>
      <w:pPr>
        <w:pStyle w:val="Heading2"/>
      </w:pPr>
      <w:r>
        <w:rPr>
          <w:rFonts w:ascii="Arial" w:hAnsi="Arial" w:eastAsia="Arial"/>
          <w:b w:val="0"/>
          <w:i w:val="0"/>
        </w:rPr>
        <w:t>Bài 22</w:t>
      </w:r>
    </w:p>
    <w:p>
      <w:r>
        <w:rPr>
          <w:rFonts w:ascii="Arial" w:hAnsi="Arial" w:eastAsia="Arial"/>
          <w:b w:val="0"/>
          <w:i w:val="0"/>
          <w:sz w:val="19"/>
        </w:rPr>
        <w:t>/ɪd/: wanted, visited, needed. /t/: stopped, watched, worked. /d/: played, cleaned, lived.</w:t>
      </w:r>
    </w:p>
    <w:p>
      <w:pPr>
        <w:pStyle w:val="Heading2"/>
      </w:pPr>
      <w:r>
        <w:rPr>
          <w:rFonts w:ascii="Arial" w:hAnsi="Arial" w:eastAsia="Arial"/>
          <w:b w:val="0"/>
          <w:i w:val="0"/>
        </w:rPr>
        <w:t>Bài 23</w:t>
      </w:r>
    </w:p>
    <w:p>
      <w:r>
        <w:rPr>
          <w:rFonts w:ascii="Arial" w:hAnsi="Arial" w:eastAsia="Arial"/>
          <w:b w:val="0"/>
          <w:i w:val="0"/>
          <w:sz w:val="19"/>
        </w:rPr>
        <w:t>1B  2B  3B</w:t>
      </w:r>
    </w:p>
    <w:p>
      <w:pPr>
        <w:pStyle w:val="Heading2"/>
      </w:pPr>
      <w:r>
        <w:rPr>
          <w:rFonts w:ascii="Arial" w:hAnsi="Arial" w:eastAsia="Arial"/>
          <w:b w:val="0"/>
          <w:i w:val="0"/>
        </w:rPr>
        <w:t>Bài 24</w:t>
      </w:r>
    </w:p>
    <w:p>
      <w:r>
        <w:rPr>
          <w:rFonts w:ascii="Arial" w:hAnsi="Arial" w:eastAsia="Arial"/>
          <w:b w:val="0"/>
          <w:i w:val="0"/>
          <w:sz w:val="19"/>
        </w:rPr>
        <w:t>Morning: went to the library and borrowed two books. Noon: had lunch with her cousin. Afternoon: helped her mother and cleaned her room. Evening: watched a comedy and wrote in her diary.</w:t>
      </w:r>
    </w:p>
    <w:p>
      <w:pPr>
        <w:pStyle w:val="Heading2"/>
      </w:pPr>
      <w:r>
        <w:rPr>
          <w:rFonts w:ascii="Arial" w:hAnsi="Arial" w:eastAsia="Arial"/>
          <w:b w:val="0"/>
          <w:i w:val="0"/>
        </w:rPr>
        <w:t>Checkpoint</w:t>
      </w:r>
    </w:p>
    <w:p>
      <w:r>
        <w:rPr>
          <w:rFonts w:ascii="Arial" w:hAnsi="Arial" w:eastAsia="Arial"/>
          <w:b w:val="0"/>
          <w:i w:val="0"/>
          <w:sz w:val="19"/>
        </w:rPr>
        <w:t>A: 1. visited  2. was  3. left  4. did not/didn’t take  5. Did / buy  6. did / go  7. were not/weren’t  8. walks / took. B: 1B  2B  3B  4B  5B  6A. C: 1. Lan didn’t go to the library.  2. Did they watch a film?  3. What did Nam buy?  4. We weren’t busy yesterday.  5. Were the children at school?</w:t>
      </w:r>
    </w:p>
    <w:p>
      <w:pPr>
        <w:pStyle w:val="Heading2"/>
      </w:pPr>
      <w:r>
        <w:rPr>
          <w:rFonts w:ascii="Arial" w:hAnsi="Arial" w:eastAsia="Arial"/>
          <w:b w:val="0"/>
          <w:i w:val="0"/>
        </w:rPr>
        <w:t>Homework — Phần 1</w:t>
      </w:r>
    </w:p>
    <w:p>
      <w:r>
        <w:rPr>
          <w:rFonts w:ascii="Arial" w:hAnsi="Arial" w:eastAsia="Arial"/>
          <w:b w:val="0"/>
          <w:i w:val="0"/>
          <w:sz w:val="19"/>
        </w:rPr>
        <w:t>1B  2B  3B  4C  5B  6B  7B  8B</w:t>
      </w:r>
    </w:p>
    <w:p>
      <w:pPr>
        <w:pStyle w:val="Heading2"/>
      </w:pPr>
      <w:r>
        <w:rPr>
          <w:rFonts w:ascii="Arial" w:hAnsi="Arial" w:eastAsia="Arial"/>
          <w:b w:val="0"/>
          <w:i w:val="0"/>
        </w:rPr>
        <w:t>Homework — Phần 2</w:t>
      </w:r>
    </w:p>
    <w:p>
      <w:r>
        <w:rPr>
          <w:rFonts w:ascii="Arial" w:hAnsi="Arial" w:eastAsia="Arial"/>
          <w:b w:val="0"/>
          <w:i w:val="0"/>
          <w:sz w:val="19"/>
        </w:rPr>
        <w:t>1. arrived  2. were  3. did not/didn’t bring  4. Did / call  5. bought  6. did / leave  7. studies / didn’t study  8. closed  9. had  10. was not/wasn’t</w:t>
      </w:r>
    </w:p>
    <w:p>
      <w:pPr>
        <w:pStyle w:val="Heading2"/>
      </w:pPr>
      <w:r>
        <w:rPr>
          <w:rFonts w:ascii="Arial" w:hAnsi="Arial" w:eastAsia="Arial"/>
          <w:b w:val="0"/>
          <w:i w:val="0"/>
        </w:rPr>
        <w:t>Homework — Phần 3</w:t>
      </w:r>
    </w:p>
    <w:p>
      <w:r>
        <w:rPr>
          <w:rFonts w:ascii="Arial" w:hAnsi="Arial" w:eastAsia="Arial"/>
          <w:b w:val="0"/>
          <w:i w:val="0"/>
          <w:sz w:val="19"/>
        </w:rPr>
        <w:t>1. She didn’t go to class.  2. Did you watch the match?  3. My friends were very tired.  4. I ate breakfast at seven.  5. Where did Lan go yesterday?</w:t>
      </w:r>
    </w:p>
    <w:p>
      <w:r>
        <w:br w:type="page"/>
      </w:r>
    </w:p>
    <w:p>
      <w:pPr>
        <w:pStyle w:val="Heading1"/>
      </w:pPr>
      <w:r>
        <w:rPr>
          <w:rFonts w:ascii="Arial" w:hAnsi="Arial" w:eastAsia="Arial"/>
          <w:b w:val="0"/>
          <w:i w:val="0"/>
        </w:rPr>
        <w:t>LISTENING SCRIPT — LAN’S DAY OFF</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xml:space="preserve">  LAN’S DAY OFF</w:t>
            </w:r>
          </w:p>
          <w:p>
            <w:pPr>
              <w:keepLines/>
              <w:spacing w:after="60"/>
            </w:pPr>
            <w:r>
              <w:rPr>
                <w:rFonts w:ascii="Arial" w:hAnsi="Arial"/>
                <w:sz w:val="22"/>
              </w:rPr>
              <w:t>Last Saturday, Lan did not go to school because she had a day off. She woke up at seven and ate breakfast with her family. At nine, she went to the library and borrowed two books about animals.</w:t>
            </w:r>
          </w:p>
          <w:p>
            <w:pPr>
              <w:keepLines/>
              <w:spacing w:after="60"/>
            </w:pPr>
            <w:r>
              <w:rPr>
                <w:rFonts w:ascii="Arial" w:hAnsi="Arial"/>
                <w:sz w:val="22"/>
              </w:rPr>
              <w:t>At noon, Lan met her cousin at a small café. They had lunch and talked for an hour. In the afternoon, Lan returned home, helped her mother prepare dinner and cleaned her room.</w:t>
            </w:r>
          </w:p>
          <w:p>
            <w:pPr>
              <w:keepLines/>
              <w:spacing w:after="60"/>
            </w:pPr>
            <w:r>
              <w:rPr>
                <w:rFonts w:ascii="Arial" w:hAnsi="Arial"/>
                <w:sz w:val="22"/>
              </w:rPr>
              <w:t>In the evening, the family watched a comedy together. Before bed, Lan wrote a few sentences in her diary. She was tired, but she felt happy because she used her free day well.</w:t>
            </w:r>
          </w:p>
        </w:tc>
      </w:tr>
    </w:tbl>
    <w:p>
      <w:r>
        <w:rPr>
          <w:rFonts w:ascii="Arial" w:hAnsi="Arial" w:eastAsia="Arial"/>
          <w:b/>
          <w:i w:val="0"/>
          <w:color w:val="17365D"/>
        </w:rPr>
        <w:t>Hướng dẫn đọc cho giáo viên:</w:t>
      </w:r>
    </w:p>
    <w:p>
      <w:r>
        <w:rPr>
          <w:rFonts w:ascii="Arial" w:hAnsi="Arial" w:eastAsia="Arial"/>
          <w:b w:val="0"/>
          <w:i w:val="0"/>
        </w:rPr>
        <w:t>Lần 1: đọc với tốc độ tự nhiên, học sinh chỉ chọn ý chính. Lần 2: đọc chậm hơn một chút và ngắt sau từng mốc thời gian để học sinh hoàn thành bảng.</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keepLines/>
              <w:spacing w:after="100"/>
            </w:pPr>
            <w:r>
              <w:rPr>
                <w:rFonts w:ascii="Arial" w:hAnsi="Arial"/>
                <w:b/>
                <w:color w:val="17365D"/>
                <w:sz w:val="26"/>
              </w:rPr>
              <w:t>✓  SELF-CHECK — TỰ ĐÁNH GIÁ</w:t>
            </w:r>
          </w:p>
          <w:p>
            <w:pPr>
              <w:keepLines/>
              <w:spacing w:after="60"/>
            </w:pPr>
            <w:r>
              <w:rPr>
                <w:rFonts w:ascii="Arial" w:hAnsi="Arial"/>
                <w:sz w:val="22"/>
              </w:rPr>
              <w:t>□ Em phân biệt được was/were và động từ hành động ở quá khứ.</w:t>
            </w:r>
          </w:p>
          <w:p>
            <w:pPr>
              <w:keepLines/>
              <w:spacing w:after="60"/>
            </w:pPr>
            <w:r>
              <w:rPr>
                <w:rFonts w:ascii="Arial" w:hAnsi="Arial"/>
                <w:sz w:val="22"/>
              </w:rPr>
              <w:t>□ Em viết đúng V2/ed trong câu khẳng định.</w:t>
            </w:r>
          </w:p>
          <w:p>
            <w:pPr>
              <w:keepLines/>
              <w:spacing w:after="60"/>
            </w:pPr>
            <w:r>
              <w:rPr>
                <w:rFonts w:ascii="Arial" w:hAnsi="Arial"/>
                <w:sz w:val="22"/>
              </w:rPr>
              <w:t>□ Em dùng V nguyên mẫu sau did/didn’t.</w:t>
            </w:r>
          </w:p>
          <w:p>
            <w:pPr>
              <w:keepLines/>
              <w:spacing w:after="60"/>
            </w:pPr>
            <w:r>
              <w:rPr>
                <w:rFonts w:ascii="Arial" w:hAnsi="Arial"/>
                <w:sz w:val="22"/>
              </w:rPr>
              <w:t>□ Em có thể hỏi và trả lời về một ngày đã qua.</w:t>
            </w:r>
          </w:p>
          <w:p>
            <w:pPr>
              <w:keepLines/>
              <w:spacing w:after="60"/>
            </w:pPr>
            <w:r>
              <w:rPr>
                <w:rFonts w:ascii="Arial" w:hAnsi="Arial"/>
                <w:sz w:val="22"/>
              </w:rPr>
              <w:t>□ Em có thể viết một đoạn kể chuyện ngắn theo trình tự.</w:t>
            </w:r>
          </w:p>
        </w:tc>
      </w:tr>
    </w:tbl>
    <w:p>
      <w:pPr>
        <w:spacing w:after="160"/>
        <w:jc w:val="center"/>
      </w:pPr>
      <w:r>
        <w:rPr>
          <w:rFonts w:ascii="Arial" w:hAnsi="Arial" w:eastAsia="Arial"/>
          <w:b/>
          <w:i w:val="0"/>
          <w:color w:val="17365D"/>
        </w:rPr>
        <w:t>Kết thúc Ngày 7 — Em đã có thể kể lại một sự việc đã xảy ra và kết thúc trong quá khứ.</w:t>
      </w: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2 • Ngày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2 • NGÀY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2 - Ngày 6 - Thì hiện tại tiếp diễn</dc:title>
  <dc:subject>English Foundation workbook lesson</dc:subject>
  <dc:creator/>
  <cp:keywords>English, present continuous, present simple, grammar, Stage 2</cp:keywords>
  <dc:description>generated by python-docx</dc:description>
  <cp:lastModifiedBy/>
  <cp:revision>1</cp:revision>
  <dcterms:created xsi:type="dcterms:W3CDTF">2013-12-23T23:15:00Z</dcterms:created>
  <dcterms:modified xsi:type="dcterms:W3CDTF">2013-12-23T23:15:00Z</dcterms:modified>
  <cp:category/>
</cp:coreProperties>
</file>