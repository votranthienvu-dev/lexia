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eastAsia="Arial"/>
          <w:b/>
          <w:i w:val="0"/>
          <w:color w:val="17365D"/>
          <w:sz w:val="24"/>
        </w:rPr>
        <w:t>MODULE 1</w:t>
      </w:r>
    </w:p>
    <w:p>
      <w:pPr>
        <w:spacing w:after="0"/>
        <w:jc w:val="center"/>
      </w:pPr>
      <w:r>
        <w:rPr>
          <w:rFonts w:ascii="Arial" w:hAnsi="Arial" w:eastAsia="Arial"/>
          <w:b/>
          <w:i w:val="0"/>
          <w:color w:val="2F75B5"/>
          <w:sz w:val="24"/>
        </w:rPr>
        <w:t>ENGLISH FOUNDATION</w:t>
      </w:r>
    </w:p>
    <w:p>
      <w:pPr>
        <w:spacing w:after="160"/>
        <w:jc w:val="center"/>
      </w:pPr>
      <w:r>
        <w:rPr>
          <w:rFonts w:ascii="Arial" w:hAnsi="Arial" w:eastAsia="Arial"/>
          <w:b/>
          <w:i w:val="0"/>
          <w:color w:val="666666"/>
          <w:sz w:val="22"/>
        </w:rPr>
        <w:t>STAGE 2 — TALKING ABOUT TIME</w:t>
      </w:r>
    </w:p>
    <w:tbl>
      <w:tblPr>
        <w:tblW w:type="auto" w:w="0"/>
        <w:jc w:val="center"/>
        <w:tblLook w:firstColumn="1" w:firstRow="1" w:lastColumn="0" w:lastRow="0" w:noHBand="0" w:noVBand="1" w:val="04A0"/>
      </w:tblPr>
      <w:tblGrid>
        <w:gridCol w:w="9893"/>
      </w:tblGrid>
      <w:tr>
        <w:tc>
          <w:tcPr>
            <w:tcW w:type="dxa" w:w="9893"/>
            <w:shd w:fill="17365D" w:val="clear"/>
            <w:tcMar>
              <w:top w:w="190" w:type="dxa"/>
              <w:start w:w="160" w:type="dxa"/>
              <w:bottom w:w="190" w:type="dxa"/>
              <w:end w:w="160" w:type="dxa"/>
            </w:tcMar>
            <w:tcBorders>
              <w:top w:val="nil"/>
              <w:start w:val="nil"/>
              <w:bottom w:val="nil"/>
              <w:end w:val="nil"/>
              <w:insideH w:val="nil"/>
              <w:insideV w:val="nil"/>
            </w:tcBorders>
          </w:tcPr>
          <w:p>
            <w:pPr>
              <w:spacing w:after="120"/>
              <w:jc w:val="center"/>
            </w:pPr>
            <w:r>
              <w:rPr>
                <w:rFonts w:ascii="Arial" w:hAnsi="Arial"/>
                <w:b/>
                <w:color w:val="FFFFFF"/>
                <w:sz w:val="30"/>
              </w:rPr>
              <w:t>NGÀY 9</w:t>
            </w:r>
          </w:p>
          <w:p>
            <w:pPr>
              <w:spacing w:after="100"/>
              <w:jc w:val="center"/>
            </w:pPr>
            <w:r>
              <w:rPr>
                <w:rFonts w:ascii="Arial" w:hAnsi="Arial"/>
                <w:b/>
                <w:color w:val="FFFFFF"/>
                <w:sz w:val="48"/>
              </w:rPr>
              <w:t>THÌ HIỆN TẠI HOÀN THÀNH</w:t>
            </w:r>
          </w:p>
          <w:p>
            <w:pPr>
              <w:jc w:val="center"/>
            </w:pPr>
            <w:r>
              <w:rPr>
                <w:rFonts w:ascii="Arial" w:hAnsi="Arial"/>
                <w:i/>
                <w:color w:val="D9EAF7"/>
                <w:sz w:val="24"/>
              </w:rPr>
              <w:t>The Present Perfect — past actions connected to the present</w:t>
            </w:r>
          </w:p>
        </w:tc>
      </w:tr>
    </w:tbl>
    <w:p>
      <w:pPr>
        <w:spacing w:after="40"/>
      </w:pPr>
      <w:r>
        <w:rPr>
          <w:rFonts w:ascii="Arial" w:hAnsi="Arial" w:eastAsia="Arial"/>
          <w:b w:val="0"/>
          <w:i w:val="0"/>
        </w:rPr>
      </w:r>
    </w:p>
    <w:p>
      <w:pPr>
        <w:spacing w:after="20"/>
      </w:pPr>
      <w:r>
        <w:rPr>
          <w:rFonts w:ascii="Arial" w:hAnsi="Arial" w:eastAsia="Arial"/>
          <w:b w:val="0"/>
          <w:i w:val="0"/>
          <w:sz w:val="22"/>
        </w:rPr>
        <w:t>Tên học sinh: ________________________________</w:t>
      </w:r>
    </w:p>
    <w:p>
      <w:pPr>
        <w:spacing w:after="80"/>
      </w:pPr>
      <w:r>
        <w:rPr>
          <w:rFonts w:ascii="Arial" w:hAnsi="Arial" w:eastAsia="Arial"/>
          <w:b w:val="0"/>
          <w:i w:val="0"/>
          <w:sz w:val="22"/>
        </w:rPr>
        <w:t>Ngày học: ___________________________________</w:t>
      </w:r>
    </w:p>
    <w:tbl>
      <w:tblPr>
        <w:tblW w:type="auto" w:w="0"/>
        <w:jc w:val="center"/>
        <w:tblLayout w:type="autofit"/>
        <w:tblLook w:firstColumn="1" w:firstRow="1" w:lastColumn="0" w:lastRow="0" w:noHBand="0" w:noVBand="1" w:val="04A0"/>
      </w:tblPr>
      <w:tblGrid>
        <w:gridCol w:w="9893"/>
      </w:tblGrid>
      <w:tr>
        <w:tc>
          <w:tcPr>
            <w:tcW w:type="dxa" w:w="9893"/>
            <w:shd w:fill="EAF3F8"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MỤC TIÊU BÀI HỌC</w:t>
            </w:r>
          </w:p>
          <w:p>
            <w:pPr>
              <w:spacing w:after="60"/>
            </w:pPr>
            <w:r>
              <w:rPr>
                <w:rFonts w:ascii="Arial" w:hAnsi="Arial"/>
                <w:b/>
                <w:color w:val="17365D"/>
                <w:sz w:val="22"/>
              </w:rPr>
              <w:t xml:space="preserve">1. </w:t>
            </w:r>
            <w:r>
              <w:rPr>
                <w:rFonts w:ascii="Arial" w:hAnsi="Arial"/>
                <w:sz w:val="22"/>
              </w:rPr>
              <w:t>Hiểu mối liên hệ giữa một hành động trong quá khứ và hiện tại.</w:t>
            </w:r>
          </w:p>
          <w:p>
            <w:pPr>
              <w:spacing w:after="60"/>
            </w:pPr>
            <w:r>
              <w:rPr>
                <w:rFonts w:ascii="Arial" w:hAnsi="Arial"/>
                <w:b/>
                <w:color w:val="17365D"/>
                <w:sz w:val="22"/>
              </w:rPr>
              <w:t xml:space="preserve">2. </w:t>
            </w:r>
            <w:r>
              <w:rPr>
                <w:rFonts w:ascii="Arial" w:hAnsi="Arial"/>
                <w:sz w:val="22"/>
              </w:rPr>
              <w:t>Dùng đúng cấu trúc have/has + past participle (V3).</w:t>
            </w:r>
          </w:p>
          <w:p>
            <w:pPr>
              <w:spacing w:after="60"/>
            </w:pPr>
            <w:r>
              <w:rPr>
                <w:rFonts w:ascii="Arial" w:hAnsi="Arial"/>
                <w:b/>
                <w:color w:val="17365D"/>
                <w:sz w:val="22"/>
              </w:rPr>
              <w:t xml:space="preserve">3. </w:t>
            </w:r>
            <w:r>
              <w:rPr>
                <w:rFonts w:ascii="Arial" w:hAnsi="Arial"/>
                <w:sz w:val="22"/>
              </w:rPr>
              <w:t>Nói về trải nghiệm, kết quả hiện tại và khoảng thời gian chưa kết thúc.</w:t>
            </w:r>
          </w:p>
          <w:p>
            <w:pPr>
              <w:spacing w:after="60"/>
            </w:pPr>
            <w:r>
              <w:rPr>
                <w:rFonts w:ascii="Arial" w:hAnsi="Arial"/>
                <w:b/>
                <w:color w:val="17365D"/>
                <w:sz w:val="22"/>
              </w:rPr>
              <w:t xml:space="preserve">4. </w:t>
            </w:r>
            <w:r>
              <w:rPr>
                <w:rFonts w:ascii="Arial" w:hAnsi="Arial"/>
                <w:sz w:val="22"/>
              </w:rPr>
              <w:t>Sử dụng ever, never, just, already, yet, since và for.</w:t>
            </w:r>
          </w:p>
          <w:p>
            <w:pPr>
              <w:spacing w:after="60"/>
            </w:pPr>
            <w:r>
              <w:rPr>
                <w:rFonts w:ascii="Arial" w:hAnsi="Arial"/>
                <w:b/>
                <w:color w:val="17365D"/>
                <w:sz w:val="22"/>
              </w:rPr>
              <w:t xml:space="preserve">5. </w:t>
            </w:r>
            <w:r>
              <w:rPr>
                <w:rFonts w:ascii="Arial" w:hAnsi="Arial"/>
                <w:sz w:val="22"/>
              </w:rPr>
              <w:t>Phân biệt thì hiện tại hoàn thành với thì quá khứ đơn.</w:t>
            </w:r>
          </w:p>
          <w:p>
            <w:pPr>
              <w:spacing w:after="60"/>
            </w:pPr>
            <w:r>
              <w:rPr>
                <w:rFonts w:ascii="Arial" w:hAnsi="Arial"/>
                <w:b/>
                <w:color w:val="17365D"/>
                <w:sz w:val="22"/>
              </w:rPr>
              <w:t xml:space="preserve">6. </w:t>
            </w:r>
            <w:r>
              <w:rPr>
                <w:rFonts w:ascii="Arial" w:hAnsi="Arial"/>
                <w:sz w:val="22"/>
              </w:rPr>
              <w:t>Đọc, nghe, nói và viết về trải nghiệm cá nhân.</w:t>
            </w:r>
          </w:p>
        </w:tc>
      </w:tr>
    </w:tbl>
    <w:p>
      <w:pPr>
        <w:pStyle w:val="Heading1"/>
        <w:keepNext/>
      </w:pPr>
      <w:r>
        <w:rPr>
          <w:rFonts w:ascii="Arial" w:hAnsi="Arial" w:eastAsia="Arial"/>
          <w:b w:val="0"/>
          <w:i w:val="0"/>
        </w:rPr>
        <w:t>1. REVIEW — ÔN CÁC THÌ ĐÃ HỌC</w:t>
      </w:r>
    </w:p>
    <w:p>
      <w:pPr>
        <w:pStyle w:val="LessonLead"/>
      </w:pPr>
      <w:r>
        <w:rPr>
          <w:rFonts w:ascii="Arial" w:hAnsi="Arial" w:eastAsia="Arial"/>
          <w:b w:val="0"/>
          <w:i w:val="0"/>
        </w:rPr>
        <w:t>Chia động từ trong ngoặc ở thì phù hợp.</w:t>
      </w:r>
    </w:p>
    <w:p>
      <w:r>
        <w:rPr>
          <w:rFonts w:ascii="Arial" w:hAnsi="Arial" w:eastAsia="Arial"/>
          <w:b w:val="0"/>
          <w:i w:val="0"/>
        </w:rPr>
        <w:t>1. Lan usually ______ (walk) to school.</w:t>
      </w:r>
    </w:p>
    <w:p>
      <w:r>
        <w:rPr>
          <w:rFonts w:ascii="Arial" w:hAnsi="Arial" w:eastAsia="Arial"/>
          <w:b w:val="0"/>
          <w:i w:val="0"/>
        </w:rPr>
        <w:t>2. Look! The children ______ ______ (play) outside.</w:t>
      </w:r>
    </w:p>
    <w:p>
      <w:r>
        <w:rPr>
          <w:rFonts w:ascii="Arial" w:hAnsi="Arial" w:eastAsia="Arial"/>
          <w:b w:val="0"/>
          <w:i w:val="0"/>
        </w:rPr>
        <w:t>3. We ______ (visit) our grandparents last Sunday.</w:t>
      </w:r>
    </w:p>
    <w:p>
      <w:r>
        <w:rPr>
          <w:rFonts w:ascii="Arial" w:hAnsi="Arial" w:eastAsia="Arial"/>
          <w:b w:val="0"/>
          <w:i w:val="0"/>
        </w:rPr>
        <w:t>4. At 8 p.m. yesterday, I ______ ______ (study).</w:t>
      </w:r>
    </w:p>
    <w:p>
      <w:r>
        <w:rPr>
          <w:rFonts w:ascii="Arial" w:hAnsi="Arial" w:eastAsia="Arial"/>
          <w:b w:val="0"/>
          <w:i w:val="0"/>
        </w:rPr>
        <w:t>5. While Nam ______ ______ (ride) his bike, it ______ (start) to rain.</w:t>
      </w:r>
    </w:p>
    <w:tbl>
      <w:tblPr>
        <w:tblW w:type="auto" w:w="0"/>
        <w:jc w:val="center"/>
        <w:tblLayout w:type="autofit"/>
        <w:tblLook w:firstColumn="1" w:firstRow="1" w:lastColumn="0" w:lastRow="0" w:noHBand="0" w:noVBand="1" w:val="04A0"/>
      </w:tblPr>
      <w:tblGrid>
        <w:gridCol w:w="9893"/>
      </w:tblGrid>
      <w:tr>
        <w:tc>
          <w:tcPr>
            <w:tcW w:type="dxa" w:w="9893"/>
            <w:shd w:fill="FFF2C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ED7D31"/>
                <w:sz w:val="26"/>
              </w:rPr>
              <w:t>?  CÂU HỎI MỞ ĐẦU</w:t>
            </w:r>
          </w:p>
          <w:p>
            <w:pPr>
              <w:spacing w:after="60"/>
            </w:pPr>
            <w:r>
              <w:rPr>
                <w:rFonts w:ascii="Arial" w:hAnsi="Arial"/>
                <w:sz w:val="22"/>
              </w:rPr>
              <w:t>Have you ever travelled by plane?</w:t>
            </w:r>
          </w:p>
          <w:p>
            <w:pPr>
              <w:spacing w:after="60"/>
            </w:pPr>
            <w:r>
              <w:rPr>
                <w:rFonts w:ascii="Arial" w:hAnsi="Arial"/>
                <w:sz w:val="22"/>
              </w:rPr>
              <w:t>Have you finished your homework yet?</w:t>
            </w:r>
          </w:p>
          <w:p>
            <w:pPr>
              <w:spacing w:after="60"/>
            </w:pPr>
            <w:r>
              <w:rPr>
                <w:rFonts w:ascii="Arial" w:hAnsi="Arial"/>
                <w:sz w:val="22"/>
              </w:rPr>
              <w:t>How long have you studied English?</w:t>
            </w:r>
          </w:p>
        </w:tc>
      </w:tr>
    </w:tbl>
    <w:p>
      <w:r>
        <w:br w:type="page"/>
      </w:r>
    </w:p>
    <w:p>
      <w:pPr>
        <w:pStyle w:val="Heading1"/>
        <w:keepNext/>
      </w:pPr>
      <w:r>
        <w:rPr>
          <w:rFonts w:ascii="Arial" w:hAnsi="Arial" w:eastAsia="Arial"/>
          <w:b w:val="0"/>
          <w:i w:val="0"/>
        </w:rPr>
        <w:t>2. READ — LIFE EXPERIENCES</w:t>
      </w:r>
    </w:p>
    <w:p>
      <w:pPr>
        <w:pStyle w:val="LessonLead"/>
      </w:pPr>
      <w:r>
        <w:rPr>
          <w:rFonts w:ascii="Arial" w:hAnsi="Arial" w:eastAsia="Arial"/>
          <w:b w:val="0"/>
          <w:i w:val="0"/>
        </w:rPr>
        <w:t>Đọc đoạn văn. Gạch chân các cụm have/has + V3 và khoanh tròn các từ chỉ thời gian.</w:t>
      </w:r>
    </w:p>
    <w:tbl>
      <w:tblPr>
        <w:tblW w:type="auto" w:w="0"/>
        <w:jc w:val="center"/>
        <w:tblLayout w:type="autofit"/>
        <w:tblLook w:firstColumn="1" w:firstRow="1" w:lastColumn="0" w:lastRow="0" w:noHBand="0" w:noVBand="1" w:val="04A0"/>
      </w:tblPr>
      <w:tblGrid>
        <w:gridCol w:w="9893"/>
      </w:tblGrid>
      <w:tr>
        <w:tc>
          <w:tcPr>
            <w:tcW w:type="dxa" w:w="9893"/>
            <w:shd w:fill="F7FAF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xml:space="preserve">  LINH’S EXPERIENCES</w:t>
            </w:r>
          </w:p>
          <w:p>
            <w:pPr>
              <w:spacing w:after="60"/>
            </w:pPr>
            <w:r>
              <w:rPr>
                <w:rFonts w:ascii="Arial" w:hAnsi="Arial"/>
                <w:sz w:val="22"/>
              </w:rPr>
              <w:t>Linh is sixteen years old, but she has already had several interesting experiences. She has travelled to three cities in Viet Nam with her family. She has visited Ho Chi Minh City twice, and she has seen the Dragon Bridge in Da Nang. However, she has never been to another country.</w:t>
            </w:r>
          </w:p>
          <w:p>
            <w:pPr>
              <w:spacing w:after="60"/>
            </w:pPr>
            <w:r>
              <w:rPr>
                <w:rFonts w:ascii="Arial" w:hAnsi="Arial"/>
                <w:sz w:val="22"/>
              </w:rPr>
              <w:t>Linh loves reading. She has read five English storybooks this year. She has just finished a short book about friendship, and she has already recommended it to her best friend. She has not started her next book yet.</w:t>
            </w:r>
          </w:p>
          <w:p>
            <w:pPr>
              <w:spacing w:after="60"/>
            </w:pPr>
            <w:r>
              <w:rPr>
                <w:rFonts w:ascii="Arial" w:hAnsi="Arial"/>
                <w:sz w:val="22"/>
              </w:rPr>
              <w:t>Linh has studied English for six years. She has studied at her current school since 2024. She says that English has helped her understand songs, films and people from different places.</w:t>
            </w:r>
          </w:p>
        </w:tc>
      </w:tr>
    </w:tbl>
    <w:p>
      <w:pPr>
        <w:keepNext/>
        <w:spacing w:before="120" w:after="80"/>
      </w:pPr>
      <w:r>
        <w:rPr>
          <w:rFonts w:ascii="Arial" w:hAnsi="Arial"/>
          <w:b/>
          <w:color w:val="17365D"/>
          <w:sz w:val="22"/>
        </w:rPr>
        <w:t>BÀI 1. Đọc hiểu</w:t>
      </w:r>
    </w:p>
    <w:p>
      <w:r>
        <w:rPr>
          <w:rFonts w:ascii="Arial" w:hAnsi="Arial" w:eastAsia="Arial"/>
          <w:b w:val="0"/>
          <w:i w:val="0"/>
        </w:rPr>
        <w:t>1. How many cities has Linh travelled to? ________________________________________</w:t>
      </w:r>
    </w:p>
    <w:p>
      <w:r>
        <w:rPr>
          <w:rFonts w:ascii="Arial" w:hAnsi="Arial" w:eastAsia="Arial"/>
          <w:b w:val="0"/>
          <w:i w:val="0"/>
        </w:rPr>
        <w:t>2. Has she ever been to another country? _________________________________________</w:t>
      </w:r>
    </w:p>
    <w:p>
      <w:r>
        <w:rPr>
          <w:rFonts w:ascii="Arial" w:hAnsi="Arial" w:eastAsia="Arial"/>
          <w:b w:val="0"/>
          <w:i w:val="0"/>
        </w:rPr>
        <w:t>3. How many English storybooks has she read this year? ___________________________</w:t>
      </w:r>
    </w:p>
    <w:p>
      <w:r>
        <w:rPr>
          <w:rFonts w:ascii="Arial" w:hAnsi="Arial" w:eastAsia="Arial"/>
          <w:b w:val="0"/>
          <w:i w:val="0"/>
        </w:rPr>
        <w:t>4. What has she just finished? __________________________________________________</w:t>
      </w:r>
    </w:p>
    <w:p>
      <w:r>
        <w:rPr>
          <w:rFonts w:ascii="Arial" w:hAnsi="Arial" w:eastAsia="Arial"/>
          <w:b w:val="0"/>
          <w:i w:val="0"/>
        </w:rPr>
        <w:t>5. Has she started her next book yet? ___________________________________________</w:t>
      </w:r>
    </w:p>
    <w:p>
      <w:r>
        <w:rPr>
          <w:rFonts w:ascii="Arial" w:hAnsi="Arial" w:eastAsia="Arial"/>
          <w:b w:val="0"/>
          <w:i w:val="0"/>
        </w:rPr>
        <w:t>6. How long has she studied English? ____________________________________________</w:t>
      </w:r>
    </w:p>
    <w:p>
      <w:pPr>
        <w:keepNext/>
        <w:spacing w:before="120" w:after="80"/>
      </w:pPr>
      <w:r>
        <w:rPr>
          <w:rFonts w:ascii="Arial" w:hAnsi="Arial"/>
          <w:b/>
          <w:color w:val="17365D"/>
          <w:sz w:val="22"/>
        </w:rPr>
        <w:t>BÀI 2. Quan sát ngôn ngữ</w:t>
      </w:r>
    </w:p>
    <w:p>
      <w:r>
        <w:rPr>
          <w:rFonts w:ascii="Arial" w:hAnsi="Arial" w:eastAsia="Arial"/>
          <w:b w:val="0"/>
          <w:i w:val="0"/>
        </w:rPr>
        <w:t>1. Tìm ba cụm có has + V3: ______________________________________________________</w:t>
      </w:r>
    </w:p>
    <w:p>
      <w:r>
        <w:rPr>
          <w:rFonts w:ascii="Arial" w:hAnsi="Arial" w:eastAsia="Arial"/>
          <w:b w:val="0"/>
          <w:i w:val="0"/>
        </w:rPr>
        <w:t>2. Tìm một câu có never: ________________________________________________________</w:t>
      </w:r>
    </w:p>
    <w:p>
      <w:r>
        <w:rPr>
          <w:rFonts w:ascii="Arial" w:hAnsi="Arial" w:eastAsia="Arial"/>
          <w:b w:val="0"/>
          <w:i w:val="0"/>
        </w:rPr>
        <w:t>3. Tìm một câu có just: _________________________________________________________</w:t>
      </w:r>
    </w:p>
    <w:p>
      <w:r>
        <w:rPr>
          <w:rFonts w:ascii="Arial" w:hAnsi="Arial" w:eastAsia="Arial"/>
          <w:b w:val="0"/>
          <w:i w:val="0"/>
        </w:rPr>
        <w:t>4. Tìm một câu có for và một câu có since: ______________________________________</w:t>
      </w:r>
    </w:p>
    <w:p>
      <w:r>
        <w:br w:type="page"/>
      </w:r>
    </w:p>
    <w:p>
      <w:pPr>
        <w:pStyle w:val="Heading1"/>
        <w:keepNext/>
      </w:pPr>
      <w:r>
        <w:rPr>
          <w:rFonts w:ascii="Arial" w:hAnsi="Arial" w:eastAsia="Arial"/>
          <w:b w:val="0"/>
          <w:i w:val="0"/>
        </w:rPr>
        <w:t>3. WHAT DOES IT MEAN? — Ý NGHĨA CỐT LÕI</w:t>
      </w:r>
    </w:p>
    <w:p>
      <w:pPr>
        <w:pStyle w:val="LessonLead"/>
      </w:pPr>
      <w:r>
        <w:rPr>
          <w:rFonts w:ascii="Arial" w:hAnsi="Arial" w:eastAsia="Arial"/>
          <w:b w:val="0"/>
          <w:i w:val="0"/>
        </w:rPr>
        <w:t>Thì hiện tại hoàn thành nói về quá khứ nhưng luôn có một mối liên hệ với hiện tại.</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304"/>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Cách dùng</w:t>
            </w:r>
          </w:p>
        </w:tc>
        <w:tc>
          <w:tcPr>
            <w:tcW w:type="dxa" w:w="3456"/>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Ý nghĩa</w:t>
            </w:r>
          </w:p>
        </w:tc>
        <w:tc>
          <w:tcPr>
            <w:tcW w:type="dxa" w:w="403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Ví dụ</w:t>
            </w:r>
          </w:p>
        </w:tc>
      </w:tr>
      <w:tr>
        <w:tc>
          <w:tcPr>
            <w:tcW w:type="dxa" w:w="230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jc w:val="left"/>
            </w:pPr>
            <w:r>
              <w:rPr>
                <w:rFonts w:ascii="Arial" w:hAnsi="Arial"/>
                <w:sz w:val="20"/>
              </w:rPr>
              <w:t>Trải nghiệm</w:t>
            </w:r>
          </w:p>
        </w:tc>
        <w:tc>
          <w:tcPr>
            <w:tcW w:type="dxa" w:w="345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Đã từng/chưa từng làm việc gì; không nói thời điểm cụ thể</w:t>
            </w:r>
          </w:p>
        </w:tc>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I have visited Da Nang.</w:t>
            </w:r>
          </w:p>
        </w:tc>
      </w:tr>
      <w:tr>
        <w:tc>
          <w:tcPr>
            <w:tcW w:type="dxa" w:w="230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jc w:val="left"/>
            </w:pPr>
            <w:r>
              <w:rPr>
                <w:rFonts w:ascii="Arial" w:hAnsi="Arial"/>
                <w:sz w:val="20"/>
              </w:rPr>
              <w:t>Kết quả hiện tại</w:t>
            </w:r>
          </w:p>
        </w:tc>
        <w:tc>
          <w:tcPr>
            <w:tcW w:type="dxa" w:w="345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Việc vừa xảy ra để lại kết quả ở hiện tại</w:t>
            </w:r>
          </w:p>
        </w:tc>
        <w:tc>
          <w:tcPr>
            <w:tcW w:type="dxa" w:w="403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She has lost her key. She cannot open the door.</w:t>
            </w:r>
          </w:p>
        </w:tc>
      </w:tr>
      <w:tr>
        <w:tc>
          <w:tcPr>
            <w:tcW w:type="dxa" w:w="230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jc w:val="left"/>
            </w:pPr>
            <w:r>
              <w:rPr>
                <w:rFonts w:ascii="Arial" w:hAnsi="Arial"/>
                <w:sz w:val="20"/>
              </w:rPr>
              <w:t>Thời gian chưa kết thúc</w:t>
            </w:r>
          </w:p>
        </w:tc>
        <w:tc>
          <w:tcPr>
            <w:tcW w:type="dxa" w:w="345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Việc xảy ra trong today, this week, this year...</w:t>
            </w:r>
          </w:p>
        </w:tc>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I have read two books this month.</w:t>
            </w:r>
          </w:p>
        </w:tc>
      </w:tr>
      <w:tr>
        <w:tc>
          <w:tcPr>
            <w:tcW w:type="dxa" w:w="230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jc w:val="left"/>
            </w:pPr>
            <w:r>
              <w:rPr>
                <w:rFonts w:ascii="Arial" w:hAnsi="Arial"/>
                <w:sz w:val="20"/>
              </w:rPr>
              <w:t>Bắt đầu trong quá khứ và còn tiếp tục</w:t>
            </w:r>
          </w:p>
        </w:tc>
        <w:tc>
          <w:tcPr>
            <w:tcW w:type="dxa" w:w="345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Dùng since/for để nói khoảng thời gian</w:t>
            </w:r>
          </w:p>
        </w:tc>
        <w:tc>
          <w:tcPr>
            <w:tcW w:type="dxa" w:w="403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We have lived here for five years.</w:t>
            </w:r>
          </w:p>
        </w:tc>
      </w:tr>
    </w:tbl>
    <w:tbl>
      <w:tblPr>
        <w:tblW w:type="auto" w:w="0"/>
        <w:jc w:val="center"/>
        <w:tblLayout w:type="autofit"/>
        <w:tblLook w:firstColumn="1" w:firstRow="1" w:lastColumn="0" w:lastRow="0" w:noHBand="0" w:noVBand="1" w:val="04A0"/>
      </w:tblPr>
      <w:tblGrid>
        <w:gridCol w:w="9893"/>
      </w:tblGrid>
      <w:tr>
        <w:tc>
          <w:tcPr>
            <w:tcW w:type="dxa" w:w="9893"/>
            <w:shd w:fill="FFF2C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ED7D31"/>
                <w:sz w:val="26"/>
              </w:rPr>
              <w:t>!  ĐIỂM QUAN TRỌNG</w:t>
            </w:r>
          </w:p>
          <w:p>
            <w:pPr>
              <w:spacing w:after="60"/>
            </w:pPr>
            <w:r>
              <w:rPr>
                <w:rFonts w:ascii="Arial" w:hAnsi="Arial"/>
                <w:sz w:val="22"/>
              </w:rPr>
              <w:t>Không dùng hiện tại hoàn thành với thời điểm quá khứ đã kết thúc như yesterday, last week, in 2020 hoặc two days ago.</w:t>
            </w:r>
          </w:p>
          <w:p>
            <w:pPr>
              <w:spacing w:after="60"/>
            </w:pPr>
            <w:r>
              <w:rPr>
                <w:rFonts w:ascii="Arial" w:hAnsi="Arial"/>
                <w:sz w:val="22"/>
              </w:rPr>
              <w:t>Khi nêu rõ thời điểm quá khứ đã kết thúc, dùng quá khứ đơn.</w:t>
            </w:r>
          </w:p>
        </w:tc>
      </w:tr>
    </w:tbl>
    <w:p>
      <w:pPr>
        <w:keepNext/>
        <w:spacing w:before="120" w:after="80"/>
      </w:pPr>
      <w:r>
        <w:rPr>
          <w:rFonts w:ascii="Arial" w:hAnsi="Arial"/>
          <w:b/>
          <w:color w:val="17365D"/>
          <w:sz w:val="22"/>
        </w:rPr>
        <w:t>BÀI 3. Xác định cách dùng</w:t>
      </w:r>
    </w:p>
    <w:p>
      <w:r>
        <w:rPr>
          <w:rFonts w:ascii="Arial" w:hAnsi="Arial" w:eastAsia="Arial"/>
          <w:b w:val="0"/>
          <w:i w:val="0"/>
        </w:rPr>
        <w:t>1. I have never eaten sushi.  A. trải nghiệm  B. thói quen</w:t>
      </w:r>
    </w:p>
    <w:p>
      <w:r>
        <w:rPr>
          <w:rFonts w:ascii="Arial" w:hAnsi="Arial" w:eastAsia="Arial"/>
          <w:b w:val="0"/>
          <w:i w:val="0"/>
        </w:rPr>
        <w:t>2. Nam has broken his glasses, so he cannot see clearly.  A. kết quả hiện tại  B. lịch trình</w:t>
      </w:r>
    </w:p>
    <w:p>
      <w:r>
        <w:rPr>
          <w:rFonts w:ascii="Arial" w:hAnsi="Arial" w:eastAsia="Arial"/>
          <w:b w:val="0"/>
          <w:i w:val="0"/>
        </w:rPr>
        <w:t>3. We have had three tests this week.  A. thời gian chưa kết thúc  B. quá khứ đã kết thúc</w:t>
      </w:r>
    </w:p>
    <w:p>
      <w:r>
        <w:rPr>
          <w:rFonts w:ascii="Arial" w:hAnsi="Arial" w:eastAsia="Arial"/>
          <w:b w:val="0"/>
          <w:i w:val="0"/>
        </w:rPr>
        <w:t>4. My aunt has worked here since 2021.  A. còn tiếp tục  B. đã chấm dứt</w:t>
      </w:r>
    </w:p>
    <w:p>
      <w:r>
        <w:rPr>
          <w:rFonts w:ascii="Arial" w:hAnsi="Arial" w:eastAsia="Arial"/>
          <w:b w:val="0"/>
          <w:i w:val="0"/>
        </w:rPr>
        <w:t>5. Lan visited Hue last summer.  A. hiện tại hoàn thành  B. quá khứ đơn</w:t>
      </w:r>
    </w:p>
    <w:p>
      <w:r>
        <w:br w:type="page"/>
      </w:r>
    </w:p>
    <w:p>
      <w:pPr>
        <w:pStyle w:val="Heading1"/>
        <w:keepNext/>
      </w:pPr>
      <w:r>
        <w:rPr>
          <w:rFonts w:ascii="Arial" w:hAnsi="Arial" w:eastAsia="Arial"/>
          <w:b w:val="0"/>
          <w:i w:val="0"/>
        </w:rPr>
        <w:t>4. FORM — CẤU TRÚC</w:t>
      </w:r>
    </w:p>
    <w:tbl>
      <w:tblPr>
        <w:tblW w:type="auto" w:w="0"/>
        <w:jc w:val="center"/>
        <w:tblLayout w:type="autofit"/>
        <w:tblLook w:firstColumn="1" w:firstRow="1" w:lastColumn="0" w:lastRow="0" w:noHBand="0" w:noVBand="1" w:val="04A0"/>
      </w:tblPr>
      <w:tblGrid>
        <w:gridCol w:w="2473"/>
        <w:gridCol w:w="2473"/>
        <w:gridCol w:w="2473"/>
        <w:gridCol w:w="2473"/>
      </w:tblGrid>
      <w:tr>
        <w:trPr>
          <w:tblHeader w:val="true"/>
        </w:trPr>
        <w:tc>
          <w:tcPr>
            <w:tcW w:type="dxa" w:w="316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Chủ ngữ</w:t>
            </w:r>
          </w:p>
        </w:tc>
        <w:tc>
          <w:tcPr>
            <w:tcW w:type="dxa" w:w="172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Trợ động từ</w:t>
            </w:r>
          </w:p>
        </w:tc>
        <w:tc>
          <w:tcPr>
            <w:tcW w:type="dxa" w:w="216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Cấu trúc</w:t>
            </w:r>
          </w:p>
        </w:tc>
        <w:tc>
          <w:tcPr>
            <w:tcW w:type="dxa" w:w="288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Ví dụ</w:t>
            </w:r>
          </w:p>
        </w:tc>
      </w:tr>
      <w:tr>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jc w:val="left"/>
            </w:pPr>
            <w:r>
              <w:rPr>
                <w:rFonts w:ascii="Arial" w:hAnsi="Arial"/>
                <w:sz w:val="20"/>
              </w:rPr>
              <w:t>I / You / We / They</w:t>
            </w:r>
          </w:p>
        </w:tc>
        <w:tc>
          <w:tcPr>
            <w:tcW w:type="dxa" w:w="172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have</w:t>
            </w:r>
          </w:p>
        </w:tc>
        <w:tc>
          <w:tcPr>
            <w:tcW w:type="dxa" w:w="21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have + V3</w:t>
            </w:r>
          </w:p>
        </w:tc>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They have finished.</w:t>
            </w:r>
          </w:p>
        </w:tc>
      </w:tr>
      <w:tr>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jc w:val="left"/>
            </w:pPr>
            <w:r>
              <w:rPr>
                <w:rFonts w:ascii="Arial" w:hAnsi="Arial"/>
                <w:sz w:val="20"/>
              </w:rPr>
              <w:t>He / She / It / số ít</w:t>
            </w:r>
          </w:p>
        </w:tc>
        <w:tc>
          <w:tcPr>
            <w:tcW w:type="dxa" w:w="172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has</w:t>
            </w:r>
          </w:p>
        </w:tc>
        <w:tc>
          <w:tcPr>
            <w:tcW w:type="dxa" w:w="216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has + V3</w:t>
            </w:r>
          </w:p>
        </w:tc>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She has finished.</w:t>
            </w:r>
          </w:p>
        </w:tc>
      </w:tr>
    </w:tbl>
    <w:tbl>
      <w:tblPr>
        <w:tblW w:type="auto" w:w="0"/>
        <w:jc w:val="center"/>
        <w:tblLayout w:type="autofit"/>
        <w:tblLook w:firstColumn="1" w:firstRow="1" w:lastColumn="0" w:lastRow="0" w:noHBand="0" w:noVBand="1" w:val="04A0"/>
      </w:tblPr>
      <w:tblGrid>
        <w:gridCol w:w="9893"/>
      </w:tblGrid>
      <w:tr>
        <w:tc>
          <w:tcPr>
            <w:tcW w:type="dxa" w:w="9893"/>
            <w:shd w:fill="DDEBF7"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BA DẠNG CÂU</w:t>
            </w:r>
          </w:p>
          <w:p>
            <w:pPr>
              <w:spacing w:after="60"/>
            </w:pPr>
            <w:r>
              <w:rPr>
                <w:rFonts w:ascii="Arial" w:hAnsi="Arial"/>
                <w:sz w:val="22"/>
              </w:rPr>
              <w:t>Khẳng định: S + have/has + V3 + ...</w:t>
            </w:r>
          </w:p>
          <w:p>
            <w:pPr>
              <w:spacing w:after="60"/>
            </w:pPr>
            <w:r>
              <w:rPr>
                <w:rFonts w:ascii="Arial" w:hAnsi="Arial"/>
                <w:sz w:val="22"/>
              </w:rPr>
              <w:t>Phủ định: S + have not/has not + V3 + ...</w:t>
            </w:r>
          </w:p>
          <w:p>
            <w:pPr>
              <w:spacing w:after="60"/>
            </w:pPr>
            <w:r>
              <w:rPr>
                <w:rFonts w:ascii="Arial" w:hAnsi="Arial"/>
                <w:sz w:val="22"/>
              </w:rPr>
              <w:t>Câu hỏi: Have/Has + S + V3 + ...?</w:t>
            </w:r>
          </w:p>
        </w:tc>
      </w:tr>
    </w:tbl>
    <w:p>
      <w:pPr>
        <w:pStyle w:val="Heading1"/>
        <w:keepNext/>
      </w:pPr>
      <w:r>
        <w:rPr>
          <w:rFonts w:ascii="Arial" w:hAnsi="Arial" w:eastAsia="Arial"/>
          <w:b w:val="0"/>
          <w:i w:val="0"/>
        </w:rPr>
        <w:t>5. PAST PARTICIPLE — ĐỘNG TỪ PHÂN TỪ II (V3)</w:t>
      </w:r>
    </w:p>
    <w:p>
      <w:pPr>
        <w:pStyle w:val="LessonLead"/>
      </w:pPr>
      <w:r>
        <w:rPr>
          <w:rFonts w:ascii="Arial" w:hAnsi="Arial" w:eastAsia="Arial"/>
          <w:b w:val="0"/>
          <w:i w:val="0"/>
        </w:rPr>
        <w:t>Động từ có quy tắc dùng V-ed. Động từ bất quy tắc phải học theo bảng V1–V2–V3.</w:t>
      </w:r>
    </w:p>
    <w:tbl>
      <w:tblPr>
        <w:tblW w:type="auto" w:w="0"/>
        <w:jc w:val="center"/>
        <w:tblLayout w:type="autofit"/>
        <w:tblLook w:firstColumn="1" w:firstRow="1" w:lastColumn="0" w:lastRow="0" w:noHBand="0" w:noVBand="1" w:val="04A0"/>
      </w:tblPr>
      <w:tblGrid>
        <w:gridCol w:w="2473"/>
        <w:gridCol w:w="2473"/>
        <w:gridCol w:w="2473"/>
        <w:gridCol w:w="2473"/>
      </w:tblGrid>
      <w:tr>
        <w:trPr>
          <w:tblHeader w:val="true"/>
        </w:trPr>
        <w:tc>
          <w:tcPr>
            <w:tcW w:type="dxa" w:w="180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V1</w:t>
            </w:r>
          </w:p>
        </w:tc>
        <w:tc>
          <w:tcPr>
            <w:tcW w:type="dxa" w:w="180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V2</w:t>
            </w:r>
          </w:p>
        </w:tc>
        <w:tc>
          <w:tcPr>
            <w:tcW w:type="dxa" w:w="1944"/>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V3</w:t>
            </w:r>
          </w:p>
        </w:tc>
        <w:tc>
          <w:tcPr>
            <w:tcW w:type="dxa" w:w="403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Nghĩa</w:t>
            </w:r>
          </w:p>
        </w:tc>
      </w:tr>
      <w:tr>
        <w:tc>
          <w:tcPr>
            <w:tcW w:type="dxa" w:w="18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jc w:val="left"/>
            </w:pPr>
            <w:r>
              <w:rPr>
                <w:rFonts w:ascii="Arial" w:hAnsi="Arial"/>
                <w:sz w:val="19"/>
              </w:rPr>
              <w:t>work</w:t>
            </w:r>
          </w:p>
        </w:tc>
        <w:tc>
          <w:tcPr>
            <w:tcW w:type="dxa" w:w="18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worked</w:t>
            </w:r>
          </w:p>
        </w:tc>
        <w:tc>
          <w:tcPr>
            <w:tcW w:type="dxa" w:w="194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worked</w:t>
            </w:r>
          </w:p>
        </w:tc>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làm việc</w:t>
            </w:r>
          </w:p>
        </w:tc>
      </w:tr>
      <w:tr>
        <w:tc>
          <w:tcPr>
            <w:tcW w:type="dxa" w:w="18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jc w:val="left"/>
            </w:pPr>
            <w:r>
              <w:rPr>
                <w:rFonts w:ascii="Arial" w:hAnsi="Arial"/>
                <w:sz w:val="19"/>
              </w:rPr>
              <w:t>visit</w:t>
            </w:r>
          </w:p>
        </w:tc>
        <w:tc>
          <w:tcPr>
            <w:tcW w:type="dxa" w:w="18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visited</w:t>
            </w:r>
          </w:p>
        </w:tc>
        <w:tc>
          <w:tcPr>
            <w:tcW w:type="dxa" w:w="194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visited</w:t>
            </w:r>
          </w:p>
        </w:tc>
        <w:tc>
          <w:tcPr>
            <w:tcW w:type="dxa" w:w="403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thăm</w:t>
            </w:r>
          </w:p>
        </w:tc>
      </w:tr>
      <w:tr>
        <w:tc>
          <w:tcPr>
            <w:tcW w:type="dxa" w:w="18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jc w:val="left"/>
            </w:pPr>
            <w:r>
              <w:rPr>
                <w:rFonts w:ascii="Arial" w:hAnsi="Arial"/>
                <w:sz w:val="19"/>
              </w:rPr>
              <w:t>go</w:t>
            </w:r>
          </w:p>
        </w:tc>
        <w:tc>
          <w:tcPr>
            <w:tcW w:type="dxa" w:w="18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went</w:t>
            </w:r>
          </w:p>
        </w:tc>
        <w:tc>
          <w:tcPr>
            <w:tcW w:type="dxa" w:w="194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gone</w:t>
            </w:r>
          </w:p>
        </w:tc>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đi</w:t>
            </w:r>
          </w:p>
        </w:tc>
      </w:tr>
      <w:tr>
        <w:tc>
          <w:tcPr>
            <w:tcW w:type="dxa" w:w="18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jc w:val="left"/>
            </w:pPr>
            <w:r>
              <w:rPr>
                <w:rFonts w:ascii="Arial" w:hAnsi="Arial"/>
                <w:sz w:val="19"/>
              </w:rPr>
              <w:t>see</w:t>
            </w:r>
          </w:p>
        </w:tc>
        <w:tc>
          <w:tcPr>
            <w:tcW w:type="dxa" w:w="18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saw</w:t>
            </w:r>
          </w:p>
        </w:tc>
        <w:tc>
          <w:tcPr>
            <w:tcW w:type="dxa" w:w="194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seen</w:t>
            </w:r>
          </w:p>
        </w:tc>
        <w:tc>
          <w:tcPr>
            <w:tcW w:type="dxa" w:w="403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thấy</w:t>
            </w:r>
          </w:p>
        </w:tc>
      </w:tr>
      <w:tr>
        <w:tc>
          <w:tcPr>
            <w:tcW w:type="dxa" w:w="18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jc w:val="left"/>
            </w:pPr>
            <w:r>
              <w:rPr>
                <w:rFonts w:ascii="Arial" w:hAnsi="Arial"/>
                <w:sz w:val="19"/>
              </w:rPr>
              <w:t>do</w:t>
            </w:r>
          </w:p>
        </w:tc>
        <w:tc>
          <w:tcPr>
            <w:tcW w:type="dxa" w:w="18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did</w:t>
            </w:r>
          </w:p>
        </w:tc>
        <w:tc>
          <w:tcPr>
            <w:tcW w:type="dxa" w:w="194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done</w:t>
            </w:r>
          </w:p>
        </w:tc>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làm</w:t>
            </w:r>
          </w:p>
        </w:tc>
      </w:tr>
      <w:tr>
        <w:tc>
          <w:tcPr>
            <w:tcW w:type="dxa" w:w="18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jc w:val="left"/>
            </w:pPr>
            <w:r>
              <w:rPr>
                <w:rFonts w:ascii="Arial" w:hAnsi="Arial"/>
                <w:sz w:val="19"/>
              </w:rPr>
              <w:t>eat</w:t>
            </w:r>
          </w:p>
        </w:tc>
        <w:tc>
          <w:tcPr>
            <w:tcW w:type="dxa" w:w="18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ate</w:t>
            </w:r>
          </w:p>
        </w:tc>
        <w:tc>
          <w:tcPr>
            <w:tcW w:type="dxa" w:w="194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eaten</w:t>
            </w:r>
          </w:p>
        </w:tc>
        <w:tc>
          <w:tcPr>
            <w:tcW w:type="dxa" w:w="403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ăn</w:t>
            </w:r>
          </w:p>
        </w:tc>
      </w:tr>
      <w:tr>
        <w:tc>
          <w:tcPr>
            <w:tcW w:type="dxa" w:w="18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jc w:val="left"/>
            </w:pPr>
            <w:r>
              <w:rPr>
                <w:rFonts w:ascii="Arial" w:hAnsi="Arial"/>
                <w:sz w:val="19"/>
              </w:rPr>
              <w:t>write</w:t>
            </w:r>
          </w:p>
        </w:tc>
        <w:tc>
          <w:tcPr>
            <w:tcW w:type="dxa" w:w="18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wrote</w:t>
            </w:r>
          </w:p>
        </w:tc>
        <w:tc>
          <w:tcPr>
            <w:tcW w:type="dxa" w:w="194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written</w:t>
            </w:r>
          </w:p>
        </w:tc>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viết</w:t>
            </w:r>
          </w:p>
        </w:tc>
      </w:tr>
      <w:tr>
        <w:tc>
          <w:tcPr>
            <w:tcW w:type="dxa" w:w="18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jc w:val="left"/>
            </w:pPr>
            <w:r>
              <w:rPr>
                <w:rFonts w:ascii="Arial" w:hAnsi="Arial"/>
                <w:sz w:val="19"/>
              </w:rPr>
              <w:t>read</w:t>
            </w:r>
          </w:p>
        </w:tc>
        <w:tc>
          <w:tcPr>
            <w:tcW w:type="dxa" w:w="18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read</w:t>
            </w:r>
          </w:p>
        </w:tc>
        <w:tc>
          <w:tcPr>
            <w:tcW w:type="dxa" w:w="194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read</w:t>
            </w:r>
          </w:p>
        </w:tc>
        <w:tc>
          <w:tcPr>
            <w:tcW w:type="dxa" w:w="403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đọc</w:t>
            </w:r>
          </w:p>
        </w:tc>
      </w:tr>
      <w:tr>
        <w:tc>
          <w:tcPr>
            <w:tcW w:type="dxa" w:w="18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jc w:val="left"/>
            </w:pPr>
            <w:r>
              <w:rPr>
                <w:rFonts w:ascii="Arial" w:hAnsi="Arial"/>
                <w:sz w:val="19"/>
              </w:rPr>
              <w:t>take</w:t>
            </w:r>
          </w:p>
        </w:tc>
        <w:tc>
          <w:tcPr>
            <w:tcW w:type="dxa" w:w="18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took</w:t>
            </w:r>
          </w:p>
        </w:tc>
        <w:tc>
          <w:tcPr>
            <w:tcW w:type="dxa" w:w="194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taken</w:t>
            </w:r>
          </w:p>
        </w:tc>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lấy/đưa</w:t>
            </w:r>
          </w:p>
        </w:tc>
      </w:tr>
      <w:tr>
        <w:tc>
          <w:tcPr>
            <w:tcW w:type="dxa" w:w="18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jc w:val="left"/>
            </w:pPr>
            <w:r>
              <w:rPr>
                <w:rFonts w:ascii="Arial" w:hAnsi="Arial"/>
                <w:sz w:val="19"/>
              </w:rPr>
              <w:t>know</w:t>
            </w:r>
          </w:p>
        </w:tc>
        <w:tc>
          <w:tcPr>
            <w:tcW w:type="dxa" w:w="18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knew</w:t>
            </w:r>
          </w:p>
        </w:tc>
        <w:tc>
          <w:tcPr>
            <w:tcW w:type="dxa" w:w="194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known</w:t>
            </w:r>
          </w:p>
        </w:tc>
        <w:tc>
          <w:tcPr>
            <w:tcW w:type="dxa" w:w="403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biết</w:t>
            </w:r>
          </w:p>
        </w:tc>
      </w:tr>
      <w:tr>
        <w:tc>
          <w:tcPr>
            <w:tcW w:type="dxa" w:w="18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jc w:val="left"/>
            </w:pPr>
            <w:r>
              <w:rPr>
                <w:rFonts w:ascii="Arial" w:hAnsi="Arial"/>
                <w:sz w:val="19"/>
              </w:rPr>
              <w:t>be</w:t>
            </w:r>
          </w:p>
        </w:tc>
        <w:tc>
          <w:tcPr>
            <w:tcW w:type="dxa" w:w="18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was/were</w:t>
            </w:r>
          </w:p>
        </w:tc>
        <w:tc>
          <w:tcPr>
            <w:tcW w:type="dxa" w:w="194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been</w:t>
            </w:r>
          </w:p>
        </w:tc>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là/ở</w:t>
            </w:r>
          </w:p>
        </w:tc>
      </w:tr>
      <w:tr>
        <w:tc>
          <w:tcPr>
            <w:tcW w:type="dxa" w:w="18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jc w:val="left"/>
            </w:pPr>
            <w:r>
              <w:rPr>
                <w:rFonts w:ascii="Arial" w:hAnsi="Arial"/>
                <w:sz w:val="19"/>
              </w:rPr>
              <w:t>have</w:t>
            </w:r>
          </w:p>
        </w:tc>
        <w:tc>
          <w:tcPr>
            <w:tcW w:type="dxa" w:w="18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had</w:t>
            </w:r>
          </w:p>
        </w:tc>
        <w:tc>
          <w:tcPr>
            <w:tcW w:type="dxa" w:w="194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had</w:t>
            </w:r>
          </w:p>
        </w:tc>
        <w:tc>
          <w:tcPr>
            <w:tcW w:type="dxa" w:w="403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có</w:t>
            </w:r>
          </w:p>
        </w:tc>
      </w:tr>
    </w:tbl>
    <w:p>
      <w:r>
        <w:br w:type="page"/>
      </w:r>
    </w:p>
    <w:p>
      <w:pPr>
        <w:pStyle w:val="Heading1"/>
        <w:keepNext/>
      </w:pPr>
      <w:r>
        <w:rPr>
          <w:rFonts w:ascii="Arial" w:hAnsi="Arial" w:eastAsia="Arial"/>
          <w:b w:val="0"/>
          <w:i w:val="0"/>
        </w:rPr>
        <w:t>6. AFFIRMATIVE &amp; NEGATIVE — KHẲNG ĐỊNH VÀ PHỦ ĐỊNH</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187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Dạng</w:t>
            </w:r>
          </w:p>
        </w:tc>
        <w:tc>
          <w:tcPr>
            <w:tcW w:type="dxa" w:w="360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Cấu trúc</w:t>
            </w:r>
          </w:p>
        </w:tc>
        <w:tc>
          <w:tcPr>
            <w:tcW w:type="dxa" w:w="403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Ví dụ</w:t>
            </w:r>
          </w:p>
        </w:tc>
      </w:tr>
      <w:tr>
        <w:tc>
          <w:tcPr>
            <w:tcW w:type="dxa" w:w="187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jc w:val="left"/>
            </w:pPr>
            <w:r>
              <w:rPr>
                <w:rFonts w:ascii="Arial" w:hAnsi="Arial"/>
                <w:sz w:val="20"/>
              </w:rPr>
              <w:t>Khẳng định</w:t>
            </w:r>
          </w:p>
        </w:tc>
        <w:tc>
          <w:tcPr>
            <w:tcW w:type="dxa" w:w="36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S + have/has + V3</w:t>
            </w:r>
          </w:p>
        </w:tc>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I have finished my homework.</w:t>
            </w:r>
          </w:p>
        </w:tc>
      </w:tr>
      <w:tr>
        <w:tc>
          <w:tcPr>
            <w:tcW w:type="dxa" w:w="187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jc w:val="left"/>
            </w:pPr>
            <w:r>
              <w:rPr>
                <w:rFonts w:ascii="Arial" w:hAnsi="Arial"/>
                <w:sz w:val="20"/>
              </w:rPr>
              <w:t>Phủ định</w:t>
            </w:r>
          </w:p>
        </w:tc>
        <w:tc>
          <w:tcPr>
            <w:tcW w:type="dxa" w:w="36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S + have not/has not + V3</w:t>
            </w:r>
          </w:p>
        </w:tc>
        <w:tc>
          <w:tcPr>
            <w:tcW w:type="dxa" w:w="403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She has not finished her homework.</w:t>
            </w:r>
          </w:p>
        </w:tc>
      </w:tr>
      <w:tr>
        <w:tc>
          <w:tcPr>
            <w:tcW w:type="dxa" w:w="187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jc w:val="left"/>
            </w:pPr>
            <w:r>
              <w:rPr>
                <w:rFonts w:ascii="Arial" w:hAnsi="Arial"/>
                <w:sz w:val="20"/>
              </w:rPr>
              <w:t>Viết tắt</w:t>
            </w:r>
          </w:p>
        </w:tc>
        <w:tc>
          <w:tcPr>
            <w:tcW w:type="dxa" w:w="36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have not → haven’t; has not → hasn’t</w:t>
            </w:r>
          </w:p>
        </w:tc>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We haven’t seen that film.</w:t>
            </w:r>
          </w:p>
        </w:tc>
      </w:tr>
    </w:tbl>
    <w:tbl>
      <w:tblPr>
        <w:tblW w:type="auto" w:w="0"/>
        <w:jc w:val="center"/>
        <w:tblLayout w:type="autofit"/>
        <w:tblLook w:firstColumn="1" w:firstRow="1" w:lastColumn="0" w:lastRow="0" w:noHBand="0" w:noVBand="1" w:val="04A0"/>
      </w:tblPr>
      <w:tblGrid>
        <w:gridCol w:w="9893"/>
      </w:tblGrid>
      <w:tr>
        <w:tc>
          <w:tcPr>
            <w:tcW w:type="dxa" w:w="9893"/>
            <w:shd w:fill="FFF2C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ED7D31"/>
                <w:sz w:val="26"/>
              </w:rPr>
              <w:t>!  NHỚ KỸ</w:t>
            </w:r>
          </w:p>
          <w:p>
            <w:pPr>
              <w:spacing w:after="60"/>
            </w:pPr>
            <w:r>
              <w:rPr>
                <w:rFonts w:ascii="Arial" w:hAnsi="Arial"/>
                <w:sz w:val="22"/>
              </w:rPr>
              <w:t>Sau have/has luôn dùng V3, không dùng V2.</w:t>
            </w:r>
          </w:p>
          <w:p>
            <w:pPr>
              <w:spacing w:after="60"/>
            </w:pPr>
            <w:r>
              <w:rPr>
                <w:rFonts w:ascii="Arial" w:hAnsi="Arial"/>
                <w:sz w:val="22"/>
              </w:rPr>
              <w:t>He/She/It đi với has; các chủ ngữ còn lại đi với have.</w:t>
            </w:r>
          </w:p>
        </w:tc>
      </w:tr>
    </w:tbl>
    <w:p>
      <w:pPr>
        <w:keepNext/>
        <w:spacing w:before="120" w:after="80"/>
      </w:pPr>
      <w:r>
        <w:rPr>
          <w:rFonts w:ascii="Arial" w:hAnsi="Arial"/>
          <w:b/>
          <w:color w:val="17365D"/>
          <w:sz w:val="22"/>
        </w:rPr>
        <w:t>BÀI 4. Chọn have hoặc has</w:t>
      </w:r>
    </w:p>
    <w:p>
      <w:r>
        <w:rPr>
          <w:rFonts w:ascii="Arial" w:hAnsi="Arial" w:eastAsia="Arial"/>
          <w:b w:val="0"/>
          <w:i w:val="0"/>
        </w:rPr>
        <w:t>1. I ______ finished the exercise.</w:t>
      </w:r>
    </w:p>
    <w:p>
      <w:r>
        <w:rPr>
          <w:rFonts w:ascii="Arial" w:hAnsi="Arial" w:eastAsia="Arial"/>
          <w:b w:val="0"/>
          <w:i w:val="0"/>
        </w:rPr>
        <w:t>2. Lan ______ visited Da Lat twice.</w:t>
      </w:r>
    </w:p>
    <w:p>
      <w:r>
        <w:rPr>
          <w:rFonts w:ascii="Arial" w:hAnsi="Arial" w:eastAsia="Arial"/>
          <w:b w:val="0"/>
          <w:i w:val="0"/>
        </w:rPr>
        <w:t>3. My parents ______ bought a new table.</w:t>
      </w:r>
    </w:p>
    <w:p>
      <w:r>
        <w:rPr>
          <w:rFonts w:ascii="Arial" w:hAnsi="Arial" w:eastAsia="Arial"/>
          <w:b w:val="0"/>
          <w:i w:val="0"/>
        </w:rPr>
        <w:t>4. The dog ______ eaten its food.</w:t>
      </w:r>
    </w:p>
    <w:p>
      <w:r>
        <w:rPr>
          <w:rFonts w:ascii="Arial" w:hAnsi="Arial" w:eastAsia="Arial"/>
          <w:b w:val="0"/>
          <w:i w:val="0"/>
        </w:rPr>
        <w:t>5. We ______ lived here for three years.</w:t>
      </w:r>
    </w:p>
    <w:p>
      <w:r>
        <w:rPr>
          <w:rFonts w:ascii="Arial" w:hAnsi="Arial" w:eastAsia="Arial"/>
          <w:b w:val="0"/>
          <w:i w:val="0"/>
        </w:rPr>
        <w:t>6. Nam and Minh ______ not arrived yet.</w:t>
      </w:r>
    </w:p>
    <w:p>
      <w:pPr>
        <w:keepNext/>
        <w:spacing w:before="120" w:after="80"/>
      </w:pPr>
      <w:r>
        <w:rPr>
          <w:rFonts w:ascii="Arial" w:hAnsi="Arial"/>
          <w:b/>
          <w:color w:val="17365D"/>
          <w:sz w:val="22"/>
        </w:rPr>
        <w:t>BÀI 5. Chia động từ ở dạng V3</w:t>
      </w:r>
    </w:p>
    <w:p>
      <w:r>
        <w:rPr>
          <w:rFonts w:ascii="Arial" w:hAnsi="Arial" w:eastAsia="Arial"/>
          <w:b w:val="0"/>
          <w:i w:val="0"/>
        </w:rPr>
        <w:t>1. She has ______ (write) three emails.</w:t>
      </w:r>
    </w:p>
    <w:p>
      <w:r>
        <w:rPr>
          <w:rFonts w:ascii="Arial" w:hAnsi="Arial" w:eastAsia="Arial"/>
          <w:b w:val="0"/>
          <w:i w:val="0"/>
        </w:rPr>
        <w:t>2. We have ______ (see) this film before.</w:t>
      </w:r>
    </w:p>
    <w:p>
      <w:r>
        <w:rPr>
          <w:rFonts w:ascii="Arial" w:hAnsi="Arial" w:eastAsia="Arial"/>
          <w:b w:val="0"/>
          <w:i w:val="0"/>
        </w:rPr>
        <w:t>3. My brother has ______ (do) his homework.</w:t>
      </w:r>
    </w:p>
    <w:p>
      <w:r>
        <w:rPr>
          <w:rFonts w:ascii="Arial" w:hAnsi="Arial" w:eastAsia="Arial"/>
          <w:b w:val="0"/>
          <w:i w:val="0"/>
        </w:rPr>
        <w:t>4. I have ______ (read) that book.</w:t>
      </w:r>
    </w:p>
    <w:p>
      <w:r>
        <w:rPr>
          <w:rFonts w:ascii="Arial" w:hAnsi="Arial" w:eastAsia="Arial"/>
          <w:b w:val="0"/>
          <w:i w:val="0"/>
        </w:rPr>
        <w:t>5. They have ______ (take) many photos.</w:t>
      </w:r>
    </w:p>
    <w:p>
      <w:r>
        <w:rPr>
          <w:rFonts w:ascii="Arial" w:hAnsi="Arial" w:eastAsia="Arial"/>
          <w:b w:val="0"/>
          <w:i w:val="0"/>
        </w:rPr>
        <w:t>6. Lan has ______ (visit) her grandmother.</w:t>
      </w:r>
    </w:p>
    <w:p>
      <w:r>
        <w:rPr>
          <w:rFonts w:ascii="Arial" w:hAnsi="Arial" w:eastAsia="Arial"/>
          <w:b w:val="0"/>
          <w:i w:val="0"/>
        </w:rPr>
        <w:t>7. The children have ______ (eat) lunch.</w:t>
      </w:r>
    </w:p>
    <w:p>
      <w:r>
        <w:rPr>
          <w:rFonts w:ascii="Arial" w:hAnsi="Arial" w:eastAsia="Arial"/>
          <w:b w:val="0"/>
          <w:i w:val="0"/>
        </w:rPr>
        <w:t>8. He has ______ (be) sick for two days.</w:t>
      </w:r>
    </w:p>
    <w:p>
      <w:pPr>
        <w:keepNext/>
        <w:spacing w:before="120" w:after="80"/>
      </w:pPr>
      <w:r>
        <w:rPr>
          <w:rFonts w:ascii="Arial" w:hAnsi="Arial"/>
          <w:b/>
          <w:color w:val="17365D"/>
          <w:sz w:val="22"/>
        </w:rPr>
        <w:t>BÀI 6. Viết câu phủ định</w:t>
      </w:r>
    </w:p>
    <w:p>
      <w:r>
        <w:rPr>
          <w:rFonts w:ascii="Arial" w:hAnsi="Arial" w:eastAsia="Arial"/>
          <w:b w:val="0"/>
          <w:i w:val="0"/>
        </w:rPr>
        <w:t>1. I have finished the test. → _________________________________________________</w:t>
      </w:r>
    </w:p>
    <w:p>
      <w:r>
        <w:rPr>
          <w:rFonts w:ascii="Arial" w:hAnsi="Arial" w:eastAsia="Arial"/>
          <w:b w:val="0"/>
          <w:i w:val="0"/>
        </w:rPr>
        <w:t>2. Lan has called her mother. → _______________________________________________</w:t>
      </w:r>
    </w:p>
    <w:p>
      <w:r>
        <w:rPr>
          <w:rFonts w:ascii="Arial" w:hAnsi="Arial" w:eastAsia="Arial"/>
          <w:b w:val="0"/>
          <w:i w:val="0"/>
        </w:rPr>
        <w:t>3. They have seen this place. → _______________________________________________</w:t>
      </w:r>
    </w:p>
    <w:p>
      <w:r>
        <w:rPr>
          <w:rFonts w:ascii="Arial" w:hAnsi="Arial" w:eastAsia="Arial"/>
          <w:b w:val="0"/>
          <w:i w:val="0"/>
        </w:rPr>
        <w:t>4. My father has eaten breakfast. → ___________________________________________</w:t>
      </w:r>
    </w:p>
    <w:p>
      <w:r>
        <w:br w:type="page"/>
      </w:r>
    </w:p>
    <w:p>
      <w:pPr>
        <w:pStyle w:val="Heading1"/>
        <w:keepNext/>
      </w:pPr>
      <w:r>
        <w:rPr>
          <w:rFonts w:ascii="Arial" w:hAnsi="Arial" w:eastAsia="Arial"/>
          <w:b w:val="0"/>
          <w:i w:val="0"/>
        </w:rPr>
        <w:t>7. QUESTIONS — CÂU HỎI</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16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Loại câu hỏi</w:t>
            </w:r>
          </w:p>
        </w:tc>
        <w:tc>
          <w:tcPr>
            <w:tcW w:type="dxa" w:w="3744"/>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Cấu trúc</w:t>
            </w:r>
          </w:p>
        </w:tc>
        <w:tc>
          <w:tcPr>
            <w:tcW w:type="dxa" w:w="388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Ví dụ</w:t>
            </w:r>
          </w:p>
        </w:tc>
      </w:tr>
      <w:tr>
        <w:tc>
          <w:tcPr>
            <w:tcW w:type="dxa" w:w="21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jc w:val="left"/>
            </w:pPr>
            <w:r>
              <w:rPr>
                <w:rFonts w:ascii="Arial" w:hAnsi="Arial"/>
                <w:sz w:val="20"/>
              </w:rPr>
              <w:t>Yes/No</w:t>
            </w:r>
          </w:p>
        </w:tc>
        <w:tc>
          <w:tcPr>
            <w:tcW w:type="dxa" w:w="374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Have/Has + S + V3 ...?</w:t>
            </w:r>
          </w:p>
        </w:tc>
        <w:tc>
          <w:tcPr>
            <w:tcW w:type="dxa" w:w="388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Have you finished?</w:t>
            </w:r>
          </w:p>
        </w:tc>
      </w:tr>
      <w:tr>
        <w:tc>
          <w:tcPr>
            <w:tcW w:type="dxa" w:w="216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jc w:val="left"/>
            </w:pPr>
            <w:r>
              <w:rPr>
                <w:rFonts w:ascii="Arial" w:hAnsi="Arial"/>
                <w:sz w:val="20"/>
              </w:rPr>
              <w:t>Trả lời ngắn</w:t>
            </w:r>
          </w:p>
        </w:tc>
        <w:tc>
          <w:tcPr>
            <w:tcW w:type="dxa" w:w="374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Yes, S + have/has. / No, S + haven’t/hasn’t.</w:t>
            </w:r>
          </w:p>
        </w:tc>
        <w:tc>
          <w:tcPr>
            <w:tcW w:type="dxa" w:w="388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Yes, I have. / No, I haven’t.</w:t>
            </w:r>
          </w:p>
        </w:tc>
      </w:tr>
      <w:tr>
        <w:tc>
          <w:tcPr>
            <w:tcW w:type="dxa" w:w="21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jc w:val="left"/>
            </w:pPr>
            <w:r>
              <w:rPr>
                <w:rFonts w:ascii="Arial" w:hAnsi="Arial"/>
                <w:sz w:val="20"/>
              </w:rPr>
              <w:t>WH-question</w:t>
            </w:r>
          </w:p>
        </w:tc>
        <w:tc>
          <w:tcPr>
            <w:tcW w:type="dxa" w:w="374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WH + have/has + S + V3 ...?</w:t>
            </w:r>
          </w:p>
        </w:tc>
        <w:tc>
          <w:tcPr>
            <w:tcW w:type="dxa" w:w="388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What has Lan bought?</w:t>
            </w:r>
          </w:p>
        </w:tc>
      </w:tr>
    </w:tbl>
    <w:p>
      <w:pPr>
        <w:keepNext/>
        <w:spacing w:before="120" w:after="80"/>
      </w:pPr>
      <w:r>
        <w:rPr>
          <w:rFonts w:ascii="Arial" w:hAnsi="Arial"/>
          <w:b/>
          <w:color w:val="17365D"/>
          <w:sz w:val="22"/>
        </w:rPr>
        <w:t>BÀI 7. Sắp xếp thành câu hỏi</w:t>
      </w:r>
    </w:p>
    <w:p>
      <w:r>
        <w:rPr>
          <w:rFonts w:ascii="Arial" w:hAnsi="Arial" w:eastAsia="Arial"/>
          <w:b w:val="0"/>
          <w:i w:val="0"/>
        </w:rPr>
        <w:t>1. you / ever / have / visited / Hue → __________________________________________</w:t>
      </w:r>
    </w:p>
    <w:p>
      <w:r>
        <w:rPr>
          <w:rFonts w:ascii="Arial" w:hAnsi="Arial" w:eastAsia="Arial"/>
          <w:b w:val="0"/>
          <w:i w:val="0"/>
        </w:rPr>
        <w:t>2. she / finished / has / her homework → _______________________________________</w:t>
      </w:r>
    </w:p>
    <w:p>
      <w:r>
        <w:rPr>
          <w:rFonts w:ascii="Arial" w:hAnsi="Arial" w:eastAsia="Arial"/>
          <w:b w:val="0"/>
          <w:i w:val="0"/>
        </w:rPr>
        <w:t>3. they / what / have / bought → _______________________________________________</w:t>
      </w:r>
    </w:p>
    <w:p>
      <w:r>
        <w:rPr>
          <w:rFonts w:ascii="Arial" w:hAnsi="Arial" w:eastAsia="Arial"/>
          <w:b w:val="0"/>
          <w:i w:val="0"/>
        </w:rPr>
        <w:t>4. long / how / lived / you / have / here → ____________________________________</w:t>
      </w:r>
    </w:p>
    <w:p>
      <w:r>
        <w:rPr>
          <w:rFonts w:ascii="Arial" w:hAnsi="Arial" w:eastAsia="Arial"/>
          <w:b w:val="0"/>
          <w:i w:val="0"/>
        </w:rPr>
        <w:t>5. Nam / has / seen / this film → ______________________________________________</w:t>
      </w:r>
    </w:p>
    <w:p>
      <w:pPr>
        <w:keepNext/>
        <w:spacing w:before="120" w:after="80"/>
      </w:pPr>
      <w:r>
        <w:rPr>
          <w:rFonts w:ascii="Arial" w:hAnsi="Arial"/>
          <w:b/>
          <w:color w:val="17365D"/>
          <w:sz w:val="22"/>
        </w:rPr>
        <w:t>BÀI 8. Viết câu trả lời ngắn</w:t>
      </w:r>
    </w:p>
    <w:p>
      <w:r>
        <w:rPr>
          <w:rFonts w:ascii="Arial" w:hAnsi="Arial" w:eastAsia="Arial"/>
          <w:b w:val="0"/>
          <w:i w:val="0"/>
        </w:rPr>
        <w:t>1. Have you eaten breakfast? (Yes) → __________________________________________</w:t>
      </w:r>
    </w:p>
    <w:p>
      <w:r>
        <w:rPr>
          <w:rFonts w:ascii="Arial" w:hAnsi="Arial" w:eastAsia="Arial"/>
          <w:b w:val="0"/>
          <w:i w:val="0"/>
        </w:rPr>
        <w:t>2. Has Lan arrived? (No) → ____________________________________________________</w:t>
      </w:r>
    </w:p>
    <w:p>
      <w:r>
        <w:rPr>
          <w:rFonts w:ascii="Arial" w:hAnsi="Arial" w:eastAsia="Arial"/>
          <w:b w:val="0"/>
          <w:i w:val="0"/>
        </w:rPr>
        <w:t>3. Have your parents visited Da Nang? (Yes) → _________________________________</w:t>
      </w:r>
    </w:p>
    <w:p>
      <w:r>
        <w:rPr>
          <w:rFonts w:ascii="Arial" w:hAnsi="Arial" w:eastAsia="Arial"/>
          <w:b w:val="0"/>
          <w:i w:val="0"/>
        </w:rPr>
        <w:t>4. Has the lesson started? (No) → _____________________________________________</w:t>
      </w:r>
    </w:p>
    <w:tbl>
      <w:tblPr>
        <w:tblW w:type="auto" w:w="0"/>
        <w:jc w:val="center"/>
        <w:tblLayout w:type="autofit"/>
        <w:tblLook w:firstColumn="1" w:firstRow="1" w:lastColumn="0" w:lastRow="0" w:noHBand="0" w:noVBand="1" w:val="04A0"/>
      </w:tblPr>
      <w:tblGrid>
        <w:gridCol w:w="9893"/>
      </w:tblGrid>
      <w:tr>
        <w:tc>
          <w:tcPr>
            <w:tcW w:type="dxa" w:w="9893"/>
            <w:shd w:fill="E2F0D9"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MẪU HỘI THOẠI</w:t>
            </w:r>
          </w:p>
          <w:p>
            <w:pPr>
              <w:spacing w:after="60"/>
            </w:pPr>
            <w:r>
              <w:rPr>
                <w:rFonts w:ascii="Arial" w:hAnsi="Arial"/>
                <w:sz w:val="22"/>
              </w:rPr>
              <w:t>A: Have you ever travelled by plane?</w:t>
            </w:r>
          </w:p>
          <w:p>
            <w:pPr>
              <w:spacing w:after="60"/>
            </w:pPr>
            <w:r>
              <w:rPr>
                <w:rFonts w:ascii="Arial" w:hAnsi="Arial"/>
                <w:sz w:val="22"/>
              </w:rPr>
              <w:t>B: Yes, I have. I travelled to Ha Noi last year.</w:t>
            </w:r>
          </w:p>
          <w:p>
            <w:pPr>
              <w:spacing w:after="60"/>
            </w:pPr>
            <w:r>
              <w:rPr>
                <w:rFonts w:ascii="Arial" w:hAnsi="Arial"/>
                <w:sz w:val="22"/>
              </w:rPr>
              <w:t>A: When did you travel there?</w:t>
            </w:r>
          </w:p>
          <w:p>
            <w:pPr>
              <w:spacing w:after="60"/>
            </w:pPr>
            <w:r>
              <w:rPr>
                <w:rFonts w:ascii="Arial" w:hAnsi="Arial"/>
                <w:sz w:val="22"/>
              </w:rPr>
              <w:t>B: I travelled there in June.</w:t>
            </w:r>
          </w:p>
        </w:tc>
      </w:tr>
    </w:tbl>
    <w:p>
      <w:r>
        <w:br w:type="page"/>
      </w:r>
    </w:p>
    <w:p>
      <w:pPr>
        <w:pStyle w:val="Heading1"/>
        <w:keepNext/>
      </w:pPr>
      <w:r>
        <w:rPr>
          <w:rFonts w:ascii="Arial" w:hAnsi="Arial" w:eastAsia="Arial"/>
          <w:b w:val="0"/>
          <w:i w:val="0"/>
        </w:rPr>
        <w:t>8. EVER &amp; NEVER — ĐÃ TỪNG VÀ CHƯA BAO GIỜ</w:t>
      </w:r>
    </w:p>
    <w:tbl>
      <w:tblPr>
        <w:tblW w:type="auto" w:w="0"/>
        <w:jc w:val="center"/>
        <w:tblLayout w:type="autofit"/>
        <w:tblLook w:firstColumn="1" w:firstRow="1" w:lastColumn="0" w:lastRow="0" w:noHBand="0" w:noVBand="1" w:val="04A0"/>
      </w:tblPr>
      <w:tblGrid>
        <w:gridCol w:w="2473"/>
        <w:gridCol w:w="2473"/>
        <w:gridCol w:w="2473"/>
        <w:gridCol w:w="2473"/>
      </w:tblGrid>
      <w:tr>
        <w:trPr>
          <w:tblHeader w:val="true"/>
        </w:trPr>
        <w:tc>
          <w:tcPr>
            <w:tcW w:type="dxa" w:w="144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Từ</w:t>
            </w:r>
          </w:p>
        </w:tc>
        <w:tc>
          <w:tcPr>
            <w:tcW w:type="dxa" w:w="316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Cách dùng</w:t>
            </w:r>
          </w:p>
        </w:tc>
        <w:tc>
          <w:tcPr>
            <w:tcW w:type="dxa" w:w="259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Vị trí</w:t>
            </w:r>
          </w:p>
        </w:tc>
        <w:tc>
          <w:tcPr>
            <w:tcW w:type="dxa" w:w="316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Ví dụ</w:t>
            </w:r>
          </w:p>
        </w:tc>
      </w:tr>
      <w:tr>
        <w:tc>
          <w:tcPr>
            <w:tcW w:type="dxa" w:w="144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jc w:val="left"/>
            </w:pPr>
            <w:r>
              <w:rPr>
                <w:rFonts w:ascii="Arial" w:hAnsi="Arial"/>
                <w:sz w:val="20"/>
              </w:rPr>
              <w:t>ever</w:t>
            </w:r>
          </w:p>
        </w:tc>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đã từng; thường dùng trong câu hỏi</w:t>
            </w:r>
          </w:p>
        </w:tc>
        <w:tc>
          <w:tcPr>
            <w:tcW w:type="dxa" w:w="259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sau chủ ngữ, trước V3</w:t>
            </w:r>
          </w:p>
        </w:tc>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Have you ever eaten sushi?</w:t>
            </w:r>
          </w:p>
        </w:tc>
      </w:tr>
      <w:tr>
        <w:tc>
          <w:tcPr>
            <w:tcW w:type="dxa" w:w="144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jc w:val="left"/>
            </w:pPr>
            <w:r>
              <w:rPr>
                <w:rFonts w:ascii="Arial" w:hAnsi="Arial"/>
                <w:sz w:val="20"/>
              </w:rPr>
              <w:t>never</w:t>
            </w:r>
          </w:p>
        </w:tc>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chưa bao giờ</w:t>
            </w:r>
          </w:p>
        </w:tc>
        <w:tc>
          <w:tcPr>
            <w:tcW w:type="dxa" w:w="259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sau have/has, trước V3</w:t>
            </w:r>
          </w:p>
        </w:tc>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I have never eaten sushi.</w:t>
            </w:r>
          </w:p>
        </w:tc>
      </w:tr>
    </w:tbl>
    <w:tbl>
      <w:tblPr>
        <w:tblW w:type="auto" w:w="0"/>
        <w:jc w:val="center"/>
        <w:tblLayout w:type="autofit"/>
        <w:tblLook w:firstColumn="1" w:firstRow="1" w:lastColumn="0" w:lastRow="0" w:noHBand="0" w:noVBand="1" w:val="04A0"/>
      </w:tblPr>
      <w:tblGrid>
        <w:gridCol w:w="9893"/>
      </w:tblGrid>
      <w:tr>
        <w:tc>
          <w:tcPr>
            <w:tcW w:type="dxa" w:w="9893"/>
            <w:shd w:fill="FCE4D6"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ED7D31"/>
                <w:sz w:val="26"/>
              </w:rPr>
              <w:t>✗  KHÔNG DÙNG HAI PHỦ ĐỊNH</w:t>
            </w:r>
          </w:p>
          <w:p>
            <w:pPr>
              <w:spacing w:after="60"/>
            </w:pPr>
            <w:r>
              <w:rPr>
                <w:rFonts w:ascii="Arial" w:hAnsi="Arial"/>
                <w:sz w:val="22"/>
              </w:rPr>
              <w:t>Sai: I haven’t never visited Hue.</w:t>
            </w:r>
          </w:p>
          <w:p>
            <w:pPr>
              <w:spacing w:after="60"/>
            </w:pPr>
            <w:r>
              <w:rPr>
                <w:rFonts w:ascii="Arial" w:hAnsi="Arial"/>
                <w:sz w:val="22"/>
              </w:rPr>
              <w:t>Đúng: I have never visited Hue.</w:t>
            </w:r>
          </w:p>
          <w:p>
            <w:pPr>
              <w:spacing w:after="60"/>
            </w:pPr>
            <w:r>
              <w:rPr>
                <w:rFonts w:ascii="Arial" w:hAnsi="Arial"/>
                <w:sz w:val="22"/>
              </w:rPr>
              <w:t>Đúng: I haven’t visited Hue.</w:t>
            </w:r>
          </w:p>
        </w:tc>
      </w:tr>
    </w:tbl>
    <w:p>
      <w:pPr>
        <w:keepNext/>
        <w:spacing w:before="120" w:after="80"/>
      </w:pPr>
      <w:r>
        <w:rPr>
          <w:rFonts w:ascii="Arial" w:hAnsi="Arial"/>
          <w:b/>
          <w:color w:val="17365D"/>
          <w:sz w:val="22"/>
        </w:rPr>
        <w:t>BÀI 9. Điền ever hoặc never</w:t>
      </w:r>
    </w:p>
    <w:p>
      <w:r>
        <w:rPr>
          <w:rFonts w:ascii="Arial" w:hAnsi="Arial" w:eastAsia="Arial"/>
          <w:b w:val="0"/>
          <w:i w:val="0"/>
        </w:rPr>
        <w:t>1. Have you ______ ridden a horse?</w:t>
      </w:r>
    </w:p>
    <w:p>
      <w:r>
        <w:rPr>
          <w:rFonts w:ascii="Arial" w:hAnsi="Arial" w:eastAsia="Arial"/>
          <w:b w:val="0"/>
          <w:i w:val="0"/>
        </w:rPr>
        <w:t>2. I have ______ seen snow.</w:t>
      </w:r>
    </w:p>
    <w:p>
      <w:r>
        <w:rPr>
          <w:rFonts w:ascii="Arial" w:hAnsi="Arial" w:eastAsia="Arial"/>
          <w:b w:val="0"/>
          <w:i w:val="0"/>
        </w:rPr>
        <w:t>3. Has Lan ______ tried Korean food?</w:t>
      </w:r>
    </w:p>
    <w:p>
      <w:r>
        <w:rPr>
          <w:rFonts w:ascii="Arial" w:hAnsi="Arial" w:eastAsia="Arial"/>
          <w:b w:val="0"/>
          <w:i w:val="0"/>
        </w:rPr>
        <w:t>4. My grandfather has ______ used a smartphone.</w:t>
      </w:r>
    </w:p>
    <w:p>
      <w:r>
        <w:rPr>
          <w:rFonts w:ascii="Arial" w:hAnsi="Arial" w:eastAsia="Arial"/>
          <w:b w:val="0"/>
          <w:i w:val="0"/>
        </w:rPr>
        <w:t>5. We have ______ travelled outside Viet Nam.</w:t>
      </w:r>
    </w:p>
    <w:p>
      <w:r>
        <w:rPr>
          <w:rFonts w:ascii="Arial" w:hAnsi="Arial" w:eastAsia="Arial"/>
          <w:b w:val="0"/>
          <w:i w:val="0"/>
        </w:rPr>
        <w:t>6. Have they ______ met a famous person?</w:t>
      </w:r>
    </w:p>
    <w:p>
      <w:pPr>
        <w:keepNext/>
        <w:spacing w:before="120" w:after="80"/>
      </w:pPr>
      <w:r>
        <w:rPr>
          <w:rFonts w:ascii="Arial" w:hAnsi="Arial"/>
          <w:b/>
          <w:color w:val="17365D"/>
          <w:sz w:val="22"/>
        </w:rPr>
        <w:t>BÀI 10. Trả lời về bản thân</w:t>
      </w:r>
    </w:p>
    <w:p>
      <w:r>
        <w:rPr>
          <w:rFonts w:ascii="Arial" w:hAnsi="Arial" w:eastAsia="Arial"/>
          <w:b w:val="0"/>
          <w:i w:val="0"/>
        </w:rPr>
        <w:t>1. Have you ever travelled by plane? ___________________________________________</w:t>
      </w:r>
    </w:p>
    <w:p>
      <w:r>
        <w:rPr>
          <w:rFonts w:ascii="Arial" w:hAnsi="Arial" w:eastAsia="Arial"/>
          <w:b w:val="0"/>
          <w:i w:val="0"/>
        </w:rPr>
        <w:t>2. Have you ever cooked a meal? ________________________________________________</w:t>
      </w:r>
    </w:p>
    <w:p>
      <w:r>
        <w:rPr>
          <w:rFonts w:ascii="Arial" w:hAnsi="Arial" w:eastAsia="Arial"/>
          <w:b w:val="0"/>
          <w:i w:val="0"/>
        </w:rPr>
        <w:t>3. Have you ever spoken to a foreigner? ________________________________________</w:t>
      </w:r>
    </w:p>
    <w:p>
      <w:r>
        <w:rPr>
          <w:rFonts w:ascii="Arial" w:hAnsi="Arial" w:eastAsia="Arial"/>
          <w:b w:val="0"/>
          <w:i w:val="0"/>
        </w:rPr>
        <w:t>4. Have you ever lost something important? _____________________________________</w:t>
      </w:r>
    </w:p>
    <w:p>
      <w:r>
        <w:br w:type="page"/>
      </w:r>
    </w:p>
    <w:p>
      <w:pPr>
        <w:pStyle w:val="Heading1"/>
        <w:keepNext/>
      </w:pPr>
      <w:r>
        <w:rPr>
          <w:rFonts w:ascii="Arial" w:hAnsi="Arial" w:eastAsia="Arial"/>
          <w:b w:val="0"/>
          <w:i w:val="0"/>
        </w:rPr>
        <w:t>9. JUST, ALREADY &amp; YET</w:t>
      </w:r>
    </w:p>
    <w:tbl>
      <w:tblPr>
        <w:tblW w:type="auto" w:w="0"/>
        <w:jc w:val="center"/>
        <w:tblLayout w:type="autofit"/>
        <w:tblLook w:firstColumn="1" w:firstRow="1" w:lastColumn="0" w:lastRow="0" w:noHBand="0" w:noVBand="1" w:val="04A0"/>
      </w:tblPr>
      <w:tblGrid>
        <w:gridCol w:w="2473"/>
        <w:gridCol w:w="2473"/>
        <w:gridCol w:w="2473"/>
        <w:gridCol w:w="2473"/>
      </w:tblGrid>
      <w:tr>
        <w:trPr>
          <w:tblHeader w:val="true"/>
        </w:trPr>
        <w:tc>
          <w:tcPr>
            <w:tcW w:type="dxa" w:w="144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Từ</w:t>
            </w:r>
          </w:p>
        </w:tc>
        <w:tc>
          <w:tcPr>
            <w:tcW w:type="dxa" w:w="244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Ý nghĩa</w:t>
            </w:r>
          </w:p>
        </w:tc>
        <w:tc>
          <w:tcPr>
            <w:tcW w:type="dxa" w:w="3456"/>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Thường dùng</w:t>
            </w:r>
          </w:p>
        </w:tc>
        <w:tc>
          <w:tcPr>
            <w:tcW w:type="dxa" w:w="316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Ví dụ</w:t>
            </w:r>
          </w:p>
        </w:tc>
      </w:tr>
      <w:tr>
        <w:tc>
          <w:tcPr>
            <w:tcW w:type="dxa" w:w="144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jc w:val="left"/>
            </w:pPr>
            <w:r>
              <w:rPr>
                <w:rFonts w:ascii="Arial" w:hAnsi="Arial"/>
                <w:sz w:val="20"/>
              </w:rPr>
              <w:t>just</w:t>
            </w:r>
          </w:p>
        </w:tc>
        <w:tc>
          <w:tcPr>
            <w:tcW w:type="dxa" w:w="244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vừa mới</w:t>
            </w:r>
          </w:p>
        </w:tc>
        <w:tc>
          <w:tcPr>
            <w:tcW w:type="dxa" w:w="345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câu khẳng định; giữa have/has và V3</w:t>
            </w:r>
          </w:p>
        </w:tc>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She has just arrived.</w:t>
            </w:r>
          </w:p>
        </w:tc>
      </w:tr>
      <w:tr>
        <w:tc>
          <w:tcPr>
            <w:tcW w:type="dxa" w:w="144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jc w:val="left"/>
            </w:pPr>
            <w:r>
              <w:rPr>
                <w:rFonts w:ascii="Arial" w:hAnsi="Arial"/>
                <w:sz w:val="20"/>
              </w:rPr>
              <w:t>already</w:t>
            </w:r>
          </w:p>
        </w:tc>
        <w:tc>
          <w:tcPr>
            <w:tcW w:type="dxa" w:w="244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đã... rồi/sớm hơn dự kiến</w:t>
            </w:r>
          </w:p>
        </w:tc>
        <w:tc>
          <w:tcPr>
            <w:tcW w:type="dxa" w:w="345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câu khẳng định; giữa have/has và V3</w:t>
            </w:r>
          </w:p>
        </w:tc>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I have already finished.</w:t>
            </w:r>
          </w:p>
        </w:tc>
      </w:tr>
      <w:tr>
        <w:tc>
          <w:tcPr>
            <w:tcW w:type="dxa" w:w="144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jc w:val="left"/>
            </w:pPr>
            <w:r>
              <w:rPr>
                <w:rFonts w:ascii="Arial" w:hAnsi="Arial"/>
                <w:sz w:val="20"/>
              </w:rPr>
              <w:t>yet</w:t>
            </w:r>
          </w:p>
        </w:tc>
        <w:tc>
          <w:tcPr>
            <w:tcW w:type="dxa" w:w="244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chưa/đã... chưa</w:t>
            </w:r>
          </w:p>
        </w:tc>
        <w:tc>
          <w:tcPr>
            <w:tcW w:type="dxa" w:w="345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cuối câu phủ định hoặc câu hỏi</w:t>
            </w:r>
          </w:p>
        </w:tc>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Have you finished yet?</w:t>
            </w:r>
          </w:p>
        </w:tc>
      </w:tr>
    </w:tbl>
    <w:p>
      <w:pPr>
        <w:keepNext/>
        <w:spacing w:before="120" w:after="80"/>
      </w:pPr>
      <w:r>
        <w:rPr>
          <w:rFonts w:ascii="Arial" w:hAnsi="Arial"/>
          <w:b/>
          <w:color w:val="17365D"/>
          <w:sz w:val="22"/>
        </w:rPr>
        <w:t>BÀI 11. Chọn just, already hoặc yet</w:t>
      </w:r>
    </w:p>
    <w:p>
      <w:r>
        <w:rPr>
          <w:rFonts w:ascii="Arial" w:hAnsi="Arial" w:eastAsia="Arial"/>
          <w:b w:val="0"/>
          <w:i w:val="0"/>
        </w:rPr>
        <w:t>1. Lan has ______ arrived, so she is taking off her shoes now.</w:t>
      </w:r>
    </w:p>
    <w:p>
      <w:r>
        <w:rPr>
          <w:rFonts w:ascii="Arial" w:hAnsi="Arial" w:eastAsia="Arial"/>
          <w:b w:val="0"/>
          <w:i w:val="0"/>
        </w:rPr>
        <w:t>2. I have ______ done the homework. You do not need to remind me.</w:t>
      </w:r>
    </w:p>
    <w:p>
      <w:r>
        <w:rPr>
          <w:rFonts w:ascii="Arial" w:hAnsi="Arial" w:eastAsia="Arial"/>
          <w:b w:val="0"/>
          <w:i w:val="0"/>
        </w:rPr>
        <w:t>3. Have you called your mother ______?</w:t>
      </w:r>
    </w:p>
    <w:p>
      <w:r>
        <w:rPr>
          <w:rFonts w:ascii="Arial" w:hAnsi="Arial" w:eastAsia="Arial"/>
          <w:b w:val="0"/>
          <w:i w:val="0"/>
        </w:rPr>
        <w:t>4. The film has not started ______.</w:t>
      </w:r>
    </w:p>
    <w:p>
      <w:r>
        <w:rPr>
          <w:rFonts w:ascii="Arial" w:hAnsi="Arial" w:eastAsia="Arial"/>
          <w:b w:val="0"/>
          <w:i w:val="0"/>
        </w:rPr>
        <w:t>5. My father has ______ repaired the bike. It is ready now.</w:t>
      </w:r>
    </w:p>
    <w:p>
      <w:r>
        <w:rPr>
          <w:rFonts w:ascii="Arial" w:hAnsi="Arial" w:eastAsia="Arial"/>
          <w:b w:val="0"/>
          <w:i w:val="0"/>
        </w:rPr>
        <w:t>6. We have ______ eaten, so we are not hungry.</w:t>
      </w:r>
    </w:p>
    <w:p>
      <w:pPr>
        <w:keepNext/>
        <w:spacing w:before="120" w:after="80"/>
      </w:pPr>
      <w:r>
        <w:rPr>
          <w:rFonts w:ascii="Arial" w:hAnsi="Arial"/>
          <w:b/>
          <w:color w:val="17365D"/>
          <w:sz w:val="22"/>
        </w:rPr>
        <w:t>BÀI 12. Viết lại câu với từ gợi ý</w:t>
      </w:r>
    </w:p>
    <w:p>
      <w:r>
        <w:rPr>
          <w:rFonts w:ascii="Arial" w:hAnsi="Arial" w:eastAsia="Arial"/>
          <w:b w:val="0"/>
          <w:i w:val="0"/>
        </w:rPr>
        <w:t>1. Lan arrived a moment ago. (just) → _________________________________________</w:t>
      </w:r>
    </w:p>
    <w:p>
      <w:r>
        <w:rPr>
          <w:rFonts w:ascii="Arial" w:hAnsi="Arial" w:eastAsia="Arial"/>
          <w:b w:val="0"/>
          <w:i w:val="0"/>
        </w:rPr>
        <w:t>2. I finished my work earlier than expected. (already) → _______________________</w:t>
      </w:r>
    </w:p>
    <w:p>
      <w:r>
        <w:rPr>
          <w:rFonts w:ascii="Arial" w:hAnsi="Arial" w:eastAsia="Arial"/>
          <w:b w:val="0"/>
          <w:i w:val="0"/>
        </w:rPr>
        <w:t>3. The children have not gone to bed. (yet) → _________________________________</w:t>
      </w:r>
    </w:p>
    <w:p>
      <w:r>
        <w:rPr>
          <w:rFonts w:ascii="Arial" w:hAnsi="Arial" w:eastAsia="Arial"/>
          <w:b w:val="0"/>
          <w:i w:val="0"/>
        </w:rPr>
        <w:t>4. Did Nam finish his project? (yet) → ________________________________________</w:t>
      </w:r>
    </w:p>
    <w:tbl>
      <w:tblPr>
        <w:tblW w:type="auto" w:w="0"/>
        <w:jc w:val="center"/>
        <w:tblLayout w:type="autofit"/>
        <w:tblLook w:firstColumn="1" w:firstRow="1" w:lastColumn="0" w:lastRow="0" w:noHBand="0" w:noVBand="1" w:val="04A0"/>
      </w:tblPr>
      <w:tblGrid>
        <w:gridCol w:w="9893"/>
      </w:tblGrid>
      <w:tr>
        <w:tc>
          <w:tcPr>
            <w:tcW w:type="dxa" w:w="9893"/>
            <w:shd w:fill="FFF2C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ED7D31"/>
                <w:sz w:val="26"/>
              </w:rPr>
              <w:t>→  VỊ TRÍ CẦN NHỚ</w:t>
            </w:r>
          </w:p>
          <w:p>
            <w:pPr>
              <w:spacing w:after="60"/>
            </w:pPr>
            <w:r>
              <w:rPr>
                <w:rFonts w:ascii="Arial" w:hAnsi="Arial"/>
                <w:sz w:val="22"/>
              </w:rPr>
              <w:t>have/has + just/already + V3</w:t>
            </w:r>
          </w:p>
          <w:p>
            <w:pPr>
              <w:spacing w:after="60"/>
            </w:pPr>
            <w:r>
              <w:rPr>
                <w:rFonts w:ascii="Arial" w:hAnsi="Arial"/>
                <w:sz w:val="22"/>
              </w:rPr>
              <w:t>have/has not + V3 + yet</w:t>
            </w:r>
          </w:p>
          <w:p>
            <w:pPr>
              <w:spacing w:after="60"/>
            </w:pPr>
            <w:r>
              <w:rPr>
                <w:rFonts w:ascii="Arial" w:hAnsi="Arial"/>
                <w:sz w:val="22"/>
              </w:rPr>
              <w:t>Have/Has + S + V3 + yet?</w:t>
            </w:r>
          </w:p>
        </w:tc>
      </w:tr>
    </w:tbl>
    <w:p>
      <w:r>
        <w:br w:type="page"/>
      </w:r>
    </w:p>
    <w:p>
      <w:pPr>
        <w:pStyle w:val="Heading1"/>
        <w:keepNext/>
      </w:pPr>
      <w:r>
        <w:rPr>
          <w:rFonts w:ascii="Arial" w:hAnsi="Arial" w:eastAsia="Arial"/>
          <w:b w:val="0"/>
          <w:i w:val="0"/>
        </w:rPr>
        <w:t>10. SINCE &amp; FOR — MỐC THỜI GIAN VÀ KHOẢNG THỜI GIAN</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172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Từ</w:t>
            </w:r>
          </w:p>
        </w:tc>
        <w:tc>
          <w:tcPr>
            <w:tcW w:type="dxa" w:w="288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Đi với</w:t>
            </w:r>
          </w:p>
        </w:tc>
        <w:tc>
          <w:tcPr>
            <w:tcW w:type="dxa" w:w="532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Ví dụ</w:t>
            </w:r>
          </w:p>
        </w:tc>
      </w:tr>
      <w:tr>
        <w:tc>
          <w:tcPr>
            <w:tcW w:type="dxa" w:w="172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jc w:val="left"/>
            </w:pPr>
            <w:r>
              <w:rPr>
                <w:rFonts w:ascii="Arial" w:hAnsi="Arial"/>
                <w:sz w:val="20"/>
              </w:rPr>
              <w:t>since</w:t>
            </w:r>
          </w:p>
        </w:tc>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mốc bắt đầu</w:t>
            </w:r>
          </w:p>
        </w:tc>
        <w:tc>
          <w:tcPr>
            <w:tcW w:type="dxa" w:w="532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since 2022; since Monday; since I was ten</w:t>
            </w:r>
          </w:p>
        </w:tc>
      </w:tr>
      <w:tr>
        <w:tc>
          <w:tcPr>
            <w:tcW w:type="dxa" w:w="172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jc w:val="left"/>
            </w:pPr>
            <w:r>
              <w:rPr>
                <w:rFonts w:ascii="Arial" w:hAnsi="Arial"/>
                <w:sz w:val="20"/>
              </w:rPr>
              <w:t>for</w:t>
            </w:r>
          </w:p>
        </w:tc>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khoảng thời gian</w:t>
            </w:r>
          </w:p>
        </w:tc>
        <w:tc>
          <w:tcPr>
            <w:tcW w:type="dxa" w:w="532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for two years; for a week; for a long time</w:t>
            </w:r>
          </w:p>
        </w:tc>
      </w:tr>
    </w:tbl>
    <w:tbl>
      <w:tblPr>
        <w:tblW w:type="auto" w:w="0"/>
        <w:jc w:val="center"/>
        <w:tblLayout w:type="autofit"/>
        <w:tblLook w:firstColumn="1" w:firstRow="1" w:lastColumn="0" w:lastRow="0" w:noHBand="0" w:noVBand="1" w:val="04A0"/>
      </w:tblPr>
      <w:tblGrid>
        <w:gridCol w:w="9893"/>
      </w:tblGrid>
      <w:tr>
        <w:tc>
          <w:tcPr>
            <w:tcW w:type="dxa" w:w="9893"/>
            <w:shd w:fill="E2F0D9"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MẸO NHỚ</w:t>
            </w:r>
          </w:p>
          <w:p>
            <w:pPr>
              <w:spacing w:after="60"/>
            </w:pPr>
            <w:r>
              <w:rPr>
                <w:rFonts w:ascii="Arial" w:hAnsi="Arial"/>
                <w:sz w:val="22"/>
              </w:rPr>
              <w:t>since = từ khi nào</w:t>
            </w:r>
          </w:p>
          <w:p>
            <w:pPr>
              <w:spacing w:after="60"/>
            </w:pPr>
            <w:r>
              <w:rPr>
                <w:rFonts w:ascii="Arial" w:hAnsi="Arial"/>
                <w:sz w:val="22"/>
              </w:rPr>
              <w:t>for = trong bao lâu</w:t>
            </w:r>
          </w:p>
        </w:tc>
      </w:tr>
    </w:tbl>
    <w:p>
      <w:pPr>
        <w:keepNext/>
        <w:spacing w:before="120" w:after="80"/>
      </w:pPr>
      <w:r>
        <w:rPr>
          <w:rFonts w:ascii="Arial" w:hAnsi="Arial"/>
          <w:b/>
          <w:color w:val="17365D"/>
          <w:sz w:val="22"/>
        </w:rPr>
        <w:t>BÀI 13. Chọn since hoặc for</w:t>
      </w:r>
    </w:p>
    <w:p>
      <w:r>
        <w:rPr>
          <w:rFonts w:ascii="Arial" w:hAnsi="Arial" w:eastAsia="Arial"/>
          <w:b w:val="0"/>
          <w:i w:val="0"/>
        </w:rPr>
        <w:t>1. I have lived here ______ five years.</w:t>
      </w:r>
    </w:p>
    <w:p>
      <w:r>
        <w:rPr>
          <w:rFonts w:ascii="Arial" w:hAnsi="Arial" w:eastAsia="Arial"/>
          <w:b w:val="0"/>
          <w:i w:val="0"/>
        </w:rPr>
        <w:t>2. Lan has studied English ______ 2020.</w:t>
      </w:r>
    </w:p>
    <w:p>
      <w:r>
        <w:rPr>
          <w:rFonts w:ascii="Arial" w:hAnsi="Arial" w:eastAsia="Arial"/>
          <w:b w:val="0"/>
          <w:i w:val="0"/>
        </w:rPr>
        <w:t>3. We have known each other ______ primary school.</w:t>
      </w:r>
    </w:p>
    <w:p>
      <w:r>
        <w:rPr>
          <w:rFonts w:ascii="Arial" w:hAnsi="Arial" w:eastAsia="Arial"/>
          <w:b w:val="0"/>
          <w:i w:val="0"/>
        </w:rPr>
        <w:t>4. My father has worked at this company ______ ten years.</w:t>
      </w:r>
    </w:p>
    <w:p>
      <w:r>
        <w:rPr>
          <w:rFonts w:ascii="Arial" w:hAnsi="Arial" w:eastAsia="Arial"/>
          <w:b w:val="0"/>
          <w:i w:val="0"/>
        </w:rPr>
        <w:t>5. It has rained ______ this morning.</w:t>
      </w:r>
    </w:p>
    <w:p>
      <w:r>
        <w:rPr>
          <w:rFonts w:ascii="Arial" w:hAnsi="Arial" w:eastAsia="Arial"/>
          <w:b w:val="0"/>
          <w:i w:val="0"/>
        </w:rPr>
        <w:t>6. She has been busy ______ three days.</w:t>
      </w:r>
    </w:p>
    <w:p>
      <w:r>
        <w:rPr>
          <w:rFonts w:ascii="Arial" w:hAnsi="Arial" w:eastAsia="Arial"/>
          <w:b w:val="0"/>
          <w:i w:val="0"/>
        </w:rPr>
        <w:t>7. They have owned this house ______ 2018.</w:t>
      </w:r>
    </w:p>
    <w:p>
      <w:r>
        <w:rPr>
          <w:rFonts w:ascii="Arial" w:hAnsi="Arial" w:eastAsia="Arial"/>
          <w:b w:val="0"/>
          <w:i w:val="0"/>
        </w:rPr>
        <w:t>8. Nam has not used his bike ______ a month.</w:t>
      </w:r>
    </w:p>
    <w:p>
      <w:pPr>
        <w:keepNext/>
        <w:spacing w:before="120" w:after="80"/>
      </w:pPr>
      <w:r>
        <w:rPr>
          <w:rFonts w:ascii="Arial" w:hAnsi="Arial"/>
          <w:b/>
          <w:color w:val="17365D"/>
          <w:sz w:val="22"/>
        </w:rPr>
        <w:t>BÀI 14. Viết câu hoàn chỉnh</w:t>
      </w:r>
    </w:p>
    <w:p>
      <w:r>
        <w:rPr>
          <w:rFonts w:ascii="Arial" w:hAnsi="Arial" w:eastAsia="Arial"/>
          <w:b w:val="0"/>
          <w:i w:val="0"/>
        </w:rPr>
        <w:t>1. I / study English / three years → ___________________________________________</w:t>
      </w:r>
    </w:p>
    <w:p>
      <w:r>
        <w:rPr>
          <w:rFonts w:ascii="Arial" w:hAnsi="Arial" w:eastAsia="Arial"/>
          <w:b w:val="0"/>
          <w:i w:val="0"/>
        </w:rPr>
        <w:t>2. Lan / live here / 2023 → ___________________________________________________</w:t>
      </w:r>
    </w:p>
    <w:p>
      <w:r>
        <w:rPr>
          <w:rFonts w:ascii="Arial" w:hAnsi="Arial" w:eastAsia="Arial"/>
          <w:b w:val="0"/>
          <w:i w:val="0"/>
        </w:rPr>
        <w:t>3. my parents / know each other / a long time → ________________________________</w:t>
      </w:r>
    </w:p>
    <w:p>
      <w:r>
        <w:rPr>
          <w:rFonts w:ascii="Arial" w:hAnsi="Arial" w:eastAsia="Arial"/>
          <w:b w:val="0"/>
          <w:i w:val="0"/>
        </w:rPr>
        <w:t>4. he / be sick / Monday → ____________________________________________________</w:t>
      </w:r>
    </w:p>
    <w:p>
      <w:pPr>
        <w:pStyle w:val="Heading1"/>
        <w:keepNext/>
      </w:pPr>
      <w:r>
        <w:rPr>
          <w:rFonts w:ascii="Arial" w:hAnsi="Arial" w:eastAsia="Arial"/>
          <w:b w:val="0"/>
          <w:i w:val="0"/>
        </w:rPr>
        <w:t>11. HOW LONG ...?</w:t>
      </w:r>
    </w:p>
    <w:tbl>
      <w:tblPr>
        <w:tblW w:type="auto" w:w="0"/>
        <w:jc w:val="center"/>
        <w:tblLayout w:type="autofit"/>
        <w:tblLook w:firstColumn="1" w:firstRow="1" w:lastColumn="0" w:lastRow="0" w:noHBand="0" w:noVBand="1" w:val="04A0"/>
      </w:tblPr>
      <w:tblGrid>
        <w:gridCol w:w="9893"/>
      </w:tblGrid>
      <w:tr>
        <w:tc>
          <w:tcPr>
            <w:tcW w:type="dxa" w:w="9893"/>
            <w:shd w:fill="DDEBF7"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CẤU TRÚC</w:t>
            </w:r>
          </w:p>
          <w:p>
            <w:pPr>
              <w:spacing w:after="60"/>
            </w:pPr>
            <w:r>
              <w:rPr>
                <w:rFonts w:ascii="Arial" w:hAnsi="Arial"/>
                <w:sz w:val="22"/>
              </w:rPr>
              <w:t>How long + have/has + S + V3 ...?</w:t>
            </w:r>
          </w:p>
          <w:p>
            <w:pPr>
              <w:spacing w:after="60"/>
            </w:pPr>
            <w:r>
              <w:rPr>
                <w:rFonts w:ascii="Arial" w:hAnsi="Arial"/>
                <w:sz w:val="22"/>
              </w:rPr>
              <w:t>How long have you lived here?</w:t>
            </w:r>
          </w:p>
          <w:p>
            <w:pPr>
              <w:spacing w:after="60"/>
            </w:pPr>
            <w:r>
              <w:rPr>
                <w:rFonts w:ascii="Arial" w:hAnsi="Arial"/>
                <w:sz w:val="22"/>
              </w:rPr>
              <w:t>I have lived here for five years.</w:t>
            </w:r>
          </w:p>
        </w:tc>
      </w:tr>
    </w:tbl>
    <w:p>
      <w:r>
        <w:br w:type="page"/>
      </w:r>
    </w:p>
    <w:p>
      <w:pPr>
        <w:pStyle w:val="Heading1"/>
        <w:keepNext/>
      </w:pPr>
      <w:r>
        <w:rPr>
          <w:rFonts w:ascii="Arial" w:hAnsi="Arial" w:eastAsia="Arial"/>
          <w:b w:val="0"/>
          <w:i w:val="0"/>
        </w:rPr>
        <w:t>12. PRESENT PERFECT OR PAST SIMPLE?</w:t>
      </w:r>
    </w:p>
    <w:tbl>
      <w:tblPr>
        <w:tblW w:type="auto" w:w="0"/>
        <w:jc w:val="center"/>
        <w:tblLayout w:type="autofit"/>
        <w:tblLook w:firstColumn="1" w:firstRow="1" w:lastColumn="0" w:lastRow="0" w:noHBand="0" w:noVBand="1" w:val="04A0"/>
      </w:tblPr>
      <w:tblGrid>
        <w:gridCol w:w="4946"/>
        <w:gridCol w:w="4946"/>
      </w:tblGrid>
      <w:tr>
        <w:trPr>
          <w:tblHeader w:val="true"/>
        </w:trPr>
        <w:tc>
          <w:tcPr>
            <w:tcW w:type="dxa" w:w="460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Hiện tại hoàn thành</w:t>
            </w:r>
          </w:p>
        </w:tc>
        <w:tc>
          <w:tcPr>
            <w:tcW w:type="dxa" w:w="460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Quá khứ đơn</w:t>
            </w:r>
          </w:p>
        </w:tc>
      </w:tr>
      <w:tr>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Không nói thời điểm quá khứ cụ thể</w:t>
            </w:r>
          </w:p>
        </w:tc>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Có thời điểm quá khứ đã kết thúc</w:t>
            </w:r>
          </w:p>
        </w:tc>
      </w:tr>
      <w:tr>
        <w:tc>
          <w:tcPr>
            <w:tcW w:type="dxa" w:w="460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Trải nghiệm hoặc kết quả liên quan hiện tại</w:t>
            </w:r>
          </w:p>
        </w:tc>
        <w:tc>
          <w:tcPr>
            <w:tcW w:type="dxa" w:w="460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Sự việc đã xảy ra và kết thúc</w:t>
            </w:r>
          </w:p>
        </w:tc>
      </w:tr>
      <w:tr>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have/has + V3</w:t>
            </w:r>
          </w:p>
        </w:tc>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V2/ed</w:t>
            </w:r>
          </w:p>
        </w:tc>
      </w:tr>
      <w:tr>
        <w:tc>
          <w:tcPr>
            <w:tcW w:type="dxa" w:w="460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ever, never, just, already, yet, since, for</w:t>
            </w:r>
          </w:p>
        </w:tc>
        <w:tc>
          <w:tcPr>
            <w:tcW w:type="dxa" w:w="460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yesterday, last..., ... ago, in 2022</w:t>
            </w:r>
          </w:p>
        </w:tc>
      </w:tr>
      <w:tr>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I have visited Hue.</w:t>
            </w:r>
          </w:p>
        </w:tc>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I visited Hue last year.</w:t>
            </w:r>
          </w:p>
        </w:tc>
      </w:tr>
    </w:tbl>
    <w:tbl>
      <w:tblPr>
        <w:tblW w:type="auto" w:w="0"/>
        <w:jc w:val="center"/>
        <w:tblLayout w:type="autofit"/>
        <w:tblLook w:firstColumn="1" w:firstRow="1" w:lastColumn="0" w:lastRow="0" w:noHBand="0" w:noVBand="1" w:val="04A0"/>
      </w:tblPr>
      <w:tblGrid>
        <w:gridCol w:w="9893"/>
      </w:tblGrid>
      <w:tr>
        <w:tc>
          <w:tcPr>
            <w:tcW w:type="dxa" w:w="9893"/>
            <w:shd w:fill="FFF2C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ED7D31"/>
                <w:sz w:val="26"/>
              </w:rPr>
              <w:t>↔  HAI CÂU CÓ THỂ ĐI CÙNG NHAU</w:t>
            </w:r>
          </w:p>
          <w:p>
            <w:pPr>
              <w:spacing w:after="60"/>
            </w:pPr>
            <w:r>
              <w:rPr>
                <w:rFonts w:ascii="Arial" w:hAnsi="Arial"/>
                <w:sz w:val="22"/>
              </w:rPr>
              <w:t>A: Have you ever visited Hue?</w:t>
            </w:r>
          </w:p>
          <w:p>
            <w:pPr>
              <w:spacing w:after="60"/>
            </w:pPr>
            <w:r>
              <w:rPr>
                <w:rFonts w:ascii="Arial" w:hAnsi="Arial"/>
                <w:sz w:val="22"/>
              </w:rPr>
              <w:t>B: Yes, I have. I visited Hue last summer.</w:t>
            </w:r>
          </w:p>
          <w:p>
            <w:pPr>
              <w:spacing w:after="60"/>
            </w:pPr>
            <w:r>
              <w:rPr>
                <w:rFonts w:ascii="Arial" w:hAnsi="Arial"/>
                <w:sz w:val="22"/>
              </w:rPr>
              <w:t>Câu đầu hỏi trải nghiệm; câu sau cho biết thời điểm cụ thể.</w:t>
            </w:r>
          </w:p>
        </w:tc>
      </w:tr>
    </w:tbl>
    <w:p>
      <w:pPr>
        <w:keepNext/>
        <w:spacing w:before="120" w:after="80"/>
      </w:pPr>
      <w:r>
        <w:rPr>
          <w:rFonts w:ascii="Arial" w:hAnsi="Arial"/>
          <w:b/>
          <w:color w:val="17365D"/>
          <w:sz w:val="22"/>
        </w:rPr>
        <w:t>BÀI 15. Chia động từ ở thì phù hợp</w:t>
      </w:r>
    </w:p>
    <w:p>
      <w:r>
        <w:rPr>
          <w:rFonts w:ascii="Arial" w:hAnsi="Arial" w:eastAsia="Arial"/>
          <w:b w:val="0"/>
          <w:i w:val="0"/>
        </w:rPr>
        <w:t>1. I ______ never ______ (try) Indian food.</w:t>
      </w:r>
    </w:p>
    <w:p>
      <w:r>
        <w:rPr>
          <w:rFonts w:ascii="Arial" w:hAnsi="Arial" w:eastAsia="Arial"/>
          <w:b w:val="0"/>
          <w:i w:val="0"/>
        </w:rPr>
        <w:t>2. We ______ (visit) Da Nang in 2024.</w:t>
      </w:r>
    </w:p>
    <w:p>
      <w:r>
        <w:rPr>
          <w:rFonts w:ascii="Arial" w:hAnsi="Arial" w:eastAsia="Arial"/>
          <w:b w:val="0"/>
          <w:i w:val="0"/>
        </w:rPr>
        <w:t>3. Lan ______ just ______ (finish) her homework.</w:t>
      </w:r>
    </w:p>
    <w:p>
      <w:r>
        <w:rPr>
          <w:rFonts w:ascii="Arial" w:hAnsi="Arial" w:eastAsia="Arial"/>
          <w:b w:val="0"/>
          <w:i w:val="0"/>
        </w:rPr>
        <w:t>4. My brother ______ (buy) this phone last month.</w:t>
      </w:r>
    </w:p>
    <w:p>
      <w:r>
        <w:rPr>
          <w:rFonts w:ascii="Arial" w:hAnsi="Arial" w:eastAsia="Arial"/>
          <w:b w:val="0"/>
          <w:i w:val="0"/>
        </w:rPr>
        <w:t>5. ______ you ever ______ (see) snow?</w:t>
      </w:r>
    </w:p>
    <w:p>
      <w:r>
        <w:rPr>
          <w:rFonts w:ascii="Arial" w:hAnsi="Arial" w:eastAsia="Arial"/>
          <w:b w:val="0"/>
          <w:i w:val="0"/>
        </w:rPr>
        <w:t>6. When ______ you ______ (see) it?</w:t>
      </w:r>
    </w:p>
    <w:p>
      <w:r>
        <w:rPr>
          <w:rFonts w:ascii="Arial" w:hAnsi="Arial" w:eastAsia="Arial"/>
          <w:b w:val="0"/>
          <w:i w:val="0"/>
        </w:rPr>
        <w:t>7. They ______ (live) here for six years.</w:t>
      </w:r>
    </w:p>
    <w:p>
      <w:r>
        <w:rPr>
          <w:rFonts w:ascii="Arial" w:hAnsi="Arial" w:eastAsia="Arial"/>
          <w:b w:val="0"/>
          <w:i w:val="0"/>
        </w:rPr>
        <w:t>8. They ______ (move) here six years ago.</w:t>
      </w:r>
    </w:p>
    <w:p>
      <w:r>
        <w:rPr>
          <w:rFonts w:ascii="Arial" w:hAnsi="Arial" w:eastAsia="Arial"/>
          <w:b w:val="0"/>
          <w:i w:val="0"/>
        </w:rPr>
        <w:t>9. I ______ not ______ (call) Nam yet.</w:t>
      </w:r>
    </w:p>
    <w:p>
      <w:r>
        <w:rPr>
          <w:rFonts w:ascii="Arial" w:hAnsi="Arial" w:eastAsia="Arial"/>
          <w:b w:val="0"/>
          <w:i w:val="0"/>
        </w:rPr>
        <w:t>10. She ______ (call) him yesterday evening.</w:t>
      </w:r>
    </w:p>
    <w:p>
      <w:r>
        <w:br w:type="page"/>
      </w:r>
    </w:p>
    <w:p>
      <w:pPr>
        <w:pStyle w:val="Heading1"/>
        <w:keepNext/>
      </w:pPr>
      <w:r>
        <w:rPr>
          <w:rFonts w:ascii="Arial" w:hAnsi="Arial" w:eastAsia="Arial"/>
          <w:b w:val="0"/>
          <w:i w:val="0"/>
        </w:rPr>
        <w:t>13. COMMON MISTAKES — NHỮNG LỖI CẦN TRÁNH</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024"/>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Sai</w:t>
            </w:r>
          </w:p>
        </w:tc>
        <w:tc>
          <w:tcPr>
            <w:tcW w:type="dxa" w:w="316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Đúng</w:t>
            </w:r>
          </w:p>
        </w:tc>
        <w:tc>
          <w:tcPr>
            <w:tcW w:type="dxa" w:w="3744"/>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Lý do</w:t>
            </w:r>
          </w:p>
        </w:tc>
      </w:tr>
      <w:tr>
        <w:tc>
          <w:tcPr>
            <w:tcW w:type="dxa" w:w="302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jc w:val="left"/>
            </w:pPr>
            <w:r>
              <w:rPr>
                <w:rFonts w:ascii="Arial" w:hAnsi="Arial"/>
                <w:sz w:val="18"/>
              </w:rPr>
              <w:t>She have finished.</w:t>
            </w:r>
          </w:p>
        </w:tc>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She has finished.</w:t>
            </w:r>
          </w:p>
        </w:tc>
        <w:tc>
          <w:tcPr>
            <w:tcW w:type="dxa" w:w="374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She đi với has.</w:t>
            </w:r>
          </w:p>
        </w:tc>
      </w:tr>
      <w:tr>
        <w:tc>
          <w:tcPr>
            <w:tcW w:type="dxa" w:w="302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jc w:val="left"/>
            </w:pPr>
            <w:r>
              <w:rPr>
                <w:rFonts w:ascii="Arial" w:hAnsi="Arial"/>
                <w:sz w:val="18"/>
              </w:rPr>
              <w:t>I have went there.</w:t>
            </w:r>
          </w:p>
        </w:tc>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I have gone there.</w:t>
            </w:r>
          </w:p>
        </w:tc>
        <w:tc>
          <w:tcPr>
            <w:tcW w:type="dxa" w:w="374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Sau have/has dùng V3.</w:t>
            </w:r>
          </w:p>
        </w:tc>
      </w:tr>
      <w:tr>
        <w:tc>
          <w:tcPr>
            <w:tcW w:type="dxa" w:w="302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jc w:val="left"/>
            </w:pPr>
            <w:r>
              <w:rPr>
                <w:rFonts w:ascii="Arial" w:hAnsi="Arial"/>
                <w:sz w:val="18"/>
              </w:rPr>
              <w:t>I have seen him yesterday.</w:t>
            </w:r>
          </w:p>
        </w:tc>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I saw him yesterday.</w:t>
            </w:r>
          </w:p>
        </w:tc>
        <w:tc>
          <w:tcPr>
            <w:tcW w:type="dxa" w:w="374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Yesterday là thời điểm đã kết thúc.</w:t>
            </w:r>
          </w:p>
        </w:tc>
      </w:tr>
      <w:tr>
        <w:tc>
          <w:tcPr>
            <w:tcW w:type="dxa" w:w="302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jc w:val="left"/>
            </w:pPr>
            <w:r>
              <w:rPr>
                <w:rFonts w:ascii="Arial" w:hAnsi="Arial"/>
                <w:sz w:val="18"/>
              </w:rPr>
              <w:t>He hasn’t never tried it.</w:t>
            </w:r>
          </w:p>
        </w:tc>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He has never tried it.</w:t>
            </w:r>
          </w:p>
        </w:tc>
        <w:tc>
          <w:tcPr>
            <w:tcW w:type="dxa" w:w="374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Không dùng hai từ phủ định.</w:t>
            </w:r>
          </w:p>
        </w:tc>
      </w:tr>
      <w:tr>
        <w:tc>
          <w:tcPr>
            <w:tcW w:type="dxa" w:w="302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jc w:val="left"/>
            </w:pPr>
            <w:r>
              <w:rPr>
                <w:rFonts w:ascii="Arial" w:hAnsi="Arial"/>
                <w:sz w:val="18"/>
              </w:rPr>
              <w:t>Did you ever visit Hue?</w:t>
            </w:r>
          </w:p>
        </w:tc>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Have you ever visited Hue?</w:t>
            </w:r>
          </w:p>
        </w:tc>
        <w:tc>
          <w:tcPr>
            <w:tcW w:type="dxa" w:w="374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Hỏi trải nghiệm dùng hiện tại hoàn thành.</w:t>
            </w:r>
          </w:p>
        </w:tc>
      </w:tr>
      <w:tr>
        <w:tc>
          <w:tcPr>
            <w:tcW w:type="dxa" w:w="302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jc w:val="left"/>
            </w:pPr>
            <w:r>
              <w:rPr>
                <w:rFonts w:ascii="Arial" w:hAnsi="Arial"/>
                <w:sz w:val="18"/>
              </w:rPr>
              <w:t>I have lived here since five years.</w:t>
            </w:r>
          </w:p>
        </w:tc>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I have lived here for five years.</w:t>
            </w:r>
          </w:p>
        </w:tc>
        <w:tc>
          <w:tcPr>
            <w:tcW w:type="dxa" w:w="374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For đi với khoảng thời gian.</w:t>
            </w:r>
          </w:p>
        </w:tc>
      </w:tr>
    </w:tbl>
    <w:p>
      <w:pPr>
        <w:keepNext/>
        <w:spacing w:before="120" w:after="80"/>
      </w:pPr>
      <w:r>
        <w:rPr>
          <w:rFonts w:ascii="Arial" w:hAnsi="Arial"/>
          <w:b/>
          <w:color w:val="17365D"/>
          <w:sz w:val="22"/>
        </w:rPr>
        <w:t>BÀI 16. Tìm và sửa lỗi</w:t>
      </w:r>
    </w:p>
    <w:p>
      <w:r>
        <w:rPr>
          <w:rFonts w:ascii="Arial" w:hAnsi="Arial" w:eastAsia="Arial"/>
          <w:b w:val="0"/>
          <w:i w:val="0"/>
        </w:rPr>
        <w:t>1. Lan have read three books this month. → ____________________________________</w:t>
      </w:r>
    </w:p>
    <w:p>
      <w:r>
        <w:rPr>
          <w:rFonts w:ascii="Arial" w:hAnsi="Arial" w:eastAsia="Arial"/>
          <w:b w:val="0"/>
          <w:i w:val="0"/>
        </w:rPr>
        <w:t>2. I have ate breakfast already. → ____________________________________________</w:t>
      </w:r>
    </w:p>
    <w:p>
      <w:r>
        <w:rPr>
          <w:rFonts w:ascii="Arial" w:hAnsi="Arial" w:eastAsia="Arial"/>
          <w:b w:val="0"/>
          <w:i w:val="0"/>
        </w:rPr>
        <w:t>3. We have visited our grandparents last Sunday. → ____________________________</w:t>
      </w:r>
    </w:p>
    <w:p>
      <w:r>
        <w:rPr>
          <w:rFonts w:ascii="Arial" w:hAnsi="Arial" w:eastAsia="Arial"/>
          <w:b w:val="0"/>
          <w:i w:val="0"/>
        </w:rPr>
        <w:t>4. Has you ever been to Ha Noi? → _____________________________________________</w:t>
      </w:r>
    </w:p>
    <w:p>
      <w:r>
        <w:rPr>
          <w:rFonts w:ascii="Arial" w:hAnsi="Arial" w:eastAsia="Arial"/>
          <w:b w:val="0"/>
          <w:i w:val="0"/>
        </w:rPr>
        <w:t>5. My father has worked here since ten years. → ________________________________</w:t>
      </w:r>
    </w:p>
    <w:p>
      <w:r>
        <w:rPr>
          <w:rFonts w:ascii="Arial" w:hAnsi="Arial" w:eastAsia="Arial"/>
          <w:b w:val="0"/>
          <w:i w:val="0"/>
        </w:rPr>
        <w:t>6. She hasn’t finished the exercise already. → _________________________________</w:t>
      </w:r>
    </w:p>
    <w:p>
      <w:pPr>
        <w:pStyle w:val="Heading1"/>
        <w:keepNext/>
      </w:pPr>
      <w:r>
        <w:rPr>
          <w:rFonts w:ascii="Arial" w:hAnsi="Arial" w:eastAsia="Arial"/>
          <w:b w:val="0"/>
          <w:i w:val="0"/>
        </w:rPr>
        <w:t>14. BEEN OR GONE? — MỞ RỘNG NHẸ</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59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Cụm từ</w:t>
            </w:r>
          </w:p>
        </w:tc>
        <w:tc>
          <w:tcPr>
            <w:tcW w:type="dxa" w:w="3744"/>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Ý nghĩa</w:t>
            </w:r>
          </w:p>
        </w:tc>
        <w:tc>
          <w:tcPr>
            <w:tcW w:type="dxa" w:w="3456"/>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Ví dụ</w:t>
            </w:r>
          </w:p>
        </w:tc>
      </w:tr>
      <w:tr>
        <w:tc>
          <w:tcPr>
            <w:tcW w:type="dxa" w:w="259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jc w:val="left"/>
            </w:pPr>
            <w:r>
              <w:rPr>
                <w:rFonts w:ascii="Arial" w:hAnsi="Arial"/>
                <w:sz w:val="20"/>
              </w:rPr>
              <w:t>have/has been to</w:t>
            </w:r>
          </w:p>
        </w:tc>
        <w:tc>
          <w:tcPr>
            <w:tcW w:type="dxa" w:w="374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đã đến và đã trở về; trải nghiệm</w:t>
            </w:r>
          </w:p>
        </w:tc>
        <w:tc>
          <w:tcPr>
            <w:tcW w:type="dxa" w:w="345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Lan has been to Da Nang twice.</w:t>
            </w:r>
          </w:p>
        </w:tc>
      </w:tr>
      <w:tr>
        <w:tc>
          <w:tcPr>
            <w:tcW w:type="dxa" w:w="259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jc w:val="left"/>
            </w:pPr>
            <w:r>
              <w:rPr>
                <w:rFonts w:ascii="Arial" w:hAnsi="Arial"/>
                <w:sz w:val="20"/>
              </w:rPr>
              <w:t>have/has gone to</w:t>
            </w:r>
          </w:p>
        </w:tc>
        <w:tc>
          <w:tcPr>
            <w:tcW w:type="dxa" w:w="374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đã đi và hiện vẫn ở đó/đang trên đường</w:t>
            </w:r>
          </w:p>
        </w:tc>
        <w:tc>
          <w:tcPr>
            <w:tcW w:type="dxa" w:w="345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Lan has gone to Da Nang. She is not here.</w:t>
            </w:r>
          </w:p>
        </w:tc>
      </w:tr>
    </w:tbl>
    <w:p>
      <w:r>
        <w:br w:type="page"/>
      </w:r>
    </w:p>
    <w:p>
      <w:pPr>
        <w:pStyle w:val="Heading1"/>
        <w:keepNext/>
      </w:pPr>
      <w:r>
        <w:rPr>
          <w:rFonts w:ascii="Arial" w:hAnsi="Arial" w:eastAsia="Arial"/>
          <w:b w:val="0"/>
          <w:i w:val="0"/>
        </w:rPr>
        <w:t>15. MIXED PRACTICE — LUYỆN TẬP TỔNG HỢP</w:t>
      </w:r>
    </w:p>
    <w:p>
      <w:r>
        <w:rPr>
          <w:rFonts w:ascii="Arial" w:hAnsi="Arial" w:eastAsia="Arial"/>
          <w:b/>
          <w:i w:val="0"/>
          <w:color w:val="17365D"/>
        </w:rPr>
        <w:t>PHẦN A. Chia động từ</w:t>
      </w:r>
    </w:p>
    <w:p>
      <w:r>
        <w:rPr>
          <w:rFonts w:ascii="Arial" w:hAnsi="Arial" w:eastAsia="Arial"/>
          <w:b w:val="0"/>
          <w:i w:val="0"/>
        </w:rPr>
        <w:t>1. My sister ______ just ______ (arrive) home.</w:t>
      </w:r>
    </w:p>
    <w:p>
      <w:r>
        <w:rPr>
          <w:rFonts w:ascii="Arial" w:hAnsi="Arial" w:eastAsia="Arial"/>
          <w:b w:val="0"/>
          <w:i w:val="0"/>
        </w:rPr>
        <w:t>2. We ______ not ______ (finish) the project yet.</w:t>
      </w:r>
    </w:p>
    <w:p>
      <w:r>
        <w:rPr>
          <w:rFonts w:ascii="Arial" w:hAnsi="Arial" w:eastAsia="Arial"/>
          <w:b w:val="0"/>
          <w:i w:val="0"/>
        </w:rPr>
        <w:t>3. ______ Nam ever ______ (ride) a horse?</w:t>
      </w:r>
    </w:p>
    <w:p>
      <w:r>
        <w:rPr>
          <w:rFonts w:ascii="Arial" w:hAnsi="Arial" w:eastAsia="Arial"/>
          <w:b w:val="0"/>
          <w:i w:val="0"/>
        </w:rPr>
        <w:t>4. I ______ (meet) my teacher at the market yesterday.</w:t>
      </w:r>
    </w:p>
    <w:p>
      <w:r>
        <w:rPr>
          <w:rFonts w:ascii="Arial" w:hAnsi="Arial" w:eastAsia="Arial"/>
          <w:b w:val="0"/>
          <w:i w:val="0"/>
        </w:rPr>
        <w:t>5. Lan ______ (study) at this school since 2023.</w:t>
      </w:r>
    </w:p>
    <w:p>
      <w:r>
        <w:rPr>
          <w:rFonts w:ascii="Arial" w:hAnsi="Arial" w:eastAsia="Arial"/>
          <w:b w:val="0"/>
          <w:i w:val="0"/>
        </w:rPr>
        <w:t>6. They ______ already ______ (eat) dinner.</w:t>
      </w:r>
    </w:p>
    <w:p>
      <w:r>
        <w:rPr>
          <w:rFonts w:ascii="Arial" w:hAnsi="Arial" w:eastAsia="Arial"/>
          <w:b w:val="0"/>
          <w:i w:val="0"/>
        </w:rPr>
        <w:t>7. My parents ______ (travel) to Hue last summer.</w:t>
      </w:r>
    </w:p>
    <w:p>
      <w:r>
        <w:rPr>
          <w:rFonts w:ascii="Arial" w:hAnsi="Arial" w:eastAsia="Arial"/>
          <w:b w:val="0"/>
          <w:i w:val="0"/>
        </w:rPr>
        <w:t>8. How long ______ you ______ (know) Mai?</w:t>
      </w:r>
    </w:p>
    <w:p>
      <w:r>
        <w:rPr>
          <w:rFonts w:ascii="Arial" w:hAnsi="Arial" w:eastAsia="Arial"/>
          <w:b w:val="0"/>
          <w:i w:val="0"/>
        </w:rPr>
        <w:t>9. The film ______ not ______ (start) yet.</w:t>
      </w:r>
    </w:p>
    <w:p>
      <w:r>
        <w:rPr>
          <w:rFonts w:ascii="Arial" w:hAnsi="Arial" w:eastAsia="Arial"/>
          <w:b w:val="0"/>
          <w:i w:val="0"/>
        </w:rPr>
        <w:t>10. He ______ never ______ (write) an English email.</w:t>
      </w:r>
    </w:p>
    <w:p>
      <w:r>
        <w:rPr>
          <w:rFonts w:ascii="Arial" w:hAnsi="Arial" w:eastAsia="Arial"/>
          <w:b/>
          <w:i w:val="0"/>
          <w:color w:val="17365D"/>
        </w:rPr>
        <w:t>PHẦN B. Chọn từ đúng</w:t>
      </w:r>
    </w:p>
    <w:p>
      <w:r>
        <w:rPr>
          <w:rFonts w:ascii="Arial" w:hAnsi="Arial" w:eastAsia="Arial"/>
          <w:b w:val="0"/>
          <w:i w:val="0"/>
        </w:rPr>
        <w:t>1. I have lived here (since / for) 2020.</w:t>
      </w:r>
    </w:p>
    <w:p>
      <w:r>
        <w:rPr>
          <w:rFonts w:ascii="Arial" w:hAnsi="Arial" w:eastAsia="Arial"/>
          <w:b w:val="0"/>
          <w:i w:val="0"/>
        </w:rPr>
        <w:t>2. Have you finished your breakfast (already / yet)?</w:t>
      </w:r>
    </w:p>
    <w:p>
      <w:r>
        <w:rPr>
          <w:rFonts w:ascii="Arial" w:hAnsi="Arial" w:eastAsia="Arial"/>
          <w:b w:val="0"/>
          <w:i w:val="0"/>
        </w:rPr>
        <w:t>3. She has (just / ever) called me.</w:t>
      </w:r>
    </w:p>
    <w:p>
      <w:r>
        <w:rPr>
          <w:rFonts w:ascii="Arial" w:hAnsi="Arial" w:eastAsia="Arial"/>
          <w:b w:val="0"/>
          <w:i w:val="0"/>
        </w:rPr>
        <w:t>4. We have (never / yet) travelled by plane.</w:t>
      </w:r>
    </w:p>
    <w:p>
      <w:r>
        <w:rPr>
          <w:rFonts w:ascii="Arial" w:hAnsi="Arial" w:eastAsia="Arial"/>
          <w:b w:val="0"/>
          <w:i w:val="0"/>
        </w:rPr>
        <w:t>5. Nam has worked there (since / for) three months.</w:t>
      </w:r>
    </w:p>
    <w:p>
      <w:r>
        <w:rPr>
          <w:rFonts w:ascii="Arial" w:hAnsi="Arial" w:eastAsia="Arial"/>
          <w:b w:val="0"/>
          <w:i w:val="0"/>
        </w:rPr>
        <w:t>6. Have you (ever / already) seen a whale?</w:t>
      </w:r>
    </w:p>
    <w:p>
      <w:r>
        <w:rPr>
          <w:rFonts w:ascii="Arial" w:hAnsi="Arial" w:eastAsia="Arial"/>
          <w:b/>
          <w:i w:val="0"/>
          <w:color w:val="17365D"/>
        </w:rPr>
        <w:t>PHẦN C. Viết câu từ gợi ý</w:t>
      </w:r>
    </w:p>
    <w:p>
      <w:r>
        <w:rPr>
          <w:rFonts w:ascii="Arial" w:hAnsi="Arial" w:eastAsia="Arial"/>
          <w:b w:val="0"/>
          <w:i w:val="0"/>
        </w:rPr>
        <w:t>1. I / never / eat / sushi → __________________________________________________</w:t>
      </w:r>
    </w:p>
    <w:p>
      <w:r>
        <w:rPr>
          <w:rFonts w:ascii="Arial" w:hAnsi="Arial" w:eastAsia="Arial"/>
          <w:b w:val="0"/>
          <w:i w:val="0"/>
        </w:rPr>
        <w:t>2. Lan / just / finish / her homework → ________________________________________</w:t>
      </w:r>
    </w:p>
    <w:p>
      <w:r>
        <w:rPr>
          <w:rFonts w:ascii="Arial" w:hAnsi="Arial" w:eastAsia="Arial"/>
          <w:b w:val="0"/>
          <w:i w:val="0"/>
        </w:rPr>
        <w:t>3. you / ever / visit / another country? → _____________________________________</w:t>
      </w:r>
    </w:p>
    <w:p>
      <w:r>
        <w:rPr>
          <w:rFonts w:ascii="Arial" w:hAnsi="Arial" w:eastAsia="Arial"/>
          <w:b w:val="0"/>
          <w:i w:val="0"/>
        </w:rPr>
        <w:t>4. we / live / here / five years → _____________________________________________</w:t>
      </w:r>
    </w:p>
    <w:p>
      <w:r>
        <w:rPr>
          <w:rFonts w:ascii="Arial" w:hAnsi="Arial" w:eastAsia="Arial"/>
          <w:b w:val="0"/>
          <w:i w:val="0"/>
        </w:rPr>
        <w:t>5. he / not call / me / yet → _________________________________________________</w:t>
      </w:r>
    </w:p>
    <w:p>
      <w:r>
        <w:br w:type="page"/>
      </w:r>
    </w:p>
    <w:p>
      <w:pPr>
        <w:pStyle w:val="Heading1"/>
        <w:keepNext/>
      </w:pPr>
      <w:r>
        <w:rPr>
          <w:rFonts w:ascii="Arial" w:hAnsi="Arial" w:eastAsia="Arial"/>
          <w:b w:val="0"/>
          <w:i w:val="0"/>
        </w:rPr>
        <w:t>16. READ &amp; SPEAK — HAVE YOU EVER ...?</w:t>
      </w:r>
    </w:p>
    <w:p>
      <w:pPr>
        <w:pStyle w:val="LessonLead"/>
      </w:pPr>
      <w:r>
        <w:rPr>
          <w:rFonts w:ascii="Arial" w:hAnsi="Arial" w:eastAsia="Arial"/>
          <w:b w:val="0"/>
          <w:i w:val="0"/>
        </w:rPr>
        <w:t>Đọc đoạn hội thoại, sau đó thay thông tin để thực hành với giáo viên.</w:t>
      </w:r>
    </w:p>
    <w:tbl>
      <w:tblPr>
        <w:tblW w:type="auto" w:w="0"/>
        <w:jc w:val="center"/>
        <w:tblLayout w:type="autofit"/>
        <w:tblLook w:firstColumn="1" w:firstRow="1" w:lastColumn="0" w:lastRow="0" w:noHBand="0" w:noVBand="1" w:val="04A0"/>
      </w:tblPr>
      <w:tblGrid>
        <w:gridCol w:w="9893"/>
      </w:tblGrid>
      <w:tr>
        <w:tc>
          <w:tcPr>
            <w:tcW w:type="dxa" w:w="9893"/>
            <w:shd w:fill="F7FAF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xml:space="preserve">  A CONVERSATION ABOUT TRAVEL</w:t>
            </w:r>
          </w:p>
          <w:p>
            <w:pPr>
              <w:spacing w:after="60"/>
            </w:pPr>
            <w:r>
              <w:rPr>
                <w:rFonts w:ascii="Arial" w:hAnsi="Arial"/>
                <w:sz w:val="22"/>
              </w:rPr>
              <w:t>Mai: Have you ever travelled outside your hometown?</w:t>
            </w:r>
          </w:p>
          <w:p>
            <w:pPr>
              <w:spacing w:after="60"/>
            </w:pPr>
            <w:r>
              <w:rPr>
                <w:rFonts w:ascii="Arial" w:hAnsi="Arial"/>
                <w:sz w:val="22"/>
              </w:rPr>
              <w:t>Nam: Yes, I have. I have visited Da Nang and Ho Chi Minh City.</w:t>
            </w:r>
          </w:p>
          <w:p>
            <w:pPr>
              <w:spacing w:after="60"/>
            </w:pPr>
            <w:r>
              <w:rPr>
                <w:rFonts w:ascii="Arial" w:hAnsi="Arial"/>
                <w:sz w:val="22"/>
              </w:rPr>
              <w:t>Mai: When did you visit Da Nang?</w:t>
            </w:r>
          </w:p>
          <w:p>
            <w:pPr>
              <w:spacing w:after="60"/>
            </w:pPr>
            <w:r>
              <w:rPr>
                <w:rFonts w:ascii="Arial" w:hAnsi="Arial"/>
                <w:sz w:val="22"/>
              </w:rPr>
              <w:t>Nam: I visited it last year with my family.</w:t>
            </w:r>
          </w:p>
          <w:p>
            <w:pPr>
              <w:spacing w:after="60"/>
            </w:pPr>
            <w:r>
              <w:rPr>
                <w:rFonts w:ascii="Arial" w:hAnsi="Arial"/>
                <w:sz w:val="22"/>
              </w:rPr>
              <w:t>Mai: What did you do there?</w:t>
            </w:r>
          </w:p>
          <w:p>
            <w:pPr>
              <w:spacing w:after="60"/>
            </w:pPr>
            <w:r>
              <w:rPr>
                <w:rFonts w:ascii="Arial" w:hAnsi="Arial"/>
                <w:sz w:val="22"/>
              </w:rPr>
              <w:t>Nam: We saw the Dragon Bridge and ate local food. I have never forgotten that trip.</w:t>
            </w:r>
          </w:p>
          <w:p>
            <w:pPr>
              <w:spacing w:after="60"/>
            </w:pPr>
            <w:r>
              <w:rPr>
                <w:rFonts w:ascii="Arial" w:hAnsi="Arial"/>
                <w:sz w:val="22"/>
              </w:rPr>
              <w:t>Mai: Have you planned another trip yet?</w:t>
            </w:r>
          </w:p>
          <w:p>
            <w:pPr>
              <w:spacing w:after="60"/>
            </w:pPr>
            <w:r>
              <w:rPr>
                <w:rFonts w:ascii="Arial" w:hAnsi="Arial"/>
                <w:sz w:val="22"/>
              </w:rPr>
              <w:t>Nam: No, I haven’t, but I want to visit Hue next.</w:t>
            </w:r>
          </w:p>
        </w:tc>
      </w:tr>
    </w:tbl>
    <w:p>
      <w:pPr>
        <w:keepNext/>
        <w:spacing w:before="120" w:after="80"/>
      </w:pPr>
      <w:r>
        <w:rPr>
          <w:rFonts w:ascii="Arial" w:hAnsi="Arial"/>
          <w:b/>
          <w:color w:val="17365D"/>
          <w:sz w:val="22"/>
        </w:rPr>
        <w:t>BÀI 17. Trả lời câu hỏi</w:t>
      </w:r>
    </w:p>
    <w:p>
      <w:r>
        <w:rPr>
          <w:rFonts w:ascii="Arial" w:hAnsi="Arial" w:eastAsia="Arial"/>
          <w:b w:val="0"/>
          <w:i w:val="0"/>
        </w:rPr>
        <w:t>1. Which cities has Nam visited? ________________________________________________</w:t>
      </w:r>
    </w:p>
    <w:p>
      <w:r>
        <w:rPr>
          <w:rFonts w:ascii="Arial" w:hAnsi="Arial" w:eastAsia="Arial"/>
          <w:b w:val="0"/>
          <w:i w:val="0"/>
        </w:rPr>
        <w:t>2. When did he visit Da Nang? _________________________________________________</w:t>
      </w:r>
    </w:p>
    <w:p>
      <w:r>
        <w:rPr>
          <w:rFonts w:ascii="Arial" w:hAnsi="Arial" w:eastAsia="Arial"/>
          <w:b w:val="0"/>
          <w:i w:val="0"/>
        </w:rPr>
        <w:t>3. What did he do there? ______________________________________________________</w:t>
      </w:r>
    </w:p>
    <w:p>
      <w:r>
        <w:rPr>
          <w:rFonts w:ascii="Arial" w:hAnsi="Arial" w:eastAsia="Arial"/>
          <w:b w:val="0"/>
          <w:i w:val="0"/>
        </w:rPr>
        <w:t>4. Has he planned another trip yet? ___________________________________________</w:t>
      </w:r>
    </w:p>
    <w:tbl>
      <w:tblPr>
        <w:tblW w:type="auto" w:w="0"/>
        <w:jc w:val="center"/>
        <w:tblLayout w:type="autofit"/>
        <w:tblLook w:firstColumn="1" w:firstRow="1" w:lastColumn="0" w:lastRow="0" w:noHBand="0" w:noVBand="1" w:val="04A0"/>
      </w:tblPr>
      <w:tblGrid>
        <w:gridCol w:w="9893"/>
      </w:tblGrid>
      <w:tr>
        <w:tc>
          <w:tcPr>
            <w:tcW w:type="dxa" w:w="9893"/>
            <w:shd w:fill="EAF3F8"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SPEAKING PROMPTS</w:t>
            </w:r>
          </w:p>
          <w:p>
            <w:pPr>
              <w:spacing w:after="60"/>
            </w:pPr>
            <w:r>
              <w:rPr>
                <w:rFonts w:ascii="Arial" w:hAnsi="Arial"/>
                <w:sz w:val="22"/>
              </w:rPr>
              <w:t>Have you ever visited another city?</w:t>
            </w:r>
          </w:p>
          <w:p>
            <w:pPr>
              <w:spacing w:after="60"/>
            </w:pPr>
            <w:r>
              <w:rPr>
                <w:rFonts w:ascii="Arial" w:hAnsi="Arial"/>
                <w:sz w:val="22"/>
              </w:rPr>
              <w:t>Have you ever tried a new food?</w:t>
            </w:r>
          </w:p>
          <w:p>
            <w:pPr>
              <w:spacing w:after="60"/>
            </w:pPr>
            <w:r>
              <w:rPr>
                <w:rFonts w:ascii="Arial" w:hAnsi="Arial"/>
                <w:sz w:val="22"/>
              </w:rPr>
              <w:t>Have you ever helped a stranger?</w:t>
            </w:r>
          </w:p>
          <w:p>
            <w:pPr>
              <w:spacing w:after="60"/>
            </w:pPr>
            <w:r>
              <w:rPr>
                <w:rFonts w:ascii="Arial" w:hAnsi="Arial"/>
                <w:sz w:val="22"/>
              </w:rPr>
              <w:t>Have you ever lost something important?</w:t>
            </w:r>
          </w:p>
          <w:p>
            <w:pPr>
              <w:spacing w:after="60"/>
            </w:pPr>
            <w:r>
              <w:rPr>
                <w:rFonts w:ascii="Arial" w:hAnsi="Arial"/>
                <w:sz w:val="22"/>
              </w:rPr>
              <w:t>How long have you studied English?</w:t>
            </w:r>
          </w:p>
        </w:tc>
      </w:tr>
    </w:tbl>
    <w:p>
      <w:r>
        <w:rPr>
          <w:rFonts w:ascii="Arial" w:hAnsi="Arial" w:eastAsia="Arial"/>
          <w:b w:val="0"/>
          <w:i/>
          <w:color w:val="666666"/>
        </w:rPr>
        <w:t>Với mỗi câu trả lời Yes, hãy nói thêm WHEN, WHERE hoặc WHAT bằng quá khứ đơn.</w:t>
      </w:r>
    </w:p>
    <w:p>
      <w:r>
        <w:br w:type="page"/>
      </w:r>
    </w:p>
    <w:p>
      <w:pPr>
        <w:pStyle w:val="Heading1"/>
        <w:keepNext/>
      </w:pPr>
      <w:r>
        <w:rPr>
          <w:rFonts w:ascii="Arial" w:hAnsi="Arial" w:eastAsia="Arial"/>
          <w:b w:val="0"/>
          <w:i w:val="0"/>
        </w:rPr>
        <w:t>17. LISTEN — THREE EXPERIENCES</w:t>
      </w:r>
    </w:p>
    <w:p>
      <w:pPr>
        <w:pStyle w:val="LessonLead"/>
      </w:pPr>
      <w:r>
        <w:rPr>
          <w:rFonts w:ascii="Arial" w:hAnsi="Arial" w:eastAsia="Arial"/>
          <w:b w:val="0"/>
          <w:i w:val="0"/>
        </w:rPr>
        <w:t>Nghe hai lần. Lời đọc nằm ở cuối tài liệu.</w:t>
      </w:r>
    </w:p>
    <w:p>
      <w:pPr>
        <w:keepNext/>
        <w:spacing w:before="120" w:after="80"/>
      </w:pPr>
      <w:r>
        <w:rPr>
          <w:rFonts w:ascii="Arial" w:hAnsi="Arial"/>
          <w:b/>
          <w:color w:val="17365D"/>
          <w:sz w:val="22"/>
        </w:rPr>
        <w:t>BÀI 18. Chọn người phù hợp: Anna, Ben hoặc Minh</w:t>
      </w:r>
    </w:p>
    <w:p>
      <w:r>
        <w:rPr>
          <w:rFonts w:ascii="Arial" w:hAnsi="Arial" w:eastAsia="Arial"/>
          <w:b w:val="0"/>
          <w:i w:val="0"/>
        </w:rPr>
        <w:t>1. Who has travelled by plane? ____________________</w:t>
      </w:r>
    </w:p>
    <w:p>
      <w:r>
        <w:rPr>
          <w:rFonts w:ascii="Arial" w:hAnsi="Arial" w:eastAsia="Arial"/>
          <w:b w:val="0"/>
          <w:i w:val="0"/>
        </w:rPr>
        <w:t>2. Who has never cooked a complete meal? ____________________</w:t>
      </w:r>
    </w:p>
    <w:p>
      <w:r>
        <w:rPr>
          <w:rFonts w:ascii="Arial" w:hAnsi="Arial" w:eastAsia="Arial"/>
          <w:b w:val="0"/>
          <w:i w:val="0"/>
        </w:rPr>
        <w:t>3. Who has just finished an important task? ____________________</w:t>
      </w:r>
    </w:p>
    <w:p>
      <w:r>
        <w:rPr>
          <w:rFonts w:ascii="Arial" w:hAnsi="Arial" w:eastAsia="Arial"/>
          <w:b w:val="0"/>
          <w:i w:val="0"/>
        </w:rPr>
        <w:t>4. Who visited another city last year? ____________________</w:t>
      </w:r>
    </w:p>
    <w:p>
      <w:r>
        <w:rPr>
          <w:rFonts w:ascii="Arial" w:hAnsi="Arial" w:eastAsia="Arial"/>
          <w:b w:val="0"/>
          <w:i w:val="0"/>
        </w:rPr>
        <w:t>5. Who has studied English for four years? ____________________</w:t>
      </w:r>
    </w:p>
    <w:p>
      <w:pPr>
        <w:keepNext/>
        <w:spacing w:before="120" w:after="80"/>
      </w:pPr>
      <w:r>
        <w:rPr>
          <w:rFonts w:ascii="Arial" w:hAnsi="Arial"/>
          <w:b/>
          <w:color w:val="17365D"/>
          <w:sz w:val="22"/>
        </w:rPr>
        <w:t>BÀI 19. Đúng hay sai?</w:t>
      </w:r>
    </w:p>
    <w:p>
      <w:r>
        <w:rPr>
          <w:rFonts w:ascii="Arial" w:hAnsi="Arial" w:eastAsia="Arial"/>
          <w:b w:val="0"/>
          <w:i w:val="0"/>
        </w:rPr>
        <w:t>1. Anna has travelled by plane twice.  True / False</w:t>
      </w:r>
    </w:p>
    <w:p>
      <w:r>
        <w:rPr>
          <w:rFonts w:ascii="Arial" w:hAnsi="Arial" w:eastAsia="Arial"/>
          <w:b w:val="0"/>
          <w:i w:val="0"/>
        </w:rPr>
        <w:t>2. Ben cooked dinner yesterday.  True / False</w:t>
      </w:r>
    </w:p>
    <w:p>
      <w:r>
        <w:rPr>
          <w:rFonts w:ascii="Arial" w:hAnsi="Arial" w:eastAsia="Arial"/>
          <w:b w:val="0"/>
          <w:i w:val="0"/>
        </w:rPr>
        <w:t>3. Minh has just finished a school project.  True / False</w:t>
      </w:r>
    </w:p>
    <w:p>
      <w:r>
        <w:rPr>
          <w:rFonts w:ascii="Arial" w:hAnsi="Arial" w:eastAsia="Arial"/>
          <w:b w:val="0"/>
          <w:i w:val="0"/>
        </w:rPr>
        <w:t>4. Anna travelled to Ha Noi last year.  True / False</w:t>
      </w:r>
    </w:p>
    <w:p>
      <w:r>
        <w:rPr>
          <w:rFonts w:ascii="Arial" w:hAnsi="Arial" w:eastAsia="Arial"/>
          <w:b w:val="0"/>
          <w:i w:val="0"/>
        </w:rPr>
        <w:t>5. Minh has studied English since 2022.  True / False</w:t>
      </w:r>
    </w:p>
    <w:p>
      <w:pPr>
        <w:pStyle w:val="Heading1"/>
        <w:keepNext/>
      </w:pPr>
      <w:r>
        <w:rPr>
          <w:rFonts w:ascii="Arial" w:hAnsi="Arial" w:eastAsia="Arial"/>
          <w:b w:val="0"/>
          <w:i w:val="0"/>
        </w:rPr>
        <w:t>18. WRITE — MY EXPERIENCES</w:t>
      </w:r>
    </w:p>
    <w:tbl>
      <w:tblPr>
        <w:tblW w:type="auto" w:w="0"/>
        <w:jc w:val="center"/>
        <w:tblLayout w:type="autofit"/>
        <w:tblLook w:firstColumn="1" w:firstRow="1" w:lastColumn="0" w:lastRow="0" w:noHBand="0" w:noVBand="1" w:val="04A0"/>
      </w:tblPr>
      <w:tblGrid>
        <w:gridCol w:w="9893"/>
      </w:tblGrid>
      <w:tr>
        <w:tc>
          <w:tcPr>
            <w:tcW w:type="dxa" w:w="9893"/>
            <w:shd w:fill="FFF2C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ED7D31"/>
                <w:sz w:val="26"/>
              </w:rPr>
              <w:t>✎  KHUNG ĐOẠN VĂN 80–100 TỪ</w:t>
            </w:r>
          </w:p>
          <w:p>
            <w:pPr>
              <w:spacing w:after="60"/>
            </w:pPr>
            <w:r>
              <w:rPr>
                <w:rFonts w:ascii="Arial" w:hAnsi="Arial"/>
                <w:sz w:val="22"/>
              </w:rPr>
              <w:t>I have had several interesting experiences.</w:t>
            </w:r>
          </w:p>
          <w:p>
            <w:pPr>
              <w:spacing w:after="60"/>
            </w:pPr>
            <w:r>
              <w:rPr>
                <w:rFonts w:ascii="Arial" w:hAnsi="Arial"/>
                <w:sz w:val="22"/>
              </w:rPr>
              <w:t>I have never ... / I have ... before.</w:t>
            </w:r>
          </w:p>
          <w:p>
            <w:pPr>
              <w:spacing w:after="60"/>
            </w:pPr>
            <w:r>
              <w:rPr>
                <w:rFonts w:ascii="Arial" w:hAnsi="Arial"/>
                <w:sz w:val="22"/>
              </w:rPr>
              <w:t>I ... last ...</w:t>
            </w:r>
          </w:p>
          <w:p>
            <w:pPr>
              <w:spacing w:after="60"/>
            </w:pPr>
            <w:r>
              <w:rPr>
                <w:rFonts w:ascii="Arial" w:hAnsi="Arial"/>
                <w:sz w:val="22"/>
              </w:rPr>
              <w:t>I have just/already ...</w:t>
            </w:r>
          </w:p>
          <w:p>
            <w:pPr>
              <w:spacing w:after="60"/>
            </w:pPr>
            <w:r>
              <w:rPr>
                <w:rFonts w:ascii="Arial" w:hAnsi="Arial"/>
                <w:sz w:val="22"/>
              </w:rPr>
              <w:t>I have studied/lived/known ... for/since ...</w:t>
            </w:r>
          </w:p>
          <w:p>
            <w:pPr>
              <w:spacing w:after="60"/>
            </w:pPr>
            <w:r>
              <w:rPr>
                <w:rFonts w:ascii="Arial" w:hAnsi="Arial"/>
                <w:sz w:val="22"/>
              </w:rPr>
              <w:t>One experience I remember is ...</w:t>
            </w:r>
          </w:p>
        </w:tc>
      </w:tr>
    </w:tbl>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r>
        <w:br w:type="page"/>
      </w:r>
    </w:p>
    <w:p>
      <w:pPr>
        <w:pStyle w:val="Heading1"/>
        <w:keepNext/>
      </w:pPr>
      <w:r>
        <w:rPr>
          <w:rFonts w:ascii="Arial" w:hAnsi="Arial" w:eastAsia="Arial"/>
          <w:b w:val="0"/>
          <w:i w:val="0"/>
        </w:rPr>
        <w:t>19. VOCABULARY — EXPERIENCES &amp; ACHIEVEMENTS</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59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Từ/Cụm từ</w:t>
            </w:r>
          </w:p>
        </w:tc>
        <w:tc>
          <w:tcPr>
            <w:tcW w:type="dxa" w:w="288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Nghĩa</w:t>
            </w:r>
          </w:p>
        </w:tc>
        <w:tc>
          <w:tcPr>
            <w:tcW w:type="dxa" w:w="432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Ví dụ</w:t>
            </w:r>
          </w:p>
        </w:tc>
      </w:tr>
      <w:tr>
        <w:tc>
          <w:tcPr>
            <w:tcW w:type="dxa" w:w="259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jc w:val="left"/>
            </w:pPr>
            <w:r>
              <w:rPr>
                <w:rFonts w:ascii="Arial" w:hAnsi="Arial"/>
                <w:sz w:val="18"/>
              </w:rPr>
              <w:t>experience</w:t>
            </w:r>
          </w:p>
        </w:tc>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trải nghiệm</w:t>
            </w:r>
          </w:p>
        </w:tc>
        <w:tc>
          <w:tcPr>
            <w:tcW w:type="dxa" w:w="432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It was a great experience.</w:t>
            </w:r>
          </w:p>
        </w:tc>
      </w:tr>
      <w:tr>
        <w:tc>
          <w:tcPr>
            <w:tcW w:type="dxa" w:w="259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jc w:val="left"/>
            </w:pPr>
            <w:r>
              <w:rPr>
                <w:rFonts w:ascii="Arial" w:hAnsi="Arial"/>
                <w:sz w:val="18"/>
              </w:rPr>
              <w:t>achievement</w:t>
            </w:r>
          </w:p>
        </w:tc>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thành tựu</w:t>
            </w:r>
          </w:p>
        </w:tc>
        <w:tc>
          <w:tcPr>
            <w:tcW w:type="dxa" w:w="432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Finishing the course is an achievement.</w:t>
            </w:r>
          </w:p>
        </w:tc>
      </w:tr>
      <w:tr>
        <w:tc>
          <w:tcPr>
            <w:tcW w:type="dxa" w:w="259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jc w:val="left"/>
            </w:pPr>
            <w:r>
              <w:rPr>
                <w:rFonts w:ascii="Arial" w:hAnsi="Arial"/>
                <w:sz w:val="18"/>
              </w:rPr>
              <w:t>travel abroad</w:t>
            </w:r>
          </w:p>
        </w:tc>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du lịch nước ngoài</w:t>
            </w:r>
          </w:p>
        </w:tc>
        <w:tc>
          <w:tcPr>
            <w:tcW w:type="dxa" w:w="432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I have never travelled abroad.</w:t>
            </w:r>
          </w:p>
        </w:tc>
      </w:tr>
      <w:tr>
        <w:tc>
          <w:tcPr>
            <w:tcW w:type="dxa" w:w="259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jc w:val="left"/>
            </w:pPr>
            <w:r>
              <w:rPr>
                <w:rFonts w:ascii="Arial" w:hAnsi="Arial"/>
                <w:sz w:val="18"/>
              </w:rPr>
              <w:t>try something new</w:t>
            </w:r>
          </w:p>
        </w:tc>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thử điều mới</w:t>
            </w:r>
          </w:p>
        </w:tc>
        <w:tc>
          <w:tcPr>
            <w:tcW w:type="dxa" w:w="432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She has tried a new sport.</w:t>
            </w:r>
          </w:p>
        </w:tc>
      </w:tr>
      <w:tr>
        <w:tc>
          <w:tcPr>
            <w:tcW w:type="dxa" w:w="259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jc w:val="left"/>
            </w:pPr>
            <w:r>
              <w:rPr>
                <w:rFonts w:ascii="Arial" w:hAnsi="Arial"/>
                <w:sz w:val="18"/>
              </w:rPr>
              <w:t>win a prize</w:t>
            </w:r>
          </w:p>
        </w:tc>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đạt giải</w:t>
            </w:r>
          </w:p>
        </w:tc>
        <w:tc>
          <w:tcPr>
            <w:tcW w:type="dxa" w:w="432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Nam has won a school prize.</w:t>
            </w:r>
          </w:p>
        </w:tc>
      </w:tr>
      <w:tr>
        <w:tc>
          <w:tcPr>
            <w:tcW w:type="dxa" w:w="259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jc w:val="left"/>
            </w:pPr>
            <w:r>
              <w:rPr>
                <w:rFonts w:ascii="Arial" w:hAnsi="Arial"/>
                <w:sz w:val="18"/>
              </w:rPr>
              <w:t>complete a project</w:t>
            </w:r>
          </w:p>
        </w:tc>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hoàn thành dự án</w:t>
            </w:r>
          </w:p>
        </w:tc>
        <w:tc>
          <w:tcPr>
            <w:tcW w:type="dxa" w:w="432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We have completed the project.</w:t>
            </w:r>
          </w:p>
        </w:tc>
      </w:tr>
      <w:tr>
        <w:tc>
          <w:tcPr>
            <w:tcW w:type="dxa" w:w="259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jc w:val="left"/>
            </w:pPr>
            <w:r>
              <w:rPr>
                <w:rFonts w:ascii="Arial" w:hAnsi="Arial"/>
                <w:sz w:val="18"/>
              </w:rPr>
              <w:t>meet someone</w:t>
            </w:r>
          </w:p>
        </w:tc>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gặp ai đó</w:t>
            </w:r>
          </w:p>
        </w:tc>
        <w:tc>
          <w:tcPr>
            <w:tcW w:type="dxa" w:w="432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Have you ever met a famous person?</w:t>
            </w:r>
          </w:p>
        </w:tc>
      </w:tr>
      <w:tr>
        <w:tc>
          <w:tcPr>
            <w:tcW w:type="dxa" w:w="259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jc w:val="left"/>
            </w:pPr>
            <w:r>
              <w:rPr>
                <w:rFonts w:ascii="Arial" w:hAnsi="Arial"/>
                <w:sz w:val="18"/>
              </w:rPr>
              <w:t>take part in</w:t>
            </w:r>
          </w:p>
        </w:tc>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tham gia</w:t>
            </w:r>
          </w:p>
        </w:tc>
        <w:tc>
          <w:tcPr>
            <w:tcW w:type="dxa" w:w="432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I have taken part in a competition.</w:t>
            </w:r>
          </w:p>
        </w:tc>
      </w:tr>
      <w:tr>
        <w:tc>
          <w:tcPr>
            <w:tcW w:type="dxa" w:w="259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pPr>
              <w:jc w:val="left"/>
            </w:pPr>
            <w:r>
              <w:rPr>
                <w:rFonts w:ascii="Arial" w:hAnsi="Arial"/>
                <w:sz w:val="18"/>
              </w:rPr>
              <w:t>be proud of</w:t>
            </w:r>
          </w:p>
        </w:tc>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tự hào về</w:t>
            </w:r>
          </w:p>
        </w:tc>
        <w:tc>
          <w:tcPr>
            <w:tcW w:type="dxa" w:w="432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She is proud of her achievement.</w:t>
            </w:r>
          </w:p>
        </w:tc>
      </w:tr>
      <w:tr>
        <w:tc>
          <w:tcPr>
            <w:tcW w:type="dxa" w:w="259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pPr>
              <w:jc w:val="left"/>
            </w:pPr>
            <w:r>
              <w:rPr>
                <w:rFonts w:ascii="Arial" w:hAnsi="Arial"/>
                <w:sz w:val="18"/>
              </w:rPr>
              <w:t>remember</w:t>
            </w:r>
          </w:p>
        </w:tc>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nhớ</w:t>
            </w:r>
          </w:p>
        </w:tc>
        <w:tc>
          <w:tcPr>
            <w:tcW w:type="dxa" w:w="432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I remember my first trip.</w:t>
            </w:r>
          </w:p>
        </w:tc>
      </w:tr>
    </w:tbl>
    <w:p>
      <w:pPr>
        <w:pStyle w:val="Heading1"/>
        <w:keepNext/>
      </w:pPr>
      <w:r>
        <w:rPr>
          <w:rFonts w:ascii="Arial" w:hAnsi="Arial" w:eastAsia="Arial"/>
          <w:b w:val="0"/>
          <w:i w:val="0"/>
        </w:rPr>
        <w:t>20. CHECKPOINT — EM ĐÃ NẮM BÀI CHƯA?</w:t>
      </w:r>
    </w:p>
    <w:p>
      <w:pPr>
        <w:keepNext/>
        <w:spacing w:before="120" w:after="80"/>
      </w:pPr>
      <w:r>
        <w:rPr>
          <w:rFonts w:ascii="Arial" w:hAnsi="Arial"/>
          <w:b/>
          <w:color w:val="17365D"/>
          <w:sz w:val="22"/>
        </w:rPr>
        <w:t>A. Chọn đáp án đúng</w:t>
      </w:r>
    </w:p>
    <w:p>
      <w:r>
        <w:rPr>
          <w:rFonts w:ascii="Arial" w:hAnsi="Arial" w:eastAsia="Arial"/>
          <w:b w:val="0"/>
          <w:i w:val="0"/>
        </w:rPr>
        <w:t>1. Lan ______ her homework already.  A. finished  B. has finished  C. finish</w:t>
      </w:r>
    </w:p>
    <w:p>
      <w:r>
        <w:rPr>
          <w:rFonts w:ascii="Arial" w:hAnsi="Arial" w:eastAsia="Arial"/>
          <w:b w:val="0"/>
          <w:i w:val="0"/>
        </w:rPr>
        <w:t>2. We ______ Hue last year.  A. have visited  B. visited  C. visit</w:t>
      </w:r>
    </w:p>
    <w:p>
      <w:r>
        <w:rPr>
          <w:rFonts w:ascii="Arial" w:hAnsi="Arial" w:eastAsia="Arial"/>
          <w:b w:val="0"/>
          <w:i w:val="0"/>
        </w:rPr>
        <w:t>3. Have you finished ______?  A. yet  B. never  C. since</w:t>
      </w:r>
    </w:p>
    <w:p>
      <w:r>
        <w:rPr>
          <w:rFonts w:ascii="Arial" w:hAnsi="Arial" w:eastAsia="Arial"/>
          <w:b w:val="0"/>
          <w:i w:val="0"/>
        </w:rPr>
        <w:t>4. My father has worked here ______ 2019.  A. for  B. since  C. ago</w:t>
      </w:r>
    </w:p>
    <w:p>
      <w:r>
        <w:rPr>
          <w:rFonts w:ascii="Arial" w:hAnsi="Arial" w:eastAsia="Arial"/>
          <w:b w:val="0"/>
          <w:i w:val="0"/>
        </w:rPr>
        <w:t>5. I have never ______ a horse.  A. ride  B. rode  C. ridden</w:t>
      </w:r>
    </w:p>
    <w:p>
      <w:pPr>
        <w:keepNext/>
        <w:spacing w:before="120" w:after="80"/>
      </w:pPr>
      <w:r>
        <w:rPr>
          <w:rFonts w:ascii="Arial" w:hAnsi="Arial"/>
          <w:b/>
          <w:color w:val="17365D"/>
          <w:sz w:val="22"/>
        </w:rPr>
        <w:t>B. Viết câu</w:t>
      </w:r>
    </w:p>
    <w:p>
      <w:r>
        <w:rPr>
          <w:rFonts w:ascii="Arial" w:hAnsi="Arial" w:eastAsia="Arial"/>
          <w:b w:val="0"/>
          <w:i w:val="0"/>
        </w:rPr>
        <w:t>1. Một câu nói về trải nghiệm: _________________________________________________</w:t>
      </w:r>
    </w:p>
    <w:p>
      <w:r>
        <w:rPr>
          <w:rFonts w:ascii="Arial" w:hAnsi="Arial" w:eastAsia="Arial"/>
          <w:b w:val="0"/>
          <w:i w:val="0"/>
        </w:rPr>
        <w:t>2. Một câu với just hoặc already: ______________________________________________</w:t>
      </w:r>
    </w:p>
    <w:p>
      <w:r>
        <w:rPr>
          <w:rFonts w:ascii="Arial" w:hAnsi="Arial" w:eastAsia="Arial"/>
          <w:b w:val="0"/>
          <w:i w:val="0"/>
        </w:rPr>
        <w:t>3. Một câu với since hoặc for: _________________________________________________</w:t>
      </w:r>
    </w:p>
    <w:p>
      <w:r>
        <w:rPr>
          <w:rFonts w:ascii="Arial" w:hAnsi="Arial" w:eastAsia="Arial"/>
          <w:b w:val="0"/>
          <w:i w:val="0"/>
        </w:rPr>
        <w:t>4. Một câu hỏi bắt đầu bằng Have you ever ...?: ________________________________</w:t>
      </w:r>
    </w:p>
    <w:p>
      <w:r>
        <w:br w:type="page"/>
      </w:r>
    </w:p>
    <w:p>
      <w:pPr>
        <w:pStyle w:val="Heading1"/>
        <w:keepNext/>
      </w:pPr>
      <w:r>
        <w:rPr>
          <w:rFonts w:ascii="Arial" w:hAnsi="Arial" w:eastAsia="Arial"/>
          <w:b w:val="0"/>
          <w:i w:val="0"/>
        </w:rPr>
        <w:t>21. HOMEWORK — BÀI TẬP VỀ NHÀ</w:t>
      </w:r>
    </w:p>
    <w:p>
      <w:r>
        <w:rPr>
          <w:rFonts w:ascii="Arial" w:hAnsi="Arial" w:eastAsia="Arial"/>
          <w:b/>
          <w:i w:val="0"/>
          <w:color w:val="17365D"/>
        </w:rPr>
        <w:t>PHẦN 1. Chia động từ</w:t>
      </w:r>
    </w:p>
    <w:p>
      <w:r>
        <w:rPr>
          <w:rFonts w:ascii="Arial" w:hAnsi="Arial" w:eastAsia="Arial"/>
          <w:b w:val="0"/>
          <w:i w:val="0"/>
        </w:rPr>
        <w:t>1. I ______ never ______ (be) to another country.</w:t>
      </w:r>
    </w:p>
    <w:p>
      <w:r>
        <w:rPr>
          <w:rFonts w:ascii="Arial" w:hAnsi="Arial" w:eastAsia="Arial"/>
          <w:b w:val="0"/>
          <w:i w:val="0"/>
        </w:rPr>
        <w:t>2. Lan ______ just ______ (send) the email.</w:t>
      </w:r>
    </w:p>
    <w:p>
      <w:r>
        <w:rPr>
          <w:rFonts w:ascii="Arial" w:hAnsi="Arial" w:eastAsia="Arial"/>
          <w:b w:val="0"/>
          <w:i w:val="0"/>
        </w:rPr>
        <w:t>3. We ______ (see) that film last weekend.</w:t>
      </w:r>
    </w:p>
    <w:p>
      <w:r>
        <w:rPr>
          <w:rFonts w:ascii="Arial" w:hAnsi="Arial" w:eastAsia="Arial"/>
          <w:b w:val="0"/>
          <w:i w:val="0"/>
        </w:rPr>
        <w:t>4. ______ you ever ______ (make) a cake?</w:t>
      </w:r>
    </w:p>
    <w:p>
      <w:r>
        <w:rPr>
          <w:rFonts w:ascii="Arial" w:hAnsi="Arial" w:eastAsia="Arial"/>
          <w:b w:val="0"/>
          <w:i w:val="0"/>
        </w:rPr>
        <w:t>5. My parents ______ (live) here for twenty years.</w:t>
      </w:r>
    </w:p>
    <w:p>
      <w:r>
        <w:rPr>
          <w:rFonts w:ascii="Arial" w:hAnsi="Arial" w:eastAsia="Arial"/>
          <w:b w:val="0"/>
          <w:i w:val="0"/>
        </w:rPr>
        <w:t>6. Nam ______ not ______ (finish) the work yet.</w:t>
      </w:r>
    </w:p>
    <w:p>
      <w:r>
        <w:rPr>
          <w:rFonts w:ascii="Arial" w:hAnsi="Arial" w:eastAsia="Arial"/>
          <w:b w:val="0"/>
          <w:i w:val="0"/>
        </w:rPr>
        <w:t>7. She ______ (buy) this bag two months ago.</w:t>
      </w:r>
    </w:p>
    <w:p>
      <w:r>
        <w:rPr>
          <w:rFonts w:ascii="Arial" w:hAnsi="Arial" w:eastAsia="Arial"/>
          <w:b w:val="0"/>
          <w:i w:val="0"/>
        </w:rPr>
        <w:t>8. How long ______ your brother ______ (study) English?</w:t>
      </w:r>
    </w:p>
    <w:p>
      <w:r>
        <w:rPr>
          <w:rFonts w:ascii="Arial" w:hAnsi="Arial" w:eastAsia="Arial"/>
          <w:b w:val="0"/>
          <w:i w:val="0"/>
        </w:rPr>
        <w:t>9. The students ______ already ______ (do) the exercise.</w:t>
      </w:r>
    </w:p>
    <w:p>
      <w:r>
        <w:rPr>
          <w:rFonts w:ascii="Arial" w:hAnsi="Arial" w:eastAsia="Arial"/>
          <w:b w:val="0"/>
          <w:i w:val="0"/>
        </w:rPr>
        <w:t>10. I ______ (meet) Mai at school yesterday.</w:t>
      </w:r>
    </w:p>
    <w:p>
      <w:r>
        <w:rPr>
          <w:rFonts w:ascii="Arial" w:hAnsi="Arial" w:eastAsia="Arial"/>
          <w:b/>
          <w:i w:val="0"/>
          <w:color w:val="17365D"/>
        </w:rPr>
        <w:t>PHẦN 2. Chọn since, for, ever, never, just, already hoặc yet</w:t>
      </w:r>
    </w:p>
    <w:p>
      <w:r>
        <w:rPr>
          <w:rFonts w:ascii="Arial" w:hAnsi="Arial" w:eastAsia="Arial"/>
          <w:b w:val="0"/>
          <w:i w:val="0"/>
        </w:rPr>
        <w:t>1. Have you ______ eaten Mexican food?</w:t>
      </w:r>
    </w:p>
    <w:p>
      <w:r>
        <w:rPr>
          <w:rFonts w:ascii="Arial" w:hAnsi="Arial" w:eastAsia="Arial"/>
          <w:b w:val="0"/>
          <w:i w:val="0"/>
        </w:rPr>
        <w:t>2. I have ______ finished lunch, so I am not hungry.</w:t>
      </w:r>
    </w:p>
    <w:p>
      <w:r>
        <w:rPr>
          <w:rFonts w:ascii="Arial" w:hAnsi="Arial" w:eastAsia="Arial"/>
          <w:b w:val="0"/>
          <w:i w:val="0"/>
        </w:rPr>
        <w:t>3. Lan has lived here ______ 2021.</w:t>
      </w:r>
    </w:p>
    <w:p>
      <w:r>
        <w:rPr>
          <w:rFonts w:ascii="Arial" w:hAnsi="Arial" w:eastAsia="Arial"/>
          <w:b w:val="0"/>
          <w:i w:val="0"/>
        </w:rPr>
        <w:t>4. We have known each other ______ six years.</w:t>
      </w:r>
    </w:p>
    <w:p>
      <w:r>
        <w:rPr>
          <w:rFonts w:ascii="Arial" w:hAnsi="Arial" w:eastAsia="Arial"/>
          <w:b w:val="0"/>
          <w:i w:val="0"/>
        </w:rPr>
        <w:t>5. My mother has ______ arrived. She is at the door.</w:t>
      </w:r>
    </w:p>
    <w:p>
      <w:r>
        <w:rPr>
          <w:rFonts w:ascii="Arial" w:hAnsi="Arial" w:eastAsia="Arial"/>
          <w:b w:val="0"/>
          <w:i w:val="0"/>
        </w:rPr>
        <w:t>6. They have not answered my message ______.</w:t>
      </w:r>
    </w:p>
    <w:p>
      <w:r>
        <w:rPr>
          <w:rFonts w:ascii="Arial" w:hAnsi="Arial" w:eastAsia="Arial"/>
          <w:b w:val="0"/>
          <w:i w:val="0"/>
        </w:rPr>
        <w:t>7. My grandfather has ______ travelled by plane.</w:t>
      </w:r>
    </w:p>
    <w:p>
      <w:r>
        <w:rPr>
          <w:rFonts w:ascii="Arial" w:hAnsi="Arial" w:eastAsia="Arial"/>
          <w:b/>
          <w:i w:val="0"/>
          <w:color w:val="17365D"/>
        </w:rPr>
        <w:t>PHẦN 3. Viết</w:t>
      </w:r>
    </w:p>
    <w:p>
      <w:r>
        <w:rPr>
          <w:rFonts w:ascii="Arial" w:hAnsi="Arial" w:eastAsia="Arial"/>
          <w:b w:val="0"/>
          <w:i w:val="0"/>
        </w:rPr>
        <w:t>Viết một đoạn văn 80–100 từ về ba trải nghiệm của em. Dùng ít nhất bốn từ/cụm: never, just, already, yet, since, for.</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r>
        <w:rPr>
          <w:rFonts w:ascii="Arial" w:hAnsi="Arial" w:eastAsia="Arial"/>
          <w:b/>
          <w:i w:val="0"/>
          <w:color w:val="17365D"/>
        </w:rPr>
        <w:t>PHẦN 4. Nói</w:t>
      </w:r>
    </w:p>
    <w:p>
      <w:r>
        <w:rPr>
          <w:rFonts w:ascii="Arial" w:hAnsi="Arial" w:eastAsia="Arial"/>
          <w:b w:val="0"/>
          <w:i w:val="0"/>
        </w:rPr>
        <w:t>Ghi âm 60–90 giây: nói về một trải nghiệm đáng nhớ. Hãy dùng hiện tại hoàn thành để giới thiệu trải nghiệm và quá khứ đơn để kể thời gian, địa điểm và chi tiết.</w:t>
      </w:r>
    </w:p>
    <w:p>
      <w:r>
        <w:br w:type="page"/>
      </w:r>
    </w:p>
    <w:p>
      <w:pPr>
        <w:pStyle w:val="Heading1"/>
        <w:keepNext/>
      </w:pPr>
      <w:r>
        <w:rPr>
          <w:rFonts w:ascii="Arial" w:hAnsi="Arial" w:eastAsia="Arial"/>
          <w:b w:val="0"/>
          <w:i w:val="0"/>
        </w:rPr>
        <w:t>ĐÁP ÁN — ANSWER KEY</w:t>
      </w:r>
    </w:p>
    <w:p>
      <w:r>
        <w:rPr>
          <w:rFonts w:ascii="Arial" w:hAnsi="Arial" w:eastAsia="Arial"/>
          <w:b/>
          <w:i w:val="0"/>
          <w:color w:val="17365D"/>
        </w:rPr>
        <w:t>REVIEW</w:t>
      </w:r>
    </w:p>
    <w:p>
      <w:r>
        <w:rPr>
          <w:rFonts w:ascii="Arial" w:hAnsi="Arial" w:eastAsia="Arial"/>
          <w:b w:val="0"/>
          <w:i w:val="0"/>
        </w:rPr>
        <w:t>1. walks  2. are playing  3. visited  4. was studying  5. was riding / started</w:t>
      </w:r>
    </w:p>
    <w:p>
      <w:r>
        <w:rPr>
          <w:rFonts w:ascii="Arial" w:hAnsi="Arial" w:eastAsia="Arial"/>
          <w:b/>
          <w:i w:val="0"/>
          <w:color w:val="17365D"/>
        </w:rPr>
        <w:t>BÀI 1</w:t>
      </w:r>
    </w:p>
    <w:p>
      <w:r>
        <w:rPr>
          <w:rFonts w:ascii="Arial" w:hAnsi="Arial" w:eastAsia="Arial"/>
          <w:b w:val="0"/>
          <w:i w:val="0"/>
        </w:rPr>
        <w:t>1. Three cities.  2. No, she has not.  3. Five.  4. A short book about friendship.  5. No, she has not.  6. For six years.</w:t>
      </w:r>
    </w:p>
    <w:p>
      <w:r>
        <w:rPr>
          <w:rFonts w:ascii="Arial" w:hAnsi="Arial" w:eastAsia="Arial"/>
          <w:b/>
          <w:i w:val="0"/>
          <w:color w:val="17365D"/>
        </w:rPr>
        <w:t>BÀI 2</w:t>
      </w:r>
    </w:p>
    <w:p>
      <w:r>
        <w:rPr>
          <w:rFonts w:ascii="Arial" w:hAnsi="Arial" w:eastAsia="Arial"/>
          <w:b w:val="0"/>
          <w:i w:val="0"/>
        </w:rPr>
        <w:t>Gợi ý: has travelled/has visited/has seen/has read/has finished/has recommended/has studied/has helped; never been; has just finished; for six years; since 2024.</w:t>
      </w:r>
    </w:p>
    <w:p>
      <w:r>
        <w:rPr>
          <w:rFonts w:ascii="Arial" w:hAnsi="Arial" w:eastAsia="Arial"/>
          <w:b/>
          <w:i w:val="0"/>
          <w:color w:val="17365D"/>
        </w:rPr>
        <w:t>BÀI 3</w:t>
      </w:r>
    </w:p>
    <w:p>
      <w:r>
        <w:rPr>
          <w:rFonts w:ascii="Arial" w:hAnsi="Arial" w:eastAsia="Arial"/>
          <w:b w:val="0"/>
          <w:i w:val="0"/>
        </w:rPr>
        <w:t>1A  2A  3A  4A  5B</w:t>
      </w:r>
    </w:p>
    <w:p>
      <w:r>
        <w:rPr>
          <w:rFonts w:ascii="Arial" w:hAnsi="Arial" w:eastAsia="Arial"/>
          <w:b/>
          <w:i w:val="0"/>
          <w:color w:val="17365D"/>
        </w:rPr>
        <w:t>BÀI 4</w:t>
      </w:r>
    </w:p>
    <w:p>
      <w:r>
        <w:rPr>
          <w:rFonts w:ascii="Arial" w:hAnsi="Arial" w:eastAsia="Arial"/>
          <w:b w:val="0"/>
          <w:i w:val="0"/>
        </w:rPr>
        <w:t>1. have  2. has  3. have  4. has  5. have  6. have</w:t>
      </w:r>
    </w:p>
    <w:p>
      <w:r>
        <w:rPr>
          <w:rFonts w:ascii="Arial" w:hAnsi="Arial" w:eastAsia="Arial"/>
          <w:b/>
          <w:i w:val="0"/>
          <w:color w:val="17365D"/>
        </w:rPr>
        <w:t>BÀI 5</w:t>
      </w:r>
    </w:p>
    <w:p>
      <w:r>
        <w:rPr>
          <w:rFonts w:ascii="Arial" w:hAnsi="Arial" w:eastAsia="Arial"/>
          <w:b w:val="0"/>
          <w:i w:val="0"/>
        </w:rPr>
        <w:t>1. written  2. seen  3. done  4. read  5. taken  6. visited  7. eaten  8. been</w:t>
      </w:r>
    </w:p>
    <w:p>
      <w:r>
        <w:rPr>
          <w:rFonts w:ascii="Arial" w:hAnsi="Arial" w:eastAsia="Arial"/>
          <w:b/>
          <w:i w:val="0"/>
          <w:color w:val="17365D"/>
        </w:rPr>
        <w:t>BÀI 6</w:t>
      </w:r>
    </w:p>
    <w:p>
      <w:r>
        <w:rPr>
          <w:rFonts w:ascii="Arial" w:hAnsi="Arial" w:eastAsia="Arial"/>
          <w:b w:val="0"/>
          <w:i w:val="0"/>
        </w:rPr>
        <w:t>1. I have not/haven’t finished the test.  2. Lan has not/hasn’t called her mother.  3. They have not/haven’t seen this place.  4. My father has not/hasn’t eaten breakfast.</w:t>
      </w:r>
    </w:p>
    <w:p>
      <w:r>
        <w:rPr>
          <w:rFonts w:ascii="Arial" w:hAnsi="Arial" w:eastAsia="Arial"/>
          <w:b/>
          <w:i w:val="0"/>
          <w:color w:val="17365D"/>
        </w:rPr>
        <w:t>BÀI 7</w:t>
      </w:r>
    </w:p>
    <w:p>
      <w:r>
        <w:rPr>
          <w:rFonts w:ascii="Arial" w:hAnsi="Arial" w:eastAsia="Arial"/>
          <w:b w:val="0"/>
          <w:i w:val="0"/>
        </w:rPr>
        <w:t>1. Have you ever visited Hue?  2. Has she finished her homework?  3. What have they bought?  4. How long have you lived here?  5. Has Nam seen this film?</w:t>
      </w:r>
    </w:p>
    <w:p>
      <w:r>
        <w:rPr>
          <w:rFonts w:ascii="Arial" w:hAnsi="Arial" w:eastAsia="Arial"/>
          <w:b/>
          <w:i w:val="0"/>
          <w:color w:val="17365D"/>
        </w:rPr>
        <w:t>BÀI 8</w:t>
      </w:r>
    </w:p>
    <w:p>
      <w:r>
        <w:rPr>
          <w:rFonts w:ascii="Arial" w:hAnsi="Arial" w:eastAsia="Arial"/>
          <w:b w:val="0"/>
          <w:i w:val="0"/>
        </w:rPr>
        <w:t>1. Yes, I have.  2. No, she hasn’t.  3. Yes, they have.  4. No, it hasn’t.</w:t>
      </w:r>
    </w:p>
    <w:p>
      <w:r>
        <w:rPr>
          <w:rFonts w:ascii="Arial" w:hAnsi="Arial" w:eastAsia="Arial"/>
          <w:b/>
          <w:i w:val="0"/>
          <w:color w:val="17365D"/>
        </w:rPr>
        <w:t>BÀI 9</w:t>
      </w:r>
    </w:p>
    <w:p>
      <w:r>
        <w:rPr>
          <w:rFonts w:ascii="Arial" w:hAnsi="Arial" w:eastAsia="Arial"/>
          <w:b w:val="0"/>
          <w:i w:val="0"/>
        </w:rPr>
        <w:t>1. ever  2. never  3. ever  4. never  5. never  6. ever</w:t>
      </w:r>
    </w:p>
    <w:p>
      <w:r>
        <w:rPr>
          <w:rFonts w:ascii="Arial" w:hAnsi="Arial" w:eastAsia="Arial"/>
          <w:b/>
          <w:i w:val="0"/>
          <w:color w:val="17365D"/>
        </w:rPr>
        <w:t>BÀI 10</w:t>
      </w:r>
    </w:p>
    <w:p>
      <w:r>
        <w:rPr>
          <w:rFonts w:ascii="Arial" w:hAnsi="Arial" w:eastAsia="Arial"/>
          <w:b w:val="0"/>
          <w:i w:val="0"/>
        </w:rPr>
        <w:t>Câu trả lời cá nhân. Chấp nhận Yes, I have. + chi tiết hoặc No, I haven’t. / I have never ...</w:t>
      </w:r>
    </w:p>
    <w:p>
      <w:r>
        <w:br w:type="page"/>
      </w:r>
    </w:p>
    <w:p>
      <w:pPr>
        <w:pStyle w:val="Heading1"/>
        <w:keepNext/>
      </w:pPr>
      <w:r>
        <w:rPr>
          <w:rFonts w:ascii="Arial" w:hAnsi="Arial" w:eastAsia="Arial"/>
          <w:b w:val="0"/>
          <w:i w:val="0"/>
        </w:rPr>
        <w:t>ĐÁP ÁN — ANSWER KEY (TIẾP)</w:t>
      </w:r>
    </w:p>
    <w:p>
      <w:r>
        <w:rPr>
          <w:rFonts w:ascii="Arial" w:hAnsi="Arial" w:eastAsia="Arial"/>
          <w:b/>
          <w:i w:val="0"/>
          <w:color w:val="17365D"/>
        </w:rPr>
        <w:t>BÀI 11</w:t>
      </w:r>
    </w:p>
    <w:p>
      <w:r>
        <w:rPr>
          <w:rFonts w:ascii="Arial" w:hAnsi="Arial" w:eastAsia="Arial"/>
          <w:b w:val="0"/>
          <w:i w:val="0"/>
        </w:rPr>
        <w:t>1. just  2. already  3. yet  4. yet  5. just  6. already</w:t>
      </w:r>
    </w:p>
    <w:p>
      <w:r>
        <w:rPr>
          <w:rFonts w:ascii="Arial" w:hAnsi="Arial" w:eastAsia="Arial"/>
          <w:b/>
          <w:i w:val="0"/>
          <w:color w:val="17365D"/>
        </w:rPr>
        <w:t>BÀI 12</w:t>
      </w:r>
    </w:p>
    <w:p>
      <w:r>
        <w:rPr>
          <w:rFonts w:ascii="Arial" w:hAnsi="Arial" w:eastAsia="Arial"/>
          <w:b w:val="0"/>
          <w:i w:val="0"/>
        </w:rPr>
        <w:t>1. Lan has just arrived.  2. I have already finished my work.  3. The children have not gone to bed yet.  4. Has Nam finished his project yet?</w:t>
      </w:r>
    </w:p>
    <w:p>
      <w:r>
        <w:rPr>
          <w:rFonts w:ascii="Arial" w:hAnsi="Arial" w:eastAsia="Arial"/>
          <w:b/>
          <w:i w:val="0"/>
          <w:color w:val="17365D"/>
        </w:rPr>
        <w:t>BÀI 13</w:t>
      </w:r>
    </w:p>
    <w:p>
      <w:r>
        <w:rPr>
          <w:rFonts w:ascii="Arial" w:hAnsi="Arial" w:eastAsia="Arial"/>
          <w:b w:val="0"/>
          <w:i w:val="0"/>
        </w:rPr>
        <w:t>1. for  2. since  3. since  4. for  5. since  6. for  7. since  8. for</w:t>
      </w:r>
    </w:p>
    <w:p>
      <w:r>
        <w:rPr>
          <w:rFonts w:ascii="Arial" w:hAnsi="Arial" w:eastAsia="Arial"/>
          <w:b/>
          <w:i w:val="0"/>
          <w:color w:val="17365D"/>
        </w:rPr>
        <w:t>BÀI 14</w:t>
      </w:r>
    </w:p>
    <w:p>
      <w:r>
        <w:rPr>
          <w:rFonts w:ascii="Arial" w:hAnsi="Arial" w:eastAsia="Arial"/>
          <w:b w:val="0"/>
          <w:i w:val="0"/>
        </w:rPr>
        <w:t>1. I have studied English for three years.  2. Lan has lived here since 2023.  3. My parents have known each other for a long time.  4. He has been sick since Monday.</w:t>
      </w:r>
    </w:p>
    <w:p>
      <w:r>
        <w:rPr>
          <w:rFonts w:ascii="Arial" w:hAnsi="Arial" w:eastAsia="Arial"/>
          <w:b/>
          <w:i w:val="0"/>
          <w:color w:val="17365D"/>
        </w:rPr>
        <w:t>BÀI 15</w:t>
      </w:r>
    </w:p>
    <w:p>
      <w:r>
        <w:rPr>
          <w:rFonts w:ascii="Arial" w:hAnsi="Arial" w:eastAsia="Arial"/>
          <w:b w:val="0"/>
          <w:i w:val="0"/>
        </w:rPr>
        <w:t>1. have / tried  2. visited  3. has / finished  4. bought  5. Have / seen  6. did / see  7. have lived  8. moved  9. have / called  10. called</w:t>
      </w:r>
    </w:p>
    <w:p>
      <w:r>
        <w:rPr>
          <w:rFonts w:ascii="Arial" w:hAnsi="Arial" w:eastAsia="Arial"/>
          <w:b/>
          <w:i w:val="0"/>
          <w:color w:val="17365D"/>
        </w:rPr>
        <w:t>BÀI 16</w:t>
      </w:r>
    </w:p>
    <w:p>
      <w:r>
        <w:rPr>
          <w:rFonts w:ascii="Arial" w:hAnsi="Arial" w:eastAsia="Arial"/>
          <w:b w:val="0"/>
          <w:i w:val="0"/>
        </w:rPr>
        <w:t>1. Lan has read three books this month.  2. I have already eaten breakfast.  3. We visited our grandparents last Sunday.  4. Have you ever been to Ha Noi?  5. My father has worked here for ten years.  6. She hasn’t finished the exercise yet.</w:t>
      </w:r>
    </w:p>
    <w:p>
      <w:r>
        <w:rPr>
          <w:rFonts w:ascii="Arial" w:hAnsi="Arial" w:eastAsia="Arial"/>
          <w:b/>
          <w:i w:val="0"/>
          <w:color w:val="17365D"/>
        </w:rPr>
        <w:t>BÀI 17</w:t>
      </w:r>
    </w:p>
    <w:p>
      <w:r>
        <w:rPr>
          <w:rFonts w:ascii="Arial" w:hAnsi="Arial" w:eastAsia="Arial"/>
          <w:b w:val="0"/>
          <w:i w:val="0"/>
        </w:rPr>
        <w:t>1. Da Nang and Ho Chi Minh City.  2. Last year.  3. He saw the Dragon Bridge and ate local food.  4. No, he hasn’t.</w:t>
      </w:r>
    </w:p>
    <w:p>
      <w:r>
        <w:rPr>
          <w:rFonts w:ascii="Arial" w:hAnsi="Arial" w:eastAsia="Arial"/>
          <w:b/>
          <w:i w:val="0"/>
          <w:color w:val="17365D"/>
        </w:rPr>
        <w:t>BÀI 18</w:t>
      </w:r>
    </w:p>
    <w:p>
      <w:r>
        <w:rPr>
          <w:rFonts w:ascii="Arial" w:hAnsi="Arial" w:eastAsia="Arial"/>
          <w:b w:val="0"/>
          <w:i w:val="0"/>
        </w:rPr>
        <w:t>1. Anna  2. Ben  3. Minh  4. Anna  5. Minh</w:t>
      </w:r>
    </w:p>
    <w:p>
      <w:r>
        <w:rPr>
          <w:rFonts w:ascii="Arial" w:hAnsi="Arial" w:eastAsia="Arial"/>
          <w:b/>
          <w:i w:val="0"/>
          <w:color w:val="17365D"/>
        </w:rPr>
        <w:t>BÀI 19</w:t>
      </w:r>
    </w:p>
    <w:p>
      <w:r>
        <w:rPr>
          <w:rFonts w:ascii="Arial" w:hAnsi="Arial" w:eastAsia="Arial"/>
          <w:b w:val="0"/>
          <w:i w:val="0"/>
        </w:rPr>
        <w:t>1. True  2. False  3. True  4. True  5. True</w:t>
      </w:r>
    </w:p>
    <w:p>
      <w:r>
        <w:rPr>
          <w:rFonts w:ascii="Arial" w:hAnsi="Arial" w:eastAsia="Arial"/>
          <w:b/>
          <w:i w:val="0"/>
          <w:color w:val="17365D"/>
        </w:rPr>
        <w:t>CHECKPOINT</w:t>
      </w:r>
    </w:p>
    <w:p>
      <w:r>
        <w:rPr>
          <w:rFonts w:ascii="Arial" w:hAnsi="Arial" w:eastAsia="Arial"/>
          <w:b w:val="0"/>
          <w:i w:val="0"/>
        </w:rPr>
        <w:t>A: 1B  2B  3A  4B  5C.  B: Câu trả lời cá nhân, kiểm tra đúng have/has + V3 và cách dùng từ chỉ thời gian.</w:t>
      </w:r>
    </w:p>
    <w:p>
      <w:r>
        <w:br w:type="page"/>
      </w:r>
    </w:p>
    <w:p>
      <w:pPr>
        <w:pStyle w:val="Heading1"/>
        <w:keepNext/>
      </w:pPr>
      <w:r>
        <w:rPr>
          <w:rFonts w:ascii="Arial" w:hAnsi="Arial" w:eastAsia="Arial"/>
          <w:b w:val="0"/>
          <w:i w:val="0"/>
        </w:rPr>
        <w:t>ĐÁP ÁN BÀI TẬP VỀ NHÀ</w:t>
      </w:r>
    </w:p>
    <w:p>
      <w:r>
        <w:rPr>
          <w:rFonts w:ascii="Arial" w:hAnsi="Arial" w:eastAsia="Arial"/>
          <w:b/>
          <w:i w:val="0"/>
          <w:color w:val="17365D"/>
        </w:rPr>
        <w:t>PHẦN 1</w:t>
      </w:r>
    </w:p>
    <w:p>
      <w:r>
        <w:rPr>
          <w:rFonts w:ascii="Arial" w:hAnsi="Arial" w:eastAsia="Arial"/>
          <w:b w:val="0"/>
          <w:i w:val="0"/>
        </w:rPr>
        <w:t>1. have / been  2. has / sent  3. saw  4. Have / made  5. have lived  6. has / finished  7. bought  8. has / studied  9. have / done  10. met</w:t>
      </w:r>
    </w:p>
    <w:p>
      <w:r>
        <w:rPr>
          <w:rFonts w:ascii="Arial" w:hAnsi="Arial" w:eastAsia="Arial"/>
          <w:b/>
          <w:i w:val="0"/>
          <w:color w:val="17365D"/>
        </w:rPr>
        <w:t>PHẦN 2</w:t>
      </w:r>
    </w:p>
    <w:p>
      <w:r>
        <w:rPr>
          <w:rFonts w:ascii="Arial" w:hAnsi="Arial" w:eastAsia="Arial"/>
          <w:b w:val="0"/>
          <w:i w:val="0"/>
        </w:rPr>
        <w:t>1. ever  2. already  3. since  4. for  5. just  6. yet  7. never</w:t>
      </w:r>
    </w:p>
    <w:p>
      <w:r>
        <w:rPr>
          <w:rFonts w:ascii="Arial" w:hAnsi="Arial" w:eastAsia="Arial"/>
          <w:b/>
          <w:i w:val="0"/>
          <w:color w:val="17365D"/>
        </w:rPr>
        <w:t>PHẦN 3–4</w:t>
      </w:r>
    </w:p>
    <w:p>
      <w:r>
        <w:rPr>
          <w:rFonts w:ascii="Arial" w:hAnsi="Arial" w:eastAsia="Arial"/>
          <w:b w:val="0"/>
          <w:i w:val="0"/>
        </w:rPr>
        <w:t>Câu trả lời cá nhân. Tiêu chí: đúng thì hiện tại hoàn thành, có chi tiết bằng quá khứ đơn, dùng từ nối hợp lý và phát âm rõ.</w:t>
      </w:r>
    </w:p>
    <w:p>
      <w:pPr>
        <w:pStyle w:val="Heading1"/>
        <w:keepNext/>
      </w:pPr>
      <w:r>
        <w:rPr>
          <w:rFonts w:ascii="Arial" w:hAnsi="Arial" w:eastAsia="Arial"/>
          <w:b w:val="0"/>
          <w:i w:val="0"/>
        </w:rPr>
        <w:t>LISTENING SCRIPT — THREE EXPERIENCES</w:t>
      </w:r>
    </w:p>
    <w:tbl>
      <w:tblPr>
        <w:tblW w:type="auto" w:w="0"/>
        <w:jc w:val="center"/>
        <w:tblLayout w:type="autofit"/>
        <w:tblLook w:firstColumn="1" w:firstRow="1" w:lastColumn="0" w:lastRow="0" w:noHBand="0" w:noVBand="1" w:val="04A0"/>
      </w:tblPr>
      <w:tblGrid>
        <w:gridCol w:w="9893"/>
      </w:tblGrid>
      <w:tr>
        <w:tc>
          <w:tcPr>
            <w:tcW w:type="dxa" w:w="9893"/>
            <w:shd w:fill="F7FAF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xml:space="preserve">  SCRIPT</w:t>
            </w:r>
          </w:p>
          <w:p>
            <w:pPr>
              <w:spacing w:after="60"/>
            </w:pPr>
            <w:r>
              <w:rPr>
                <w:rFonts w:ascii="Arial" w:hAnsi="Arial"/>
                <w:sz w:val="22"/>
              </w:rPr>
              <w:t>Anna: I have travelled by plane twice. The first time was when I was ten. Last year, I flew to Ha Noi with my family. I have never travelled alone.</w:t>
            </w:r>
          </w:p>
          <w:p>
            <w:pPr>
              <w:spacing w:after="60"/>
            </w:pPr>
            <w:r>
              <w:rPr>
                <w:rFonts w:ascii="Arial" w:hAnsi="Arial"/>
                <w:sz w:val="22"/>
              </w:rPr>
              <w:t>Ben: I enjoy simple cooking, but I have never cooked a complete meal by myself. Yesterday, I helped my sister make soup, but she did most of the work.</w:t>
            </w:r>
          </w:p>
          <w:p>
            <w:pPr>
              <w:spacing w:after="60"/>
            </w:pPr>
            <w:r>
              <w:rPr>
                <w:rFonts w:ascii="Arial" w:hAnsi="Arial"/>
                <w:sz w:val="22"/>
              </w:rPr>
              <w:t>Minh: I have just finished an important school project about the environment. I started it two weeks ago. I have studied English for four years, since 2022, and I used English websites to find information.</w:t>
            </w:r>
          </w:p>
        </w:tc>
      </w:tr>
    </w:tbl>
    <w:tbl>
      <w:tblPr>
        <w:tblW w:type="auto" w:w="0"/>
        <w:jc w:val="center"/>
        <w:tblLayout w:type="autofit"/>
        <w:tblLook w:firstColumn="1" w:firstRow="1" w:lastColumn="0" w:lastRow="0" w:noHBand="0" w:noVBand="1" w:val="04A0"/>
      </w:tblPr>
      <w:tblGrid>
        <w:gridCol w:w="9893"/>
      </w:tblGrid>
      <w:tr>
        <w:tc>
          <w:tcPr>
            <w:tcW w:type="dxa" w:w="9893"/>
            <w:shd w:fill="E2F0D9"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TEACHER NOTE — CHUẨN ĐẦU RA NGÀY 9</w:t>
            </w:r>
          </w:p>
          <w:p>
            <w:pPr>
              <w:spacing w:after="60"/>
            </w:pPr>
            <w:r>
              <w:rPr>
                <w:rFonts w:ascii="Arial" w:hAnsi="Arial"/>
                <w:sz w:val="22"/>
              </w:rPr>
              <w:t>Học sinh đạt khi có thể tạo câu đúng với have/has + V3, dùng được ever/never/just/already/yet/since/for và phân biệt được với quá khứ đơn trong các tình huống cơ bản.</w:t>
            </w:r>
          </w:p>
          <w:p>
            <w:pPr>
              <w:spacing w:after="60"/>
            </w:pPr>
            <w:r>
              <w:rPr>
                <w:rFonts w:ascii="Arial" w:hAnsi="Arial"/>
                <w:sz w:val="22"/>
              </w:rPr>
              <w:t>Không cần yêu cầu học sinh thuộc toàn bộ động từ bất quy tắc ngay trong một buổi. Ưu tiên các động từ xuất hiện trong bài.</w:t>
            </w:r>
          </w:p>
        </w:tc>
      </w:tr>
    </w:tbl>
    <w:sectPr w:rsidR="00FC693F" w:rsidRPr="0006063C" w:rsidSect="00034616">
      <w:headerReference w:type="default" r:id="rId9"/>
      <w:footerReference w:type="default" r:id="rId10"/>
      <w:pgSz w:w="11909" w:h="16834"/>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666666"/>
        <w:sz w:val="16"/>
      </w:rPr>
      <w:t>English Foundation • Module 1 • Stage 2 • Ngày 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b/>
        <w:color w:val="17365D"/>
        <w:sz w:val="17"/>
      </w:rPr>
      <w:t>MODULE 1 • STAGE 2 • NGÀY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eastAsia="Arial"/>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ED7D3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Lead">
    <w:name w:val="Lesson Lead"/>
    <w:pPr>
      <w:spacing w:after="120"/>
    </w:pPr>
    <w:rPr>
      <w:rFonts w:ascii="Arial" w:hAnsi="Arial" w:eastAsia="Arial"/>
      <w:b w:val="0"/>
      <w:i/>
      <w:color w:val="1F1F1F"/>
      <w:sz w:val="22"/>
    </w:rPr>
  </w:style>
  <w:style w:type="paragraph" w:customStyle="1" w:styleId="SmallNote">
    <w:name w:val="Small Note"/>
    <w:rPr>
      <w:rFonts w:ascii="Arial" w:hAnsi="Arial" w:eastAsia="Arial"/>
      <w:b w:val="0"/>
      <w:color w:val="666666"/>
      <w:sz w:val="19"/>
    </w:rPr>
  </w:style>
  <w:style w:type="paragraph" w:customStyle="1" w:styleId="AnswerText">
    <w:name w:val="Answer Text"/>
    <w:rPr>
      <w:rFonts w:ascii="Arial" w:hAnsi="Arial" w:eastAsia="Arial"/>
      <w:b w:val="0"/>
      <w:color w:val="1F1F1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1 - Stage 2 - Ngày 6 - Thì hiện tại tiếp diễn</dc:title>
  <dc:subject>English Foundation workbook lesson</dc:subject>
  <dc:creator/>
  <cp:keywords>English, present continuous, present simple, grammar, Stage 2</cp:keywords>
  <dc:description>generated by python-docx</dc:description>
  <cp:lastModifiedBy/>
  <cp:revision>1</cp:revision>
  <dcterms:created xsi:type="dcterms:W3CDTF">2013-12-23T23:15:00Z</dcterms:created>
  <dcterms:modified xsi:type="dcterms:W3CDTF">2013-12-23T23:15:00Z</dcterms:modified>
  <cp:category/>
</cp:coreProperties>
</file>