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17365D"/>
          <w:sz w:val="24"/>
        </w:rPr>
        <w:t>MODULE 1</w:t>
      </w:r>
    </w:p>
    <w:p>
      <w:pPr>
        <w:spacing w:after="0"/>
        <w:jc w:val="center"/>
      </w:pPr>
      <w:r>
        <w:rPr>
          <w:rFonts w:ascii="Arial" w:hAnsi="Arial" w:eastAsia="Arial"/>
          <w:b/>
          <w:i w:val="0"/>
          <w:color w:val="2F75B5"/>
          <w:sz w:val="24"/>
        </w:rPr>
        <w:t>ENGLISH FOUNDATION</w:t>
      </w:r>
    </w:p>
    <w:p>
      <w:pPr>
        <w:spacing w:after="160"/>
        <w:jc w:val="center"/>
      </w:pPr>
      <w:r>
        <w:rPr>
          <w:rFonts w:ascii="Arial" w:hAnsi="Arial" w:eastAsia="Arial"/>
          <w:b/>
          <w:i w:val="0"/>
          <w:color w:val="666666"/>
          <w:sz w:val="22"/>
        </w:rPr>
        <w:t>STAGE 2 — TALKING ABOUT TIME</w:t>
      </w:r>
    </w:p>
    <w:tbl>
      <w:tblPr>
        <w:tblW w:type="auto" w:w="0"/>
        <w:jc w:val="center"/>
        <w:tblLook w:firstColumn="1" w:firstRow="1" w:lastColumn="0" w:lastRow="0" w:noHBand="0" w:noVBand="1" w:val="04A0"/>
      </w:tblPr>
      <w:tblGrid>
        <w:gridCol w:w="9893"/>
      </w:tblGrid>
      <w:tr>
        <w:tc>
          <w:tcPr>
            <w:tcW w:type="dxa" w:w="9893"/>
            <w:shd w:fill="17365D" w:val="clear"/>
            <w:tcMar>
              <w:top w:w="190" w:type="dxa"/>
              <w:start w:w="160" w:type="dxa"/>
              <w:bottom w:w="190" w:type="dxa"/>
              <w:end w:w="160" w:type="dxa"/>
            </w:tcMar>
            <w:tcBorders>
              <w:top w:val="nil"/>
              <w:start w:val="nil"/>
              <w:bottom w:val="nil"/>
              <w:end w:val="nil"/>
              <w:insideH w:val="nil"/>
              <w:insideV w:val="nil"/>
            </w:tcBorders>
          </w:tcPr>
          <w:p>
            <w:pPr>
              <w:keepLines/>
              <w:spacing w:after="120"/>
              <w:jc w:val="center"/>
            </w:pPr>
            <w:r>
              <w:rPr>
                <w:rFonts w:ascii="Arial" w:hAnsi="Arial"/>
                <w:b/>
                <w:color w:val="FFFFFF"/>
                <w:sz w:val="30"/>
              </w:rPr>
              <w:t>NGÀY 8</w:t>
            </w:r>
          </w:p>
          <w:p>
            <w:pPr>
              <w:keepLines/>
              <w:spacing w:after="100"/>
              <w:jc w:val="center"/>
            </w:pPr>
            <w:r>
              <w:rPr>
                <w:rFonts w:ascii="Arial" w:hAnsi="Arial"/>
                <w:b/>
                <w:color w:val="FFFFFF"/>
                <w:sz w:val="48"/>
              </w:rPr>
              <w:t>THÌ QUÁ KHỨ TIẾP DIỄN</w:t>
            </w:r>
          </w:p>
          <w:p>
            <w:pPr>
              <w:keepLines/>
              <w:jc w:val="center"/>
            </w:pPr>
            <w:r>
              <w:rPr>
                <w:rFonts w:ascii="Arial" w:hAnsi="Arial"/>
                <w:i/>
                <w:color w:val="D9EAF7"/>
                <w:sz w:val="24"/>
              </w:rPr>
              <w:t>The Past Continuous — actions in progress in the past</w:t>
            </w:r>
          </w:p>
        </w:tc>
      </w:tr>
    </w:tbl>
    <w:p>
      <w:pPr>
        <w:spacing w:after="40"/>
      </w:pPr>
      <w:r>
        <w:rPr>
          <w:rFonts w:ascii="Arial" w:hAnsi="Arial" w:eastAsia="Arial"/>
          <w:b w:val="0"/>
          <w:i w:val="0"/>
        </w:rPr>
      </w:r>
    </w:p>
    <w:p>
      <w:pPr>
        <w:spacing w:after="20"/>
      </w:pPr>
      <w:r>
        <w:rPr>
          <w:rFonts w:ascii="Arial" w:hAnsi="Arial" w:eastAsia="Arial"/>
          <w:b w:val="0"/>
          <w:i w:val="0"/>
          <w:sz w:val="22"/>
        </w:rPr>
        <w:t>Tên học sinh: ________________________________</w:t>
      </w:r>
    </w:p>
    <w:p>
      <w:pPr>
        <w:spacing w:after="80"/>
      </w:pPr>
      <w:r>
        <w:rPr>
          <w:rFonts w:ascii="Arial" w:hAnsi="Arial" w:eastAsia="Arial"/>
          <w:b w:val="0"/>
          <w:i w:val="0"/>
          <w:sz w:val="22"/>
        </w:rPr>
        <w:t>Ngày học: 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MỤC TIÊU BÀI HỌC</w:t>
            </w:r>
          </w:p>
          <w:p>
            <w:pPr>
              <w:keepLines/>
              <w:spacing w:after="60"/>
            </w:pPr>
            <w:r>
              <w:rPr>
                <w:rFonts w:ascii="Arial" w:hAnsi="Arial"/>
                <w:b/>
                <w:color w:val="17365D"/>
                <w:sz w:val="22"/>
              </w:rPr>
              <w:t xml:space="preserve">1. </w:t>
            </w:r>
            <w:r>
              <w:rPr>
                <w:rFonts w:ascii="Arial" w:hAnsi="Arial"/>
                <w:sz w:val="22"/>
              </w:rPr>
              <w:t>Diễn tả một hành động đang diễn ra tại một thời điểm trong quá khứ.</w:t>
            </w:r>
          </w:p>
          <w:p>
            <w:pPr>
              <w:keepLines/>
              <w:spacing w:after="60"/>
            </w:pPr>
            <w:r>
              <w:rPr>
                <w:rFonts w:ascii="Arial" w:hAnsi="Arial"/>
                <w:b/>
                <w:color w:val="17365D"/>
                <w:sz w:val="22"/>
              </w:rPr>
              <w:t xml:space="preserve">2. </w:t>
            </w:r>
            <w:r>
              <w:rPr>
                <w:rFonts w:ascii="Arial" w:hAnsi="Arial"/>
                <w:sz w:val="22"/>
              </w:rPr>
              <w:t>Dùng đúng cấu trúc was/were + V-ing.</w:t>
            </w:r>
          </w:p>
          <w:p>
            <w:pPr>
              <w:keepLines/>
              <w:spacing w:after="60"/>
            </w:pPr>
            <w:r>
              <w:rPr>
                <w:rFonts w:ascii="Arial" w:hAnsi="Arial"/>
                <w:b/>
                <w:color w:val="17365D"/>
                <w:sz w:val="22"/>
              </w:rPr>
              <w:t xml:space="preserve">3. </w:t>
            </w:r>
            <w:r>
              <w:rPr>
                <w:rFonts w:ascii="Arial" w:hAnsi="Arial"/>
                <w:sz w:val="22"/>
              </w:rPr>
              <w:t>Kết hợp quá khứ tiếp diễn và quá khứ đơn với when/while.</w:t>
            </w:r>
          </w:p>
          <w:p>
            <w:pPr>
              <w:keepLines/>
              <w:spacing w:after="60"/>
            </w:pPr>
            <w:r>
              <w:rPr>
                <w:rFonts w:ascii="Arial" w:hAnsi="Arial"/>
                <w:b/>
                <w:color w:val="17365D"/>
                <w:sz w:val="22"/>
              </w:rPr>
              <w:t xml:space="preserve">4. </w:t>
            </w:r>
            <w:r>
              <w:rPr>
                <w:rFonts w:ascii="Arial" w:hAnsi="Arial"/>
                <w:sz w:val="22"/>
              </w:rPr>
              <w:t>Phân biệt hành động đang diễn ra với hành động đã hoàn tất.</w:t>
            </w:r>
          </w:p>
          <w:p>
            <w:pPr>
              <w:keepLines/>
              <w:spacing w:after="60"/>
            </w:pPr>
            <w:r>
              <w:rPr>
                <w:rFonts w:ascii="Arial" w:hAnsi="Arial"/>
                <w:b/>
                <w:color w:val="17365D"/>
                <w:sz w:val="22"/>
              </w:rPr>
              <w:t xml:space="preserve">5. </w:t>
            </w:r>
            <w:r>
              <w:rPr>
                <w:rFonts w:ascii="Arial" w:hAnsi="Arial"/>
                <w:sz w:val="22"/>
              </w:rPr>
              <w:t>Đọc, nghe, nói và viết để miêu tả một tình huống trong quá khứ.</w:t>
            </w:r>
          </w:p>
        </w:tc>
      </w:tr>
    </w:tbl>
    <w:p>
      <w:pPr>
        <w:pStyle w:val="Heading1"/>
      </w:pPr>
      <w:r>
        <w:rPr>
          <w:rFonts w:ascii="Arial" w:hAnsi="Arial" w:eastAsia="Arial"/>
          <w:b w:val="0"/>
          <w:i w:val="0"/>
        </w:rPr>
        <w:t>1. REVIEW — ÔN THÌ QUÁ KHỨ ĐƠN</w:t>
      </w:r>
    </w:p>
    <w:p>
      <w:pPr>
        <w:pStyle w:val="LessonLead"/>
      </w:pPr>
      <w:r>
        <w:rPr>
          <w:rFonts w:ascii="Arial" w:hAnsi="Arial" w:eastAsia="Arial"/>
          <w:b w:val="0"/>
          <w:i w:val="0"/>
        </w:rPr>
        <w:t>Chia động từ trong ngoặc ở thì quá khứ đơn.</w:t>
      </w:r>
    </w:p>
    <w:p>
      <w:r>
        <w:rPr>
          <w:rFonts w:ascii="Arial" w:hAnsi="Arial" w:eastAsia="Arial"/>
          <w:b w:val="0"/>
          <w:i w:val="0"/>
        </w:rPr>
        <w:t>Yesterday, Lan ______ (go) to the library.</w:t>
      </w:r>
    </w:p>
    <w:p>
      <w:r>
        <w:rPr>
          <w:rFonts w:ascii="Arial" w:hAnsi="Arial" w:eastAsia="Arial"/>
          <w:b w:val="0"/>
          <w:i w:val="0"/>
        </w:rPr>
        <w:t>We ______ (be) at home last night.</w:t>
      </w:r>
    </w:p>
    <w:p>
      <w:r>
        <w:rPr>
          <w:rFonts w:ascii="Arial" w:hAnsi="Arial" w:eastAsia="Arial"/>
          <w:b w:val="0"/>
          <w:i w:val="0"/>
        </w:rPr>
        <w:t>My brother ______ (not/watch) the film.</w:t>
      </w:r>
    </w:p>
    <w:p>
      <w:r>
        <w:rPr>
          <w:rFonts w:ascii="Arial" w:hAnsi="Arial" w:eastAsia="Arial"/>
          <w:b w:val="0"/>
          <w:i w:val="0"/>
        </w:rPr>
        <w:t>______ you ______ (finish) your homework?</w:t>
      </w:r>
    </w:p>
    <w:p>
      <w:r>
        <w:rPr>
          <w:rFonts w:ascii="Arial" w:hAnsi="Arial" w:eastAsia="Arial"/>
          <w:b w:val="0"/>
          <w:i w:val="0"/>
        </w:rPr>
        <w:t>What ______ Nam ______ (buy) at the shop?</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ED7D31"/>
                <w:sz w:val="26"/>
              </w:rPr>
              <w:t>→  TỪ HÀNH ĐỘNG ĐÃ XONG ĐẾN HÀNH ĐỘNG ĐANG DIỄN RA</w:t>
            </w:r>
          </w:p>
          <w:p>
            <w:pPr>
              <w:keepLines/>
              <w:spacing w:after="60"/>
            </w:pPr>
            <w:r>
              <w:rPr>
                <w:rFonts w:ascii="Arial" w:hAnsi="Arial"/>
                <w:sz w:val="22"/>
              </w:rPr>
              <w:t>I studied English last night. → việc học đã xảy ra và kết thúc.</w:t>
            </w:r>
          </w:p>
          <w:p>
            <w:pPr>
              <w:keepLines/>
              <w:spacing w:after="60"/>
            </w:pPr>
            <w:r>
              <w:rPr>
                <w:rFonts w:ascii="Arial" w:hAnsi="Arial"/>
                <w:sz w:val="22"/>
              </w:rPr>
              <w:t>At 8 p.m. last night, I was studying English. → lúc 8 giờ, việc học đang diễn ra.</w:t>
            </w:r>
          </w:p>
        </w:tc>
      </w:tr>
    </w:tbl>
    <w:p>
      <w:r>
        <w:br w:type="page"/>
      </w:r>
    </w:p>
    <w:p>
      <w:pPr>
        <w:pStyle w:val="Heading1"/>
      </w:pPr>
      <w:r>
        <w:rPr>
          <w:rFonts w:ascii="Arial" w:hAnsi="Arial" w:eastAsia="Arial"/>
          <w:b w:val="0"/>
          <w:i w:val="0"/>
        </w:rPr>
        <w:t>2. READ — A SUDDEN POWER CUT</w:t>
      </w:r>
    </w:p>
    <w:p>
      <w:pPr>
        <w:pStyle w:val="LessonLead"/>
      </w:pPr>
      <w:r>
        <w:rPr>
          <w:rFonts w:ascii="Arial" w:hAnsi="Arial" w:eastAsia="Arial"/>
          <w:b w:val="0"/>
          <w:i w:val="0"/>
        </w:rPr>
        <w:t>Đọc đoạn văn. Gạch chân các cụm was/were + V-ing và khoanh tròn các động từ ở quá khứ đơn.</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xml:space="preserve">  WHEN THE LIGHTS WENT OUT</w:t>
            </w:r>
          </w:p>
          <w:p>
            <w:pPr>
              <w:keepLines/>
              <w:spacing w:after="60"/>
            </w:pPr>
            <w:r>
              <w:rPr>
                <w:rFonts w:ascii="Arial" w:hAnsi="Arial"/>
                <w:sz w:val="22"/>
              </w:rPr>
              <w:t>At eight o’clock last night, the Nguyen family was spending a quiet evening at home. Mr. Nguyen was reading the news, and Mrs. Nguyen was preparing some tea. Their daughter Linh was doing her homework, while her younger brother was playing a video game.</w:t>
            </w:r>
          </w:p>
          <w:p>
            <w:pPr>
              <w:keepLines/>
              <w:spacing w:after="60"/>
            </w:pPr>
            <w:r>
              <w:rPr>
                <w:rFonts w:ascii="Arial" w:hAnsi="Arial"/>
                <w:sz w:val="22"/>
              </w:rPr>
              <w:t>Suddenly, all the lights went out. Linh stopped writing, and her brother shouted. While Mr. Nguyen was looking for a flashlight, Mrs. Nguyen lit two candles. The family sat together in the living room and talked for a while.</w:t>
            </w:r>
          </w:p>
          <w:p>
            <w:pPr>
              <w:keepLines/>
              <w:spacing w:after="60"/>
            </w:pPr>
            <w:r>
              <w:rPr>
                <w:rFonts w:ascii="Arial" w:hAnsi="Arial"/>
                <w:sz w:val="22"/>
              </w:rPr>
              <w:t>When the electricity came back, the children were laughing at their father’s funny stories. Everyone returned to their activities, but Linh remembered the evening because the power cut brought the family together.</w:t>
            </w:r>
          </w:p>
        </w:tc>
      </w:tr>
    </w:tbl>
    <w:p>
      <w:pPr>
        <w:keepNext/>
        <w:spacing w:before="120" w:after="80"/>
      </w:pPr>
      <w:r>
        <w:rPr>
          <w:rFonts w:ascii="Arial" w:hAnsi="Arial"/>
          <w:b/>
          <w:color w:val="17365D"/>
          <w:sz w:val="22"/>
        </w:rPr>
        <w:t>BÀI 1. Đọc hiểu</w:t>
      </w:r>
    </w:p>
    <w:p>
      <w:r>
        <w:rPr>
          <w:rFonts w:ascii="Arial" w:hAnsi="Arial" w:eastAsia="Arial"/>
          <w:b w:val="0"/>
          <w:i w:val="0"/>
        </w:rPr>
        <w:t>1. What time was the family spending the evening at home? _________________________</w:t>
      </w:r>
    </w:p>
    <w:p>
      <w:r>
        <w:rPr>
          <w:rFonts w:ascii="Arial" w:hAnsi="Arial" w:eastAsia="Arial"/>
          <w:b w:val="0"/>
          <w:i w:val="0"/>
        </w:rPr>
        <w:t>2. What was Mr. Nguyen doing? _________________________________________________</w:t>
      </w:r>
    </w:p>
    <w:p>
      <w:r>
        <w:rPr>
          <w:rFonts w:ascii="Arial" w:hAnsi="Arial" w:eastAsia="Arial"/>
          <w:b w:val="0"/>
          <w:i w:val="0"/>
        </w:rPr>
        <w:t>3. What was Linh doing? ________________________________________________________</w:t>
      </w:r>
    </w:p>
    <w:p>
      <w:r>
        <w:rPr>
          <w:rFonts w:ascii="Arial" w:hAnsi="Arial" w:eastAsia="Arial"/>
          <w:b w:val="0"/>
          <w:i w:val="0"/>
        </w:rPr>
        <w:t>4. What happened suddenly? _____________________________________________________</w:t>
      </w:r>
    </w:p>
    <w:p>
      <w:r>
        <w:rPr>
          <w:rFonts w:ascii="Arial" w:hAnsi="Arial" w:eastAsia="Arial"/>
          <w:b w:val="0"/>
          <w:i w:val="0"/>
        </w:rPr>
        <w:t>5. What did Mrs. Nguyen do? ____________________________________________________</w:t>
      </w:r>
    </w:p>
    <w:p>
      <w:r>
        <w:rPr>
          <w:rFonts w:ascii="Arial" w:hAnsi="Arial" w:eastAsia="Arial"/>
          <w:b w:val="0"/>
          <w:i w:val="0"/>
        </w:rPr>
        <w:t>6. Why did Linh remember the evening? __________________________________________</w:t>
      </w:r>
    </w:p>
    <w:p>
      <w:pPr>
        <w:keepNext/>
        <w:spacing w:before="120" w:after="80"/>
      </w:pPr>
      <w:r>
        <w:rPr>
          <w:rFonts w:ascii="Arial" w:hAnsi="Arial"/>
          <w:b/>
          <w:color w:val="17365D"/>
          <w:sz w:val="22"/>
        </w:rPr>
        <w:t>BÀI 2. Quan sát ngôn ngữ</w:t>
      </w:r>
    </w:p>
    <w:p>
      <w:r>
        <w:rPr>
          <w:rFonts w:ascii="Arial" w:hAnsi="Arial" w:eastAsia="Arial"/>
          <w:b w:val="0"/>
          <w:i w:val="0"/>
        </w:rPr>
        <w:t>1. Tìm bốn cụm was/were + V-ing: _______________________________________________</w:t>
      </w:r>
    </w:p>
    <w:p>
      <w:r>
        <w:rPr>
          <w:rFonts w:ascii="Arial" w:hAnsi="Arial" w:eastAsia="Arial"/>
          <w:b w:val="0"/>
          <w:i w:val="0"/>
        </w:rPr>
        <w:t>2. Tìm ba hành động ngắn xảy ra bất ngờ: ________________________________________</w:t>
      </w:r>
    </w:p>
    <w:p>
      <w:r>
        <w:rPr>
          <w:rFonts w:ascii="Arial" w:hAnsi="Arial" w:eastAsia="Arial"/>
          <w:b w:val="0"/>
          <w:i w:val="0"/>
        </w:rPr>
        <w:t>3. Tìm một câu có while: ________________________________________________________</w:t>
      </w:r>
    </w:p>
    <w:p>
      <w:r>
        <w:rPr>
          <w:rFonts w:ascii="Arial" w:hAnsi="Arial" w:eastAsia="Arial"/>
          <w:b w:val="0"/>
          <w:i w:val="0"/>
        </w:rPr>
        <w:t>4. Tìm một câu có when: _________________________________________________________</w:t>
      </w:r>
    </w:p>
    <w:p>
      <w:r>
        <w:br w:type="page"/>
      </w:r>
    </w:p>
    <w:p>
      <w:pPr>
        <w:pStyle w:val="Heading1"/>
      </w:pPr>
      <w:r>
        <w:rPr>
          <w:rFonts w:ascii="Arial" w:hAnsi="Arial" w:eastAsia="Arial"/>
          <w:b w:val="0"/>
          <w:i w:val="0"/>
        </w:rPr>
        <w:t>3. WHEN DO WE USE IT? — CÁCH DÙNG</w:t>
      </w:r>
    </w:p>
    <w:p>
      <w:pPr>
        <w:pStyle w:val="LessonLead"/>
      </w:pPr>
      <w:r>
        <w:rPr>
          <w:rFonts w:ascii="Arial" w:hAnsi="Arial" w:eastAsia="Arial"/>
          <w:b w:val="0"/>
          <w:i w:val="0"/>
        </w:rPr>
        <w:t>Quá khứ tiếp diễn diễn tả một hành động đang diễn ra tại một thời điểm hoặc trong một khoảng thời gian ở quá khứ.</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44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Cách dùng</w:t>
            </w:r>
          </w:p>
        </w:tc>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Ý nghĩa</w:t>
            </w:r>
          </w:p>
        </w:tc>
        <w:tc>
          <w:tcPr>
            <w:tcW w:type="dxa" w:w="417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Ví dụ</w:t>
            </w:r>
          </w:p>
        </w:tc>
      </w:tr>
      <w:tr>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20"/>
              </w:rPr>
              <w:t>Đang diễn ra tại một thời điểm</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Hành động chưa kết thúc ở thời điểm đó</w:t>
            </w:r>
          </w:p>
        </w:tc>
        <w:tc>
          <w:tcPr>
            <w:tcW w:type="dxa" w:w="417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At 9 p.m., I was studying.</w:t>
            </w:r>
          </w:p>
        </w:tc>
      </w:tr>
      <w:tr>
        <w:tc>
          <w:tcPr>
            <w:tcW w:type="dxa" w:w="24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20"/>
              </w:rPr>
              <w:t>Hai hành động song song</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Hai việc cùng đang diễn ra</w:t>
            </w:r>
          </w:p>
        </w:tc>
        <w:tc>
          <w:tcPr>
            <w:tcW w:type="dxa" w:w="417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While I was cooking, my sister was setting the table.</w:t>
            </w:r>
          </w:p>
        </w:tc>
      </w:tr>
      <w:tr>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20"/>
              </w:rPr>
              <w:t>Bối cảnh của câu chuyện</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Miêu tả khung cảnh đang diễn ra</w:t>
            </w:r>
          </w:p>
        </w:tc>
        <w:tc>
          <w:tcPr>
            <w:tcW w:type="dxa" w:w="417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The sun was shining and birds were singing.</w:t>
            </w:r>
          </w:p>
        </w:tc>
      </w:tr>
      <w:tr>
        <w:tc>
          <w:tcPr>
            <w:tcW w:type="dxa" w:w="24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20"/>
              </w:rPr>
              <w:t>Hành động bị xen vào</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Việc dài đang diễn ra thì việc ngắn xảy đến</w:t>
            </w:r>
          </w:p>
        </w:tc>
        <w:tc>
          <w:tcPr>
            <w:tcW w:type="dxa" w:w="417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I was sleeping when the phone rang.</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ED7D31"/>
                <w:sz w:val="26"/>
              </w:rPr>
              <w:t>★  DẤU HIỆU THƯỜNG GẶP</w:t>
            </w:r>
          </w:p>
          <w:p>
            <w:pPr>
              <w:keepLines/>
              <w:spacing w:after="60"/>
            </w:pPr>
            <w:r>
              <w:rPr>
                <w:rFonts w:ascii="Arial" w:hAnsi="Arial"/>
                <w:sz w:val="22"/>
              </w:rPr>
              <w:t>at + giờ + thời gian quá khứ: at 8 p.m. last night</w:t>
            </w:r>
          </w:p>
          <w:p>
            <w:pPr>
              <w:keepLines/>
              <w:spacing w:after="60"/>
            </w:pPr>
            <w:r>
              <w:rPr>
                <w:rFonts w:ascii="Arial" w:hAnsi="Arial"/>
                <w:sz w:val="22"/>
              </w:rPr>
              <w:t>at this time yesterday • at that moment</w:t>
            </w:r>
          </w:p>
          <w:p>
            <w:pPr>
              <w:keepLines/>
              <w:spacing w:after="60"/>
            </w:pPr>
            <w:r>
              <w:rPr>
                <w:rFonts w:ascii="Arial" w:hAnsi="Arial"/>
                <w:sz w:val="22"/>
              </w:rPr>
              <w:t>while + hành động đang diễn ra</w:t>
            </w:r>
          </w:p>
          <w:p>
            <w:pPr>
              <w:keepLines/>
              <w:spacing w:after="60"/>
            </w:pPr>
            <w:r>
              <w:rPr>
                <w:rFonts w:ascii="Arial" w:hAnsi="Arial"/>
                <w:sz w:val="22"/>
              </w:rPr>
              <w:t>when + hành động ngắn xảy đến</w:t>
            </w:r>
          </w:p>
        </w:tc>
      </w:tr>
    </w:tbl>
    <w:p>
      <w:pPr>
        <w:keepNext/>
        <w:spacing w:before="120" w:after="80"/>
      </w:pPr>
      <w:r>
        <w:rPr>
          <w:rFonts w:ascii="Arial" w:hAnsi="Arial"/>
          <w:b/>
          <w:color w:val="17365D"/>
          <w:sz w:val="22"/>
        </w:rPr>
        <w:t>BÀI 3. Xác định cách dùng</w:t>
      </w:r>
    </w:p>
    <w:p>
      <w:r>
        <w:rPr>
          <w:rFonts w:ascii="Arial" w:hAnsi="Arial" w:eastAsia="Arial"/>
          <w:b w:val="0"/>
          <w:i w:val="0"/>
        </w:rPr>
        <w:t>1. At ten last night, Nam was still working.  A. một thời điểm  B. thói quen</w:t>
      </w:r>
    </w:p>
    <w:p>
      <w:r>
        <w:rPr>
          <w:rFonts w:ascii="Arial" w:hAnsi="Arial" w:eastAsia="Arial"/>
          <w:b w:val="0"/>
          <w:i w:val="0"/>
        </w:rPr>
        <w:t>2. While I was reading, my sister was listening to music.  A. song song  B. lần lượt</w:t>
      </w:r>
    </w:p>
    <w:p>
      <w:r>
        <w:rPr>
          <w:rFonts w:ascii="Arial" w:hAnsi="Arial" w:eastAsia="Arial"/>
          <w:b w:val="0"/>
          <w:i w:val="0"/>
        </w:rPr>
        <w:t>3. The wind was blowing and the rain was falling.  A. bối cảnh  B. sự thật chung</w:t>
      </w:r>
    </w:p>
    <w:p>
      <w:r>
        <w:rPr>
          <w:rFonts w:ascii="Arial" w:hAnsi="Arial" w:eastAsia="Arial"/>
          <w:b w:val="0"/>
          <w:i w:val="0"/>
        </w:rPr>
        <w:t>4. We were walking home when it started to rain.  A. bị xen vào  B. kế hoạch</w:t>
      </w:r>
    </w:p>
    <w:p>
      <w:r>
        <w:rPr>
          <w:rFonts w:ascii="Arial" w:hAnsi="Arial" w:eastAsia="Arial"/>
          <w:b w:val="0"/>
          <w:i w:val="0"/>
        </w:rPr>
        <w:t>5. At this time yesterday, they were flying to Da Nang.  A. đang diễn ra  B. đã hoàn tất</w:t>
      </w:r>
    </w:p>
    <w:p>
      <w:pPr>
        <w:keepNext/>
        <w:spacing w:before="120" w:after="80"/>
      </w:pPr>
      <w:r>
        <w:rPr>
          <w:rFonts w:ascii="Arial" w:hAnsi="Arial"/>
          <w:b/>
          <w:color w:val="17365D"/>
          <w:sz w:val="22"/>
        </w:rPr>
        <w:t>BÀI 4. Gạch chân dấu hiệu thời gian</w:t>
      </w:r>
    </w:p>
    <w:p>
      <w:r>
        <w:rPr>
          <w:rFonts w:ascii="Arial" w:hAnsi="Arial" w:eastAsia="Arial"/>
          <w:b w:val="0"/>
          <w:i w:val="0"/>
        </w:rPr>
        <w:t>1. At 7 p.m. yesterday, my mother was cooking dinner.</w:t>
      </w:r>
    </w:p>
    <w:p>
      <w:r>
        <w:rPr>
          <w:rFonts w:ascii="Arial" w:hAnsi="Arial" w:eastAsia="Arial"/>
          <w:b w:val="0"/>
          <w:i w:val="0"/>
        </w:rPr>
        <w:t>2. The students were taking a test at that moment.</w:t>
      </w:r>
    </w:p>
    <w:p>
      <w:r>
        <w:rPr>
          <w:rFonts w:ascii="Arial" w:hAnsi="Arial" w:eastAsia="Arial"/>
          <w:b w:val="0"/>
          <w:i w:val="0"/>
        </w:rPr>
        <w:t>3. While Lan was studying, her brother was sleeping.</w:t>
      </w:r>
    </w:p>
    <w:p>
      <w:r>
        <w:rPr>
          <w:rFonts w:ascii="Arial" w:hAnsi="Arial" w:eastAsia="Arial"/>
          <w:b w:val="0"/>
          <w:i w:val="0"/>
        </w:rPr>
        <w:t>4. I was crossing the street when I saw my teacher.</w:t>
      </w:r>
    </w:p>
    <w:p>
      <w:r>
        <w:rPr>
          <w:rFonts w:ascii="Arial" w:hAnsi="Arial" w:eastAsia="Arial"/>
          <w:b w:val="0"/>
          <w:i w:val="0"/>
        </w:rPr>
        <w:t>5. At this time last Sunday, we were travelling home.</w:t>
      </w:r>
    </w:p>
    <w:p>
      <w:r>
        <w:br w:type="page"/>
      </w:r>
    </w:p>
    <w:p>
      <w:pPr>
        <w:pStyle w:val="Heading1"/>
      </w:pPr>
      <w:r>
        <w:rPr>
          <w:rFonts w:ascii="Arial" w:hAnsi="Arial" w:eastAsia="Arial"/>
          <w:b w:val="0"/>
          <w:i w:val="0"/>
        </w:rPr>
        <w:t>4. FORM — CẤU TRÚC</w:t>
      </w:r>
    </w:p>
    <w:tbl>
      <w:tblPr>
        <w:tblW w:type="auto" w:w="0"/>
        <w:jc w:val="center"/>
        <w:tblLayout w:type="autofit"/>
        <w:tblLook w:firstColumn="1" w:firstRow="1" w:lastColumn="0" w:lastRow="0" w:noHBand="0" w:noVBand="1" w:val="04A0"/>
      </w:tblPr>
      <w:tblGrid>
        <w:gridCol w:w="2473"/>
        <w:gridCol w:w="2473"/>
        <w:gridCol w:w="2473"/>
        <w:gridCol w:w="2473"/>
      </w:tblGrid>
      <w:tr>
        <w:trPr>
          <w:tblHeader w:val="true"/>
        </w:trPr>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Chủ ngữ</w:t>
            </w:r>
          </w:p>
        </w:tc>
        <w:tc>
          <w:tcPr>
            <w:tcW w:type="dxa" w:w="172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To be quá khứ</w:t>
            </w:r>
          </w:p>
        </w:tc>
        <w:tc>
          <w:tcPr>
            <w:tcW w:type="dxa" w:w="21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Cấu trúc</w:t>
            </w:r>
          </w:p>
        </w:tc>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Ví dụ</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20"/>
              </w:rPr>
              <w:t>I / He / She / It / số ít</w:t>
            </w:r>
          </w:p>
        </w:tc>
        <w:tc>
          <w:tcPr>
            <w:tcW w:type="dxa" w:w="172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was</w:t>
            </w:r>
          </w:p>
        </w:tc>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was + V-ing</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She was reading.</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20"/>
              </w:rPr>
              <w:t>You / We / They / số nhiều</w:t>
            </w:r>
          </w:p>
        </w:tc>
        <w:tc>
          <w:tcPr>
            <w:tcW w:type="dxa" w:w="172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were</w:t>
            </w:r>
          </w:p>
        </w:tc>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were + V-ing</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They were talking.</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BA DẠNG CÂU</w:t>
            </w:r>
          </w:p>
          <w:p>
            <w:pPr>
              <w:keepLines/>
              <w:spacing w:after="60"/>
            </w:pPr>
            <w:r>
              <w:rPr>
                <w:rFonts w:ascii="Arial" w:hAnsi="Arial"/>
                <w:sz w:val="22"/>
              </w:rPr>
              <w:t>Khẳng định: S + was/were + V-ing + ...</w:t>
            </w:r>
          </w:p>
          <w:p>
            <w:pPr>
              <w:keepLines/>
              <w:spacing w:after="60"/>
            </w:pPr>
            <w:r>
              <w:rPr>
                <w:rFonts w:ascii="Arial" w:hAnsi="Arial"/>
                <w:sz w:val="22"/>
              </w:rPr>
              <w:t>Phủ định: S + was not/were not + V-ing + ...</w:t>
            </w:r>
          </w:p>
          <w:p>
            <w:pPr>
              <w:keepLines/>
              <w:spacing w:after="60"/>
            </w:pPr>
            <w:r>
              <w:rPr>
                <w:rFonts w:ascii="Arial" w:hAnsi="Arial"/>
                <w:sz w:val="22"/>
              </w:rPr>
              <w:t>Câu hỏi: Was/Were + S + V-ing + ...?</w:t>
            </w:r>
          </w:p>
        </w:tc>
      </w:tr>
    </w:tbl>
    <w:p>
      <w:pPr>
        <w:pStyle w:val="Heading1"/>
      </w:pPr>
      <w:r>
        <w:rPr>
          <w:rFonts w:ascii="Arial" w:hAnsi="Arial" w:eastAsia="Arial"/>
          <w:b w:val="0"/>
          <w:i w:val="0"/>
        </w:rPr>
        <w:t>5. SPELLING — NHẮC LẠI CÁCH THÊM -ING</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Quy tắc</w:t>
            </w:r>
          </w:p>
        </w:tc>
        <w:tc>
          <w:tcPr>
            <w:tcW w:type="dxa" w:w="489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Ví dụ</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Thông thường: thêm -ing</w:t>
            </w:r>
          </w:p>
        </w:tc>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read → reading; play → playing</w:t>
            </w:r>
          </w:p>
        </w:tc>
      </w:tr>
      <w:tr>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Kết thúc bằng -e: bỏ e, thêm -ing</w:t>
            </w:r>
          </w:p>
        </w:tc>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write → writing; make → making</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-ie: đổi thành y, thêm -ing</w:t>
            </w:r>
          </w:p>
        </w:tc>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lie → lying; die → dying</w:t>
            </w:r>
          </w:p>
        </w:tc>
      </w:tr>
      <w:tr>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Một âm tiết dạng CVC: gấp đôi phụ âm cuối</w:t>
            </w:r>
          </w:p>
        </w:tc>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run → running; sit → sitting</w:t>
            </w:r>
          </w:p>
        </w:tc>
      </w:tr>
    </w:tbl>
    <w:p>
      <w:pPr>
        <w:keepNext/>
        <w:spacing w:before="120" w:after="80"/>
      </w:pPr>
      <w:r>
        <w:rPr>
          <w:rFonts w:ascii="Arial" w:hAnsi="Arial"/>
          <w:b/>
          <w:color w:val="17365D"/>
          <w:sz w:val="22"/>
        </w:rPr>
        <w:t>BÀI 5. Viết dạng V-ing</w:t>
      </w:r>
    </w:p>
    <w:p>
      <w:r>
        <w:rPr>
          <w:rFonts w:ascii="Arial" w:hAnsi="Arial" w:eastAsia="Arial"/>
          <w:b w:val="0"/>
          <w:i w:val="0"/>
        </w:rPr>
        <w:t>read → __________</w:t>
      </w:r>
    </w:p>
    <w:p>
      <w:r>
        <w:rPr>
          <w:rFonts w:ascii="Arial" w:hAnsi="Arial" w:eastAsia="Arial"/>
          <w:b w:val="0"/>
          <w:i w:val="0"/>
        </w:rPr>
        <w:t>write → __________</w:t>
      </w:r>
    </w:p>
    <w:p>
      <w:r>
        <w:rPr>
          <w:rFonts w:ascii="Arial" w:hAnsi="Arial" w:eastAsia="Arial"/>
          <w:b w:val="0"/>
          <w:i w:val="0"/>
        </w:rPr>
        <w:t>sit → __________</w:t>
      </w:r>
    </w:p>
    <w:p>
      <w:r>
        <w:rPr>
          <w:rFonts w:ascii="Arial" w:hAnsi="Arial" w:eastAsia="Arial"/>
          <w:b w:val="0"/>
          <w:i w:val="0"/>
        </w:rPr>
        <w:t>play → __________</w:t>
      </w:r>
    </w:p>
    <w:p>
      <w:r>
        <w:rPr>
          <w:rFonts w:ascii="Arial" w:hAnsi="Arial" w:eastAsia="Arial"/>
          <w:b w:val="0"/>
          <w:i w:val="0"/>
        </w:rPr>
        <w:t>make → __________</w:t>
      </w:r>
    </w:p>
    <w:p>
      <w:r>
        <w:rPr>
          <w:rFonts w:ascii="Arial" w:hAnsi="Arial" w:eastAsia="Arial"/>
          <w:b w:val="0"/>
          <w:i w:val="0"/>
        </w:rPr>
        <w:t>run → __________</w:t>
      </w:r>
    </w:p>
    <w:p>
      <w:r>
        <w:rPr>
          <w:rFonts w:ascii="Arial" w:hAnsi="Arial" w:eastAsia="Arial"/>
          <w:b w:val="0"/>
          <w:i w:val="0"/>
        </w:rPr>
        <w:t>lie → __________</w:t>
      </w:r>
    </w:p>
    <w:p>
      <w:r>
        <w:rPr>
          <w:rFonts w:ascii="Arial" w:hAnsi="Arial" w:eastAsia="Arial"/>
          <w:b w:val="0"/>
          <w:i w:val="0"/>
        </w:rPr>
        <w:t>study → __________</w:t>
      </w:r>
    </w:p>
    <w:p>
      <w:r>
        <w:rPr>
          <w:rFonts w:ascii="Arial" w:hAnsi="Arial" w:eastAsia="Arial"/>
          <w:b w:val="0"/>
          <w:i w:val="0"/>
        </w:rPr>
        <w:t>swim → __________</w:t>
      </w:r>
    </w:p>
    <w:p>
      <w:r>
        <w:rPr>
          <w:rFonts w:ascii="Arial" w:hAnsi="Arial" w:eastAsia="Arial"/>
          <w:b w:val="0"/>
          <w:i w:val="0"/>
        </w:rPr>
        <w:t>come → __________</w:t>
      </w:r>
    </w:p>
    <w:p>
      <w:pPr>
        <w:keepNext/>
        <w:spacing w:before="120" w:after="80"/>
      </w:pPr>
      <w:r>
        <w:rPr>
          <w:rFonts w:ascii="Arial" w:hAnsi="Arial"/>
          <w:b/>
          <w:color w:val="17365D"/>
          <w:sz w:val="22"/>
        </w:rPr>
        <w:t>BÀI 6. Chọn was hoặc were</w:t>
      </w:r>
    </w:p>
    <w:p>
      <w:r>
        <w:rPr>
          <w:rFonts w:ascii="Arial" w:hAnsi="Arial" w:eastAsia="Arial"/>
          <w:b w:val="0"/>
          <w:i w:val="0"/>
        </w:rPr>
        <w:t>1. I ______ reading at nine last night.</w:t>
      </w:r>
    </w:p>
    <w:p>
      <w:r>
        <w:rPr>
          <w:rFonts w:ascii="Arial" w:hAnsi="Arial" w:eastAsia="Arial"/>
          <w:b w:val="0"/>
          <w:i w:val="0"/>
        </w:rPr>
        <w:t>2. The children ______ playing in the garden.</w:t>
      </w:r>
    </w:p>
    <w:p>
      <w:r>
        <w:rPr>
          <w:rFonts w:ascii="Arial" w:hAnsi="Arial" w:eastAsia="Arial"/>
          <w:b w:val="0"/>
          <w:i w:val="0"/>
        </w:rPr>
        <w:t>3. Lan ______ talking to her teacher.</w:t>
      </w:r>
    </w:p>
    <w:p>
      <w:r>
        <w:rPr>
          <w:rFonts w:ascii="Arial" w:hAnsi="Arial" w:eastAsia="Arial"/>
          <w:b w:val="0"/>
          <w:i w:val="0"/>
        </w:rPr>
        <w:t>4. You ______ sleeping when I called.</w:t>
      </w:r>
    </w:p>
    <w:p>
      <w:r>
        <w:rPr>
          <w:rFonts w:ascii="Arial" w:hAnsi="Arial" w:eastAsia="Arial"/>
          <w:b w:val="0"/>
          <w:i w:val="0"/>
        </w:rPr>
        <w:t>5. My parents ______ watching the news.</w:t>
      </w:r>
    </w:p>
    <w:p>
      <w:r>
        <w:rPr>
          <w:rFonts w:ascii="Arial" w:hAnsi="Arial" w:eastAsia="Arial"/>
          <w:b w:val="0"/>
          <w:i w:val="0"/>
        </w:rPr>
        <w:t>6. The dog ______ lying under the table.</w:t>
      </w:r>
    </w:p>
    <w:p>
      <w:r>
        <w:br w:type="page"/>
      </w:r>
    </w:p>
    <w:p>
      <w:pPr>
        <w:pStyle w:val="Heading1"/>
      </w:pPr>
      <w:r>
        <w:rPr>
          <w:rFonts w:ascii="Arial" w:hAnsi="Arial" w:eastAsia="Arial"/>
          <w:b w:val="0"/>
          <w:i w:val="0"/>
        </w:rPr>
        <w:t>6. AFFIRMATIVE SENTENCES — CÂU KHẲNG ĐỊNH</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CÔNG THỨC</w:t>
            </w:r>
          </w:p>
          <w:p>
            <w:pPr>
              <w:keepLines/>
              <w:spacing w:after="60"/>
            </w:pPr>
            <w:r>
              <w:rPr>
                <w:rFonts w:ascii="Arial" w:hAnsi="Arial"/>
                <w:sz w:val="22"/>
              </w:rPr>
              <w:t>S + was/were + V-ing + ...</w:t>
            </w:r>
          </w:p>
          <w:p>
            <w:pPr>
              <w:keepLines/>
              <w:spacing w:after="60"/>
            </w:pPr>
            <w:r>
              <w:rPr>
                <w:rFonts w:ascii="Arial" w:hAnsi="Arial"/>
                <w:sz w:val="22"/>
              </w:rPr>
              <w:t>I was doing my homework at eight.</w:t>
            </w:r>
          </w:p>
          <w:p>
            <w:pPr>
              <w:keepLines/>
              <w:spacing w:after="60"/>
            </w:pPr>
            <w:r>
              <w:rPr>
                <w:rFonts w:ascii="Arial" w:hAnsi="Arial"/>
                <w:sz w:val="22"/>
              </w:rPr>
              <w:t>They were playing football at that time.</w:t>
            </w:r>
          </w:p>
        </w:tc>
      </w:tr>
    </w:tbl>
    <w:p>
      <w:pPr>
        <w:keepNext/>
        <w:spacing w:before="120" w:after="80"/>
      </w:pPr>
      <w:r>
        <w:rPr>
          <w:rFonts w:ascii="Arial" w:hAnsi="Arial"/>
          <w:b/>
          <w:color w:val="17365D"/>
          <w:sz w:val="22"/>
        </w:rPr>
        <w:t>BÀI 7. Chia động từ trong ngoặc</w:t>
      </w:r>
    </w:p>
    <w:p>
      <w:r>
        <w:rPr>
          <w:rFonts w:ascii="Arial" w:hAnsi="Arial" w:eastAsia="Arial"/>
          <w:b w:val="0"/>
          <w:i w:val="0"/>
        </w:rPr>
        <w:t>1. At 6 p.m., my mother ______ ______ (cook) dinner.</w:t>
      </w:r>
    </w:p>
    <w:p>
      <w:r>
        <w:rPr>
          <w:rFonts w:ascii="Arial" w:hAnsi="Arial" w:eastAsia="Arial"/>
          <w:b w:val="0"/>
          <w:i w:val="0"/>
        </w:rPr>
        <w:t>2. We ______ ______ (wait) for the bus at that moment.</w:t>
      </w:r>
    </w:p>
    <w:p>
      <w:r>
        <w:rPr>
          <w:rFonts w:ascii="Arial" w:hAnsi="Arial" w:eastAsia="Arial"/>
          <w:b w:val="0"/>
          <w:i w:val="0"/>
        </w:rPr>
        <w:t>3. Lan ______ ______ (write) an email at nine last night.</w:t>
      </w:r>
    </w:p>
    <w:p>
      <w:r>
        <w:rPr>
          <w:rFonts w:ascii="Arial" w:hAnsi="Arial" w:eastAsia="Arial"/>
          <w:b w:val="0"/>
          <w:i w:val="0"/>
        </w:rPr>
        <w:t>4. The boys ______ ______ (run) around the playground.</w:t>
      </w:r>
    </w:p>
    <w:p>
      <w:r>
        <w:rPr>
          <w:rFonts w:ascii="Arial" w:hAnsi="Arial" w:eastAsia="Arial"/>
          <w:b w:val="0"/>
          <w:i w:val="0"/>
        </w:rPr>
        <w:t>5. I ______ ______ (listen) to music when you arrived.</w:t>
      </w:r>
    </w:p>
    <w:p>
      <w:r>
        <w:rPr>
          <w:rFonts w:ascii="Arial" w:hAnsi="Arial" w:eastAsia="Arial"/>
          <w:b w:val="0"/>
          <w:i w:val="0"/>
        </w:rPr>
        <w:t>6. The baby ______ ______ (sleep) at this time yesterday.</w:t>
      </w:r>
    </w:p>
    <w:p>
      <w:r>
        <w:rPr>
          <w:rFonts w:ascii="Arial" w:hAnsi="Arial" w:eastAsia="Arial"/>
          <w:b w:val="0"/>
          <w:i w:val="0"/>
        </w:rPr>
        <w:t>7. My parents ______ ______ (talk) in the kitchen.</w:t>
      </w:r>
    </w:p>
    <w:p>
      <w:r>
        <w:rPr>
          <w:rFonts w:ascii="Arial" w:hAnsi="Arial" w:eastAsia="Arial"/>
          <w:b w:val="0"/>
          <w:i w:val="0"/>
        </w:rPr>
        <w:t>8. It ______ ______ (rain) heavily at midnight.</w:t>
      </w:r>
    </w:p>
    <w:p>
      <w:pPr>
        <w:keepNext/>
        <w:spacing w:before="120" w:after="80"/>
      </w:pPr>
      <w:r>
        <w:rPr>
          <w:rFonts w:ascii="Arial" w:hAnsi="Arial"/>
          <w:b/>
          <w:color w:val="17365D"/>
          <w:sz w:val="22"/>
        </w:rPr>
        <w:t>BÀI 8. Sắp xếp thành câu</w:t>
      </w:r>
    </w:p>
    <w:p>
      <w:r>
        <w:rPr>
          <w:rFonts w:ascii="Arial" w:hAnsi="Arial" w:eastAsia="Arial"/>
          <w:b w:val="0"/>
          <w:i w:val="0"/>
        </w:rPr>
        <w:t>1. at eight / was / I / studying</w:t>
      </w:r>
    </w:p>
    <w:p>
      <w:r>
        <w:rPr>
          <w:rFonts w:ascii="Arial" w:hAnsi="Arial" w:eastAsia="Arial"/>
          <w:b w:val="0"/>
          <w:i w:val="0"/>
        </w:rPr>
        <w:t>......................................................................................................................</w:t>
      </w:r>
    </w:p>
    <w:p>
      <w:r>
        <w:rPr>
          <w:rFonts w:ascii="Arial" w:hAnsi="Arial" w:eastAsia="Arial"/>
          <w:b w:val="0"/>
          <w:i w:val="0"/>
        </w:rPr>
        <w:t>2. were / the children / outside / playing</w:t>
      </w:r>
    </w:p>
    <w:p>
      <w:r>
        <w:rPr>
          <w:rFonts w:ascii="Arial" w:hAnsi="Arial" w:eastAsia="Arial"/>
          <w:b w:val="0"/>
          <w:i w:val="0"/>
        </w:rPr>
        <w:t>......................................................................................................................</w:t>
      </w:r>
    </w:p>
    <w:p>
      <w:r>
        <w:rPr>
          <w:rFonts w:ascii="Arial" w:hAnsi="Arial" w:eastAsia="Arial"/>
          <w:b w:val="0"/>
          <w:i w:val="0"/>
        </w:rPr>
        <w:t>3. was / it / last night / raining</w:t>
      </w:r>
    </w:p>
    <w:p>
      <w:r>
        <w:rPr>
          <w:rFonts w:ascii="Arial" w:hAnsi="Arial" w:eastAsia="Arial"/>
          <w:b w:val="0"/>
          <w:i w:val="0"/>
        </w:rPr>
        <w:t>......................................................................................................................</w:t>
      </w:r>
    </w:p>
    <w:p>
      <w:r>
        <w:rPr>
          <w:rFonts w:ascii="Arial" w:hAnsi="Arial" w:eastAsia="Arial"/>
          <w:b w:val="0"/>
          <w:i w:val="0"/>
        </w:rPr>
        <w:t>4. talking / my parents / were / about work</w:t>
      </w:r>
    </w:p>
    <w:p>
      <w:r>
        <w:rPr>
          <w:rFonts w:ascii="Arial" w:hAnsi="Arial" w:eastAsia="Arial"/>
          <w:b w:val="0"/>
          <w:i w:val="0"/>
        </w:rPr>
        <w:t>......................................................................................................................</w:t>
      </w:r>
    </w:p>
    <w:tbl>
      <w:tblPr>
        <w:tblW w:type="auto" w:w="0"/>
        <w:jc w:val="center"/>
        <w:tblLayout w:type="autofit"/>
        <w:tblLook w:firstColumn="1" w:firstRow="1" w:lastColumn="0" w:lastRow="0" w:noHBand="0" w:noVBand="1" w:val="04A0"/>
      </w:tblPr>
      <w:tblGrid>
        <w:gridCol w:w="9893"/>
      </w:tblGrid>
      <w:tr>
        <w:tc>
          <w:tcPr>
            <w:tcW w:type="dxa" w:w="9893"/>
            <w:shd w:fill="FCE4D6"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ED7D31"/>
                <w:sz w:val="26"/>
              </w:rPr>
              <w:t>!  KHÔNG DÙNG V2/ED SAU WAS/WERE</w:t>
            </w:r>
          </w:p>
          <w:p>
            <w:pPr>
              <w:keepLines/>
              <w:spacing w:after="60"/>
            </w:pPr>
            <w:r>
              <w:rPr>
                <w:rFonts w:ascii="Arial" w:hAnsi="Arial"/>
                <w:sz w:val="22"/>
              </w:rPr>
              <w:t>Đúng: I was studying.  Sai: I was studied.</w:t>
            </w:r>
          </w:p>
          <w:p>
            <w:pPr>
              <w:keepLines/>
              <w:spacing w:after="60"/>
            </w:pPr>
            <w:r>
              <w:rPr>
                <w:rFonts w:ascii="Arial" w:hAnsi="Arial"/>
                <w:sz w:val="22"/>
              </w:rPr>
              <w:t>Đúng: They were playing. Sai: They were played.</w:t>
            </w:r>
          </w:p>
        </w:tc>
      </w:tr>
    </w:tbl>
    <w:p>
      <w:r>
        <w:br w:type="page"/>
      </w:r>
    </w:p>
    <w:p>
      <w:pPr>
        <w:pStyle w:val="Heading1"/>
      </w:pPr>
      <w:r>
        <w:rPr>
          <w:rFonts w:ascii="Arial" w:hAnsi="Arial" w:eastAsia="Arial"/>
          <w:b w:val="0"/>
          <w:i w:val="0"/>
        </w:rPr>
        <w:t>7. NEGATIVE SENTENCES — CÂU PHỦ ĐỊNH</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CÔNG THỨC</w:t>
            </w:r>
          </w:p>
          <w:p>
            <w:pPr>
              <w:keepLines/>
              <w:spacing w:after="60"/>
            </w:pPr>
            <w:r>
              <w:rPr>
                <w:rFonts w:ascii="Arial" w:hAnsi="Arial"/>
                <w:sz w:val="22"/>
              </w:rPr>
              <w:t>S + was not (wasn’t) / were not (weren’t) + V-ing + ...</w:t>
            </w:r>
          </w:p>
          <w:p>
            <w:pPr>
              <w:keepLines/>
              <w:spacing w:after="60"/>
            </w:pPr>
            <w:r>
              <w:rPr>
                <w:rFonts w:ascii="Arial" w:hAnsi="Arial"/>
                <w:sz w:val="22"/>
              </w:rPr>
              <w:t>I wasn’t sleeping.</w:t>
            </w:r>
          </w:p>
          <w:p>
            <w:pPr>
              <w:keepLines/>
              <w:spacing w:after="60"/>
            </w:pPr>
            <w:r>
              <w:rPr>
                <w:rFonts w:ascii="Arial" w:hAnsi="Arial"/>
                <w:sz w:val="22"/>
              </w:rPr>
              <w:t>They weren’t watching television.</w:t>
            </w:r>
          </w:p>
        </w:tc>
      </w:tr>
    </w:tbl>
    <w:p>
      <w:pPr>
        <w:keepNext/>
        <w:spacing w:before="120" w:after="80"/>
      </w:pPr>
      <w:r>
        <w:rPr>
          <w:rFonts w:ascii="Arial" w:hAnsi="Arial"/>
          <w:b/>
          <w:color w:val="17365D"/>
          <w:sz w:val="22"/>
        </w:rPr>
        <w:t>BÀI 9. Chuyển sang câu phủ định</w:t>
      </w:r>
    </w:p>
    <w:p>
      <w:r>
        <w:rPr>
          <w:rFonts w:ascii="Arial" w:hAnsi="Arial" w:eastAsia="Arial"/>
          <w:b w:val="0"/>
          <w:i w:val="0"/>
        </w:rPr>
        <w:t>1. Lan was studying at ten. → ___________________________________________________</w:t>
      </w:r>
    </w:p>
    <w:p>
      <w:r>
        <w:rPr>
          <w:rFonts w:ascii="Arial" w:hAnsi="Arial" w:eastAsia="Arial"/>
          <w:b w:val="0"/>
          <w:i w:val="0"/>
        </w:rPr>
        <w:t>2. We were waiting outside. → ___________________________________________________</w:t>
      </w:r>
    </w:p>
    <w:p>
      <w:r>
        <w:rPr>
          <w:rFonts w:ascii="Arial" w:hAnsi="Arial" w:eastAsia="Arial"/>
          <w:b w:val="0"/>
          <w:i w:val="0"/>
        </w:rPr>
        <w:t>3. The baby was crying. → _______________________________________________________</w:t>
      </w:r>
    </w:p>
    <w:p>
      <w:r>
        <w:rPr>
          <w:rFonts w:ascii="Arial" w:hAnsi="Arial" w:eastAsia="Arial"/>
          <w:b w:val="0"/>
          <w:i w:val="0"/>
        </w:rPr>
        <w:t>4. My parents were working. → __________________________________________________</w:t>
      </w:r>
    </w:p>
    <w:p>
      <w:r>
        <w:rPr>
          <w:rFonts w:ascii="Arial" w:hAnsi="Arial" w:eastAsia="Arial"/>
          <w:b w:val="0"/>
          <w:i w:val="0"/>
        </w:rPr>
        <w:t>5. I was using the computer. → _________________________________________________</w:t>
      </w:r>
    </w:p>
    <w:p>
      <w:r>
        <w:rPr>
          <w:rFonts w:ascii="Arial" w:hAnsi="Arial" w:eastAsia="Arial"/>
          <w:b w:val="0"/>
          <w:i w:val="0"/>
        </w:rPr>
        <w:t>6. The students were talking. → ________________________________________________</w:t>
      </w:r>
    </w:p>
    <w:p>
      <w:pPr>
        <w:pStyle w:val="Heading1"/>
      </w:pPr>
      <w:r>
        <w:rPr>
          <w:rFonts w:ascii="Arial" w:hAnsi="Arial" w:eastAsia="Arial"/>
          <w:b w:val="0"/>
          <w:i w:val="0"/>
        </w:rPr>
        <w:t>8. YES/NO QUESTIONS — CÂU HỎI CÓ/KHÔNG</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CÔNG THỨC</w:t>
            </w:r>
          </w:p>
          <w:p>
            <w:pPr>
              <w:keepLines/>
              <w:spacing w:after="60"/>
            </w:pPr>
            <w:r>
              <w:rPr>
                <w:rFonts w:ascii="Arial" w:hAnsi="Arial"/>
                <w:sz w:val="22"/>
              </w:rPr>
              <w:t>Was/Were + S + V-ing + ...?</w:t>
            </w:r>
          </w:p>
          <w:p>
            <w:pPr>
              <w:keepLines/>
              <w:spacing w:after="60"/>
            </w:pPr>
            <w:r>
              <w:rPr>
                <w:rFonts w:ascii="Arial" w:hAnsi="Arial"/>
                <w:sz w:val="22"/>
              </w:rPr>
              <w:t>Was Lan studying? — Yes, she was. / No, she wasn’t.</w:t>
            </w:r>
          </w:p>
          <w:p>
            <w:pPr>
              <w:keepLines/>
              <w:spacing w:after="60"/>
            </w:pPr>
            <w:r>
              <w:rPr>
                <w:rFonts w:ascii="Arial" w:hAnsi="Arial"/>
                <w:sz w:val="22"/>
              </w:rPr>
              <w:t>Were they waiting? — Yes, they were. / No, they weren’t.</w:t>
            </w:r>
          </w:p>
        </w:tc>
      </w:tr>
    </w:tbl>
    <w:p>
      <w:pPr>
        <w:keepNext/>
        <w:spacing w:before="120" w:after="80"/>
      </w:pPr>
      <w:r>
        <w:rPr>
          <w:rFonts w:ascii="Arial" w:hAnsi="Arial"/>
          <w:b/>
          <w:color w:val="17365D"/>
          <w:sz w:val="22"/>
        </w:rPr>
        <w:t>BÀI 10. Viết câu hỏi và câu trả lời ngắn</w:t>
      </w:r>
    </w:p>
    <w:p>
      <w:r>
        <w:rPr>
          <w:rFonts w:ascii="Arial" w:hAnsi="Arial" w:eastAsia="Arial"/>
          <w:b w:val="0"/>
          <w:i w:val="0"/>
        </w:rPr>
        <w:t>1. Nam was sleeping. (No) → ____________________________________________________</w:t>
      </w:r>
    </w:p>
    <w:p>
      <w:r>
        <w:rPr>
          <w:rFonts w:ascii="Arial" w:hAnsi="Arial" w:eastAsia="Arial"/>
          <w:b w:val="0"/>
          <w:i w:val="0"/>
        </w:rPr>
        <w:t>2. The girls were dancing. (Yes) → ______________________________________________</w:t>
      </w:r>
    </w:p>
    <w:p>
      <w:r>
        <w:rPr>
          <w:rFonts w:ascii="Arial" w:hAnsi="Arial" w:eastAsia="Arial"/>
          <w:b w:val="0"/>
          <w:i w:val="0"/>
        </w:rPr>
        <w:t>3. You were studying. (Yes) → __________________________________________________</w:t>
      </w:r>
    </w:p>
    <w:p>
      <w:r>
        <w:rPr>
          <w:rFonts w:ascii="Arial" w:hAnsi="Arial" w:eastAsia="Arial"/>
          <w:b w:val="0"/>
          <w:i w:val="0"/>
        </w:rPr>
        <w:t>4. The dog was barking. (No) → _________________________________________________</w:t>
      </w:r>
    </w:p>
    <w:p>
      <w:r>
        <w:rPr>
          <w:rFonts w:ascii="Arial" w:hAnsi="Arial" w:eastAsia="Arial"/>
          <w:b w:val="0"/>
          <w:i w:val="0"/>
        </w:rPr>
        <w:t>5. Your parents were travelling. (Yes) → ________________________________________</w:t>
      </w:r>
    </w:p>
    <w:p>
      <w:r>
        <w:br w:type="page"/>
      </w:r>
    </w:p>
    <w:p>
      <w:pPr>
        <w:pStyle w:val="Heading1"/>
      </w:pPr>
      <w:r>
        <w:rPr>
          <w:rFonts w:ascii="Arial" w:hAnsi="Arial" w:eastAsia="Arial"/>
          <w:b w:val="0"/>
          <w:i w:val="0"/>
        </w:rPr>
        <w:t>9. TWO ACTIONS AT THE SAME TIME — HAI HÀNH ĐỘNG SONG SONG</w:t>
      </w:r>
    </w:p>
    <w:p>
      <w:pPr>
        <w:pStyle w:val="LessonLead"/>
      </w:pPr>
      <w:r>
        <w:rPr>
          <w:rFonts w:ascii="Arial" w:hAnsi="Arial" w:eastAsia="Arial"/>
          <w:b w:val="0"/>
          <w:i w:val="0"/>
        </w:rPr>
        <w:t>Khi hai hành động cùng đang diễn ra trong quá khứ, ta thường dùng quá khứ tiếp diễn cho cả hai và nối bằng while.</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MẪU CÂU</w:t>
            </w:r>
          </w:p>
          <w:p>
            <w:pPr>
              <w:keepLines/>
              <w:spacing w:after="60"/>
            </w:pPr>
            <w:r>
              <w:rPr>
                <w:rFonts w:ascii="Arial" w:hAnsi="Arial"/>
                <w:sz w:val="22"/>
              </w:rPr>
              <w:t>While + S + was/were + V-ing, S + was/were + V-ing.</w:t>
            </w:r>
          </w:p>
          <w:p>
            <w:pPr>
              <w:keepLines/>
              <w:spacing w:after="60"/>
            </w:pPr>
            <w:r>
              <w:rPr>
                <w:rFonts w:ascii="Arial" w:hAnsi="Arial"/>
                <w:sz w:val="22"/>
              </w:rPr>
              <w:t>While my mother was cooking, my father was washing the dishes.</w:t>
            </w:r>
          </w:p>
          <w:p>
            <w:pPr>
              <w:keepLines/>
              <w:spacing w:after="60"/>
            </w:pPr>
            <w:r>
              <w:rPr>
                <w:rFonts w:ascii="Arial" w:hAnsi="Arial"/>
                <w:sz w:val="22"/>
              </w:rPr>
              <w:t>Hai mệnh đề có thể đổi vị trí: My father was washing the dishes while my mother was cooking.</w:t>
            </w:r>
          </w:p>
        </w:tc>
      </w:tr>
    </w:tbl>
    <w:p>
      <w:pPr>
        <w:keepNext/>
        <w:spacing w:before="120" w:after="80"/>
      </w:pPr>
      <w:r>
        <w:rPr>
          <w:rFonts w:ascii="Arial" w:hAnsi="Arial"/>
          <w:b/>
          <w:color w:val="17365D"/>
          <w:sz w:val="22"/>
        </w:rPr>
        <w:t>BÀI 11. Chia động từ</w:t>
      </w:r>
    </w:p>
    <w:p>
      <w:r>
        <w:rPr>
          <w:rFonts w:ascii="Arial" w:hAnsi="Arial" w:eastAsia="Arial"/>
          <w:b w:val="0"/>
          <w:i w:val="0"/>
        </w:rPr>
        <w:t>1. While I ______ ______ (read), my sister ______ ______ (draw).</w:t>
      </w:r>
    </w:p>
    <w:p>
      <w:r>
        <w:rPr>
          <w:rFonts w:ascii="Arial" w:hAnsi="Arial" w:eastAsia="Arial"/>
          <w:b w:val="0"/>
          <w:i w:val="0"/>
        </w:rPr>
        <w:t>2. The students ______ ______ (write) while the teacher ______ ______ (speak).</w:t>
      </w:r>
    </w:p>
    <w:p>
      <w:r>
        <w:rPr>
          <w:rFonts w:ascii="Arial" w:hAnsi="Arial" w:eastAsia="Arial"/>
          <w:b w:val="0"/>
          <w:i w:val="0"/>
        </w:rPr>
        <w:t>3. While my father ______ ______ (drive), my mother ______ ______ (look) at the map.</w:t>
      </w:r>
    </w:p>
    <w:p>
      <w:r>
        <w:rPr>
          <w:rFonts w:ascii="Arial" w:hAnsi="Arial" w:eastAsia="Arial"/>
          <w:b w:val="0"/>
          <w:i w:val="0"/>
        </w:rPr>
        <w:t>4. We ______ ______ (eat) dinner while it ______ ______ (rain) outside.</w:t>
      </w:r>
    </w:p>
    <w:p>
      <w:r>
        <w:rPr>
          <w:rFonts w:ascii="Arial" w:hAnsi="Arial" w:eastAsia="Arial"/>
          <w:b w:val="0"/>
          <w:i w:val="0"/>
        </w:rPr>
        <w:t>5. Lan ______ ______ (clean) her room while her brother ______ ______ (do) his homework.</w:t>
      </w:r>
    </w:p>
    <w:p>
      <w:pPr>
        <w:keepNext/>
        <w:spacing w:before="120" w:after="80"/>
      </w:pPr>
      <w:r>
        <w:rPr>
          <w:rFonts w:ascii="Arial" w:hAnsi="Arial"/>
          <w:b/>
          <w:color w:val="17365D"/>
          <w:sz w:val="22"/>
        </w:rPr>
        <w:t>BÀI 12. Nối hai câu bằng while</w:t>
      </w:r>
    </w:p>
    <w:p>
      <w:r>
        <w:rPr>
          <w:rFonts w:ascii="Arial" w:hAnsi="Arial" w:eastAsia="Arial"/>
          <w:b w:val="0"/>
          <w:i w:val="0"/>
        </w:rPr>
        <w:t>1. I was studying. My friend was listening to music.</w:t>
      </w:r>
    </w:p>
    <w:p>
      <w:r>
        <w:rPr>
          <w:rFonts w:ascii="Arial" w:hAnsi="Arial" w:eastAsia="Arial"/>
          <w:b w:val="0"/>
          <w:i w:val="0"/>
        </w:rPr>
        <w:t>→ ______________________________________________________________________________</w:t>
      </w:r>
    </w:p>
    <w:p>
      <w:r>
        <w:rPr>
          <w:rFonts w:ascii="Arial" w:hAnsi="Arial" w:eastAsia="Arial"/>
          <w:b w:val="0"/>
          <w:i w:val="0"/>
        </w:rPr>
        <w:t>2. Mum was making dinner. Dad was setting the table.</w:t>
      </w:r>
    </w:p>
    <w:p>
      <w:r>
        <w:rPr>
          <w:rFonts w:ascii="Arial" w:hAnsi="Arial" w:eastAsia="Arial"/>
          <w:b w:val="0"/>
          <w:i w:val="0"/>
        </w:rPr>
        <w:t>→ ______________________________________________________________________________</w:t>
      </w:r>
    </w:p>
    <w:p>
      <w:r>
        <w:rPr>
          <w:rFonts w:ascii="Arial" w:hAnsi="Arial" w:eastAsia="Arial"/>
          <w:b w:val="0"/>
          <w:i w:val="0"/>
        </w:rPr>
        <w:t>3. The children were playing. Their parents were talking.</w:t>
      </w:r>
    </w:p>
    <w:p>
      <w:r>
        <w:rPr>
          <w:rFonts w:ascii="Arial" w:hAnsi="Arial" w:eastAsia="Arial"/>
          <w:b w:val="0"/>
          <w:i w:val="0"/>
        </w:rPr>
        <w:t>→ ______________________________________________________________________________</w:t>
      </w:r>
    </w:p>
    <w:p>
      <w:r>
        <w:rPr>
          <w:rFonts w:ascii="Arial" w:hAnsi="Arial" w:eastAsia="Arial"/>
          <w:b w:val="0"/>
          <w:i w:val="0"/>
        </w:rPr>
        <w:t>4. Lan was reading. Nam was drawing.</w:t>
      </w:r>
    </w:p>
    <w:p>
      <w:r>
        <w:rPr>
          <w:rFonts w:ascii="Arial" w:hAnsi="Arial" w:eastAsia="Arial"/>
          <w:b w:val="0"/>
          <w:i w:val="0"/>
        </w:rPr>
        <w:t>→ ______________________________________________________________________________</w:t>
      </w:r>
    </w:p>
    <w:p>
      <w:r>
        <w:br w:type="page"/>
      </w:r>
    </w:p>
    <w:p>
      <w:pPr>
        <w:pStyle w:val="Heading1"/>
      </w:pPr>
      <w:r>
        <w:rPr>
          <w:rFonts w:ascii="Arial" w:hAnsi="Arial" w:eastAsia="Arial"/>
          <w:b w:val="0"/>
          <w:i w:val="0"/>
        </w:rPr>
        <w:t>10. AN INTERRUPTED ACTION — HÀNH ĐỘNG BỊ XEN VÀO</w:t>
      </w:r>
    </w:p>
    <w:p>
      <w:pPr>
        <w:pStyle w:val="LessonLead"/>
      </w:pPr>
      <w:r>
        <w:rPr>
          <w:rFonts w:ascii="Arial" w:hAnsi="Arial" w:eastAsia="Arial"/>
          <w:b w:val="0"/>
          <w:i w:val="0"/>
        </w:rPr>
        <w:t>Một hành động dài đang diễn ra thì một hành động ngắn xảy ra và xen vào.</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Hành động đang diễn ra</w:t>
            </w:r>
          </w:p>
        </w:tc>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Hành động xen vào</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Quá khứ tiếp diễn: was/were + V-ing</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Quá khứ đơn: V2/ed</w:t>
            </w:r>
          </w:p>
        </w:tc>
      </w:tr>
      <w:tr>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I was sleeping</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the phone rang</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We were walking home</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it started to rain</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ED7D31"/>
                <w:sz w:val="26"/>
              </w:rPr>
              <w:t>→  MẪU CÂU</w:t>
            </w:r>
          </w:p>
          <w:p>
            <w:pPr>
              <w:keepLines/>
              <w:spacing w:after="60"/>
            </w:pPr>
            <w:r>
              <w:rPr>
                <w:rFonts w:ascii="Arial" w:hAnsi="Arial"/>
                <w:sz w:val="22"/>
              </w:rPr>
              <w:t>S + was/were + V-ing when S + V2/ed.</w:t>
            </w:r>
          </w:p>
          <w:p>
            <w:pPr>
              <w:keepLines/>
              <w:spacing w:after="60"/>
            </w:pPr>
            <w:r>
              <w:rPr>
                <w:rFonts w:ascii="Arial" w:hAnsi="Arial"/>
                <w:sz w:val="22"/>
              </w:rPr>
              <w:t>I was sleeping when the phone rang.</w:t>
            </w:r>
          </w:p>
          <w:p>
            <w:pPr>
              <w:keepLines/>
              <w:spacing w:after="60"/>
            </w:pPr>
            <w:r>
              <w:rPr>
                <w:rFonts w:ascii="Arial" w:hAnsi="Arial"/>
                <w:sz w:val="22"/>
              </w:rPr>
              <w:t>When the phone rang, I was sleeping.</w:t>
            </w:r>
          </w:p>
        </w:tc>
      </w:tr>
    </w:tbl>
    <w:p>
      <w:pPr>
        <w:keepNext/>
        <w:spacing w:before="120" w:after="80"/>
      </w:pPr>
      <w:r>
        <w:rPr>
          <w:rFonts w:ascii="Arial" w:hAnsi="Arial"/>
          <w:b/>
          <w:color w:val="17365D"/>
          <w:sz w:val="22"/>
        </w:rPr>
        <w:t>BÀI 13. Chia động từ</w:t>
      </w:r>
    </w:p>
    <w:p>
      <w:r>
        <w:rPr>
          <w:rFonts w:ascii="Arial" w:hAnsi="Arial" w:eastAsia="Arial"/>
          <w:b w:val="0"/>
          <w:i w:val="0"/>
        </w:rPr>
        <w:t>1. I ______ ______ (walk) home when I ______ (see) Lan.</w:t>
      </w:r>
    </w:p>
    <w:p>
      <w:r>
        <w:rPr>
          <w:rFonts w:ascii="Arial" w:hAnsi="Arial" w:eastAsia="Arial"/>
          <w:b w:val="0"/>
          <w:i w:val="0"/>
        </w:rPr>
        <w:t>2. While we ______ ______ (have) dinner, the phone ______ (ring).</w:t>
      </w:r>
    </w:p>
    <w:p>
      <w:r>
        <w:rPr>
          <w:rFonts w:ascii="Arial" w:hAnsi="Arial" w:eastAsia="Arial"/>
          <w:b w:val="0"/>
          <w:i w:val="0"/>
        </w:rPr>
        <w:t>3. Nam ______ ______ (ride) his bike when he ______ (fall).</w:t>
      </w:r>
    </w:p>
    <w:p>
      <w:r>
        <w:rPr>
          <w:rFonts w:ascii="Arial" w:hAnsi="Arial" w:eastAsia="Arial"/>
          <w:b w:val="0"/>
          <w:i w:val="0"/>
        </w:rPr>
        <w:t>4. The students ______ ______ (take) a test when the fire alarm ______ (start).</w:t>
      </w:r>
    </w:p>
    <w:p>
      <w:r>
        <w:rPr>
          <w:rFonts w:ascii="Arial" w:hAnsi="Arial" w:eastAsia="Arial"/>
          <w:b w:val="0"/>
          <w:i w:val="0"/>
        </w:rPr>
        <w:t>5. My mother ______ ______ (cook) when I ______ (arrive) home.</w:t>
      </w:r>
    </w:p>
    <w:p>
      <w:r>
        <w:rPr>
          <w:rFonts w:ascii="Arial" w:hAnsi="Arial" w:eastAsia="Arial"/>
          <w:b w:val="0"/>
          <w:i w:val="0"/>
        </w:rPr>
        <w:t>6. It ______ ______ (rain) when we ______ (leave) the café.</w:t>
      </w:r>
    </w:p>
    <w:p>
      <w:r>
        <w:rPr>
          <w:rFonts w:ascii="Arial" w:hAnsi="Arial" w:eastAsia="Arial"/>
          <w:b w:val="0"/>
          <w:i w:val="0"/>
        </w:rPr>
        <w:t>7. I ______ ______ (study) when the lights ______ (go) out.</w:t>
      </w:r>
    </w:p>
    <w:p>
      <w:r>
        <w:rPr>
          <w:rFonts w:ascii="Arial" w:hAnsi="Arial" w:eastAsia="Arial"/>
          <w:b w:val="0"/>
          <w:i w:val="0"/>
        </w:rPr>
        <w:t>8. The baby ______ ______ (sleep) when the dog ______ (bark).</w:t>
      </w:r>
    </w:p>
    <w:p>
      <w:pPr>
        <w:keepNext/>
        <w:spacing w:before="120" w:after="80"/>
      </w:pPr>
      <w:r>
        <w:rPr>
          <w:rFonts w:ascii="Arial" w:hAnsi="Arial"/>
          <w:b/>
          <w:color w:val="17365D"/>
          <w:sz w:val="22"/>
        </w:rPr>
        <w:t>BÀI 14. Hoàn thành câu theo ý em</w:t>
      </w:r>
    </w:p>
    <w:p>
      <w:r>
        <w:rPr>
          <w:rFonts w:ascii="Arial" w:hAnsi="Arial" w:eastAsia="Arial"/>
          <w:b w:val="0"/>
          <w:i w:val="0"/>
        </w:rPr>
        <w:t>1. I was __________________________ when _________________________________________.</w:t>
      </w:r>
    </w:p>
    <w:p>
      <w:r>
        <w:rPr>
          <w:rFonts w:ascii="Arial" w:hAnsi="Arial" w:eastAsia="Arial"/>
          <w:b w:val="0"/>
          <w:i w:val="0"/>
        </w:rPr>
        <w:t>2. While my mother was __________________, _______________________________________.</w:t>
      </w:r>
    </w:p>
    <w:p>
      <w:r>
        <w:rPr>
          <w:rFonts w:ascii="Arial" w:hAnsi="Arial" w:eastAsia="Arial"/>
          <w:b w:val="0"/>
          <w:i w:val="0"/>
        </w:rPr>
        <w:t>3. We were _________________________ when _______________________________________.</w:t>
      </w:r>
    </w:p>
    <w:p>
      <w:r>
        <w:rPr>
          <w:rFonts w:ascii="Arial" w:hAnsi="Arial" w:eastAsia="Arial"/>
          <w:b w:val="0"/>
          <w:i w:val="0"/>
        </w:rPr>
        <w:t>4. When the teacher came in, _________________________________________________.</w:t>
      </w:r>
    </w:p>
    <w:p>
      <w:r>
        <w:br w:type="page"/>
      </w:r>
    </w:p>
    <w:p>
      <w:pPr>
        <w:pStyle w:val="Heading1"/>
      </w:pPr>
      <w:r>
        <w:rPr>
          <w:rFonts w:ascii="Arial" w:hAnsi="Arial" w:eastAsia="Arial"/>
          <w:b w:val="0"/>
          <w:i w:val="0"/>
        </w:rPr>
        <w:t>11. WHEN OR WHILE?</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144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Từ nối</w:t>
            </w:r>
          </w:p>
        </w:tc>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Thường đi với</w:t>
            </w:r>
          </w:p>
        </w:tc>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Ví dụ</w:t>
            </w:r>
          </w:p>
        </w:tc>
      </w:tr>
      <w:tr>
        <w:tc>
          <w:tcPr>
            <w:tcW w:type="dxa" w:w="14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20"/>
              </w:rPr>
              <w:t>while</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hành động đang diễn ra; was/were + V-ing</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While I was studying, Lan was cooking.</w:t>
            </w:r>
          </w:p>
        </w:tc>
      </w:tr>
      <w:tr>
        <w:tc>
          <w:tcPr>
            <w:tcW w:type="dxa" w:w="14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20"/>
              </w:rPr>
              <w:t>when</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hành động ngắn xảy đến; V2/ed</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I was studying when Lan called.</w:t>
            </w:r>
          </w:p>
        </w:tc>
      </w:tr>
      <w:tr>
        <w:tc>
          <w:tcPr>
            <w:tcW w:type="dxa" w:w="14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20"/>
              </w:rPr>
              <w:t>when</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cũng có thể đứng trước hành động đang diễn ra</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When Lan called, I was studying.</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MẸO NHỚ</w:t>
            </w:r>
          </w:p>
          <w:p>
            <w:pPr>
              <w:keepLines/>
              <w:spacing w:after="60"/>
            </w:pPr>
            <w:r>
              <w:rPr>
                <w:rFonts w:ascii="Arial" w:hAnsi="Arial"/>
                <w:sz w:val="22"/>
              </w:rPr>
              <w:t>while ≈ trong khi → nhấn mạnh quá trình đang diễn ra.</w:t>
            </w:r>
          </w:p>
          <w:p>
            <w:pPr>
              <w:keepLines/>
              <w:spacing w:after="60"/>
            </w:pPr>
            <w:r>
              <w:rPr>
                <w:rFonts w:ascii="Arial" w:hAnsi="Arial"/>
                <w:sz w:val="22"/>
              </w:rPr>
              <w:t>when ≈ khi/thì → thường giới thiệu thời điểm hoặc sự việc xen vào.</w:t>
            </w:r>
          </w:p>
          <w:p>
            <w:pPr>
              <w:keepLines/>
              <w:spacing w:after="60"/>
            </w:pPr>
            <w:r>
              <w:rPr>
                <w:rFonts w:ascii="Arial" w:hAnsi="Arial"/>
                <w:sz w:val="22"/>
              </w:rPr>
              <w:t>Không học máy móc rằng when luôn đi với quá khứ đơn; hãy nhìn ý nghĩa của hành động.</w:t>
            </w:r>
          </w:p>
        </w:tc>
      </w:tr>
    </w:tbl>
    <w:p>
      <w:pPr>
        <w:keepNext/>
        <w:spacing w:before="120" w:after="80"/>
      </w:pPr>
      <w:r>
        <w:rPr>
          <w:rFonts w:ascii="Arial" w:hAnsi="Arial"/>
          <w:b/>
          <w:color w:val="17365D"/>
          <w:sz w:val="22"/>
        </w:rPr>
        <w:t>BÀI 15. Chọn when hoặc while</w:t>
      </w:r>
    </w:p>
    <w:p>
      <w:r>
        <w:rPr>
          <w:rFonts w:ascii="Arial" w:hAnsi="Arial" w:eastAsia="Arial"/>
          <w:b w:val="0"/>
          <w:i w:val="0"/>
        </w:rPr>
        <w:t>1. ______ I was walking to school, I saw an accident.</w:t>
      </w:r>
    </w:p>
    <w:p>
      <w:r>
        <w:rPr>
          <w:rFonts w:ascii="Arial" w:hAnsi="Arial" w:eastAsia="Arial"/>
          <w:b w:val="0"/>
          <w:i w:val="0"/>
        </w:rPr>
        <w:t>2. The teacher arrived ______ the students were talking.</w:t>
      </w:r>
    </w:p>
    <w:p>
      <w:r>
        <w:rPr>
          <w:rFonts w:ascii="Arial" w:hAnsi="Arial" w:eastAsia="Arial"/>
          <w:b w:val="0"/>
          <w:i w:val="0"/>
        </w:rPr>
        <w:t>3. ______ my father was cooking, my mother was preparing the table.</w:t>
      </w:r>
    </w:p>
    <w:p>
      <w:r>
        <w:rPr>
          <w:rFonts w:ascii="Arial" w:hAnsi="Arial" w:eastAsia="Arial"/>
          <w:b w:val="0"/>
          <w:i w:val="0"/>
        </w:rPr>
        <w:t>4. I was taking a shower ______ the phone rang.</w:t>
      </w:r>
    </w:p>
    <w:p>
      <w:r>
        <w:rPr>
          <w:rFonts w:ascii="Arial" w:hAnsi="Arial" w:eastAsia="Arial"/>
          <w:b w:val="0"/>
          <w:i w:val="0"/>
        </w:rPr>
        <w:t>5. ______ we were travelling, we listened to music.</w:t>
      </w:r>
    </w:p>
    <w:p>
      <w:r>
        <w:rPr>
          <w:rFonts w:ascii="Arial" w:hAnsi="Arial" w:eastAsia="Arial"/>
          <w:b w:val="0"/>
          <w:i w:val="0"/>
        </w:rPr>
        <w:t>6. The lights went out ______ Lan was studying.</w:t>
      </w:r>
    </w:p>
    <w:p>
      <w:r>
        <w:rPr>
          <w:rFonts w:ascii="Arial" w:hAnsi="Arial" w:eastAsia="Arial"/>
          <w:b w:val="0"/>
          <w:i w:val="0"/>
        </w:rPr>
        <w:t>7. ______ Nam fell, he was running in the park.</w:t>
      </w:r>
    </w:p>
    <w:p>
      <w:r>
        <w:rPr>
          <w:rFonts w:ascii="Arial" w:hAnsi="Arial" w:eastAsia="Arial"/>
          <w:b w:val="0"/>
          <w:i w:val="0"/>
        </w:rPr>
        <w:t>8. My sister was reading ______ I was doing my homework.</w:t>
      </w:r>
    </w:p>
    <w:p>
      <w:pPr>
        <w:keepNext/>
        <w:spacing w:before="120" w:after="80"/>
      </w:pPr>
      <w:r>
        <w:rPr>
          <w:rFonts w:ascii="Arial" w:hAnsi="Arial"/>
          <w:b/>
          <w:color w:val="17365D"/>
          <w:sz w:val="22"/>
        </w:rPr>
        <w:t>BÀI 16. Viết lại câu, không đổi nghĩa</w:t>
      </w:r>
    </w:p>
    <w:p>
      <w:r>
        <w:rPr>
          <w:rFonts w:ascii="Arial" w:hAnsi="Arial" w:eastAsia="Arial"/>
          <w:b w:val="0"/>
          <w:i w:val="0"/>
        </w:rPr>
        <w:t>1. I was sleeping when the alarm rang.</w:t>
      </w:r>
    </w:p>
    <w:p>
      <w:r>
        <w:rPr>
          <w:rFonts w:ascii="Arial" w:hAnsi="Arial" w:eastAsia="Arial"/>
          <w:b w:val="0"/>
          <w:i w:val="0"/>
        </w:rPr>
        <w:t>→ When ________________________________________________________________________</w:t>
      </w:r>
    </w:p>
    <w:p>
      <w:r>
        <w:rPr>
          <w:rFonts w:ascii="Arial" w:hAnsi="Arial" w:eastAsia="Arial"/>
          <w:b w:val="0"/>
          <w:i w:val="0"/>
        </w:rPr>
        <w:t>2. While Lan was cooking, Nam was washing the dishes.</w:t>
      </w:r>
    </w:p>
    <w:p>
      <w:r>
        <w:rPr>
          <w:rFonts w:ascii="Arial" w:hAnsi="Arial" w:eastAsia="Arial"/>
          <w:b w:val="0"/>
          <w:i w:val="0"/>
        </w:rPr>
        <w:t>→ Nam __________________________________________________________________________</w:t>
      </w:r>
    </w:p>
    <w:p>
      <w:r>
        <w:rPr>
          <w:rFonts w:ascii="Arial" w:hAnsi="Arial" w:eastAsia="Arial"/>
          <w:b w:val="0"/>
          <w:i w:val="0"/>
        </w:rPr>
        <w:t>3. The rain started while we were playing football.</w:t>
      </w:r>
    </w:p>
    <w:p>
      <w:r>
        <w:rPr>
          <w:rFonts w:ascii="Arial" w:hAnsi="Arial" w:eastAsia="Arial"/>
          <w:b w:val="0"/>
          <w:i w:val="0"/>
        </w:rPr>
        <w:t>→ We ___________________________________________________________________________</w:t>
      </w:r>
    </w:p>
    <w:p>
      <w:r>
        <w:rPr>
          <w:rFonts w:ascii="Arial" w:hAnsi="Arial" w:eastAsia="Arial"/>
          <w:b w:val="0"/>
          <w:i w:val="0"/>
        </w:rPr>
        <w:t>4. When my mother came home, I was cleaning my room.</w:t>
      </w:r>
    </w:p>
    <w:p>
      <w:r>
        <w:rPr>
          <w:rFonts w:ascii="Arial" w:hAnsi="Arial" w:eastAsia="Arial"/>
          <w:b w:val="0"/>
          <w:i w:val="0"/>
        </w:rPr>
        <w:t>→ I ____________________________________________________________________________</w:t>
      </w:r>
    </w:p>
    <w:p>
      <w:r>
        <w:br w:type="page"/>
      </w:r>
    </w:p>
    <w:p>
      <w:pPr>
        <w:pStyle w:val="Heading1"/>
      </w:pPr>
      <w:r>
        <w:rPr>
          <w:rFonts w:ascii="Arial" w:hAnsi="Arial" w:eastAsia="Arial"/>
          <w:b w:val="0"/>
          <w:i w:val="0"/>
        </w:rPr>
        <w:t>12. PAST SIMPLE OR PAST CONTINUOUS?</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Quá khứ đơn</w:t>
            </w:r>
          </w:p>
        </w:tc>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Quá khứ tiếp diễn</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Hành động đã xảy ra và kết thúc</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Hành động đang diễn ra tại một thời điểm</w:t>
            </w:r>
          </w:p>
        </w:tc>
      </w:tr>
      <w:tr>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Hành động ngắn xen vào</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Hành động dài làm bối cảnh</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S + V2/ed</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S + was/were + V-ing</w:t>
            </w:r>
          </w:p>
        </w:tc>
      </w:tr>
      <w:tr>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I called Lan.</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Lan was studying.</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yesterday, last..., ... ago</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at 8 p.m., while, at that moment</w:t>
            </w:r>
          </w:p>
        </w:tc>
      </w:tr>
    </w:tbl>
    <w:p>
      <w:pPr>
        <w:keepNext/>
        <w:spacing w:before="120" w:after="80"/>
      </w:pPr>
      <w:r>
        <w:rPr>
          <w:rFonts w:ascii="Arial" w:hAnsi="Arial"/>
          <w:b/>
          <w:color w:val="17365D"/>
          <w:sz w:val="22"/>
        </w:rPr>
        <w:t>BÀI 17. Chia động từ ở thì phù hợp</w:t>
      </w:r>
    </w:p>
    <w:p>
      <w:r>
        <w:rPr>
          <w:rFonts w:ascii="Arial" w:hAnsi="Arial" w:eastAsia="Arial"/>
          <w:b w:val="0"/>
          <w:i w:val="0"/>
        </w:rPr>
        <w:t>1. At nine last night, I ______ ______ (read) a novel.</w:t>
      </w:r>
    </w:p>
    <w:p>
      <w:r>
        <w:rPr>
          <w:rFonts w:ascii="Arial" w:hAnsi="Arial" w:eastAsia="Arial"/>
          <w:b w:val="0"/>
          <w:i w:val="0"/>
        </w:rPr>
        <w:t>2. Yesterday, I ______ (finish) the novel.</w:t>
      </w:r>
    </w:p>
    <w:p>
      <w:r>
        <w:rPr>
          <w:rFonts w:ascii="Arial" w:hAnsi="Arial" w:eastAsia="Arial"/>
          <w:b w:val="0"/>
          <w:i w:val="0"/>
        </w:rPr>
        <w:t>3. While Lan ______ ______ (walk) home, she ______ (find) a wallet.</w:t>
      </w:r>
    </w:p>
    <w:p>
      <w:r>
        <w:rPr>
          <w:rFonts w:ascii="Arial" w:hAnsi="Arial" w:eastAsia="Arial"/>
          <w:b w:val="0"/>
          <w:i w:val="0"/>
        </w:rPr>
        <w:t>4. We ______ ______ (watch) TV when someone ______ (knock) at the door.</w:t>
      </w:r>
    </w:p>
    <w:p>
      <w:r>
        <w:rPr>
          <w:rFonts w:ascii="Arial" w:hAnsi="Arial" w:eastAsia="Arial"/>
          <w:b w:val="0"/>
          <w:i w:val="0"/>
        </w:rPr>
        <w:t>5. My father ______ (drive) to work yesterday morning.</w:t>
      </w:r>
    </w:p>
    <w:p>
      <w:r>
        <w:rPr>
          <w:rFonts w:ascii="Arial" w:hAnsi="Arial" w:eastAsia="Arial"/>
          <w:b w:val="0"/>
          <w:i w:val="0"/>
        </w:rPr>
        <w:t>6. At 7:30 yesterday morning, he ______ ______ (drive) to work.</w:t>
      </w:r>
    </w:p>
    <w:p>
      <w:r>
        <w:rPr>
          <w:rFonts w:ascii="Arial" w:hAnsi="Arial" w:eastAsia="Arial"/>
          <w:b w:val="0"/>
          <w:i w:val="0"/>
        </w:rPr>
        <w:t>7. The children ______ ______ (play) while their mother ______ ______ (work).</w:t>
      </w:r>
    </w:p>
    <w:p>
      <w:r>
        <w:rPr>
          <w:rFonts w:ascii="Arial" w:hAnsi="Arial" w:eastAsia="Arial"/>
          <w:b w:val="0"/>
          <w:i w:val="0"/>
        </w:rPr>
        <w:t>8. I ______ (drop) my glass while I ______ ______ (wash) the dishes.</w:t>
      </w:r>
    </w:p>
    <w:p>
      <w:r>
        <w:rPr>
          <w:rFonts w:ascii="Arial" w:hAnsi="Arial" w:eastAsia="Arial"/>
          <w:b w:val="0"/>
          <w:i w:val="0"/>
        </w:rPr>
        <w:t>9. What ______ you ______ ______ (do) when I ______ (call)?</w:t>
      </w:r>
    </w:p>
    <w:p>
      <w:r>
        <w:rPr>
          <w:rFonts w:ascii="Arial" w:hAnsi="Arial" w:eastAsia="Arial"/>
          <w:b w:val="0"/>
          <w:i w:val="0"/>
        </w:rPr>
        <w:t>10. It ______ ______ (snow) when we ______ (arrive).</w:t>
      </w:r>
    </w:p>
    <w:p>
      <w:pPr>
        <w:keepNext/>
        <w:spacing w:before="120" w:after="80"/>
      </w:pPr>
      <w:r>
        <w:rPr>
          <w:rFonts w:ascii="Arial" w:hAnsi="Arial"/>
          <w:b/>
          <w:color w:val="17365D"/>
          <w:sz w:val="22"/>
        </w:rPr>
        <w:t>BÀI 18. Chọn đáp án đúng</w:t>
      </w:r>
    </w:p>
    <w:p>
      <w:r>
        <w:rPr>
          <w:rFonts w:ascii="Arial" w:hAnsi="Arial" w:eastAsia="Arial"/>
          <w:b w:val="0"/>
          <w:i w:val="0"/>
        </w:rPr>
        <w:t>1. I ______ when the teacher entered.  A. slept  B. was sleeping  C. am sleeping</w:t>
      </w:r>
    </w:p>
    <w:p>
      <w:r>
        <w:rPr>
          <w:rFonts w:ascii="Arial" w:hAnsi="Arial" w:eastAsia="Arial"/>
          <w:b w:val="0"/>
          <w:i w:val="0"/>
        </w:rPr>
        <w:t>2. While we were walking, it ______ to rain.  A. started  B. was starting  C. starts</w:t>
      </w:r>
    </w:p>
    <w:p>
      <w:r>
        <w:rPr>
          <w:rFonts w:ascii="Arial" w:hAnsi="Arial" w:eastAsia="Arial"/>
          <w:b w:val="0"/>
          <w:i w:val="0"/>
        </w:rPr>
        <w:t>3. At this time yesterday, they ______ home.  A. travelled  B. were travelling  C. travel</w:t>
      </w:r>
    </w:p>
    <w:p>
      <w:r>
        <w:rPr>
          <w:rFonts w:ascii="Arial" w:hAnsi="Arial" w:eastAsia="Arial"/>
          <w:b w:val="0"/>
          <w:i w:val="0"/>
        </w:rPr>
        <w:t>4. Lan ______ her homework and went to bed.  A. finished  B. was finishing  C. finishes</w:t>
      </w:r>
    </w:p>
    <w:p>
      <w:r>
        <w:rPr>
          <w:rFonts w:ascii="Arial" w:hAnsi="Arial" w:eastAsia="Arial"/>
          <w:b w:val="0"/>
          <w:i w:val="0"/>
        </w:rPr>
        <w:t>5. What were you doing when the lights ______ out?  A. go  B. went  C. were going</w:t>
      </w:r>
    </w:p>
    <w:p>
      <w:r>
        <w:br w:type="page"/>
      </w:r>
    </w:p>
    <w:p>
      <w:pPr>
        <w:pStyle w:val="Heading1"/>
      </w:pPr>
      <w:r>
        <w:rPr>
          <w:rFonts w:ascii="Arial" w:hAnsi="Arial" w:eastAsia="Arial"/>
          <w:b w:val="0"/>
          <w:i w:val="0"/>
        </w:rPr>
        <w:t>13. COMMON MISTAKES — NHỮNG LỖI CẦN TRÁNH</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18"/>
              </w:rPr>
              <w:t>Sai</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18"/>
              </w:rPr>
              <w:t>Đúng</w:t>
            </w:r>
          </w:p>
        </w:tc>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18"/>
              </w:rPr>
              <w:t>Lý do</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8"/>
              </w:rPr>
              <w:t>I was study.</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I was studying.</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Sau was/were dùng V-ing.</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8"/>
              </w:rPr>
              <w:t>They was playing.</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They were playing.</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They đi với were.</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8"/>
              </w:rPr>
              <w:t>I was sleeping when he was called.</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I was sleeping when he called.</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Hành động ngắn dùng quá khứ đơn.</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8"/>
              </w:rPr>
              <w:t>While I cooked, she was reading.</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While I was cooking, she was reading.</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Hai việc song song đều dùng tiếp diễn.</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8"/>
              </w:rPr>
              <w:t>Did you were studying?</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Were you studying?</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Câu hỏi tiếp diễn đảo was/were, không dùng did.</w:t>
            </w:r>
          </w:p>
        </w:tc>
      </w:tr>
    </w:tbl>
    <w:p>
      <w:pPr>
        <w:keepNext/>
        <w:spacing w:before="120" w:after="80"/>
      </w:pPr>
      <w:r>
        <w:rPr>
          <w:rFonts w:ascii="Arial" w:hAnsi="Arial"/>
          <w:b/>
          <w:color w:val="17365D"/>
          <w:sz w:val="22"/>
        </w:rPr>
        <w:t>BÀI 19. Tìm và sửa lỗi</w:t>
      </w:r>
    </w:p>
    <w:p>
      <w:r>
        <w:rPr>
          <w:rFonts w:ascii="Arial" w:hAnsi="Arial" w:eastAsia="Arial"/>
          <w:b w:val="0"/>
          <w:i w:val="0"/>
        </w:rPr>
        <w:t>1. Lan were doing her homework at eight. → ______________________________________</w:t>
      </w:r>
    </w:p>
    <w:p>
      <w:r>
        <w:rPr>
          <w:rFonts w:ascii="Arial" w:hAnsi="Arial" w:eastAsia="Arial"/>
          <w:b w:val="0"/>
          <w:i w:val="0"/>
        </w:rPr>
        <w:t>2. I was read a book when you called. → _________________________________________</w:t>
      </w:r>
    </w:p>
    <w:p>
      <w:r>
        <w:rPr>
          <w:rFonts w:ascii="Arial" w:hAnsi="Arial" w:eastAsia="Arial"/>
          <w:b w:val="0"/>
          <w:i w:val="0"/>
        </w:rPr>
        <w:t>3. Did Nam sleeping at ten? → _________________________________________________</w:t>
      </w:r>
    </w:p>
    <w:p>
      <w:r>
        <w:rPr>
          <w:rFonts w:ascii="Arial" w:hAnsi="Arial" w:eastAsia="Arial"/>
          <w:b w:val="0"/>
          <w:i w:val="0"/>
        </w:rPr>
        <w:t>4. While my mother cooked, I was cleaning. → ___________________________________</w:t>
      </w:r>
    </w:p>
    <w:p>
      <w:r>
        <w:rPr>
          <w:rFonts w:ascii="Arial" w:hAnsi="Arial" w:eastAsia="Arial"/>
          <w:b w:val="0"/>
          <w:i w:val="0"/>
        </w:rPr>
        <w:t>5. We were walk home when it rained. → _________________________________________</w:t>
      </w:r>
    </w:p>
    <w:p>
      <w:r>
        <w:rPr>
          <w:rFonts w:ascii="Arial" w:hAnsi="Arial" w:eastAsia="Arial"/>
          <w:b w:val="0"/>
          <w:i w:val="0"/>
        </w:rPr>
        <w:t>6. The phone was ringing while I answered it. → _________________________________</w:t>
      </w:r>
    </w:p>
    <w:p>
      <w:pPr>
        <w:pStyle w:val="Heading1"/>
      </w:pPr>
      <w:r>
        <w:rPr>
          <w:rFonts w:ascii="Arial" w:hAnsi="Arial" w:eastAsia="Arial"/>
          <w:b w:val="0"/>
          <w:i w:val="0"/>
        </w:rPr>
        <w:t>14. STATE VERBS — ĐỘNG TỪ TRẠNG THÁI</w:t>
      </w:r>
    </w:p>
    <w:p>
      <w:pPr>
        <w:pStyle w:val="LessonLead"/>
      </w:pPr>
      <w:r>
        <w:rPr>
          <w:rFonts w:ascii="Arial" w:hAnsi="Arial" w:eastAsia="Arial"/>
          <w:b w:val="0"/>
          <w:i w:val="0"/>
        </w:rPr>
        <w:t>Một số động từ diễn tả suy nghĩ, cảm xúc hoặc sở hữu thường không dùng ở dạng tiếp diễn trong ý nghĩa cơ bản.</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1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Nhóm</w:t>
            </w:r>
          </w:p>
        </w:tc>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Ví dụ</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Câu đúng</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20"/>
              </w:rPr>
              <w:t>Suy nghĩ/hiểu</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know, understand, remember</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I understood the question.</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20"/>
              </w:rPr>
              <w:t>Sở thích/cảm xúc</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like, love, want, need</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She wanted some water.</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20"/>
              </w:rPr>
              <w:t>Sở hữu</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have, own, belong</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He had a new phone.</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ED7D31"/>
                <w:sz w:val="26"/>
              </w:rPr>
              <w:t>!  Ở TRÌNH ĐỘ NỀN TẢNG</w:t>
            </w:r>
          </w:p>
          <w:p>
            <w:pPr>
              <w:keepLines/>
              <w:spacing w:after="60"/>
            </w:pPr>
            <w:r>
              <w:rPr>
                <w:rFonts w:ascii="Arial" w:hAnsi="Arial"/>
                <w:sz w:val="22"/>
              </w:rPr>
              <w:t>Không viết: I was knowing the answer.</w:t>
            </w:r>
          </w:p>
          <w:p>
            <w:pPr>
              <w:keepLines/>
              <w:spacing w:after="60"/>
            </w:pPr>
            <w:r>
              <w:rPr>
                <w:rFonts w:ascii="Arial" w:hAnsi="Arial"/>
                <w:sz w:val="22"/>
              </w:rPr>
              <w:t>Viết: I knew the answer.</w:t>
            </w:r>
          </w:p>
        </w:tc>
      </w:tr>
    </w:tbl>
    <w:p>
      <w:r>
        <w:br w:type="page"/>
      </w:r>
    </w:p>
    <w:p>
      <w:pPr>
        <w:pStyle w:val="Heading1"/>
      </w:pPr>
      <w:r>
        <w:rPr>
          <w:rFonts w:ascii="Arial" w:hAnsi="Arial" w:eastAsia="Arial"/>
          <w:b w:val="0"/>
          <w:i w:val="0"/>
        </w:rPr>
        <w:t>15. MIXED PRACTICE — LUYỆN TẬP TỔNG HỢP</w:t>
      </w:r>
    </w:p>
    <w:p>
      <w:r>
        <w:rPr>
          <w:rFonts w:ascii="Arial" w:hAnsi="Arial" w:eastAsia="Arial"/>
          <w:b/>
          <w:i w:val="0"/>
          <w:color w:val="17365D"/>
        </w:rPr>
        <w:t>PHẦN A. Chia động từ</w:t>
      </w:r>
    </w:p>
    <w:p>
      <w:r>
        <w:rPr>
          <w:rFonts w:ascii="Arial" w:hAnsi="Arial" w:eastAsia="Arial"/>
          <w:b w:val="0"/>
          <w:i w:val="0"/>
        </w:rPr>
        <w:t>1. While I ______ ______ (wait) for the bus, I ______ (see) my teacher.</w:t>
      </w:r>
    </w:p>
    <w:p>
      <w:r>
        <w:rPr>
          <w:rFonts w:ascii="Arial" w:hAnsi="Arial" w:eastAsia="Arial"/>
          <w:b w:val="0"/>
          <w:i w:val="0"/>
        </w:rPr>
        <w:t>2. At eleven last night, my parents ______ ______ (sleep).</w:t>
      </w:r>
    </w:p>
    <w:p>
      <w:r>
        <w:rPr>
          <w:rFonts w:ascii="Arial" w:hAnsi="Arial" w:eastAsia="Arial"/>
          <w:b w:val="0"/>
          <w:i w:val="0"/>
        </w:rPr>
        <w:t>3. The students ______ ______ (write) when the bell ______ (ring).</w:t>
      </w:r>
    </w:p>
    <w:p>
      <w:r>
        <w:rPr>
          <w:rFonts w:ascii="Arial" w:hAnsi="Arial" w:eastAsia="Arial"/>
          <w:b w:val="0"/>
          <w:i w:val="0"/>
        </w:rPr>
        <w:t>4. Lan ______ (drop) her phone while she ______ ______ (run).</w:t>
      </w:r>
    </w:p>
    <w:p>
      <w:r>
        <w:rPr>
          <w:rFonts w:ascii="Arial" w:hAnsi="Arial" w:eastAsia="Arial"/>
          <w:b w:val="0"/>
          <w:i w:val="0"/>
        </w:rPr>
        <w:t>5. We ______ ______ (have) dinner while our neighbours ______ ______ (sing).</w:t>
      </w:r>
    </w:p>
    <w:p>
      <w:r>
        <w:rPr>
          <w:rFonts w:ascii="Arial" w:hAnsi="Arial" w:eastAsia="Arial"/>
          <w:b w:val="0"/>
          <w:i w:val="0"/>
        </w:rPr>
        <w:t>6. What ______ Nam ______ ______ (do) at this time yesterday?</w:t>
      </w:r>
    </w:p>
    <w:p>
      <w:r>
        <w:rPr>
          <w:rFonts w:ascii="Arial" w:hAnsi="Arial" w:eastAsia="Arial"/>
          <w:b w:val="0"/>
          <w:i w:val="0"/>
        </w:rPr>
        <w:t>7. I ______ ______ (not/use) the computer when you called.</w:t>
      </w:r>
    </w:p>
    <w:p>
      <w:r>
        <w:rPr>
          <w:rFonts w:ascii="Arial" w:hAnsi="Arial" w:eastAsia="Arial"/>
          <w:b w:val="0"/>
          <w:i w:val="0"/>
        </w:rPr>
        <w:t>8. ______ the children ______ ______ (play) outside at six?</w:t>
      </w:r>
    </w:p>
    <w:p>
      <w:r>
        <w:rPr>
          <w:rFonts w:ascii="Arial" w:hAnsi="Arial" w:eastAsia="Arial"/>
          <w:b w:val="0"/>
          <w:i w:val="0"/>
        </w:rPr>
        <w:t>9. When I ______ (open) the door, the dog ______ ______ (sleep).</w:t>
      </w:r>
    </w:p>
    <w:p>
      <w:r>
        <w:rPr>
          <w:rFonts w:ascii="Arial" w:hAnsi="Arial" w:eastAsia="Arial"/>
          <w:b w:val="0"/>
          <w:i w:val="0"/>
        </w:rPr>
        <w:t>10. The sun ______ ______ (shine), and the birds ______ ______ (sing).</w:t>
      </w:r>
    </w:p>
    <w:p>
      <w:r>
        <w:rPr>
          <w:rFonts w:ascii="Arial" w:hAnsi="Arial" w:eastAsia="Arial"/>
          <w:b/>
          <w:i w:val="0"/>
          <w:color w:val="17365D"/>
        </w:rPr>
        <w:t>PHẦN B. Hoàn thành bằng when hoặc while</w:t>
      </w:r>
    </w:p>
    <w:p>
      <w:r>
        <w:rPr>
          <w:rFonts w:ascii="Arial" w:hAnsi="Arial" w:eastAsia="Arial"/>
          <w:b w:val="0"/>
          <w:i w:val="0"/>
        </w:rPr>
        <w:t>1. ______ we were eating, the electricity went out.</w:t>
      </w:r>
    </w:p>
    <w:p>
      <w:r>
        <w:rPr>
          <w:rFonts w:ascii="Arial" w:hAnsi="Arial" w:eastAsia="Arial"/>
          <w:b w:val="0"/>
          <w:i w:val="0"/>
        </w:rPr>
        <w:t>2. I met Lan ______ I was walking to school.</w:t>
      </w:r>
    </w:p>
    <w:p>
      <w:r>
        <w:rPr>
          <w:rFonts w:ascii="Arial" w:hAnsi="Arial" w:eastAsia="Arial"/>
          <w:b w:val="0"/>
          <w:i w:val="0"/>
        </w:rPr>
        <w:t>3. ______ Nam called, I was taking a shower.</w:t>
      </w:r>
    </w:p>
    <w:p>
      <w:r>
        <w:rPr>
          <w:rFonts w:ascii="Arial" w:hAnsi="Arial" w:eastAsia="Arial"/>
          <w:b w:val="0"/>
          <w:i w:val="0"/>
        </w:rPr>
        <w:t>4. My mother was reading ______ my father was watching TV.</w:t>
      </w:r>
    </w:p>
    <w:p>
      <w:r>
        <w:rPr>
          <w:rFonts w:ascii="Arial" w:hAnsi="Arial" w:eastAsia="Arial"/>
          <w:b w:val="0"/>
          <w:i w:val="0"/>
        </w:rPr>
        <w:t>5. The baby woke up ______ the dog barked.</w:t>
      </w:r>
    </w:p>
    <w:p>
      <w:r>
        <w:rPr>
          <w:rFonts w:ascii="Arial" w:hAnsi="Arial" w:eastAsia="Arial"/>
          <w:b/>
          <w:i w:val="0"/>
          <w:color w:val="17365D"/>
        </w:rPr>
        <w:t>PHẦN C. Viết câu từ gợi ý</w:t>
      </w:r>
    </w:p>
    <w:p>
      <w:r>
        <w:rPr>
          <w:rFonts w:ascii="Arial" w:hAnsi="Arial" w:eastAsia="Arial"/>
          <w:b w:val="0"/>
          <w:i w:val="0"/>
        </w:rPr>
        <w:t>1. I / study / at 9 p.m. last night → ___________________________________________</w:t>
      </w:r>
    </w:p>
    <w:p>
      <w:r>
        <w:rPr>
          <w:rFonts w:ascii="Arial" w:hAnsi="Arial" w:eastAsia="Arial"/>
          <w:b w:val="0"/>
          <w:i w:val="0"/>
        </w:rPr>
        <w:t>2. Lan / cook / while / Nam / wash the dishes → _________________________________</w:t>
      </w:r>
    </w:p>
    <w:p>
      <w:r>
        <w:rPr>
          <w:rFonts w:ascii="Arial" w:hAnsi="Arial" w:eastAsia="Arial"/>
          <w:b w:val="0"/>
          <w:i w:val="0"/>
        </w:rPr>
        <w:t>3. we / walk home / when / it / start to rain → _________________________________</w:t>
      </w:r>
    </w:p>
    <w:p>
      <w:r>
        <w:rPr>
          <w:rFonts w:ascii="Arial" w:hAnsi="Arial" w:eastAsia="Arial"/>
          <w:b w:val="0"/>
          <w:i w:val="0"/>
        </w:rPr>
        <w:t>4. what / you / do / when / I / call → __________________________________________</w:t>
      </w:r>
    </w:p>
    <w:p>
      <w:r>
        <w:rPr>
          <w:rFonts w:ascii="Arial" w:hAnsi="Arial" w:eastAsia="Arial"/>
          <w:b w:val="0"/>
          <w:i w:val="0"/>
        </w:rPr>
        <w:t>5. the children / not sleep / at ten → __________________________________________</w:t>
      </w:r>
    </w:p>
    <w:p>
      <w:r>
        <w:br w:type="page"/>
      </w:r>
    </w:p>
    <w:p>
      <w:pPr>
        <w:pStyle w:val="Heading1"/>
      </w:pPr>
      <w:r>
        <w:rPr>
          <w:rFonts w:ascii="Arial" w:hAnsi="Arial" w:eastAsia="Arial"/>
          <w:b w:val="0"/>
          <w:i w:val="0"/>
        </w:rPr>
        <w:t>16. SPEAK — WHAT WAS HAPPENING?</w:t>
      </w:r>
    </w:p>
    <w:p>
      <w:pPr>
        <w:pStyle w:val="LessonLead"/>
      </w:pPr>
      <w:r>
        <w:rPr>
          <w:rFonts w:ascii="Arial" w:hAnsi="Arial" w:eastAsia="Arial"/>
          <w:b w:val="0"/>
          <w:i w:val="0"/>
        </w:rPr>
        <w:t>Trả lời bằng câu đầy đủ. Sau đó nói liên tục trong 60–90 giây.</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CÂU HỎI GỢI Ý</w:t>
            </w:r>
          </w:p>
          <w:p>
            <w:pPr>
              <w:keepLines/>
              <w:spacing w:after="60"/>
            </w:pPr>
            <w:r>
              <w:rPr>
                <w:rFonts w:ascii="Arial" w:hAnsi="Arial"/>
                <w:sz w:val="22"/>
              </w:rPr>
              <w:t>1. What were you doing at 8 p.m. yesterday?</w:t>
            </w:r>
          </w:p>
          <w:p>
            <w:pPr>
              <w:keepLines/>
              <w:spacing w:after="60"/>
            </w:pPr>
            <w:r>
              <w:rPr>
                <w:rFonts w:ascii="Arial" w:hAnsi="Arial"/>
                <w:sz w:val="22"/>
              </w:rPr>
              <w:t>2. What was your family doing at that time?</w:t>
            </w:r>
          </w:p>
          <w:p>
            <w:pPr>
              <w:keepLines/>
              <w:spacing w:after="60"/>
            </w:pPr>
            <w:r>
              <w:rPr>
                <w:rFonts w:ascii="Arial" w:hAnsi="Arial"/>
                <w:sz w:val="22"/>
              </w:rPr>
              <w:t>3. What were you doing when you received your last phone call?</w:t>
            </w:r>
          </w:p>
          <w:p>
            <w:pPr>
              <w:keepLines/>
              <w:spacing w:after="60"/>
            </w:pPr>
            <w:r>
              <w:rPr>
                <w:rFonts w:ascii="Arial" w:hAnsi="Arial"/>
                <w:sz w:val="22"/>
              </w:rPr>
              <w:t>4. What happened while you were studying recently?</w:t>
            </w:r>
          </w:p>
          <w:p>
            <w:pPr>
              <w:keepLines/>
              <w:spacing w:after="60"/>
            </w:pPr>
            <w:r>
              <w:rPr>
                <w:rFonts w:ascii="Arial" w:hAnsi="Arial"/>
                <w:sz w:val="22"/>
              </w:rPr>
              <w:t>5. What was the weather doing yesterday evening?</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ED7D31"/>
                <w:sz w:val="26"/>
              </w:rPr>
              <w:t>→  KHUNG BÀI NÓI</w:t>
            </w:r>
          </w:p>
          <w:p>
            <w:pPr>
              <w:keepLines/>
              <w:spacing w:after="60"/>
            </w:pPr>
            <w:r>
              <w:rPr>
                <w:rFonts w:ascii="Arial" w:hAnsi="Arial"/>
                <w:sz w:val="22"/>
              </w:rPr>
              <w:t>At ... yesterday, I was ...</w:t>
            </w:r>
          </w:p>
          <w:p>
            <w:pPr>
              <w:keepLines/>
              <w:spacing w:after="60"/>
            </w:pPr>
            <w:r>
              <w:rPr>
                <w:rFonts w:ascii="Arial" w:hAnsi="Arial"/>
                <w:sz w:val="22"/>
              </w:rPr>
              <w:t>My ... was/were ... while ...</w:t>
            </w:r>
          </w:p>
          <w:p>
            <w:pPr>
              <w:keepLines/>
              <w:spacing w:after="60"/>
            </w:pPr>
            <w:r>
              <w:rPr>
                <w:rFonts w:ascii="Arial" w:hAnsi="Arial"/>
                <w:sz w:val="22"/>
              </w:rPr>
              <w:t>Then, ... happened.</w:t>
            </w:r>
          </w:p>
          <w:p>
            <w:pPr>
              <w:keepLines/>
              <w:spacing w:after="60"/>
            </w:pPr>
            <w:r>
              <w:rPr>
                <w:rFonts w:ascii="Arial" w:hAnsi="Arial"/>
                <w:sz w:val="22"/>
              </w:rPr>
              <w:t>I was ... when ...</w:t>
            </w:r>
          </w:p>
          <w:p>
            <w:pPr>
              <w:keepLines/>
              <w:spacing w:after="60"/>
            </w:pPr>
            <w:r>
              <w:rPr>
                <w:rFonts w:ascii="Arial" w:hAnsi="Arial"/>
                <w:sz w:val="22"/>
              </w:rPr>
              <w:t>Finally, ...</w:t>
            </w:r>
          </w:p>
        </w:tc>
      </w:tr>
    </w:tbl>
    <w:p>
      <w:pPr>
        <w:pStyle w:val="Heading1"/>
      </w:pPr>
      <w:r>
        <w:rPr>
          <w:rFonts w:ascii="Arial" w:hAnsi="Arial" w:eastAsia="Arial"/>
          <w:b w:val="0"/>
          <w:i w:val="0"/>
        </w:rPr>
        <w:t>17. LISTEN — THE ACCIDENT AT THE PARK</w:t>
      </w:r>
    </w:p>
    <w:p>
      <w:pPr>
        <w:pStyle w:val="LessonLead"/>
      </w:pPr>
      <w:r>
        <w:rPr>
          <w:rFonts w:ascii="Arial" w:hAnsi="Arial" w:eastAsia="Arial"/>
          <w:b w:val="0"/>
          <w:i w:val="0"/>
        </w:rPr>
        <w:t>Nghe hai lần. Lần 1 chọn ý chính; lần 2 hoàn thành các chi tiết. Lời đọc nằm cuối tài liệu.</w:t>
      </w:r>
    </w:p>
    <w:p>
      <w:pPr>
        <w:keepNext/>
        <w:spacing w:before="120" w:after="80"/>
      </w:pPr>
      <w:r>
        <w:rPr>
          <w:rFonts w:ascii="Arial" w:hAnsi="Arial"/>
          <w:b/>
          <w:color w:val="17365D"/>
          <w:sz w:val="22"/>
        </w:rPr>
        <w:t>BÀI 20. Chọn đáp án đúng</w:t>
      </w:r>
    </w:p>
    <w:p>
      <w:r>
        <w:rPr>
          <w:rFonts w:ascii="Arial" w:hAnsi="Arial" w:eastAsia="Arial"/>
          <w:b w:val="0"/>
          <w:i w:val="0"/>
        </w:rPr>
        <w:t>1. The story happened on:  A. Friday afternoon  B. Saturday morning  C. Sunday evening</w:t>
      </w:r>
    </w:p>
    <w:p>
      <w:r>
        <w:rPr>
          <w:rFonts w:ascii="Arial" w:hAnsi="Arial" w:eastAsia="Arial"/>
          <w:b w:val="0"/>
          <w:i w:val="0"/>
        </w:rPr>
        <w:t>2. Tom was:  A. riding a bike  B. playing football  C. walking a dog</w:t>
      </w:r>
    </w:p>
    <w:p>
      <w:r>
        <w:rPr>
          <w:rFonts w:ascii="Arial" w:hAnsi="Arial" w:eastAsia="Arial"/>
          <w:b w:val="0"/>
          <w:i w:val="0"/>
        </w:rPr>
        <w:t>3. A woman called:  A. Tom’s mother  B. the police  C. an ambulance</w:t>
      </w:r>
    </w:p>
    <w:p>
      <w:pPr>
        <w:keepNext/>
        <w:spacing w:before="120" w:after="80"/>
      </w:pPr>
      <w:r>
        <w:rPr>
          <w:rFonts w:ascii="Arial" w:hAnsi="Arial"/>
          <w:b/>
          <w:color w:val="17365D"/>
          <w:sz w:val="22"/>
        </w:rPr>
        <w:t>BÀI 21. Điền thông tin</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01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Ai?</w:t>
            </w:r>
          </w:p>
        </w:tc>
        <w:tc>
          <w:tcPr>
            <w:tcW w:type="dxa" w:w="388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Đang làm gì?</w:t>
            </w:r>
          </w:p>
        </w:tc>
        <w:tc>
          <w:tcPr>
            <w:tcW w:type="dxa" w:w="388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Điều gì xảy ra?</w:t>
            </w:r>
          </w:p>
        </w:tc>
      </w:tr>
      <w:tr>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20"/>
              </w:rPr>
              <w:t>Tom</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____________________________</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____________________________</w:t>
            </w:r>
          </w:p>
        </w:tc>
      </w:tr>
      <w:tr>
        <w:tc>
          <w:tcPr>
            <w:tcW w:type="dxa" w:w="201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20"/>
              </w:rPr>
              <w:t>His friends</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____________________________</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____________________________</w:t>
            </w:r>
          </w:p>
        </w:tc>
      </w:tr>
      <w:tr>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20"/>
              </w:rPr>
              <w:t>A woman</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____________________________</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____________________________</w:t>
            </w:r>
          </w:p>
        </w:tc>
      </w:tr>
    </w:tbl>
    <w:p>
      <w:r>
        <w:br w:type="page"/>
      </w:r>
    </w:p>
    <w:p>
      <w:pPr>
        <w:pStyle w:val="Heading1"/>
      </w:pPr>
      <w:r>
        <w:rPr>
          <w:rFonts w:ascii="Arial" w:hAnsi="Arial" w:eastAsia="Arial"/>
          <w:b w:val="0"/>
          <w:i w:val="0"/>
        </w:rPr>
        <w:t>18. WRITE — WHEN SOMETHING UNEXPECTED HAPPENED</w:t>
      </w:r>
    </w:p>
    <w:p>
      <w:pPr>
        <w:pStyle w:val="LessonLead"/>
      </w:pPr>
      <w:r>
        <w:rPr>
          <w:rFonts w:ascii="Arial" w:hAnsi="Arial" w:eastAsia="Arial"/>
          <w:b w:val="0"/>
          <w:i w:val="0"/>
        </w:rPr>
        <w:t>Viết một đoạn 100–130 từ về một việc bất ngờ xảy ra khi em đang làm một việc khác.</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GỢI Ý NỘI DUNG</w:t>
            </w:r>
          </w:p>
          <w:p>
            <w:pPr>
              <w:keepLines/>
              <w:spacing w:after="60"/>
            </w:pPr>
            <w:r>
              <w:rPr>
                <w:rFonts w:ascii="Arial" w:hAnsi="Arial"/>
                <w:sz w:val="22"/>
              </w:rPr>
              <w:t>1. Em đang ở đâu và vào thời gian nào?</w:t>
            </w:r>
          </w:p>
          <w:p>
            <w:pPr>
              <w:keepLines/>
              <w:spacing w:after="60"/>
            </w:pPr>
            <w:r>
              <w:rPr>
                <w:rFonts w:ascii="Arial" w:hAnsi="Arial"/>
                <w:sz w:val="22"/>
              </w:rPr>
              <w:t>2. Em và những người xung quanh đang làm gì?</w:t>
            </w:r>
          </w:p>
          <w:p>
            <w:pPr>
              <w:keepLines/>
              <w:spacing w:after="60"/>
            </w:pPr>
            <w:r>
              <w:rPr>
                <w:rFonts w:ascii="Arial" w:hAnsi="Arial"/>
                <w:sz w:val="22"/>
              </w:rPr>
              <w:t>3. Việc bất ngờ nào đã xảy ra?</w:t>
            </w:r>
          </w:p>
          <w:p>
            <w:pPr>
              <w:keepLines/>
              <w:spacing w:after="60"/>
            </w:pPr>
            <w:r>
              <w:rPr>
                <w:rFonts w:ascii="Arial" w:hAnsi="Arial"/>
                <w:sz w:val="22"/>
              </w:rPr>
              <w:t>4. Mọi người đã phản ứng như thế nào?</w:t>
            </w:r>
          </w:p>
          <w:p>
            <w:pPr>
              <w:keepLines/>
              <w:spacing w:after="60"/>
            </w:pPr>
            <w:r>
              <w:rPr>
                <w:rFonts w:ascii="Arial" w:hAnsi="Arial"/>
                <w:sz w:val="22"/>
              </w:rPr>
              <w:t>5. Câu chuyện kết thúc ra sao?</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CHECKLIST</w:t>
            </w:r>
          </w:p>
          <w:p>
            <w:pPr>
              <w:keepLines/>
              <w:spacing w:after="60"/>
            </w:pPr>
            <w:r>
              <w:rPr>
                <w:rFonts w:ascii="Arial" w:hAnsi="Arial"/>
                <w:sz w:val="22"/>
              </w:rPr>
              <w:t>□ Dùng ít nhất 3 câu quá khứ tiếp diễn.</w:t>
            </w:r>
          </w:p>
          <w:p>
            <w:pPr>
              <w:keepLines/>
              <w:spacing w:after="60"/>
            </w:pPr>
            <w:r>
              <w:rPr>
                <w:rFonts w:ascii="Arial" w:hAnsi="Arial"/>
                <w:sz w:val="22"/>
              </w:rPr>
              <w:t>□ Dùng ít nhất 3 động từ quá khứ đơn.</w:t>
            </w:r>
          </w:p>
          <w:p>
            <w:pPr>
              <w:keepLines/>
              <w:spacing w:after="60"/>
            </w:pPr>
            <w:r>
              <w:rPr>
                <w:rFonts w:ascii="Arial" w:hAnsi="Arial"/>
                <w:sz w:val="22"/>
              </w:rPr>
              <w:t>□ Có when và while.</w:t>
            </w:r>
          </w:p>
          <w:p>
            <w:pPr>
              <w:keepLines/>
              <w:spacing w:after="60"/>
            </w:pPr>
            <w:r>
              <w:rPr>
                <w:rFonts w:ascii="Arial" w:hAnsi="Arial"/>
                <w:sz w:val="22"/>
              </w:rPr>
              <w:t>□ Dùng đúng was/were + V-ing.</w:t>
            </w:r>
          </w:p>
          <w:p>
            <w:pPr>
              <w:keepLines/>
              <w:spacing w:after="60"/>
            </w:pPr>
            <w:r>
              <w:rPr>
                <w:rFonts w:ascii="Arial" w:hAnsi="Arial"/>
                <w:sz w:val="22"/>
              </w:rPr>
              <w:t>□ Có câu kết nêu cảm xúc hoặc kết quả.</w:t>
            </w:r>
          </w:p>
        </w:tc>
      </w:tr>
    </w:tbl>
    <w:p>
      <w:r>
        <w:rPr>
          <w:rFonts w:ascii="Arial" w:hAnsi="Arial" w:eastAsia="Arial"/>
          <w:b/>
          <w:i w:val="0"/>
          <w:color w:val="17365D"/>
        </w:rPr>
        <w:t>Bài viết của em:</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pStyle w:val="Heading1"/>
      </w:pPr>
      <w:r>
        <w:rPr>
          <w:rFonts w:ascii="Arial" w:hAnsi="Arial" w:eastAsia="Arial"/>
          <w:b w:val="0"/>
          <w:i w:val="0"/>
        </w:rPr>
        <w:t>19. VOCABULARY — UNEXPECTED EVENTS</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59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18"/>
              </w:rPr>
              <w:t>Từ/cụm từ</w:t>
            </w:r>
          </w:p>
        </w:tc>
        <w:tc>
          <w:tcPr>
            <w:tcW w:type="dxa" w:w="273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18"/>
              </w:rPr>
              <w:t>Nghĩa</w:t>
            </w:r>
          </w:p>
        </w:tc>
        <w:tc>
          <w:tcPr>
            <w:tcW w:type="dxa" w:w="432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18"/>
              </w:rPr>
              <w:t>Ví dụ</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8"/>
              </w:rPr>
              <w:t>suddenly</w:t>
            </w:r>
          </w:p>
        </w:tc>
        <w:tc>
          <w:tcPr>
            <w:tcW w:type="dxa" w:w="27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đột nhiên</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Suddenly, the lights went out.</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8"/>
              </w:rPr>
              <w:t>at that moment</w:t>
            </w:r>
          </w:p>
        </w:tc>
        <w:tc>
          <w:tcPr>
            <w:tcW w:type="dxa" w:w="27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vào lúc đó</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At that moment, I was sleeping.</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8"/>
              </w:rPr>
              <w:t>power cut</w:t>
            </w:r>
          </w:p>
        </w:tc>
        <w:tc>
          <w:tcPr>
            <w:tcW w:type="dxa" w:w="27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mất điện</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There was a power cut.</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8"/>
              </w:rPr>
              <w:t>fall over</w:t>
            </w:r>
          </w:p>
        </w:tc>
        <w:tc>
          <w:tcPr>
            <w:tcW w:type="dxa" w:w="27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ngã</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He fell over while running.</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8"/>
              </w:rPr>
              <w:t>drop</w:t>
            </w:r>
          </w:p>
        </w:tc>
        <w:tc>
          <w:tcPr>
            <w:tcW w:type="dxa" w:w="27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làm rơi</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Lan dropped her phone.</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8"/>
              </w:rPr>
              <w:t>shout</w:t>
            </w:r>
          </w:p>
        </w:tc>
        <w:tc>
          <w:tcPr>
            <w:tcW w:type="dxa" w:w="27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hét lên</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The boy shouted for help.</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8"/>
              </w:rPr>
              <w:t>notice</w:t>
            </w:r>
          </w:p>
        </w:tc>
        <w:tc>
          <w:tcPr>
            <w:tcW w:type="dxa" w:w="27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nhận thấy</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I noticed a strange sound.</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8"/>
              </w:rPr>
              <w:t>happen</w:t>
            </w:r>
          </w:p>
        </w:tc>
        <w:tc>
          <w:tcPr>
            <w:tcW w:type="dxa" w:w="27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xảy ra</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What happened?</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8"/>
              </w:rPr>
              <w:t>return</w:t>
            </w:r>
          </w:p>
        </w:tc>
        <w:tc>
          <w:tcPr>
            <w:tcW w:type="dxa" w:w="27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quay lại</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The electricity returned.</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8"/>
              </w:rPr>
              <w:t>safe</w:t>
            </w:r>
          </w:p>
        </w:tc>
        <w:tc>
          <w:tcPr>
            <w:tcW w:type="dxa" w:w="27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an toàn</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Everyone was safe.</w:t>
            </w:r>
          </w:p>
        </w:tc>
      </w:tr>
    </w:tbl>
    <w:p>
      <w:r>
        <w:br w:type="page"/>
      </w:r>
    </w:p>
    <w:p>
      <w:pPr>
        <w:pStyle w:val="Heading1"/>
      </w:pPr>
      <w:r>
        <w:rPr>
          <w:rFonts w:ascii="Arial" w:hAnsi="Arial" w:eastAsia="Arial"/>
          <w:b w:val="0"/>
          <w:i w:val="0"/>
        </w:rPr>
        <w:t>20. CHECKPOINT — EM ĐÃ NẮM BÀI CHƯA?</w:t>
      </w:r>
    </w:p>
    <w:p>
      <w:r>
        <w:rPr>
          <w:rFonts w:ascii="Arial" w:hAnsi="Arial" w:eastAsia="Arial"/>
          <w:b/>
          <w:i w:val="0"/>
          <w:color w:val="17365D"/>
        </w:rPr>
        <w:t>PHẦN A. Chia động từ</w:t>
      </w:r>
    </w:p>
    <w:p>
      <w:r>
        <w:rPr>
          <w:rFonts w:ascii="Arial" w:hAnsi="Arial" w:eastAsia="Arial"/>
          <w:b w:val="0"/>
          <w:i w:val="0"/>
        </w:rPr>
        <w:t>1. At eight yesterday, I ______ ______ (do) my homework.</w:t>
      </w:r>
    </w:p>
    <w:p>
      <w:r>
        <w:rPr>
          <w:rFonts w:ascii="Arial" w:hAnsi="Arial" w:eastAsia="Arial"/>
          <w:b w:val="0"/>
          <w:i w:val="0"/>
        </w:rPr>
        <w:t>2. Lan ______ ______ (walk) home when she ______ (see) Nam.</w:t>
      </w:r>
    </w:p>
    <w:p>
      <w:r>
        <w:rPr>
          <w:rFonts w:ascii="Arial" w:hAnsi="Arial" w:eastAsia="Arial"/>
          <w:b w:val="0"/>
          <w:i w:val="0"/>
        </w:rPr>
        <w:t>3. While my mother ______ ______ (cook), my father ______ ______ (wash) the dishes.</w:t>
      </w:r>
    </w:p>
    <w:p>
      <w:r>
        <w:rPr>
          <w:rFonts w:ascii="Arial" w:hAnsi="Arial" w:eastAsia="Arial"/>
          <w:b w:val="0"/>
          <w:i w:val="0"/>
        </w:rPr>
        <w:t>4. We ______ ______ (not/sleep) at midnight.</w:t>
      </w:r>
    </w:p>
    <w:p>
      <w:r>
        <w:rPr>
          <w:rFonts w:ascii="Arial" w:hAnsi="Arial" w:eastAsia="Arial"/>
          <w:b w:val="0"/>
          <w:i w:val="0"/>
        </w:rPr>
        <w:t>5. ______ you ______ ______ (study) when I called?</w:t>
      </w:r>
    </w:p>
    <w:p>
      <w:r>
        <w:rPr>
          <w:rFonts w:ascii="Arial" w:hAnsi="Arial" w:eastAsia="Arial"/>
          <w:b w:val="0"/>
          <w:i w:val="0"/>
        </w:rPr>
        <w:t>6. What ______ the children ______ ______ (do) at that moment?</w:t>
      </w:r>
    </w:p>
    <w:p>
      <w:r>
        <w:rPr>
          <w:rFonts w:ascii="Arial" w:hAnsi="Arial" w:eastAsia="Arial"/>
          <w:b w:val="0"/>
          <w:i w:val="0"/>
        </w:rPr>
        <w:t>7. The rain ______ (start) while we ______ ______ (play) outside.</w:t>
      </w:r>
    </w:p>
    <w:p>
      <w:r>
        <w:rPr>
          <w:rFonts w:ascii="Arial" w:hAnsi="Arial" w:eastAsia="Arial"/>
          <w:b w:val="0"/>
          <w:i w:val="0"/>
        </w:rPr>
        <w:t>8. I ______ (know) the answer, but I did not speak.</w:t>
      </w:r>
    </w:p>
    <w:p>
      <w:r>
        <w:rPr>
          <w:rFonts w:ascii="Arial" w:hAnsi="Arial" w:eastAsia="Arial"/>
          <w:b/>
          <w:i w:val="0"/>
          <w:color w:val="17365D"/>
        </w:rPr>
        <w:t>PHẦN B. Chọn đáp án đúng</w:t>
      </w:r>
    </w:p>
    <w:p>
      <w:r>
        <w:rPr>
          <w:rFonts w:ascii="Arial" w:hAnsi="Arial" w:eastAsia="Arial"/>
          <w:b w:val="0"/>
          <w:i w:val="0"/>
        </w:rPr>
        <w:t>1. While I ______, the phone rang.  A. slept  B. was sleeping  C. sleep</w:t>
      </w:r>
    </w:p>
    <w:p>
      <w:r>
        <w:rPr>
          <w:rFonts w:ascii="Arial" w:hAnsi="Arial" w:eastAsia="Arial"/>
          <w:b w:val="0"/>
          <w:i w:val="0"/>
        </w:rPr>
        <w:t>2. They ______ football at 5 p.m. yesterday.  A. played  B. were playing  C. play</w:t>
      </w:r>
    </w:p>
    <w:p>
      <w:r>
        <w:rPr>
          <w:rFonts w:ascii="Arial" w:hAnsi="Arial" w:eastAsia="Arial"/>
          <w:b w:val="0"/>
          <w:i w:val="0"/>
        </w:rPr>
        <w:t>3. When Lan arrived, we ______ dinner.  A. had  B. were having  C. have</w:t>
      </w:r>
    </w:p>
    <w:p>
      <w:r>
        <w:rPr>
          <w:rFonts w:ascii="Arial" w:hAnsi="Arial" w:eastAsia="Arial"/>
          <w:b w:val="0"/>
          <w:i w:val="0"/>
        </w:rPr>
        <w:t>4. ______ Nam studying at nine?  A. Did  B. Was  C. Were</w:t>
      </w:r>
    </w:p>
    <w:p>
      <w:r>
        <w:rPr>
          <w:rFonts w:ascii="Arial" w:hAnsi="Arial" w:eastAsia="Arial"/>
          <w:b w:val="0"/>
          <w:i w:val="0"/>
        </w:rPr>
        <w:t>5. My parents ______ TV while I was reading.  A. were watching  B. watched  C. was watching</w:t>
      </w:r>
    </w:p>
    <w:p>
      <w:r>
        <w:rPr>
          <w:rFonts w:ascii="Arial" w:hAnsi="Arial" w:eastAsia="Arial"/>
          <w:b w:val="0"/>
          <w:i w:val="0"/>
        </w:rPr>
        <w:t>6. I was walking home when it ______.  A. was raining  B. rained  C. rains</w:t>
      </w:r>
    </w:p>
    <w:p>
      <w:r>
        <w:rPr>
          <w:rFonts w:ascii="Arial" w:hAnsi="Arial" w:eastAsia="Arial"/>
          <w:b/>
          <w:i w:val="0"/>
          <w:color w:val="17365D"/>
        </w:rPr>
        <w:t>PHẦN C. Viết lại câu</w:t>
      </w:r>
    </w:p>
    <w:p>
      <w:r>
        <w:rPr>
          <w:rFonts w:ascii="Arial" w:hAnsi="Arial" w:eastAsia="Arial"/>
          <w:b w:val="0"/>
          <w:i w:val="0"/>
        </w:rPr>
        <w:t>1. Lan was reading. Nam was studying. (while)</w:t>
      </w:r>
    </w:p>
    <w:p>
      <w:r>
        <w:rPr>
          <w:rFonts w:ascii="Arial" w:hAnsi="Arial" w:eastAsia="Arial"/>
          <w:b w:val="0"/>
          <w:i w:val="0"/>
        </w:rPr>
        <w:t>→ ______________________________________________________________________________</w:t>
      </w:r>
    </w:p>
    <w:p>
      <w:r>
        <w:rPr>
          <w:rFonts w:ascii="Arial" w:hAnsi="Arial" w:eastAsia="Arial"/>
          <w:b w:val="0"/>
          <w:i w:val="0"/>
        </w:rPr>
        <w:t>2. I was walking home. I saw an accident. (when)</w:t>
      </w:r>
    </w:p>
    <w:p>
      <w:r>
        <w:rPr>
          <w:rFonts w:ascii="Arial" w:hAnsi="Arial" w:eastAsia="Arial"/>
          <w:b w:val="0"/>
          <w:i w:val="0"/>
        </w:rPr>
        <w:t>→ ______________________________________________________________________________</w:t>
      </w:r>
    </w:p>
    <w:p>
      <w:r>
        <w:rPr>
          <w:rFonts w:ascii="Arial" w:hAnsi="Arial" w:eastAsia="Arial"/>
          <w:b w:val="0"/>
          <w:i w:val="0"/>
        </w:rPr>
        <w:t>3. They were playing football. (phủ định)</w:t>
      </w:r>
    </w:p>
    <w:p>
      <w:r>
        <w:rPr>
          <w:rFonts w:ascii="Arial" w:hAnsi="Arial" w:eastAsia="Arial"/>
          <w:b w:val="0"/>
          <w:i w:val="0"/>
        </w:rPr>
        <w:t>→ ______________________________________________________________________________</w:t>
      </w:r>
    </w:p>
    <w:p>
      <w:r>
        <w:rPr>
          <w:rFonts w:ascii="Arial" w:hAnsi="Arial" w:eastAsia="Arial"/>
          <w:b w:val="0"/>
          <w:i w:val="0"/>
        </w:rPr>
        <w:t>4. Mai was sleeping. (câu hỏi)</w:t>
      </w:r>
    </w:p>
    <w:p>
      <w:r>
        <w:rPr>
          <w:rFonts w:ascii="Arial" w:hAnsi="Arial" w:eastAsia="Arial"/>
          <w:b w:val="0"/>
          <w:i w:val="0"/>
        </w:rPr>
        <w:t>→ _____________________________________________________________________________?</w:t>
      </w:r>
    </w:p>
    <w:p>
      <w:r>
        <w:rPr>
          <w:rFonts w:ascii="Arial" w:hAnsi="Arial" w:eastAsia="Arial"/>
          <w:b w:val="0"/>
          <w:i w:val="0"/>
        </w:rPr>
        <w:t>5. I was doing my homework when my friend called. (đảo mệnh đề)</w:t>
      </w:r>
    </w:p>
    <w:p>
      <w:r>
        <w:rPr>
          <w:rFonts w:ascii="Arial" w:hAnsi="Arial" w:eastAsia="Arial"/>
          <w:b w:val="0"/>
          <w:i w:val="0"/>
        </w:rPr>
        <w:t>→ ______________________________________________________________________________</w:t>
      </w:r>
    </w:p>
    <w:p>
      <w:r>
        <w:rPr>
          <w:rFonts w:ascii="Arial" w:hAnsi="Arial" w:eastAsia="Arial"/>
          <w:b/>
          <w:i w:val="0"/>
          <w:color w:val="17365D"/>
        </w:rPr>
        <w:t>PHẦN D. Viết nhanh</w:t>
      </w:r>
    </w:p>
    <w:p>
      <w:r>
        <w:rPr>
          <w:rFonts w:ascii="Arial" w:hAnsi="Arial" w:eastAsia="Arial"/>
          <w:b w:val="0"/>
          <w:i w:val="0"/>
        </w:rPr>
        <w:t>Viết 6–8 câu miêu tả những gì đang diễn ra vào lúc 8 giờ tối hôm qua. Thêm một sự việc ngắn bất ngờ xảy ra.</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pPr>
      <w:r>
        <w:rPr>
          <w:rFonts w:ascii="Arial" w:hAnsi="Arial" w:eastAsia="Arial"/>
          <w:b w:val="0"/>
          <w:i w:val="0"/>
        </w:rPr>
        <w:t>21. HOMEWORK — BÀI TẬP VỀ NHÀ</w:t>
      </w:r>
    </w:p>
    <w:p>
      <w:r>
        <w:rPr>
          <w:rFonts w:ascii="Arial" w:hAnsi="Arial" w:eastAsia="Arial"/>
          <w:b/>
          <w:i w:val="0"/>
          <w:color w:val="17365D"/>
        </w:rPr>
        <w:t>PHẦN 1. Chọn đáp án đúng</w:t>
      </w:r>
    </w:p>
    <w:p>
      <w:r>
        <w:rPr>
          <w:rFonts w:ascii="Arial" w:hAnsi="Arial" w:eastAsia="Arial"/>
          <w:b w:val="0"/>
          <w:i w:val="0"/>
        </w:rPr>
        <w:t>1. At ten last night, I ______.  A. slept  B. was sleeping  C. am sleeping</w:t>
      </w:r>
    </w:p>
    <w:p>
      <w:r>
        <w:rPr>
          <w:rFonts w:ascii="Arial" w:hAnsi="Arial" w:eastAsia="Arial"/>
          <w:b w:val="0"/>
          <w:i w:val="0"/>
        </w:rPr>
        <w:t>2. While Lan was reading, Nam ______ music.  A. listened  B. was listening to  C. listens to</w:t>
      </w:r>
    </w:p>
    <w:p>
      <w:r>
        <w:rPr>
          <w:rFonts w:ascii="Arial" w:hAnsi="Arial" w:eastAsia="Arial"/>
          <w:b w:val="0"/>
          <w:i w:val="0"/>
        </w:rPr>
        <w:t>3. We were walking home when it ______.  A. rained  B. was raining  C. rains</w:t>
      </w:r>
    </w:p>
    <w:p>
      <w:r>
        <w:rPr>
          <w:rFonts w:ascii="Arial" w:hAnsi="Arial" w:eastAsia="Arial"/>
          <w:b w:val="0"/>
          <w:i w:val="0"/>
        </w:rPr>
        <w:t>4. ______ you waiting for the bus?  A. Did  B. Was  C. Were</w:t>
      </w:r>
    </w:p>
    <w:p>
      <w:r>
        <w:rPr>
          <w:rFonts w:ascii="Arial" w:hAnsi="Arial" w:eastAsia="Arial"/>
          <w:b w:val="0"/>
          <w:i w:val="0"/>
        </w:rPr>
        <w:t>5. My father ______ when I arrived.  A. cooked  B. was cooking  C. were cooking</w:t>
      </w:r>
    </w:p>
    <w:p>
      <w:r>
        <w:rPr>
          <w:rFonts w:ascii="Arial" w:hAnsi="Arial" w:eastAsia="Arial"/>
          <w:b w:val="0"/>
          <w:i w:val="0"/>
        </w:rPr>
        <w:t>6. The children weren’t ______.  A. sleep  B. slept  C. sleeping</w:t>
      </w:r>
    </w:p>
    <w:p>
      <w:r>
        <w:rPr>
          <w:rFonts w:ascii="Arial" w:hAnsi="Arial" w:eastAsia="Arial"/>
          <w:b w:val="0"/>
          <w:i w:val="0"/>
        </w:rPr>
        <w:t>7. I ______ the answer yesterday.  A. was knowing  B. knew  C. knowing</w:t>
      </w:r>
    </w:p>
    <w:p>
      <w:r>
        <w:rPr>
          <w:rFonts w:ascii="Arial" w:hAnsi="Arial" w:eastAsia="Arial"/>
          <w:b w:val="0"/>
          <w:i w:val="0"/>
        </w:rPr>
        <w:t>8. The bell rang while we ______ a test.  A. took  B. were taking  C. take</w:t>
      </w:r>
    </w:p>
    <w:p>
      <w:r>
        <w:rPr>
          <w:rFonts w:ascii="Arial" w:hAnsi="Arial" w:eastAsia="Arial"/>
          <w:b/>
          <w:i w:val="0"/>
          <w:color w:val="17365D"/>
        </w:rPr>
        <w:t>PHẦN 2. Chia động từ</w:t>
      </w:r>
    </w:p>
    <w:p>
      <w:r>
        <w:rPr>
          <w:rFonts w:ascii="Arial" w:hAnsi="Arial" w:eastAsia="Arial"/>
          <w:b w:val="0"/>
          <w:i w:val="0"/>
        </w:rPr>
        <w:t>1. At this time yesterday, we ______ ______ (travel) to Nha Trang.</w:t>
      </w:r>
    </w:p>
    <w:p>
      <w:r>
        <w:rPr>
          <w:rFonts w:ascii="Arial" w:hAnsi="Arial" w:eastAsia="Arial"/>
          <w:b w:val="0"/>
          <w:i w:val="0"/>
        </w:rPr>
        <w:t>2. My sister ______ ______ (take) a shower when the phone ______ (ring).</w:t>
      </w:r>
    </w:p>
    <w:p>
      <w:r>
        <w:rPr>
          <w:rFonts w:ascii="Arial" w:hAnsi="Arial" w:eastAsia="Arial"/>
          <w:b w:val="0"/>
          <w:i w:val="0"/>
        </w:rPr>
        <w:t>3. While I ______ ______ (write), my friend ______ ______ (read).</w:t>
      </w:r>
    </w:p>
    <w:p>
      <w:r>
        <w:rPr>
          <w:rFonts w:ascii="Arial" w:hAnsi="Arial" w:eastAsia="Arial"/>
          <w:b w:val="0"/>
          <w:i w:val="0"/>
        </w:rPr>
        <w:t>4. The students ______ ______ (not/listen) at that moment.</w:t>
      </w:r>
    </w:p>
    <w:p>
      <w:r>
        <w:rPr>
          <w:rFonts w:ascii="Arial" w:hAnsi="Arial" w:eastAsia="Arial"/>
          <w:b w:val="0"/>
          <w:i w:val="0"/>
        </w:rPr>
        <w:t>5. ______ your parents ______ ______ (sleep) when you came home?</w:t>
      </w:r>
    </w:p>
    <w:p>
      <w:r>
        <w:rPr>
          <w:rFonts w:ascii="Arial" w:hAnsi="Arial" w:eastAsia="Arial"/>
          <w:b w:val="0"/>
          <w:i w:val="0"/>
        </w:rPr>
        <w:t>6. What ______ Lan ______ ______ (do) at seven last night?</w:t>
      </w:r>
    </w:p>
    <w:p>
      <w:r>
        <w:rPr>
          <w:rFonts w:ascii="Arial" w:hAnsi="Arial" w:eastAsia="Arial"/>
          <w:b w:val="0"/>
          <w:i w:val="0"/>
        </w:rPr>
        <w:t>7. I ______ (drop) my pen while I ______ ______ (run).</w:t>
      </w:r>
    </w:p>
    <w:p>
      <w:r>
        <w:rPr>
          <w:rFonts w:ascii="Arial" w:hAnsi="Arial" w:eastAsia="Arial"/>
          <w:b w:val="0"/>
          <w:i w:val="0"/>
        </w:rPr>
        <w:t>8. The sun ______ ______ (shine) when we ______ (leave) home.</w:t>
      </w:r>
    </w:p>
    <w:p>
      <w:r>
        <w:rPr>
          <w:rFonts w:ascii="Arial" w:hAnsi="Arial" w:eastAsia="Arial"/>
          <w:b w:val="0"/>
          <w:i w:val="0"/>
        </w:rPr>
        <w:t>9. Nam ______ (want) to help, so he ______ (call) the teacher.</w:t>
      </w:r>
    </w:p>
    <w:p>
      <w:r>
        <w:rPr>
          <w:rFonts w:ascii="Arial" w:hAnsi="Arial" w:eastAsia="Arial"/>
          <w:b w:val="0"/>
          <w:i w:val="0"/>
        </w:rPr>
        <w:t>10. We ______ ______ (have) dinner when the lights ______ (go) out.</w:t>
      </w:r>
    </w:p>
    <w:p>
      <w:r>
        <w:rPr>
          <w:rFonts w:ascii="Arial" w:hAnsi="Arial" w:eastAsia="Arial"/>
          <w:b/>
          <w:i w:val="0"/>
          <w:color w:val="17365D"/>
        </w:rPr>
        <w:t>PHẦN 3. Sửa lỗi</w:t>
      </w:r>
    </w:p>
    <w:p>
      <w:r>
        <w:rPr>
          <w:rFonts w:ascii="Arial" w:hAnsi="Arial" w:eastAsia="Arial"/>
          <w:b w:val="0"/>
          <w:i w:val="0"/>
        </w:rPr>
        <w:t>1. They was playing basketball. → _______________________________________________</w:t>
      </w:r>
    </w:p>
    <w:p>
      <w:r>
        <w:rPr>
          <w:rFonts w:ascii="Arial" w:hAnsi="Arial" w:eastAsia="Arial"/>
          <w:b w:val="0"/>
          <w:i w:val="0"/>
        </w:rPr>
        <w:t>2. I was study when Lan called. → ______________________________________________</w:t>
      </w:r>
    </w:p>
    <w:p>
      <w:r>
        <w:rPr>
          <w:rFonts w:ascii="Arial" w:hAnsi="Arial" w:eastAsia="Arial"/>
          <w:b w:val="0"/>
          <w:i w:val="0"/>
        </w:rPr>
        <w:t>3. Did you sleeping at eleven? → _______________________________________________</w:t>
      </w:r>
    </w:p>
    <w:p>
      <w:r>
        <w:rPr>
          <w:rFonts w:ascii="Arial" w:hAnsi="Arial" w:eastAsia="Arial"/>
          <w:b w:val="0"/>
          <w:i w:val="0"/>
        </w:rPr>
        <w:t>4. While my father drove, my mother was reading. → ______________________________</w:t>
      </w:r>
    </w:p>
    <w:p>
      <w:r>
        <w:rPr>
          <w:rFonts w:ascii="Arial" w:hAnsi="Arial" w:eastAsia="Arial"/>
          <w:b w:val="0"/>
          <w:i w:val="0"/>
        </w:rPr>
        <w:t>5. I was knowing the answer. → _________________________________________________</w:t>
      </w:r>
    </w:p>
    <w:p>
      <w:r>
        <w:rPr>
          <w:rFonts w:ascii="Arial" w:hAnsi="Arial" w:eastAsia="Arial"/>
          <w:b/>
          <w:i w:val="0"/>
          <w:color w:val="17365D"/>
        </w:rPr>
        <w:t>PHẦN 4. Viết và nói</w:t>
      </w:r>
    </w:p>
    <w:p>
      <w:r>
        <w:rPr>
          <w:rFonts w:ascii="Arial" w:hAnsi="Arial" w:eastAsia="Arial"/>
          <w:b w:val="0"/>
          <w:i w:val="0"/>
        </w:rPr>
        <w:t>Viết 10–12 câu kể lại một việc bất ngờ xảy ra trong khi em đang làm một hoạt động khác. Dùng ít nhất 4 câu quá khứ tiếp diễn, 4 động từ quá khứ đơn, when và while. Sau đó ghi âm 60–90 giây.</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pPr>
      <w:r>
        <w:rPr>
          <w:rFonts w:ascii="Arial" w:hAnsi="Arial" w:eastAsia="Arial"/>
          <w:b w:val="0"/>
          <w:i w:val="0"/>
        </w:rPr>
        <w:t>ANSWER KEY — ĐÁP ÁN</w:t>
      </w:r>
    </w:p>
    <w:p>
      <w:pPr>
        <w:pStyle w:val="Heading2"/>
      </w:pPr>
      <w:r>
        <w:rPr>
          <w:rFonts w:ascii="Arial" w:hAnsi="Arial" w:eastAsia="Arial"/>
          <w:b w:val="0"/>
          <w:i w:val="0"/>
        </w:rPr>
        <w:t>Review</w:t>
      </w:r>
    </w:p>
    <w:p>
      <w:r>
        <w:rPr>
          <w:rFonts w:ascii="Arial" w:hAnsi="Arial" w:eastAsia="Arial"/>
          <w:b w:val="0"/>
          <w:i w:val="0"/>
          <w:sz w:val="19"/>
        </w:rPr>
        <w:t>1. went  2. were  3. did not/didn’t watch  4. Did / finish  5. did / buy</w:t>
      </w:r>
    </w:p>
    <w:p>
      <w:pPr>
        <w:pStyle w:val="Heading2"/>
      </w:pPr>
      <w:r>
        <w:rPr>
          <w:rFonts w:ascii="Arial" w:hAnsi="Arial" w:eastAsia="Arial"/>
          <w:b w:val="0"/>
          <w:i w:val="0"/>
        </w:rPr>
        <w:t>Bài 1</w:t>
      </w:r>
    </w:p>
    <w:p>
      <w:r>
        <w:rPr>
          <w:rFonts w:ascii="Arial" w:hAnsi="Arial" w:eastAsia="Arial"/>
          <w:b w:val="0"/>
          <w:i w:val="0"/>
          <w:sz w:val="19"/>
        </w:rPr>
        <w:t>1. At eight o’clock last night.  2. He was reading the news.  3. She was doing her homework.  4. All the lights went out.  5. She lit two candles.  6. Because the power cut brought the family together.</w:t>
      </w:r>
    </w:p>
    <w:p>
      <w:pPr>
        <w:pStyle w:val="Heading2"/>
      </w:pPr>
      <w:r>
        <w:rPr>
          <w:rFonts w:ascii="Arial" w:hAnsi="Arial" w:eastAsia="Arial"/>
          <w:b w:val="0"/>
          <w:i w:val="0"/>
        </w:rPr>
        <w:t>Bài 2</w:t>
      </w:r>
    </w:p>
    <w:p>
      <w:r>
        <w:rPr>
          <w:rFonts w:ascii="Arial" w:hAnsi="Arial" w:eastAsia="Arial"/>
          <w:b w:val="0"/>
          <w:i w:val="0"/>
          <w:sz w:val="19"/>
        </w:rPr>
        <w:t>Gợi ý: was spending, was reading, was preparing, was doing, was playing, was looking, were laughing. Hành động ngắn: went out, stopped, shouted, lit, came back. Câu while: While Mr. Nguyen was looking for a flashlight, Mrs. Nguyen lit two candles. Câu when: When the electricity came back, the children were laughing...</w:t>
      </w:r>
    </w:p>
    <w:p>
      <w:pPr>
        <w:pStyle w:val="Heading2"/>
      </w:pPr>
      <w:r>
        <w:rPr>
          <w:rFonts w:ascii="Arial" w:hAnsi="Arial" w:eastAsia="Arial"/>
          <w:b w:val="0"/>
          <w:i w:val="0"/>
        </w:rPr>
        <w:t>Bài 3</w:t>
      </w:r>
    </w:p>
    <w:p>
      <w:r>
        <w:rPr>
          <w:rFonts w:ascii="Arial" w:hAnsi="Arial" w:eastAsia="Arial"/>
          <w:b w:val="0"/>
          <w:i w:val="0"/>
          <w:sz w:val="19"/>
        </w:rPr>
        <w:t>1A  2A  3A  4A  5A</w:t>
      </w:r>
    </w:p>
    <w:p>
      <w:pPr>
        <w:pStyle w:val="Heading2"/>
      </w:pPr>
      <w:r>
        <w:rPr>
          <w:rFonts w:ascii="Arial" w:hAnsi="Arial" w:eastAsia="Arial"/>
          <w:b w:val="0"/>
          <w:i w:val="0"/>
        </w:rPr>
        <w:t>Bài 4</w:t>
      </w:r>
    </w:p>
    <w:p>
      <w:r>
        <w:rPr>
          <w:rFonts w:ascii="Arial" w:hAnsi="Arial" w:eastAsia="Arial"/>
          <w:b w:val="0"/>
          <w:i w:val="0"/>
          <w:sz w:val="19"/>
        </w:rPr>
        <w:t>1. At 7 p.m. yesterday  2. at that moment  3. While  4. when  5. At this time last Sunday</w:t>
      </w:r>
    </w:p>
    <w:p>
      <w:pPr>
        <w:pStyle w:val="Heading2"/>
      </w:pPr>
      <w:r>
        <w:rPr>
          <w:rFonts w:ascii="Arial" w:hAnsi="Arial" w:eastAsia="Arial"/>
          <w:b w:val="0"/>
          <w:i w:val="0"/>
        </w:rPr>
        <w:t>Bài 5</w:t>
      </w:r>
    </w:p>
    <w:p>
      <w:r>
        <w:rPr>
          <w:rFonts w:ascii="Arial" w:hAnsi="Arial" w:eastAsia="Arial"/>
          <w:b w:val="0"/>
          <w:i w:val="0"/>
          <w:sz w:val="19"/>
        </w:rPr>
        <w:t>reading; writing; sitting; playing; making; running; lying; studying; swimming; coming</w:t>
      </w:r>
    </w:p>
    <w:p>
      <w:pPr>
        <w:pStyle w:val="Heading2"/>
      </w:pPr>
      <w:r>
        <w:rPr>
          <w:rFonts w:ascii="Arial" w:hAnsi="Arial" w:eastAsia="Arial"/>
          <w:b w:val="0"/>
          <w:i w:val="0"/>
        </w:rPr>
        <w:t>Bài 6</w:t>
      </w:r>
    </w:p>
    <w:p>
      <w:r>
        <w:rPr>
          <w:rFonts w:ascii="Arial" w:hAnsi="Arial" w:eastAsia="Arial"/>
          <w:b w:val="0"/>
          <w:i w:val="0"/>
          <w:sz w:val="19"/>
        </w:rPr>
        <w:t>1. was  2. were  3. was  4. were  5. were  6. was</w:t>
      </w:r>
    </w:p>
    <w:p>
      <w:pPr>
        <w:pStyle w:val="Heading2"/>
      </w:pPr>
      <w:r>
        <w:rPr>
          <w:rFonts w:ascii="Arial" w:hAnsi="Arial" w:eastAsia="Arial"/>
          <w:b w:val="0"/>
          <w:i w:val="0"/>
        </w:rPr>
        <w:t>Bài 7</w:t>
      </w:r>
    </w:p>
    <w:p>
      <w:r>
        <w:rPr>
          <w:rFonts w:ascii="Arial" w:hAnsi="Arial" w:eastAsia="Arial"/>
          <w:b w:val="0"/>
          <w:i w:val="0"/>
          <w:sz w:val="19"/>
        </w:rPr>
        <w:t>1. was cooking  2. were waiting  3. was writing  4. were running  5. was listening  6. was sleeping  7. were talking  8. was raining</w:t>
      </w:r>
    </w:p>
    <w:p>
      <w:pPr>
        <w:pStyle w:val="Heading2"/>
      </w:pPr>
      <w:r>
        <w:rPr>
          <w:rFonts w:ascii="Arial" w:hAnsi="Arial" w:eastAsia="Arial"/>
          <w:b w:val="0"/>
          <w:i w:val="0"/>
        </w:rPr>
        <w:t>Bài 8</w:t>
      </w:r>
    </w:p>
    <w:p>
      <w:r>
        <w:rPr>
          <w:rFonts w:ascii="Arial" w:hAnsi="Arial" w:eastAsia="Arial"/>
          <w:b w:val="0"/>
          <w:i w:val="0"/>
          <w:sz w:val="19"/>
        </w:rPr>
        <w:t>1. I was studying at eight.  2. The children were playing outside.  3. It was raining last night.  4. My parents were talking about work.</w:t>
      </w:r>
    </w:p>
    <w:p>
      <w:pPr>
        <w:pStyle w:val="Heading2"/>
      </w:pPr>
      <w:r>
        <w:rPr>
          <w:rFonts w:ascii="Arial" w:hAnsi="Arial" w:eastAsia="Arial"/>
          <w:b w:val="0"/>
          <w:i w:val="0"/>
        </w:rPr>
        <w:t>Bài 9</w:t>
      </w:r>
    </w:p>
    <w:p>
      <w:r>
        <w:rPr>
          <w:rFonts w:ascii="Arial" w:hAnsi="Arial" w:eastAsia="Arial"/>
          <w:b w:val="0"/>
          <w:i w:val="0"/>
          <w:sz w:val="19"/>
        </w:rPr>
        <w:t>1. Lan was not/wasn’t studying at ten.  2. We were not/weren’t waiting outside.  3. The baby wasn’t crying.  4. My parents weren’t working.  5. I wasn’t using the computer.  6. The students weren’t talking.</w:t>
      </w:r>
    </w:p>
    <w:p>
      <w:pPr>
        <w:pStyle w:val="Heading2"/>
      </w:pPr>
      <w:r>
        <w:rPr>
          <w:rFonts w:ascii="Arial" w:hAnsi="Arial" w:eastAsia="Arial"/>
          <w:b w:val="0"/>
          <w:i w:val="0"/>
        </w:rPr>
        <w:t>Bài 10</w:t>
      </w:r>
    </w:p>
    <w:p>
      <w:r>
        <w:rPr>
          <w:rFonts w:ascii="Arial" w:hAnsi="Arial" w:eastAsia="Arial"/>
          <w:b w:val="0"/>
          <w:i w:val="0"/>
          <w:sz w:val="19"/>
        </w:rPr>
        <w:t>1. Was Nam sleeping? No, he wasn’t.  2. Were the girls dancing? Yes, they were.  3. Were you studying? Yes, I was.  4. Was the dog barking? No, it wasn’t.  5. Were your parents travelling? Yes, they were.</w:t>
      </w:r>
    </w:p>
    <w:p>
      <w:pPr>
        <w:pStyle w:val="Heading2"/>
      </w:pPr>
      <w:r>
        <w:rPr>
          <w:rFonts w:ascii="Arial" w:hAnsi="Arial" w:eastAsia="Arial"/>
          <w:b w:val="0"/>
          <w:i w:val="0"/>
        </w:rPr>
        <w:t>Bài 11</w:t>
      </w:r>
    </w:p>
    <w:p>
      <w:r>
        <w:rPr>
          <w:rFonts w:ascii="Arial" w:hAnsi="Arial" w:eastAsia="Arial"/>
          <w:b w:val="0"/>
          <w:i w:val="0"/>
          <w:sz w:val="19"/>
        </w:rPr>
        <w:t>1. was reading / was drawing  2. were writing / was speaking  3. was driving / was looking  4. were eating / was raining  5. was cleaning / was doing</w:t>
      </w:r>
    </w:p>
    <w:p>
      <w:pPr>
        <w:pStyle w:val="Heading2"/>
      </w:pPr>
      <w:r>
        <w:rPr>
          <w:rFonts w:ascii="Arial" w:hAnsi="Arial" w:eastAsia="Arial"/>
          <w:b w:val="0"/>
          <w:i w:val="0"/>
        </w:rPr>
        <w:t>Bài 12</w:t>
      </w:r>
    </w:p>
    <w:p>
      <w:r>
        <w:rPr>
          <w:rFonts w:ascii="Arial" w:hAnsi="Arial" w:eastAsia="Arial"/>
          <w:b w:val="0"/>
          <w:i w:val="0"/>
          <w:sz w:val="19"/>
        </w:rPr>
        <w:t>1. While I was studying, my friend was listening to music.  2. While Mum was making dinner, Dad was setting the table.  3. The children were playing while their parents were talking.  4. Lan was reading while Nam was drawing.</w:t>
      </w:r>
    </w:p>
    <w:p>
      <w:pPr>
        <w:pStyle w:val="Heading2"/>
      </w:pPr>
      <w:r>
        <w:rPr>
          <w:rFonts w:ascii="Arial" w:hAnsi="Arial" w:eastAsia="Arial"/>
          <w:b w:val="0"/>
          <w:i w:val="0"/>
        </w:rPr>
        <w:t>Bài 13</w:t>
      </w:r>
    </w:p>
    <w:p>
      <w:r>
        <w:rPr>
          <w:rFonts w:ascii="Arial" w:hAnsi="Arial" w:eastAsia="Arial"/>
          <w:b w:val="0"/>
          <w:i w:val="0"/>
          <w:sz w:val="19"/>
        </w:rPr>
        <w:t>1. was walking / saw  2. were having / rang  3. was riding / fell  4. were taking / started  5. was cooking / arrived  6. was raining / left  7. was studying / went  8. was sleeping / barked</w:t>
      </w:r>
    </w:p>
    <w:p>
      <w:pPr>
        <w:pStyle w:val="Heading2"/>
      </w:pPr>
      <w:r>
        <w:rPr>
          <w:rFonts w:ascii="Arial" w:hAnsi="Arial" w:eastAsia="Arial"/>
          <w:b w:val="0"/>
          <w:i w:val="0"/>
        </w:rPr>
        <w:t>Bài 14</w:t>
      </w:r>
    </w:p>
    <w:p>
      <w:r>
        <w:rPr>
          <w:rFonts w:ascii="Arial" w:hAnsi="Arial" w:eastAsia="Arial"/>
          <w:b w:val="0"/>
          <w:i w:val="0"/>
          <w:sz w:val="19"/>
        </w:rPr>
        <w:t>Đáp án mở; kiểm tra cấu trúc was/were + V-ing cho hành động dài và V2/ed cho hành động ngắn.</w:t>
      </w:r>
    </w:p>
    <w:p>
      <w:pPr>
        <w:pStyle w:val="Heading2"/>
      </w:pPr>
      <w:r>
        <w:rPr>
          <w:rFonts w:ascii="Arial" w:hAnsi="Arial" w:eastAsia="Arial"/>
          <w:b w:val="0"/>
          <w:i w:val="0"/>
        </w:rPr>
        <w:t>Bài 15</w:t>
      </w:r>
    </w:p>
    <w:p>
      <w:r>
        <w:rPr>
          <w:rFonts w:ascii="Arial" w:hAnsi="Arial" w:eastAsia="Arial"/>
          <w:b w:val="0"/>
          <w:i w:val="0"/>
          <w:sz w:val="19"/>
        </w:rPr>
        <w:t>1. While  2. while/when  3. While  4. when  5. While  6. while/when  7. When  8. while</w:t>
      </w:r>
    </w:p>
    <w:p>
      <w:pPr>
        <w:pStyle w:val="Heading2"/>
      </w:pPr>
      <w:r>
        <w:rPr>
          <w:rFonts w:ascii="Arial" w:hAnsi="Arial" w:eastAsia="Arial"/>
          <w:b w:val="0"/>
          <w:i w:val="0"/>
        </w:rPr>
        <w:t>Bài 16</w:t>
      </w:r>
    </w:p>
    <w:p>
      <w:r>
        <w:rPr>
          <w:rFonts w:ascii="Arial" w:hAnsi="Arial" w:eastAsia="Arial"/>
          <w:b w:val="0"/>
          <w:i w:val="0"/>
          <w:sz w:val="19"/>
        </w:rPr>
        <w:t>1. When the alarm rang, I was sleeping.  2. Nam was washing the dishes while Lan was cooking.  3. We were playing football when the rain started.  4. I was cleaning my room when my mother came home.</w:t>
      </w:r>
    </w:p>
    <w:p>
      <w:pPr>
        <w:pStyle w:val="Heading2"/>
      </w:pPr>
      <w:r>
        <w:rPr>
          <w:rFonts w:ascii="Arial" w:hAnsi="Arial" w:eastAsia="Arial"/>
          <w:b w:val="0"/>
          <w:i w:val="0"/>
        </w:rPr>
        <w:t>Bài 17</w:t>
      </w:r>
    </w:p>
    <w:p>
      <w:r>
        <w:rPr>
          <w:rFonts w:ascii="Arial" w:hAnsi="Arial" w:eastAsia="Arial"/>
          <w:b w:val="0"/>
          <w:i w:val="0"/>
          <w:sz w:val="19"/>
        </w:rPr>
        <w:t>1. was reading  2. finished  3. was walking / found  4. were watching / knocked  5. drove  6. was driving  7. were playing / was working  8. dropped / was washing  9. were / doing / called  10. was snowing / arrived</w:t>
      </w:r>
    </w:p>
    <w:p>
      <w:pPr>
        <w:pStyle w:val="Heading2"/>
      </w:pPr>
      <w:r>
        <w:rPr>
          <w:rFonts w:ascii="Arial" w:hAnsi="Arial" w:eastAsia="Arial"/>
          <w:b w:val="0"/>
          <w:i w:val="0"/>
        </w:rPr>
        <w:t>Bài 18</w:t>
      </w:r>
    </w:p>
    <w:p>
      <w:r>
        <w:rPr>
          <w:rFonts w:ascii="Arial" w:hAnsi="Arial" w:eastAsia="Arial"/>
          <w:b w:val="0"/>
          <w:i w:val="0"/>
          <w:sz w:val="19"/>
        </w:rPr>
        <w:t>1B  2A  3B  4A  5B</w:t>
      </w:r>
    </w:p>
    <w:p>
      <w:pPr>
        <w:pStyle w:val="Heading2"/>
      </w:pPr>
      <w:r>
        <w:rPr>
          <w:rFonts w:ascii="Arial" w:hAnsi="Arial" w:eastAsia="Arial"/>
          <w:b w:val="0"/>
          <w:i w:val="0"/>
        </w:rPr>
        <w:t>Bài 19</w:t>
      </w:r>
    </w:p>
    <w:p>
      <w:r>
        <w:rPr>
          <w:rFonts w:ascii="Arial" w:hAnsi="Arial" w:eastAsia="Arial"/>
          <w:b w:val="0"/>
          <w:i w:val="0"/>
          <w:sz w:val="19"/>
        </w:rPr>
        <w:t>1. Lan was doing her homework at eight.  2. I was reading a book when you called.  3. Was Nam sleeping at ten?  4. While my mother was cooking, I was cleaning.  5. We were walking home when it rained/started to rain.  6. The phone rang while I was answering another call. (Hoặc: The phone was ringing when I answered it.)</w:t>
      </w:r>
    </w:p>
    <w:p>
      <w:pPr>
        <w:pStyle w:val="Heading2"/>
      </w:pPr>
      <w:r>
        <w:rPr>
          <w:rFonts w:ascii="Arial" w:hAnsi="Arial" w:eastAsia="Arial"/>
          <w:b w:val="0"/>
          <w:i w:val="0"/>
        </w:rPr>
        <w:t>Mixed Practice — A</w:t>
      </w:r>
    </w:p>
    <w:p>
      <w:r>
        <w:rPr>
          <w:rFonts w:ascii="Arial" w:hAnsi="Arial" w:eastAsia="Arial"/>
          <w:b w:val="0"/>
          <w:i w:val="0"/>
          <w:sz w:val="19"/>
        </w:rPr>
        <w:t>1. was waiting / saw  2. were sleeping  3. were writing / rang  4. dropped / was running  5. were having / were singing  6. was / doing  7. was not/wasn’t using  8. Were / playing  9. opened / was sleeping  10. was shining / were singing</w:t>
      </w:r>
    </w:p>
    <w:p>
      <w:pPr>
        <w:pStyle w:val="Heading2"/>
      </w:pPr>
      <w:r>
        <w:rPr>
          <w:rFonts w:ascii="Arial" w:hAnsi="Arial" w:eastAsia="Arial"/>
          <w:b w:val="0"/>
          <w:i w:val="0"/>
        </w:rPr>
        <w:t>Mixed Practice — B</w:t>
      </w:r>
    </w:p>
    <w:p>
      <w:r>
        <w:rPr>
          <w:rFonts w:ascii="Arial" w:hAnsi="Arial" w:eastAsia="Arial"/>
          <w:b w:val="0"/>
          <w:i w:val="0"/>
          <w:sz w:val="19"/>
        </w:rPr>
        <w:t>1. While  2. while  3. When  4. while  5. when</w:t>
      </w:r>
    </w:p>
    <w:p>
      <w:pPr>
        <w:pStyle w:val="Heading2"/>
      </w:pPr>
      <w:r>
        <w:rPr>
          <w:rFonts w:ascii="Arial" w:hAnsi="Arial" w:eastAsia="Arial"/>
          <w:b w:val="0"/>
          <w:i w:val="0"/>
        </w:rPr>
        <w:t>Mixed Practice — C</w:t>
      </w:r>
    </w:p>
    <w:p>
      <w:r>
        <w:rPr>
          <w:rFonts w:ascii="Arial" w:hAnsi="Arial" w:eastAsia="Arial"/>
          <w:b w:val="0"/>
          <w:i w:val="0"/>
          <w:sz w:val="19"/>
        </w:rPr>
        <w:t>1. I was studying at 9 p.m. last night.  2. Lan was cooking while Nam was washing the dishes.  3. We were walking home when it started to rain.  4. What were you doing when I called?  5. The children were not/weren’t sleeping at ten.</w:t>
      </w:r>
    </w:p>
    <w:p>
      <w:pPr>
        <w:pStyle w:val="Heading2"/>
      </w:pPr>
      <w:r>
        <w:rPr>
          <w:rFonts w:ascii="Arial" w:hAnsi="Arial" w:eastAsia="Arial"/>
          <w:b w:val="0"/>
          <w:i w:val="0"/>
        </w:rPr>
        <w:t>Bài 20</w:t>
      </w:r>
    </w:p>
    <w:p>
      <w:r>
        <w:rPr>
          <w:rFonts w:ascii="Arial" w:hAnsi="Arial" w:eastAsia="Arial"/>
          <w:b w:val="0"/>
          <w:i w:val="0"/>
          <w:sz w:val="19"/>
        </w:rPr>
        <w:t>1B  2A  3C</w:t>
      </w:r>
    </w:p>
    <w:p>
      <w:pPr>
        <w:pStyle w:val="Heading2"/>
      </w:pPr>
      <w:r>
        <w:rPr>
          <w:rFonts w:ascii="Arial" w:hAnsi="Arial" w:eastAsia="Arial"/>
          <w:b w:val="0"/>
          <w:i w:val="0"/>
        </w:rPr>
        <w:t>Bài 21</w:t>
      </w:r>
    </w:p>
    <w:p>
      <w:r>
        <w:rPr>
          <w:rFonts w:ascii="Arial" w:hAnsi="Arial" w:eastAsia="Arial"/>
          <w:b w:val="0"/>
          <w:i w:val="0"/>
          <w:sz w:val="19"/>
        </w:rPr>
        <w:t>Tom: was riding his bike; hit a wet area and fell. His friends: were playing football; ran to help him. A woman: was walking her dog; called an ambulance.</w:t>
      </w:r>
    </w:p>
    <w:p>
      <w:pPr>
        <w:pStyle w:val="Heading2"/>
      </w:pPr>
      <w:r>
        <w:rPr>
          <w:rFonts w:ascii="Arial" w:hAnsi="Arial" w:eastAsia="Arial"/>
          <w:b w:val="0"/>
          <w:i w:val="0"/>
        </w:rPr>
        <w:t>Checkpoint — A</w:t>
      </w:r>
    </w:p>
    <w:p>
      <w:r>
        <w:rPr>
          <w:rFonts w:ascii="Arial" w:hAnsi="Arial" w:eastAsia="Arial"/>
          <w:b w:val="0"/>
          <w:i w:val="0"/>
          <w:sz w:val="19"/>
        </w:rPr>
        <w:t>1. was doing  2. was walking / saw  3. was cooking / was washing  4. were not/weren’t sleeping  5. Were / studying  6. were / doing  7. started / were playing  8. knew</w:t>
      </w:r>
    </w:p>
    <w:p>
      <w:pPr>
        <w:pStyle w:val="Heading2"/>
      </w:pPr>
      <w:r>
        <w:rPr>
          <w:rFonts w:ascii="Arial" w:hAnsi="Arial" w:eastAsia="Arial"/>
          <w:b w:val="0"/>
          <w:i w:val="0"/>
        </w:rPr>
        <w:t>Checkpoint — B</w:t>
      </w:r>
    </w:p>
    <w:p>
      <w:r>
        <w:rPr>
          <w:rFonts w:ascii="Arial" w:hAnsi="Arial" w:eastAsia="Arial"/>
          <w:b w:val="0"/>
          <w:i w:val="0"/>
          <w:sz w:val="19"/>
        </w:rPr>
        <w:t>1B  2B  3B  4B  5A  6B</w:t>
      </w:r>
    </w:p>
    <w:p>
      <w:pPr>
        <w:pStyle w:val="Heading2"/>
      </w:pPr>
      <w:r>
        <w:rPr>
          <w:rFonts w:ascii="Arial" w:hAnsi="Arial" w:eastAsia="Arial"/>
          <w:b w:val="0"/>
          <w:i w:val="0"/>
        </w:rPr>
        <w:t>Checkpoint — C</w:t>
      </w:r>
    </w:p>
    <w:p>
      <w:r>
        <w:rPr>
          <w:rFonts w:ascii="Arial" w:hAnsi="Arial" w:eastAsia="Arial"/>
          <w:b w:val="0"/>
          <w:i w:val="0"/>
          <w:sz w:val="19"/>
        </w:rPr>
        <w:t>1. Lan was reading while Nam was studying.  2. I was walking home when I saw an accident.  3. They were not/weren’t playing football.  4. Was Mai sleeping?  5. When my friend called, I was doing my homework.</w:t>
      </w:r>
    </w:p>
    <w:p>
      <w:pPr>
        <w:pStyle w:val="Heading2"/>
      </w:pPr>
      <w:r>
        <w:rPr>
          <w:rFonts w:ascii="Arial" w:hAnsi="Arial" w:eastAsia="Arial"/>
          <w:b w:val="0"/>
          <w:i w:val="0"/>
        </w:rPr>
        <w:t>Homework — Phần 1</w:t>
      </w:r>
    </w:p>
    <w:p>
      <w:r>
        <w:rPr>
          <w:rFonts w:ascii="Arial" w:hAnsi="Arial" w:eastAsia="Arial"/>
          <w:b w:val="0"/>
          <w:i w:val="0"/>
          <w:sz w:val="19"/>
        </w:rPr>
        <w:t>1B  2B  3A  4C  5B  6C  7B  8B</w:t>
      </w:r>
    </w:p>
    <w:p>
      <w:pPr>
        <w:pStyle w:val="Heading2"/>
      </w:pPr>
      <w:r>
        <w:rPr>
          <w:rFonts w:ascii="Arial" w:hAnsi="Arial" w:eastAsia="Arial"/>
          <w:b w:val="0"/>
          <w:i w:val="0"/>
        </w:rPr>
        <w:t>Homework — Phần 2</w:t>
      </w:r>
    </w:p>
    <w:p>
      <w:r>
        <w:rPr>
          <w:rFonts w:ascii="Arial" w:hAnsi="Arial" w:eastAsia="Arial"/>
          <w:b w:val="0"/>
          <w:i w:val="0"/>
          <w:sz w:val="19"/>
        </w:rPr>
        <w:t>1. were travelling  2. was taking / rang  3. was writing / was reading  4. were not/weren’t listening  5. Were / sleeping  6. was / doing  7. dropped / was running  8. was shining / left  9. wanted / called  10. were having / went</w:t>
      </w:r>
    </w:p>
    <w:p>
      <w:pPr>
        <w:pStyle w:val="Heading2"/>
      </w:pPr>
      <w:r>
        <w:rPr>
          <w:rFonts w:ascii="Arial" w:hAnsi="Arial" w:eastAsia="Arial"/>
          <w:b w:val="0"/>
          <w:i w:val="0"/>
        </w:rPr>
        <w:t>Homework — Phần 3</w:t>
      </w:r>
    </w:p>
    <w:p>
      <w:r>
        <w:rPr>
          <w:rFonts w:ascii="Arial" w:hAnsi="Arial" w:eastAsia="Arial"/>
          <w:b w:val="0"/>
          <w:i w:val="0"/>
          <w:sz w:val="19"/>
        </w:rPr>
        <w:t>1. They were playing basketball.  2. I was studying when Lan called.  3. Were you sleeping at eleven?  4. While my father was driving, my mother was reading.  5. I knew the answer.</w:t>
      </w:r>
    </w:p>
    <w:p>
      <w:r>
        <w:br w:type="page"/>
      </w:r>
    </w:p>
    <w:p>
      <w:pPr>
        <w:pStyle w:val="Heading1"/>
      </w:pPr>
      <w:r>
        <w:rPr>
          <w:rFonts w:ascii="Arial" w:hAnsi="Arial" w:eastAsia="Arial"/>
          <w:b w:val="0"/>
          <w:i w:val="0"/>
        </w:rPr>
        <w:t>LISTENING SCRIPT — THE ACCIDENT AT THE PARK</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xml:space="preserve">  THE ACCIDENT AT THE PARK</w:t>
            </w:r>
          </w:p>
          <w:p>
            <w:pPr>
              <w:keepLines/>
              <w:spacing w:after="60"/>
            </w:pPr>
            <w:r>
              <w:rPr>
                <w:rFonts w:ascii="Arial" w:hAnsi="Arial"/>
                <w:sz w:val="22"/>
              </w:rPr>
              <w:t>Last Saturday morning, Tom and three friends were spending time in a park near their school. Tom was riding his bike, while his friends were playing football on the grass. A woman was walking her dog along the path.</w:t>
            </w:r>
          </w:p>
          <w:p>
            <w:pPr>
              <w:keepLines/>
              <w:spacing w:after="60"/>
            </w:pPr>
            <w:r>
              <w:rPr>
                <w:rFonts w:ascii="Arial" w:hAnsi="Arial"/>
                <w:sz w:val="22"/>
              </w:rPr>
              <w:t>Tom was riding quite fast when his front wheel hit a wet area. He lost control and fell over. His friends stopped playing and ran to help him. Tom was awake, but his arm was hurting badly.</w:t>
            </w:r>
          </w:p>
          <w:p>
            <w:pPr>
              <w:keepLines/>
              <w:spacing w:after="60"/>
            </w:pPr>
            <w:r>
              <w:rPr>
                <w:rFonts w:ascii="Arial" w:hAnsi="Arial"/>
                <w:sz w:val="22"/>
              </w:rPr>
              <w:t>The woman was standing nearby when the accident happened. She called an ambulance and stayed with Tom until it arrived. Fortunately, Tom did not have a serious injury, and everyone was relieved.</w:t>
            </w:r>
          </w:p>
        </w:tc>
      </w:tr>
    </w:tbl>
    <w:p>
      <w:r>
        <w:rPr>
          <w:rFonts w:ascii="Arial" w:hAnsi="Arial" w:eastAsia="Arial"/>
          <w:b/>
          <w:i w:val="0"/>
          <w:color w:val="17365D"/>
        </w:rPr>
        <w:t>Hướng dẫn đọc cho giáo viên:</w:t>
      </w:r>
    </w:p>
    <w:p>
      <w:r>
        <w:rPr>
          <w:rFonts w:ascii="Arial" w:hAnsi="Arial" w:eastAsia="Arial"/>
          <w:b w:val="0"/>
          <w:i w:val="0"/>
        </w:rPr>
        <w:t>Lần 1: đọc với tốc độ tự nhiên để học sinh chọn ý chính. Lần 2: đọc chậm hơn và ngắt sau mỗi nhân vật để học sinh hoàn thành bảng.</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SELF-CHECK — TỰ ĐÁNH GIÁ</w:t>
            </w:r>
          </w:p>
          <w:p>
            <w:pPr>
              <w:keepLines/>
              <w:spacing w:after="60"/>
            </w:pPr>
            <w:r>
              <w:rPr>
                <w:rFonts w:ascii="Arial" w:hAnsi="Arial"/>
                <w:sz w:val="22"/>
              </w:rPr>
              <w:t>□ Em dùng đúng was/were + V-ing.</w:t>
            </w:r>
          </w:p>
          <w:p>
            <w:pPr>
              <w:keepLines/>
              <w:spacing w:after="60"/>
            </w:pPr>
            <w:r>
              <w:rPr>
                <w:rFonts w:ascii="Arial" w:hAnsi="Arial"/>
                <w:sz w:val="22"/>
              </w:rPr>
              <w:t>□ Em có thể diễn tả việc đang xảy ra tại một thời điểm trong quá khứ.</w:t>
            </w:r>
          </w:p>
          <w:p>
            <w:pPr>
              <w:keepLines/>
              <w:spacing w:after="60"/>
            </w:pPr>
            <w:r>
              <w:rPr>
                <w:rFonts w:ascii="Arial" w:hAnsi="Arial"/>
                <w:sz w:val="22"/>
              </w:rPr>
              <w:t>□ Em phân biệt được hành động dài và hành động ngắn xen vào.</w:t>
            </w:r>
          </w:p>
          <w:p>
            <w:pPr>
              <w:keepLines/>
              <w:spacing w:after="60"/>
            </w:pPr>
            <w:r>
              <w:rPr>
                <w:rFonts w:ascii="Arial" w:hAnsi="Arial"/>
                <w:sz w:val="22"/>
              </w:rPr>
              <w:t>□ Em dùng được when và while trong câu.</w:t>
            </w:r>
          </w:p>
          <w:p>
            <w:pPr>
              <w:keepLines/>
              <w:spacing w:after="60"/>
            </w:pPr>
            <w:r>
              <w:rPr>
                <w:rFonts w:ascii="Arial" w:hAnsi="Arial"/>
                <w:sz w:val="22"/>
              </w:rPr>
              <w:t>□ Em có thể kể lại một tình huống bất ngờ bằng hai thì quá khứ.</w:t>
            </w:r>
          </w:p>
        </w:tc>
      </w:tr>
    </w:tbl>
    <w:p>
      <w:pPr>
        <w:spacing w:after="160"/>
        <w:jc w:val="center"/>
      </w:pPr>
      <w:r>
        <w:rPr>
          <w:rFonts w:ascii="Arial" w:hAnsi="Arial" w:eastAsia="Arial"/>
          <w:b/>
          <w:i w:val="0"/>
          <w:color w:val="17365D"/>
        </w:rPr>
        <w:t>Kết thúc Ngày 8 — Em đã có thể miêu tả điều đang diễn ra trong quá khứ và kể một sự việc xen vào.</w:t>
      </w:r>
    </w:p>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English Foundation • Module 1 • Stage 2 • Ngày 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7"/>
      </w:rPr>
      <w:t>MODULE 1 • STAGE 2 • NGÀY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rPr>
      <w:rFonts w:ascii="Arial" w:hAnsi="Arial" w:eastAsia="Arial"/>
      <w:b w:val="0"/>
      <w:color w:val="666666"/>
      <w:sz w:val="19"/>
    </w:rPr>
  </w:style>
  <w:style w:type="paragraph" w:customStyle="1" w:styleId="AnswerText">
    <w:name w:val="Answer Text"/>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Stage 2 - Ngày 6 - Thì hiện tại tiếp diễn</dc:title>
  <dc:subject>English Foundation workbook lesson</dc:subject>
  <dc:creator/>
  <cp:keywords>English, present continuous, present simple, grammar, Stage 2</cp:keywords>
  <dc:description>generated by python-docx</dc:description>
  <cp:lastModifiedBy/>
  <cp:revision>1</cp:revision>
  <dcterms:created xsi:type="dcterms:W3CDTF">2013-12-23T23:15:00Z</dcterms:created>
  <dcterms:modified xsi:type="dcterms:W3CDTF">2013-12-23T23:15:00Z</dcterms:modified>
  <cp:category/>
</cp:coreProperties>
</file>