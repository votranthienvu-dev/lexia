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2 — TALKING ABOUT TIME</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tcPr>
          <w:p>
            <w:pPr>
              <w:spacing w:after="120"/>
              <w:jc w:val="center"/>
            </w:pPr>
            <w:r>
              <w:rPr>
                <w:rFonts w:ascii="Arial" w:hAnsi="Arial"/>
                <w:b/>
                <w:color w:val="FFFFFF"/>
                <w:sz w:val="30"/>
              </w:rPr>
              <w:t>NGÀY 10</w:t>
            </w:r>
          </w:p>
          <w:p>
            <w:pPr>
              <w:spacing w:after="100"/>
              <w:jc w:val="center"/>
            </w:pPr>
            <w:r>
              <w:rPr>
                <w:rFonts w:ascii="Arial" w:hAnsi="Arial"/>
                <w:b/>
                <w:color w:val="FFFFFF"/>
                <w:sz w:val="48"/>
              </w:rPr>
              <w:t>NÓI VỀ TƯƠNG LAI</w:t>
            </w:r>
          </w:p>
          <w:p>
            <w:pPr>
              <w:jc w:val="center"/>
            </w:pPr>
            <w:r>
              <w:rPr>
                <w:rFonts w:ascii="Arial" w:hAnsi="Arial"/>
                <w:i/>
                <w:color w:val="D9EAF7"/>
                <w:sz w:val="24"/>
              </w:rPr>
              <w:t>will • be going to • present continuous for future arrangements</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MỤC TIÊU BÀI HỌC</w:t>
            </w:r>
          </w:p>
          <w:p>
            <w:pPr>
              <w:spacing w:after="60"/>
            </w:pPr>
            <w:r>
              <w:rPr>
                <w:rFonts w:ascii="Arial" w:hAnsi="Arial"/>
                <w:b/>
                <w:color w:val="17365D"/>
                <w:sz w:val="22"/>
              </w:rPr>
              <w:t xml:space="preserve">1. </w:t>
            </w:r>
            <w:r>
              <w:rPr>
                <w:rFonts w:ascii="Arial" w:hAnsi="Arial"/>
                <w:sz w:val="22"/>
              </w:rPr>
              <w:t>Dùng will để nói quyết định ngay lúc nói, lời hứa, đề nghị và dự đoán theo suy nghĩ.</w:t>
            </w:r>
          </w:p>
          <w:p>
            <w:pPr>
              <w:spacing w:after="60"/>
            </w:pPr>
            <w:r>
              <w:rPr>
                <w:rFonts w:ascii="Arial" w:hAnsi="Arial"/>
                <w:b/>
                <w:color w:val="17365D"/>
                <w:sz w:val="22"/>
              </w:rPr>
              <w:t xml:space="preserve">2. </w:t>
            </w:r>
            <w:r>
              <w:rPr>
                <w:rFonts w:ascii="Arial" w:hAnsi="Arial"/>
                <w:sz w:val="22"/>
              </w:rPr>
              <w:t>Dùng be going to để nói kế hoạch đã có và dự đoán dựa trên dấu hiệu hiện tại.</w:t>
            </w:r>
          </w:p>
          <w:p>
            <w:pPr>
              <w:spacing w:after="60"/>
            </w:pPr>
            <w:r>
              <w:rPr>
                <w:rFonts w:ascii="Arial" w:hAnsi="Arial"/>
                <w:b/>
                <w:color w:val="17365D"/>
                <w:sz w:val="22"/>
              </w:rPr>
              <w:t xml:space="preserve">3. </w:t>
            </w:r>
            <w:r>
              <w:rPr>
                <w:rFonts w:ascii="Arial" w:hAnsi="Arial"/>
                <w:sz w:val="22"/>
              </w:rPr>
              <w:t>Dùng hiện tại tiếp diễn để nói một sự sắp xếp cụ thể trong tương lai.</w:t>
            </w:r>
          </w:p>
          <w:p>
            <w:pPr>
              <w:spacing w:after="60"/>
            </w:pPr>
            <w:r>
              <w:rPr>
                <w:rFonts w:ascii="Arial" w:hAnsi="Arial"/>
                <w:b/>
                <w:color w:val="17365D"/>
                <w:sz w:val="22"/>
              </w:rPr>
              <w:t xml:space="preserve">4. </w:t>
            </w:r>
            <w:r>
              <w:rPr>
                <w:rFonts w:ascii="Arial" w:hAnsi="Arial"/>
                <w:sz w:val="22"/>
              </w:rPr>
              <w:t>Phân biệt ba cách nói tương lai trong những tình huống cơ bản.</w:t>
            </w:r>
          </w:p>
          <w:p>
            <w:pPr>
              <w:spacing w:after="60"/>
            </w:pPr>
            <w:r>
              <w:rPr>
                <w:rFonts w:ascii="Arial" w:hAnsi="Arial"/>
                <w:b/>
                <w:color w:val="17365D"/>
                <w:sz w:val="22"/>
              </w:rPr>
              <w:t xml:space="preserve">5. </w:t>
            </w:r>
            <w:r>
              <w:rPr>
                <w:rFonts w:ascii="Arial" w:hAnsi="Arial"/>
                <w:sz w:val="22"/>
              </w:rPr>
              <w:t>Đọc, nghe, nói và viết về kế hoạch, dự định và dự đoán.</w:t>
            </w:r>
          </w:p>
          <w:p>
            <w:pPr>
              <w:spacing w:after="60"/>
            </w:pPr>
            <w:r>
              <w:rPr>
                <w:rFonts w:ascii="Arial" w:hAnsi="Arial"/>
                <w:b/>
                <w:color w:val="17365D"/>
                <w:sz w:val="22"/>
              </w:rPr>
              <w:t xml:space="preserve">6. </w:t>
            </w:r>
            <w:r>
              <w:rPr>
                <w:rFonts w:ascii="Arial" w:hAnsi="Arial"/>
                <w:sz w:val="22"/>
              </w:rPr>
              <w:t>Ôn tập và hoàn thành Stage 2 — Talking About Time.</w:t>
            </w:r>
          </w:p>
        </w:tc>
      </w:tr>
    </w:tbl>
    <w:p>
      <w:pPr>
        <w:pStyle w:val="Heading1"/>
        <w:keepNext/>
      </w:pPr>
      <w:r>
        <w:rPr>
          <w:rFonts w:ascii="Arial" w:hAnsi="Arial" w:eastAsia="Arial"/>
          <w:b w:val="0"/>
          <w:i w:val="0"/>
        </w:rPr>
        <w:t>1. REVIEW — ÔN NGÀY 9</w:t>
      </w:r>
    </w:p>
    <w:p>
      <w:pPr>
        <w:pStyle w:val="LessonLead"/>
      </w:pPr>
      <w:r>
        <w:rPr>
          <w:rFonts w:ascii="Arial" w:hAnsi="Arial" w:eastAsia="Arial"/>
          <w:b w:val="0"/>
          <w:i w:val="0"/>
        </w:rPr>
        <w:t>Chia động từ trong ngoặc.</w:t>
      </w:r>
    </w:p>
    <w:p>
      <w:r>
        <w:rPr>
          <w:rFonts w:ascii="Arial" w:hAnsi="Arial" w:eastAsia="Arial"/>
          <w:b w:val="0"/>
          <w:i w:val="0"/>
        </w:rPr>
        <w:t>1. I ______ never ______ (travel) by plane.</w:t>
      </w:r>
    </w:p>
    <w:p>
      <w:r>
        <w:rPr>
          <w:rFonts w:ascii="Arial" w:hAnsi="Arial" w:eastAsia="Arial"/>
          <w:b w:val="0"/>
          <w:i w:val="0"/>
        </w:rPr>
        <w:t>2. Lan ______ just ______ (finish) her homework.</w:t>
      </w:r>
    </w:p>
    <w:p>
      <w:r>
        <w:rPr>
          <w:rFonts w:ascii="Arial" w:hAnsi="Arial" w:eastAsia="Arial"/>
          <w:b w:val="0"/>
          <w:i w:val="0"/>
        </w:rPr>
        <w:t>3. We ______ (visit) Hue last summer.</w:t>
      </w:r>
    </w:p>
    <w:p>
      <w:r>
        <w:rPr>
          <w:rFonts w:ascii="Arial" w:hAnsi="Arial" w:eastAsia="Arial"/>
          <w:b w:val="0"/>
          <w:i w:val="0"/>
        </w:rPr>
        <w:t>4. My father ______ (work) here since 2020.</w:t>
      </w:r>
    </w:p>
    <w:p>
      <w:r>
        <w:rPr>
          <w:rFonts w:ascii="Arial" w:hAnsi="Arial" w:eastAsia="Arial"/>
          <w:b w:val="0"/>
          <w:i w:val="0"/>
        </w:rPr>
        <w:t>5. ______ you ever ______ (try) Korean food?</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CÂU HỎI MỞ ĐẦU</w:t>
            </w:r>
          </w:p>
          <w:p>
            <w:pPr>
              <w:spacing w:after="60"/>
            </w:pPr>
            <w:r>
              <w:rPr>
                <w:rFonts w:ascii="Arial" w:hAnsi="Arial"/>
                <w:sz w:val="22"/>
              </w:rPr>
              <w:t>What are you going to do this weekend?</w:t>
            </w:r>
          </w:p>
          <w:p>
            <w:pPr>
              <w:spacing w:after="60"/>
            </w:pPr>
            <w:r>
              <w:rPr>
                <w:rFonts w:ascii="Arial" w:hAnsi="Arial"/>
                <w:sz w:val="22"/>
              </w:rPr>
              <w:t>Do you think the weather will be sunny tomorrow?</w:t>
            </w:r>
          </w:p>
          <w:p>
            <w:pPr>
              <w:spacing w:after="60"/>
            </w:pPr>
            <w:r>
              <w:rPr>
                <w:rFonts w:ascii="Arial" w:hAnsi="Arial"/>
                <w:sz w:val="22"/>
              </w:rPr>
              <w:t>Are you meeting anyone after class?</w:t>
            </w:r>
          </w:p>
        </w:tc>
      </w:tr>
    </w:tbl>
    <w:p>
      <w:r>
        <w:br w:type="page"/>
      </w:r>
    </w:p>
    <w:p>
      <w:pPr>
        <w:pStyle w:val="Heading1"/>
        <w:keepNext/>
      </w:pPr>
      <w:r>
        <w:rPr>
          <w:rFonts w:ascii="Arial" w:hAnsi="Arial" w:eastAsia="Arial"/>
          <w:b w:val="0"/>
          <w:i w:val="0"/>
        </w:rPr>
        <w:t>2. READ — A BUSY WEEKEND AND A BIG DREAM</w:t>
      </w:r>
    </w:p>
    <w:p>
      <w:pPr>
        <w:pStyle w:val="LessonLead"/>
      </w:pPr>
      <w:r>
        <w:rPr>
          <w:rFonts w:ascii="Arial" w:hAnsi="Arial" w:eastAsia="Arial"/>
          <w:b w:val="0"/>
          <w:i w:val="0"/>
        </w:rPr>
        <w:t>Đọc đoạn văn. Gạch chân will, khoanh tròn be going to và đánh dấu các câu hiện tại tiếp diễn mang nghĩa tương lai.</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LINH’S WEEKEND AND FUTURE</w:t>
            </w:r>
          </w:p>
          <w:p>
            <w:pPr>
              <w:spacing w:after="60"/>
            </w:pPr>
            <w:r>
              <w:rPr>
                <w:rFonts w:ascii="Arial" w:hAnsi="Arial"/>
                <w:sz w:val="22"/>
              </w:rPr>
              <w:t>Linh has a busy weekend ahead. On Saturday morning, she is meeting her cousin at the library at 9 a.m. They are working on a school project together. In the afternoon, Linh is going to buy a birthday present for her mother because she has already decided what to get.</w:t>
            </w:r>
          </w:p>
          <w:p>
            <w:pPr>
              <w:spacing w:after="60"/>
            </w:pPr>
            <w:r>
              <w:rPr>
                <w:rFonts w:ascii="Arial" w:hAnsi="Arial"/>
                <w:sz w:val="22"/>
              </w:rPr>
              <w:t>On Sunday, her family is going to visit her grandparents. They have planned the trip for several days. The sky is very dark now, so Linh thinks it is going to rain. Her father says, “Do not worry. I will drive carefully.”</w:t>
            </w:r>
          </w:p>
          <w:p>
            <w:pPr>
              <w:spacing w:after="60"/>
            </w:pPr>
            <w:r>
              <w:rPr>
                <w:rFonts w:ascii="Arial" w:hAnsi="Arial"/>
                <w:sz w:val="22"/>
              </w:rPr>
              <w:t>Linh also has a dream for the future. She thinks she will become an English teacher one day. She is going to study hard and practise speaking every day. Next month, she is joining an English club at school.</w:t>
            </w:r>
          </w:p>
        </w:tc>
      </w:tr>
    </w:tbl>
    <w:p>
      <w:pPr>
        <w:keepNext/>
        <w:spacing w:before="120" w:after="80"/>
      </w:pPr>
      <w:r>
        <w:rPr>
          <w:rFonts w:ascii="Arial" w:hAnsi="Arial"/>
          <w:b/>
          <w:color w:val="17365D"/>
          <w:sz w:val="22"/>
        </w:rPr>
        <w:t>BÀI 1. Đọc hiểu</w:t>
      </w:r>
    </w:p>
    <w:p>
      <w:r>
        <w:rPr>
          <w:rFonts w:ascii="Arial" w:hAnsi="Arial" w:eastAsia="Arial"/>
          <w:b w:val="0"/>
          <w:i w:val="0"/>
        </w:rPr>
        <w:t>1. Who is Linh meeting on Saturday morning? __________________________________</w:t>
      </w:r>
    </w:p>
    <w:p>
      <w:r>
        <w:rPr>
          <w:rFonts w:ascii="Arial" w:hAnsi="Arial" w:eastAsia="Arial"/>
          <w:b w:val="0"/>
          <w:i w:val="0"/>
        </w:rPr>
        <w:t>2. What are they doing at the library? __________________________________________</w:t>
      </w:r>
    </w:p>
    <w:p>
      <w:r>
        <w:rPr>
          <w:rFonts w:ascii="Arial" w:hAnsi="Arial" w:eastAsia="Arial"/>
          <w:b w:val="0"/>
          <w:i w:val="0"/>
        </w:rPr>
        <w:t>3. What is Linh going to buy? _________________________________________________</w:t>
      </w:r>
    </w:p>
    <w:p>
      <w:r>
        <w:rPr>
          <w:rFonts w:ascii="Arial" w:hAnsi="Arial" w:eastAsia="Arial"/>
          <w:b w:val="0"/>
          <w:i w:val="0"/>
        </w:rPr>
        <w:t>4. Why does she think it is going to rain? ______________________________________</w:t>
      </w:r>
    </w:p>
    <w:p>
      <w:r>
        <w:rPr>
          <w:rFonts w:ascii="Arial" w:hAnsi="Arial" w:eastAsia="Arial"/>
          <w:b w:val="0"/>
          <w:i w:val="0"/>
        </w:rPr>
        <w:t>5. What does her father promise to do? _________________________________________</w:t>
      </w:r>
    </w:p>
    <w:p>
      <w:r>
        <w:rPr>
          <w:rFonts w:ascii="Arial" w:hAnsi="Arial" w:eastAsia="Arial"/>
          <w:b w:val="0"/>
          <w:i w:val="0"/>
        </w:rPr>
        <w:t>6. What does Linh think she will become? _______________________________________</w:t>
      </w:r>
    </w:p>
    <w:p>
      <w:pPr>
        <w:keepNext/>
        <w:spacing w:before="120" w:after="80"/>
      </w:pPr>
      <w:r>
        <w:rPr>
          <w:rFonts w:ascii="Arial" w:hAnsi="Arial"/>
          <w:b/>
          <w:color w:val="17365D"/>
          <w:sz w:val="22"/>
        </w:rPr>
        <w:t>BÀI 2. Quan sát ngôn ngữ</w:t>
      </w:r>
    </w:p>
    <w:p>
      <w:r>
        <w:rPr>
          <w:rFonts w:ascii="Arial" w:hAnsi="Arial" w:eastAsia="Arial"/>
          <w:b w:val="0"/>
          <w:i w:val="0"/>
        </w:rPr>
        <w:t>1. Tìm một quyết định/lời hứa với will: _________________________________________</w:t>
      </w:r>
    </w:p>
    <w:p>
      <w:r>
        <w:rPr>
          <w:rFonts w:ascii="Arial" w:hAnsi="Arial" w:eastAsia="Arial"/>
          <w:b w:val="0"/>
          <w:i w:val="0"/>
        </w:rPr>
        <w:t>2. Tìm một kế hoạch với be going to: ___________________________________________</w:t>
      </w:r>
    </w:p>
    <w:p>
      <w:r>
        <w:rPr>
          <w:rFonts w:ascii="Arial" w:hAnsi="Arial" w:eastAsia="Arial"/>
          <w:b w:val="0"/>
          <w:i w:val="0"/>
        </w:rPr>
        <w:t>3. Tìm một sự sắp xếp có thời gian cụ thể: _____________________________________</w:t>
      </w:r>
    </w:p>
    <w:p>
      <w:r>
        <w:rPr>
          <w:rFonts w:ascii="Arial" w:hAnsi="Arial" w:eastAsia="Arial"/>
          <w:b w:val="0"/>
          <w:i w:val="0"/>
        </w:rPr>
        <w:t>4. Tìm một dự đoán có dấu hiệu hiện tại: _______________________________________</w:t>
      </w:r>
    </w:p>
    <w:p>
      <w:r>
        <w:br w:type="page"/>
      </w:r>
    </w:p>
    <w:p>
      <w:pPr>
        <w:pStyle w:val="Heading1"/>
        <w:keepNext/>
      </w:pPr>
      <w:r>
        <w:rPr>
          <w:rFonts w:ascii="Arial" w:hAnsi="Arial" w:eastAsia="Arial"/>
          <w:b w:val="0"/>
          <w:i w:val="0"/>
        </w:rPr>
        <w:t>3. THREE WAYS TO TALK ABOUT THE FUTURE</w:t>
      </w:r>
    </w:p>
    <w:p>
      <w:pPr>
        <w:pStyle w:val="LessonLead"/>
      </w:pPr>
      <w:r>
        <w:rPr>
          <w:rFonts w:ascii="Arial" w:hAnsi="Arial" w:eastAsia="Arial"/>
          <w:b w:val="0"/>
          <w:i w:val="0"/>
        </w:rPr>
        <w:t>Tiếng Anh không chỉ có một “thì tương lai”. Người nói chọn cấu trúc theo ý nghĩa của tình huống.</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Cấu trúc</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Ý nghĩa chính</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will + V</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quyết định ngay lúc nói; lời hứa/đề nghị; dự đoán theo suy nghĩ</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will help you. / I think it will rain.</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am/is/are going to + V</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kế hoạch đã có trước; dự đoán có dấu hiệu</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am going to study tonight. / Look! It is going to rain.</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am/is/are + V-ing</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sự sắp xếp cụ thể, thường có thời gian/nơi chốn/người tham gia</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am meeting Lan at 7 p.m.</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CÂU HỎI GIÚP CHỌN CẤU TRÚC</w:t>
            </w:r>
          </w:p>
          <w:p>
            <w:pPr>
              <w:spacing w:after="60"/>
            </w:pPr>
            <w:r>
              <w:rPr>
                <w:rFonts w:ascii="Arial" w:hAnsi="Arial"/>
                <w:sz w:val="22"/>
              </w:rPr>
              <w:t>Quyết định ngay bây giờ, lời hứa hoặc ý kiến? → will</w:t>
            </w:r>
          </w:p>
          <w:p>
            <w:pPr>
              <w:spacing w:after="60"/>
            </w:pPr>
            <w:r>
              <w:rPr>
                <w:rFonts w:ascii="Arial" w:hAnsi="Arial"/>
                <w:sz w:val="22"/>
              </w:rPr>
              <w:t>Đã có kế hoạch từ trước hoặc có bằng chứng hiện tại? → be going to</w:t>
            </w:r>
          </w:p>
          <w:p>
            <w:pPr>
              <w:spacing w:after="60"/>
            </w:pPr>
            <w:r>
              <w:rPr>
                <w:rFonts w:ascii="Arial" w:hAnsi="Arial"/>
                <w:sz w:val="22"/>
              </w:rPr>
              <w:t>Đã sắp xếp cụ thể với thời gian/nơi chốn/người khác? → present continuous</w:t>
            </w:r>
          </w:p>
        </w:tc>
      </w:tr>
    </w:tbl>
    <w:p>
      <w:pPr>
        <w:keepNext/>
        <w:spacing w:before="120" w:after="80"/>
      </w:pPr>
      <w:r>
        <w:rPr>
          <w:rFonts w:ascii="Arial" w:hAnsi="Arial"/>
          <w:b/>
          <w:color w:val="17365D"/>
          <w:sz w:val="22"/>
        </w:rPr>
        <w:t>BÀI 3. Chọn ý nghĩa phù hợp</w:t>
      </w:r>
    </w:p>
    <w:p>
      <w:r>
        <w:rPr>
          <w:rFonts w:ascii="Arial" w:hAnsi="Arial" w:eastAsia="Arial"/>
          <w:b w:val="0"/>
          <w:i w:val="0"/>
        </w:rPr>
        <w:t>1. The phone is ringing. I will answer it.  A. quyết định tức thời  B. kế hoạch từ trước</w:t>
      </w:r>
    </w:p>
    <w:p>
      <w:r>
        <w:rPr>
          <w:rFonts w:ascii="Arial" w:hAnsi="Arial" w:eastAsia="Arial"/>
          <w:b w:val="0"/>
          <w:i w:val="0"/>
        </w:rPr>
        <w:t>2. We are going to paint the room this weekend.  A. kế hoạch  B. lời hứa</w:t>
      </w:r>
    </w:p>
    <w:p>
      <w:r>
        <w:rPr>
          <w:rFonts w:ascii="Arial" w:hAnsi="Arial" w:eastAsia="Arial"/>
          <w:b w:val="0"/>
          <w:i w:val="0"/>
        </w:rPr>
        <w:t>3. I am seeing the dentist at 3 p.m. tomorrow.  A. lịch hẹn cụ thể  B. dự đoán</w:t>
      </w:r>
    </w:p>
    <w:p>
      <w:r>
        <w:rPr>
          <w:rFonts w:ascii="Arial" w:hAnsi="Arial" w:eastAsia="Arial"/>
          <w:b w:val="0"/>
          <w:i w:val="0"/>
        </w:rPr>
        <w:t>4. Look at that boy! He is going to fall.  A. bằng chứng hiện tại  B. ý kiến chung</w:t>
      </w:r>
    </w:p>
    <w:p>
      <w:r>
        <w:rPr>
          <w:rFonts w:ascii="Arial" w:hAnsi="Arial" w:eastAsia="Arial"/>
          <w:b w:val="0"/>
          <w:i w:val="0"/>
        </w:rPr>
        <w:t>5. I think people will live longer in the future.  A. dự đoán theo suy nghĩ  B. sắp xếp cụ thể</w:t>
      </w:r>
    </w:p>
    <w:p>
      <w:r>
        <w:br w:type="page"/>
      </w:r>
    </w:p>
    <w:p>
      <w:pPr>
        <w:pStyle w:val="Heading1"/>
        <w:keepNext/>
      </w:pPr>
      <w:r>
        <w:rPr>
          <w:rFonts w:ascii="Arial" w:hAnsi="Arial" w:eastAsia="Arial"/>
          <w:b w:val="0"/>
          <w:i w:val="0"/>
        </w:rPr>
        <w:t>4. WILL — QUYẾT ĐỊNH, LỜI HỨA VÀ DỰ ĐOÁN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4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Cách dùng</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Tình huống</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Quyết định ngay lúc nói</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Không có kế hoạch từ trước</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am thirsty. I will get some water.</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Lời hứa</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Người nói cam kết sẽ làm/không làm</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will call you tonight.</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Đề nghị giúp đỡ</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will thường đi với I/we</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will carry that bag for you.</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Dự đoán theo suy nghĩ</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thường có I think, probably, perhaps</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think our team will win.</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DẤU HIỆU THƯỜNG GẶP</w:t>
            </w:r>
          </w:p>
          <w:p>
            <w:pPr>
              <w:spacing w:after="60"/>
            </w:pPr>
            <w:r>
              <w:rPr>
                <w:rFonts w:ascii="Arial" w:hAnsi="Arial"/>
                <w:sz w:val="22"/>
              </w:rPr>
              <w:t>I think ...</w:t>
            </w:r>
          </w:p>
          <w:p>
            <w:pPr>
              <w:spacing w:after="60"/>
            </w:pPr>
            <w:r>
              <w:rPr>
                <w:rFonts w:ascii="Arial" w:hAnsi="Arial"/>
                <w:sz w:val="22"/>
              </w:rPr>
              <w:t>I believe ...</w:t>
            </w:r>
          </w:p>
          <w:p>
            <w:pPr>
              <w:spacing w:after="60"/>
            </w:pPr>
            <w:r>
              <w:rPr>
                <w:rFonts w:ascii="Arial" w:hAnsi="Arial"/>
                <w:sz w:val="22"/>
              </w:rPr>
              <w:t>probably / perhaps / maybe</w:t>
            </w:r>
          </w:p>
          <w:p>
            <w:pPr>
              <w:spacing w:after="60"/>
            </w:pPr>
            <w:r>
              <w:rPr>
                <w:rFonts w:ascii="Arial" w:hAnsi="Arial"/>
                <w:sz w:val="22"/>
              </w:rPr>
              <w:t>I promise ...</w:t>
            </w:r>
          </w:p>
          <w:p>
            <w:pPr>
              <w:spacing w:after="60"/>
            </w:pPr>
            <w:r>
              <w:rPr>
                <w:rFonts w:ascii="Arial" w:hAnsi="Arial"/>
                <w:sz w:val="22"/>
              </w:rPr>
              <w:t>Do not worry. I will ...</w:t>
            </w:r>
          </w:p>
        </w:tc>
      </w:tr>
    </w:tbl>
    <w:p>
      <w:pPr>
        <w:keepNext/>
        <w:spacing w:before="120" w:after="80"/>
      </w:pPr>
      <w:r>
        <w:rPr>
          <w:rFonts w:ascii="Arial" w:hAnsi="Arial"/>
          <w:b/>
          <w:color w:val="17365D"/>
          <w:sz w:val="22"/>
        </w:rPr>
        <w:t>BÀI 4. Chọn tình huống của will</w:t>
      </w:r>
    </w:p>
    <w:p>
      <w:r>
        <w:rPr>
          <w:rFonts w:ascii="Arial" w:hAnsi="Arial" w:eastAsia="Arial"/>
          <w:b w:val="0"/>
          <w:i w:val="0"/>
        </w:rPr>
        <w:t>1. “This box is heavy.” — “I will help you.” ________________________________</w:t>
      </w:r>
    </w:p>
    <w:p>
      <w:r>
        <w:rPr>
          <w:rFonts w:ascii="Arial" w:hAnsi="Arial" w:eastAsia="Arial"/>
          <w:b w:val="0"/>
          <w:i w:val="0"/>
        </w:rPr>
        <w:t>2. I think robots will do more jobs in the future. ______________________________</w:t>
      </w:r>
    </w:p>
    <w:p>
      <w:r>
        <w:rPr>
          <w:rFonts w:ascii="Arial" w:hAnsi="Arial" w:eastAsia="Arial"/>
          <w:b w:val="0"/>
          <w:i w:val="0"/>
        </w:rPr>
        <w:t>3. I promise I will not tell anyone. ___________________________________________</w:t>
      </w:r>
    </w:p>
    <w:p>
      <w:r>
        <w:rPr>
          <w:rFonts w:ascii="Arial" w:hAnsi="Arial" w:eastAsia="Arial"/>
          <w:b w:val="0"/>
          <w:i w:val="0"/>
        </w:rPr>
        <w:t>4. “We have no milk.” — “I will buy some.” ___________________________________</w:t>
      </w:r>
    </w:p>
    <w:p>
      <w:r>
        <w:rPr>
          <w:rFonts w:ascii="Arial" w:hAnsi="Arial" w:eastAsia="Arial"/>
          <w:b w:val="0"/>
          <w:i w:val="0"/>
        </w:rPr>
        <w:t>5. Perhaps the test will be difficult. __________________________________________</w:t>
      </w:r>
    </w:p>
    <w:p>
      <w:r>
        <w:br w:type="page"/>
      </w:r>
    </w:p>
    <w:p>
      <w:pPr>
        <w:pStyle w:val="Heading1"/>
        <w:keepNext/>
      </w:pPr>
      <w:r>
        <w:rPr>
          <w:rFonts w:ascii="Arial" w:hAnsi="Arial" w:eastAsia="Arial"/>
          <w:b w:val="0"/>
          <w:i w:val="0"/>
        </w:rPr>
        <w:t>5. WILL — CẤU TRÚC CÂU</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01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Dạng</w:t>
            </w:r>
          </w:p>
        </w:tc>
        <w:tc>
          <w:tcPr>
            <w:tcW w:type="dxa" w:w="374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Cấu trúc</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Khẳng định</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 + will + V nguyên mẫu</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She will come tomorrow.</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Phủ định</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S + will not + V</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She will not come tomorrow.</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Viết tắt</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will → ’ll; will not → won’t</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She’ll come. / She won’t come.</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Yes/No question</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Will + S + V ...?</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Will she come tomorrow?</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WH-question</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WH + will + S + V ...?</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When will she come?</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NHỚ KỸ</w:t>
            </w:r>
          </w:p>
          <w:p>
            <w:pPr>
              <w:spacing w:after="60"/>
            </w:pPr>
            <w:r>
              <w:rPr>
                <w:rFonts w:ascii="Arial" w:hAnsi="Arial"/>
                <w:sz w:val="22"/>
              </w:rPr>
              <w:t>Sau will luôn dùng động từ nguyên mẫu.</w:t>
            </w:r>
          </w:p>
          <w:p>
            <w:pPr>
              <w:spacing w:after="60"/>
            </w:pPr>
            <w:r>
              <w:rPr>
                <w:rFonts w:ascii="Arial" w:hAnsi="Arial"/>
                <w:sz w:val="22"/>
              </w:rPr>
              <w:t>Không thêm -s/-es, không dùng to và không dùng V-ing sau will.</w:t>
            </w:r>
          </w:p>
        </w:tc>
      </w:tr>
    </w:tbl>
    <w:p>
      <w:pPr>
        <w:keepNext/>
        <w:spacing w:before="120" w:after="80"/>
      </w:pPr>
      <w:r>
        <w:rPr>
          <w:rFonts w:ascii="Arial" w:hAnsi="Arial"/>
          <w:b/>
          <w:color w:val="17365D"/>
          <w:sz w:val="22"/>
        </w:rPr>
        <w:t>BÀI 5. Chia động từ</w:t>
      </w:r>
    </w:p>
    <w:p>
      <w:r>
        <w:rPr>
          <w:rFonts w:ascii="Arial" w:hAnsi="Arial" w:eastAsia="Arial"/>
          <w:b w:val="0"/>
          <w:i w:val="0"/>
        </w:rPr>
        <w:t>1. I think Lan ______ (pass) the exam.</w:t>
      </w:r>
    </w:p>
    <w:p>
      <w:r>
        <w:rPr>
          <w:rFonts w:ascii="Arial" w:hAnsi="Arial" w:eastAsia="Arial"/>
          <w:b w:val="0"/>
          <w:i w:val="0"/>
        </w:rPr>
        <w:t>2. Do not worry. I ______ (help) you.</w:t>
      </w:r>
    </w:p>
    <w:p>
      <w:r>
        <w:rPr>
          <w:rFonts w:ascii="Arial" w:hAnsi="Arial" w:eastAsia="Arial"/>
          <w:b w:val="0"/>
          <w:i w:val="0"/>
        </w:rPr>
        <w:t>3. They ______ not ______ (be) late.</w:t>
      </w:r>
    </w:p>
    <w:p>
      <w:r>
        <w:rPr>
          <w:rFonts w:ascii="Arial" w:hAnsi="Arial" w:eastAsia="Arial"/>
          <w:b w:val="0"/>
          <w:i w:val="0"/>
        </w:rPr>
        <w:t>4. ______ you ______ (call) me tonight?</w:t>
      </w:r>
    </w:p>
    <w:p>
      <w:r>
        <w:rPr>
          <w:rFonts w:ascii="Arial" w:hAnsi="Arial" w:eastAsia="Arial"/>
          <w:b w:val="0"/>
          <w:i w:val="0"/>
        </w:rPr>
        <w:t>5. What ______ your class ______ (do) next week?</w:t>
      </w:r>
    </w:p>
    <w:p>
      <w:r>
        <w:rPr>
          <w:rFonts w:ascii="Arial" w:hAnsi="Arial" w:eastAsia="Arial"/>
          <w:b w:val="0"/>
          <w:i w:val="0"/>
        </w:rPr>
        <w:t>6. Perhaps it ______ (rain) tomorrow.</w:t>
      </w:r>
    </w:p>
    <w:p>
      <w:pPr>
        <w:keepNext/>
        <w:spacing w:before="120" w:after="80"/>
      </w:pPr>
      <w:r>
        <w:rPr>
          <w:rFonts w:ascii="Arial" w:hAnsi="Arial"/>
          <w:b/>
          <w:color w:val="17365D"/>
          <w:sz w:val="22"/>
        </w:rPr>
        <w:t>BÀI 6. Viết câu phủ định hoặc câu hỏi</w:t>
      </w:r>
    </w:p>
    <w:p>
      <w:r>
        <w:rPr>
          <w:rFonts w:ascii="Arial" w:hAnsi="Arial" w:eastAsia="Arial"/>
          <w:b w:val="0"/>
          <w:i w:val="0"/>
        </w:rPr>
        <w:t>1. Nam will join the club. (phủ định) → _____________________________________</w:t>
      </w:r>
    </w:p>
    <w:p>
      <w:r>
        <w:rPr>
          <w:rFonts w:ascii="Arial" w:hAnsi="Arial" w:eastAsia="Arial"/>
          <w:b w:val="0"/>
          <w:i w:val="0"/>
        </w:rPr>
        <w:t>2. She will arrive at 8 p.m. (câu hỏi Yes/No) → _________________________________</w:t>
      </w:r>
    </w:p>
    <w:p>
      <w:r>
        <w:rPr>
          <w:rFonts w:ascii="Arial" w:hAnsi="Arial" w:eastAsia="Arial"/>
          <w:b w:val="0"/>
          <w:i w:val="0"/>
        </w:rPr>
        <w:t>3. They will travel by bus. (How) → ___________________________________________</w:t>
      </w:r>
    </w:p>
    <w:p>
      <w:r>
        <w:rPr>
          <w:rFonts w:ascii="Arial" w:hAnsi="Arial" w:eastAsia="Arial"/>
          <w:b w:val="0"/>
          <w:i w:val="0"/>
        </w:rPr>
        <w:t>4. I will help you. (phủ định) → ______________________________________________</w:t>
      </w:r>
    </w:p>
    <w:p>
      <w:r>
        <w:br w:type="page"/>
      </w:r>
    </w:p>
    <w:p>
      <w:pPr>
        <w:pStyle w:val="Heading1"/>
        <w:keepNext/>
      </w:pPr>
      <w:r>
        <w:rPr>
          <w:rFonts w:ascii="Arial" w:hAnsi="Arial" w:eastAsia="Arial"/>
          <w:b w:val="0"/>
          <w:i w:val="0"/>
        </w:rPr>
        <w:t>6. BE GOING TO — KẾ HOẠCH VÀ DẤU HIỆU</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Cách dùng</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Giải thích</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Kế hoạch/dự định</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Đã suy nghĩ hoặc quyết định trước lúc nói</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am going to learn Japanese next year.</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Dự đoán có bằng chứng</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Nhìn thấy dấu hiệu ở hiện tại</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Look at the clouds! It is going to rain.</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CẤU TRÚC</w:t>
            </w:r>
          </w:p>
          <w:p>
            <w:pPr>
              <w:spacing w:after="60"/>
            </w:pPr>
            <w:r>
              <w:rPr>
                <w:rFonts w:ascii="Arial" w:hAnsi="Arial"/>
                <w:sz w:val="22"/>
              </w:rPr>
              <w:t>Khẳng định: S + am/is/are going to + V</w:t>
            </w:r>
          </w:p>
          <w:p>
            <w:pPr>
              <w:spacing w:after="60"/>
            </w:pPr>
            <w:r>
              <w:rPr>
                <w:rFonts w:ascii="Arial" w:hAnsi="Arial"/>
                <w:sz w:val="22"/>
              </w:rPr>
              <w:t>Phủ định: S + am/is/are not going to + V</w:t>
            </w:r>
          </w:p>
          <w:p>
            <w:pPr>
              <w:spacing w:after="60"/>
            </w:pPr>
            <w:r>
              <w:rPr>
                <w:rFonts w:ascii="Arial" w:hAnsi="Arial"/>
                <w:sz w:val="22"/>
              </w:rPr>
              <w:t>Câu hỏi: Am/Is/Are + S + going to + V ...?</w:t>
            </w:r>
          </w:p>
        </w:tc>
      </w:tr>
    </w:tbl>
    <w:p>
      <w:pPr>
        <w:keepNext/>
        <w:spacing w:before="120" w:after="80"/>
      </w:pPr>
      <w:r>
        <w:rPr>
          <w:rFonts w:ascii="Arial" w:hAnsi="Arial"/>
          <w:b/>
          <w:color w:val="17365D"/>
          <w:sz w:val="22"/>
        </w:rPr>
        <w:t>BÀI 7. Chọn am, is hoặc are</w:t>
      </w:r>
    </w:p>
    <w:p>
      <w:r>
        <w:rPr>
          <w:rFonts w:ascii="Arial" w:hAnsi="Arial" w:eastAsia="Arial"/>
          <w:b w:val="0"/>
          <w:i w:val="0"/>
        </w:rPr>
        <w:t>1. I ______ going to practise English tonight.</w:t>
      </w:r>
    </w:p>
    <w:p>
      <w:r>
        <w:rPr>
          <w:rFonts w:ascii="Arial" w:hAnsi="Arial" w:eastAsia="Arial"/>
          <w:b w:val="0"/>
          <w:i w:val="0"/>
        </w:rPr>
        <w:t>2. Lan ______ going to visit her aunt.</w:t>
      </w:r>
    </w:p>
    <w:p>
      <w:r>
        <w:rPr>
          <w:rFonts w:ascii="Arial" w:hAnsi="Arial" w:eastAsia="Arial"/>
          <w:b w:val="0"/>
          <w:i w:val="0"/>
        </w:rPr>
        <w:t>3. We ______ going to make a cake.</w:t>
      </w:r>
    </w:p>
    <w:p>
      <w:r>
        <w:rPr>
          <w:rFonts w:ascii="Arial" w:hAnsi="Arial" w:eastAsia="Arial"/>
          <w:b w:val="0"/>
          <w:i w:val="0"/>
        </w:rPr>
        <w:t>4. The dog ______ going to jump into the water.</w:t>
      </w:r>
    </w:p>
    <w:p>
      <w:r>
        <w:rPr>
          <w:rFonts w:ascii="Arial" w:hAnsi="Arial" w:eastAsia="Arial"/>
          <w:b w:val="0"/>
          <w:i w:val="0"/>
        </w:rPr>
        <w:t>5. Nam and Minh ______ going to play football.</w:t>
      </w:r>
    </w:p>
    <w:p>
      <w:r>
        <w:rPr>
          <w:rFonts w:ascii="Arial" w:hAnsi="Arial" w:eastAsia="Arial"/>
          <w:b w:val="0"/>
          <w:i w:val="0"/>
        </w:rPr>
        <w:t>6. You ______ going to enjoy this film.</w:t>
      </w:r>
    </w:p>
    <w:p>
      <w:pPr>
        <w:keepNext/>
        <w:spacing w:before="120" w:after="80"/>
      </w:pPr>
      <w:r>
        <w:rPr>
          <w:rFonts w:ascii="Arial" w:hAnsi="Arial"/>
          <w:b/>
          <w:color w:val="17365D"/>
          <w:sz w:val="22"/>
        </w:rPr>
        <w:t>BÀI 8. Viết câu hoàn chỉnh</w:t>
      </w:r>
    </w:p>
    <w:p>
      <w:r>
        <w:rPr>
          <w:rFonts w:ascii="Arial" w:hAnsi="Arial" w:eastAsia="Arial"/>
          <w:b w:val="0"/>
          <w:i w:val="0"/>
        </w:rPr>
        <w:t>1. I / study / tonight → _____________________________________________________</w:t>
      </w:r>
    </w:p>
    <w:p>
      <w:r>
        <w:rPr>
          <w:rFonts w:ascii="Arial" w:hAnsi="Arial" w:eastAsia="Arial"/>
          <w:b w:val="0"/>
          <w:i w:val="0"/>
        </w:rPr>
        <w:t>2. Lan / not buy / a new phone → _____________________________________________</w:t>
      </w:r>
    </w:p>
    <w:p>
      <w:r>
        <w:rPr>
          <w:rFonts w:ascii="Arial" w:hAnsi="Arial" w:eastAsia="Arial"/>
          <w:b w:val="0"/>
          <w:i w:val="0"/>
        </w:rPr>
        <w:t>3. you / join / the English club? → ___________________________________________</w:t>
      </w:r>
    </w:p>
    <w:p>
      <w:r>
        <w:rPr>
          <w:rFonts w:ascii="Arial" w:hAnsi="Arial" w:eastAsia="Arial"/>
          <w:b w:val="0"/>
          <w:i w:val="0"/>
        </w:rPr>
        <w:t>4. what / they / do / this weekend? → ________________________________________</w:t>
      </w:r>
    </w:p>
    <w:p>
      <w:r>
        <w:rPr>
          <w:rFonts w:ascii="Arial" w:hAnsi="Arial" w:eastAsia="Arial"/>
          <w:b w:val="0"/>
          <w:i w:val="0"/>
        </w:rPr>
        <w:t>5. the glass / fall / look! → _________________________________________________</w:t>
      </w:r>
    </w:p>
    <w:p>
      <w:r>
        <w:br w:type="page"/>
      </w:r>
    </w:p>
    <w:p>
      <w:pPr>
        <w:pStyle w:val="Heading1"/>
        <w:keepNext/>
      </w:pPr>
      <w:r>
        <w:rPr>
          <w:rFonts w:ascii="Arial" w:hAnsi="Arial" w:eastAsia="Arial"/>
          <w:b w:val="0"/>
          <w:i w:val="0"/>
        </w:rPr>
        <w:t>7. WILL OR BE GOING TO?</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74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Tình huống</w:t>
            </w:r>
          </w:p>
        </w:tc>
        <w:tc>
          <w:tcPr>
            <w:tcW w:type="dxa" w:w="201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Dùng</w:t>
            </w:r>
          </w:p>
        </w:tc>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Quyết định ngay khi đang nói</w:t>
            </w:r>
          </w:p>
        </w:tc>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will</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The doorbell is ringing. I will open the door.</w:t>
            </w:r>
          </w:p>
        </w:tc>
      </w:tr>
      <w:tr>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Kế hoạch đã có trước</w:t>
            </w:r>
          </w:p>
        </w:tc>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be going to</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am going to visit my aunt this Sunday.</w:t>
            </w:r>
          </w:p>
        </w:tc>
      </w:tr>
      <w:tr>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Dự đoán theo ý kiến</w:t>
            </w:r>
          </w:p>
        </w:tc>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will</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think our city will become busier.</w:t>
            </w:r>
          </w:p>
        </w:tc>
      </w:tr>
      <w:tr>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Dự đoán có dấu hiệu</w:t>
            </w:r>
          </w:p>
        </w:tc>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be going to</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That glass is moving. It is going to fall.</w:t>
            </w:r>
          </w:p>
        </w:tc>
      </w:tr>
      <w:tr>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Lời hứa/đề nghị</w:t>
            </w:r>
          </w:p>
        </w:tc>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will</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will always support you.</w:t>
            </w:r>
          </w:p>
        </w:tc>
      </w:tr>
    </w:tbl>
    <w:p>
      <w:pPr>
        <w:keepNext/>
        <w:spacing w:before="120" w:after="80"/>
      </w:pPr>
      <w:r>
        <w:rPr>
          <w:rFonts w:ascii="Arial" w:hAnsi="Arial"/>
          <w:b/>
          <w:color w:val="17365D"/>
          <w:sz w:val="22"/>
        </w:rPr>
        <w:t>BÀI 9. Chọn will hoặc be going to</w:t>
      </w:r>
    </w:p>
    <w:p>
      <w:r>
        <w:rPr>
          <w:rFonts w:ascii="Arial" w:hAnsi="Arial" w:eastAsia="Arial"/>
          <w:b w:val="0"/>
          <w:i w:val="0"/>
        </w:rPr>
        <w:t>1. “I cannot carry this bag.” — “I ______ help you.”</w:t>
      </w:r>
    </w:p>
    <w:p>
      <w:r>
        <w:rPr>
          <w:rFonts w:ascii="Arial" w:hAnsi="Arial" w:eastAsia="Arial"/>
          <w:b w:val="0"/>
          <w:i w:val="0"/>
        </w:rPr>
        <w:t>2. We have bought the paint. We ______ paint the kitchen tomorrow.</w:t>
      </w:r>
    </w:p>
    <w:p>
      <w:r>
        <w:rPr>
          <w:rFonts w:ascii="Arial" w:hAnsi="Arial" w:eastAsia="Arial"/>
          <w:b w:val="0"/>
          <w:i w:val="0"/>
        </w:rPr>
        <w:t>3. I think humans ______ travel to Mars one day.</w:t>
      </w:r>
    </w:p>
    <w:p>
      <w:r>
        <w:rPr>
          <w:rFonts w:ascii="Arial" w:hAnsi="Arial" w:eastAsia="Arial"/>
          <w:b w:val="0"/>
          <w:i w:val="0"/>
        </w:rPr>
        <w:t>4. Look at those dark clouds! It ______ rain.</w:t>
      </w:r>
    </w:p>
    <w:p>
      <w:r>
        <w:rPr>
          <w:rFonts w:ascii="Arial" w:hAnsi="Arial" w:eastAsia="Arial"/>
          <w:b w:val="0"/>
          <w:i w:val="0"/>
        </w:rPr>
        <w:t>5. I promise I ______ be more careful.</w:t>
      </w:r>
    </w:p>
    <w:p>
      <w:r>
        <w:rPr>
          <w:rFonts w:ascii="Arial" w:hAnsi="Arial" w:eastAsia="Arial"/>
          <w:b w:val="0"/>
          <w:i w:val="0"/>
        </w:rPr>
        <w:t>6. Lan has saved enough money. She ______ buy a laptop.</w:t>
      </w:r>
    </w:p>
    <w:p>
      <w:r>
        <w:rPr>
          <w:rFonts w:ascii="Arial" w:hAnsi="Arial" w:eastAsia="Arial"/>
          <w:b w:val="0"/>
          <w:i w:val="0"/>
        </w:rPr>
        <w:t>7. “There is no bread.” — “I ______ go to the shop.”</w:t>
      </w:r>
    </w:p>
    <w:p>
      <w:r>
        <w:rPr>
          <w:rFonts w:ascii="Arial" w:hAnsi="Arial" w:eastAsia="Arial"/>
          <w:b w:val="0"/>
          <w:i w:val="0"/>
        </w:rPr>
        <w:t>8. Perhaps our teacher ______ give us a test next week.</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ĐỪNG CHỈ NHÌN TỪ “TOMORROW”</w:t>
            </w:r>
          </w:p>
          <w:p>
            <w:pPr>
              <w:spacing w:after="60"/>
            </w:pPr>
            <w:r>
              <w:rPr>
                <w:rFonts w:ascii="Arial" w:hAnsi="Arial"/>
                <w:sz w:val="22"/>
              </w:rPr>
              <w:t>Cả will và be going to đều có thể đi với tomorrow. Hãy chọn theo ý nghĩa: quyết định/lời hứa/ý kiến hay kế hoạch/bằng chứng.</w:t>
            </w:r>
          </w:p>
        </w:tc>
      </w:tr>
    </w:tbl>
    <w:p>
      <w:r>
        <w:br w:type="page"/>
      </w:r>
    </w:p>
    <w:p>
      <w:pPr>
        <w:pStyle w:val="Heading1"/>
        <w:keepNext/>
      </w:pPr>
      <w:r>
        <w:rPr>
          <w:rFonts w:ascii="Arial" w:hAnsi="Arial" w:eastAsia="Arial"/>
          <w:b w:val="0"/>
          <w:i w:val="0"/>
        </w:rPr>
        <w:t>8. PRESENT CONTINUOUS FOR FUTURE ARRANGEMENTS</w:t>
      </w:r>
    </w:p>
    <w:p>
      <w:pPr>
        <w:pStyle w:val="LessonLead"/>
      </w:pPr>
      <w:r>
        <w:rPr>
          <w:rFonts w:ascii="Arial" w:hAnsi="Arial" w:eastAsia="Arial"/>
          <w:b w:val="0"/>
          <w:i w:val="0"/>
        </w:rPr>
        <w:t>Hiện tại tiếp diễn có thể nói về tương lai khi một cuộc hẹn hoặc sự sắp xếp đã tương đối chắc chắn.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46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Dấu hiệu của arrangement</w:t>
            </w:r>
          </w:p>
        </w:tc>
        <w:tc>
          <w:tcPr>
            <w:tcW w:type="dxa" w:w="50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Có thời gian cụ thể</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am meeting Lan at 7 p.m.</w:t>
            </w:r>
          </w:p>
        </w:tc>
      </w:tr>
      <w:tr>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Có địa điểm cụ thể</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We are having lunch at the new restaurant.</w:t>
            </w:r>
          </w:p>
        </w:tc>
      </w:tr>
      <w:tr>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Có người khác tham gia hoặc lịch hẹn</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My mother is seeing the doctor tomorrow.</w:t>
            </w:r>
          </w:p>
        </w:tc>
      </w:tr>
      <w:tr>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Đã mua vé/đặt chỗ/thống nhất</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They are flying to Da Nang on Friday.</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CẤU TRÚC</w:t>
            </w:r>
          </w:p>
          <w:p>
            <w:pPr>
              <w:spacing w:after="60"/>
            </w:pPr>
            <w:r>
              <w:rPr>
                <w:rFonts w:ascii="Arial" w:hAnsi="Arial"/>
                <w:sz w:val="22"/>
              </w:rPr>
              <w:t>S + am/is/are + V-ing + thời gian tương lai</w:t>
            </w:r>
          </w:p>
          <w:p>
            <w:pPr>
              <w:spacing w:after="60"/>
            </w:pPr>
            <w:r>
              <w:rPr>
                <w:rFonts w:ascii="Arial" w:hAnsi="Arial"/>
                <w:sz w:val="22"/>
              </w:rPr>
              <w:t>Cấu trúc giống hiện tại tiếp diễn; ngữ cảnh và cụm thời gian cho biết đây là tương lai.</w:t>
            </w:r>
          </w:p>
        </w:tc>
      </w:tr>
    </w:tbl>
    <w:p>
      <w:pPr>
        <w:keepNext/>
        <w:spacing w:before="120" w:after="80"/>
      </w:pPr>
      <w:r>
        <w:rPr>
          <w:rFonts w:ascii="Arial" w:hAnsi="Arial"/>
          <w:b/>
          <w:color w:val="17365D"/>
          <w:sz w:val="22"/>
        </w:rPr>
        <w:t>BÀI 10. Chia động từ ở hiện tại tiếp diễn mang nghĩa tương lai</w:t>
      </w:r>
    </w:p>
    <w:p>
      <w:r>
        <w:rPr>
          <w:rFonts w:ascii="Arial" w:hAnsi="Arial" w:eastAsia="Arial"/>
          <w:b w:val="0"/>
          <w:i w:val="0"/>
        </w:rPr>
        <w:t>1. I ______ ______ (meet) my teacher after class.</w:t>
      </w:r>
    </w:p>
    <w:p>
      <w:r>
        <w:rPr>
          <w:rFonts w:ascii="Arial" w:hAnsi="Arial" w:eastAsia="Arial"/>
          <w:b w:val="0"/>
          <w:i w:val="0"/>
        </w:rPr>
        <w:t>2. We ______ ______ (have) dinner with our grandparents tonight.</w:t>
      </w:r>
    </w:p>
    <w:p>
      <w:r>
        <w:rPr>
          <w:rFonts w:ascii="Arial" w:hAnsi="Arial" w:eastAsia="Arial"/>
          <w:b w:val="0"/>
          <w:i w:val="0"/>
        </w:rPr>
        <w:t>3. Lan ______ ______ (take) an exam at 8 a.m. tomorrow.</w:t>
      </w:r>
    </w:p>
    <w:p>
      <w:r>
        <w:rPr>
          <w:rFonts w:ascii="Arial" w:hAnsi="Arial" w:eastAsia="Arial"/>
          <w:b w:val="0"/>
          <w:i w:val="0"/>
        </w:rPr>
        <w:t>4. My parents ______ ______ (fly) to Ha Noi on Monday.</w:t>
      </w:r>
    </w:p>
    <w:p>
      <w:r>
        <w:rPr>
          <w:rFonts w:ascii="Arial" w:hAnsi="Arial" w:eastAsia="Arial"/>
          <w:b w:val="0"/>
          <w:i w:val="0"/>
        </w:rPr>
        <w:t>5. ______ Nam ______ (join) us this evening?</w:t>
      </w:r>
    </w:p>
    <w:p>
      <w:r>
        <w:rPr>
          <w:rFonts w:ascii="Arial" w:hAnsi="Arial" w:eastAsia="Arial"/>
          <w:b w:val="0"/>
          <w:i w:val="0"/>
        </w:rPr>
        <w:t>6. What time ______ you ______ (leave) tomorrow?</w:t>
      </w:r>
    </w:p>
    <w:p>
      <w:r>
        <w:br w:type="page"/>
      </w:r>
    </w:p>
    <w:p>
      <w:pPr>
        <w:pStyle w:val="Heading1"/>
        <w:keepNext/>
      </w:pPr>
      <w:r>
        <w:rPr>
          <w:rFonts w:ascii="Arial" w:hAnsi="Arial" w:eastAsia="Arial"/>
          <w:b w:val="0"/>
          <w:i w:val="0"/>
        </w:rPr>
        <w:t>9. PLAN OR ARRANGEMENT?</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6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be going to</w:t>
            </w:r>
          </w:p>
        </w:tc>
        <w:tc>
          <w:tcPr>
            <w:tcW w:type="dxa" w:w="46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Present continuous</w:t>
            </w:r>
          </w:p>
        </w:tc>
      </w:tr>
      <w:tr>
        <w:tc>
          <w:tcPr>
            <w:tcW w:type="dxa" w:w="46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Một ý định hoặc kế hoạch; chi tiết có thể chưa hoàn toàn cố định</w:t>
            </w:r>
          </w:p>
        </w:tc>
        <w:tc>
          <w:tcPr>
            <w:tcW w:type="dxa" w:w="46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Một sự sắp xếp cụ thể; thường đã thống nhất hoặc có lịch hẹn</w:t>
            </w:r>
          </w:p>
        </w:tc>
      </w:tr>
      <w:tr>
        <w:tc>
          <w:tcPr>
            <w:tcW w:type="dxa" w:w="46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am going to visit Da Lat one day.</w:t>
            </w:r>
          </w:p>
        </w:tc>
        <w:tc>
          <w:tcPr>
            <w:tcW w:type="dxa" w:w="46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am visiting Da Lat this Saturday. My ticket is ready.</w:t>
            </w:r>
          </w:p>
        </w:tc>
      </w:tr>
      <w:tr>
        <w:tc>
          <w:tcPr>
            <w:tcW w:type="dxa" w:w="46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She is going to find a new course.</w:t>
            </w:r>
          </w:p>
        </w:tc>
        <w:tc>
          <w:tcPr>
            <w:tcW w:type="dxa" w:w="46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She is starting a new course at 6 p.m. on Monday.</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CẢ HAI ĐÔI KHI ĐỀU ĐÚNG</w:t>
            </w:r>
          </w:p>
          <w:p>
            <w:pPr>
              <w:spacing w:after="60"/>
            </w:pPr>
            <w:r>
              <w:rPr>
                <w:rFonts w:ascii="Arial" w:hAnsi="Arial"/>
                <w:sz w:val="22"/>
              </w:rPr>
              <w:t>I am going to meet Lan tomorrow. → nhấn mạnh kế hoạch.</w:t>
            </w:r>
          </w:p>
          <w:p>
            <w:pPr>
              <w:spacing w:after="60"/>
            </w:pPr>
            <w:r>
              <w:rPr>
                <w:rFonts w:ascii="Arial" w:hAnsi="Arial"/>
                <w:sz w:val="22"/>
              </w:rPr>
              <w:t>I am meeting Lan tomorrow at 9 a.m. → nhấn mạnh cuộc hẹn đã sắp xếp.</w:t>
            </w:r>
          </w:p>
        </w:tc>
      </w:tr>
    </w:tbl>
    <w:p>
      <w:pPr>
        <w:keepNext/>
        <w:spacing w:before="120" w:after="80"/>
      </w:pPr>
      <w:r>
        <w:rPr>
          <w:rFonts w:ascii="Arial" w:hAnsi="Arial"/>
          <w:b/>
          <w:color w:val="17365D"/>
          <w:sz w:val="22"/>
        </w:rPr>
        <w:t>BÀI 11. Chọn dạng phù hợp nhất</w:t>
      </w:r>
    </w:p>
    <w:p>
      <w:r>
        <w:rPr>
          <w:rFonts w:ascii="Arial" w:hAnsi="Arial" w:eastAsia="Arial"/>
          <w:b w:val="0"/>
          <w:i w:val="0"/>
        </w:rPr>
        <w:t>1. I have an appointment. I ______ the dentist at 4 p.m. tomorrow.  A. will see  B. am seeing</w:t>
      </w:r>
    </w:p>
    <w:p>
      <w:r>
        <w:rPr>
          <w:rFonts w:ascii="Arial" w:hAnsi="Arial" w:eastAsia="Arial"/>
          <w:b w:val="0"/>
          <w:i w:val="0"/>
        </w:rPr>
        <w:t>2. Nam has decided to exercise more. He ______ every morning.  A. is going to run  B. is running at 6 tomorrow</w:t>
      </w:r>
    </w:p>
    <w:p>
      <w:r>
        <w:rPr>
          <w:rFonts w:ascii="Arial" w:hAnsi="Arial" w:eastAsia="Arial"/>
          <w:b w:val="0"/>
          <w:i w:val="0"/>
        </w:rPr>
        <w:t>3. The tickets are booked. We ______ to Da Nang on Friday.  A. are flying  B. will fly probably</w:t>
      </w:r>
    </w:p>
    <w:p>
      <w:r>
        <w:rPr>
          <w:rFonts w:ascii="Arial" w:hAnsi="Arial" w:eastAsia="Arial"/>
          <w:b w:val="0"/>
          <w:i w:val="0"/>
        </w:rPr>
        <w:t>4. Lan wants to learn another language one day. She ______ Japanese.  A. is going to learn  B. is learning at 3 p.m.</w:t>
      </w:r>
    </w:p>
    <w:p>
      <w:r>
        <w:rPr>
          <w:rFonts w:ascii="Arial" w:hAnsi="Arial" w:eastAsia="Arial"/>
          <w:b w:val="0"/>
          <w:i w:val="0"/>
        </w:rPr>
        <w:t>5. We have agreed on the time. We ______ at the school gate at 7 a.m.  A. are meeting  B. will meet maybe</w:t>
      </w:r>
    </w:p>
    <w:p>
      <w:r>
        <w:br w:type="page"/>
      </w:r>
    </w:p>
    <w:p>
      <w:pPr>
        <w:pStyle w:val="Heading1"/>
        <w:keepNext/>
      </w:pPr>
      <w:r>
        <w:rPr>
          <w:rFonts w:ascii="Arial" w:hAnsi="Arial" w:eastAsia="Arial"/>
          <w:b w:val="0"/>
          <w:i w:val="0"/>
        </w:rPr>
        <w:t>10. COMPARE THE THREE FUTURE FORMS</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Câu</w:t>
            </w:r>
          </w:p>
        </w:tc>
        <w:tc>
          <w:tcPr>
            <w:tcW w:type="dxa" w:w="50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Lý do chọn cấu trúc</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will answer the phone.</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quyết định ngay lúc nói</w:t>
            </w:r>
          </w:p>
        </w:tc>
      </w:tr>
      <w:tr>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am going to call Lan tonight.</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đã có dự định trước</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am calling Lan at 8 p.m. tonight.</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đã sắp xếp thời gian cụ thể</w:t>
            </w:r>
          </w:p>
        </w:tc>
      </w:tr>
      <w:tr>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think the film will be good.</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dự đoán theo ý kiến</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Look at the child! He is going to fall.</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dự đoán có bằng chứng</w:t>
            </w:r>
          </w:p>
        </w:tc>
      </w:tr>
      <w:tr>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will not forget your birthday.</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lời hứa</w:t>
            </w:r>
          </w:p>
        </w:tc>
      </w:tr>
    </w:tbl>
    <w:p>
      <w:pPr>
        <w:keepNext/>
        <w:spacing w:before="120" w:after="80"/>
      </w:pPr>
      <w:r>
        <w:rPr>
          <w:rFonts w:ascii="Arial" w:hAnsi="Arial"/>
          <w:b/>
          <w:color w:val="17365D"/>
          <w:sz w:val="22"/>
        </w:rPr>
        <w:t>BÀI 12. Chia động từ bằng dạng tương lai phù hợp nhất</w:t>
      </w:r>
    </w:p>
    <w:p>
      <w:r>
        <w:rPr>
          <w:rFonts w:ascii="Arial" w:hAnsi="Arial" w:eastAsia="Arial"/>
          <w:b w:val="0"/>
          <w:i w:val="0"/>
        </w:rPr>
        <w:t>1. The phone is ringing. I ______ (answer) it.</w:t>
      </w:r>
    </w:p>
    <w:p>
      <w:r>
        <w:rPr>
          <w:rFonts w:ascii="Arial" w:hAnsi="Arial" w:eastAsia="Arial"/>
          <w:b w:val="0"/>
          <w:i w:val="0"/>
        </w:rPr>
        <w:t>2. We have planned everything. We ______ (organise) a picnic on Sunday.</w:t>
      </w:r>
    </w:p>
    <w:p>
      <w:r>
        <w:rPr>
          <w:rFonts w:ascii="Arial" w:hAnsi="Arial" w:eastAsia="Arial"/>
          <w:b w:val="0"/>
          <w:i w:val="0"/>
        </w:rPr>
        <w:t>3. I ______ (meet) Minh at the café at 6 p.m. The table is booked.</w:t>
      </w:r>
    </w:p>
    <w:p>
      <w:r>
        <w:rPr>
          <w:rFonts w:ascii="Arial" w:hAnsi="Arial" w:eastAsia="Arial"/>
          <w:b w:val="0"/>
          <w:i w:val="0"/>
        </w:rPr>
        <w:t>4. Be careful! You ______ (drop) those books.</w:t>
      </w:r>
    </w:p>
    <w:p>
      <w:r>
        <w:rPr>
          <w:rFonts w:ascii="Arial" w:hAnsi="Arial" w:eastAsia="Arial"/>
          <w:b w:val="0"/>
          <w:i w:val="0"/>
        </w:rPr>
        <w:t>5. I think English ______ (remain) important in the future.</w:t>
      </w:r>
    </w:p>
    <w:p>
      <w:r>
        <w:rPr>
          <w:rFonts w:ascii="Arial" w:hAnsi="Arial" w:eastAsia="Arial"/>
          <w:b w:val="0"/>
          <w:i w:val="0"/>
        </w:rPr>
        <w:t>6. “I am worried about the test.” — “I ______ (study) with you.”</w:t>
      </w:r>
    </w:p>
    <w:p>
      <w:r>
        <w:rPr>
          <w:rFonts w:ascii="Arial" w:hAnsi="Arial" w:eastAsia="Arial"/>
          <w:b w:val="0"/>
          <w:i w:val="0"/>
        </w:rPr>
        <w:t>7. Lan has decided that she ______ (save) more money.</w:t>
      </w:r>
    </w:p>
    <w:p>
      <w:r>
        <w:rPr>
          <w:rFonts w:ascii="Arial" w:hAnsi="Arial" w:eastAsia="Arial"/>
          <w:b w:val="0"/>
          <w:i w:val="0"/>
        </w:rPr>
        <w:t>8. What time ______ you ______ (see) the doctor tomorrow?</w:t>
      </w:r>
    </w:p>
    <w:p>
      <w:r>
        <w:br w:type="page"/>
      </w:r>
    </w:p>
    <w:p>
      <w:pPr>
        <w:pStyle w:val="Heading1"/>
        <w:keepNext/>
      </w:pPr>
      <w:r>
        <w:rPr>
          <w:rFonts w:ascii="Arial" w:hAnsi="Arial" w:eastAsia="Arial"/>
          <w:b w:val="0"/>
          <w:i w:val="0"/>
        </w:rPr>
        <w:t>11. COMMON MISTAKES — NHỮNG LỖI CẦN TRÁNH</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Sai</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Đúng</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Lý do</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will to help you.</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will help you.</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Sau will dùng V nguyên mẫu, không có to.</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will goes tomorrow.</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will go tomorrow.</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Không thêm -s sau will.</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am going study tonight.</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am going to study tonight.</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Cần going to + V.</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They going to travel.</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They are going to travel.</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Cần am/is/are.</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am meet Lan at 7.</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am meeting Lan at 7.</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Hiện tại tiếp diễn dùng V-ing.</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Look at the clouds! It will rain.</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It is going to rain.</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Có dấu hiệu hiện tại rõ ràng.</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think it is going to be expensive.</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think it will be expensive.</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Ý kiến/dự đoán chung thường dùng will.</w:t>
            </w:r>
          </w:p>
        </w:tc>
      </w:tr>
    </w:tbl>
    <w:p>
      <w:pPr>
        <w:keepNext/>
        <w:spacing w:before="120" w:after="80"/>
      </w:pPr>
      <w:r>
        <w:rPr>
          <w:rFonts w:ascii="Arial" w:hAnsi="Arial"/>
          <w:b/>
          <w:color w:val="17365D"/>
          <w:sz w:val="22"/>
        </w:rPr>
        <w:t>BÀI 13. Tìm và sửa lỗi</w:t>
      </w:r>
    </w:p>
    <w:p>
      <w:r>
        <w:rPr>
          <w:rFonts w:ascii="Arial" w:hAnsi="Arial" w:eastAsia="Arial"/>
          <w:b w:val="0"/>
          <w:i w:val="0"/>
        </w:rPr>
        <w:t>1. I will to call you later. → _______________________________________________</w:t>
      </w:r>
    </w:p>
    <w:p>
      <w:r>
        <w:rPr>
          <w:rFonts w:ascii="Arial" w:hAnsi="Arial" w:eastAsia="Arial"/>
          <w:b w:val="0"/>
          <w:i w:val="0"/>
        </w:rPr>
        <w:t>2. Lan is going visit her aunt. → _____________________________________________</w:t>
      </w:r>
    </w:p>
    <w:p>
      <w:r>
        <w:rPr>
          <w:rFonts w:ascii="Arial" w:hAnsi="Arial" w:eastAsia="Arial"/>
          <w:b w:val="0"/>
          <w:i w:val="0"/>
        </w:rPr>
        <w:t>3. We meeting our teacher tomorrow. → ________________________________________</w:t>
      </w:r>
    </w:p>
    <w:p>
      <w:r>
        <w:rPr>
          <w:rFonts w:ascii="Arial" w:hAnsi="Arial" w:eastAsia="Arial"/>
          <w:b w:val="0"/>
          <w:i w:val="0"/>
        </w:rPr>
        <w:t>4. He will studies harder next year. → ________________________________________</w:t>
      </w:r>
    </w:p>
    <w:p>
      <w:r>
        <w:rPr>
          <w:rFonts w:ascii="Arial" w:hAnsi="Arial" w:eastAsia="Arial"/>
          <w:b w:val="0"/>
          <w:i w:val="0"/>
        </w:rPr>
        <w:t>5. Look! The baby will fall. → _________________________________________________</w:t>
      </w:r>
    </w:p>
    <w:p>
      <w:r>
        <w:rPr>
          <w:rFonts w:ascii="Arial" w:hAnsi="Arial" w:eastAsia="Arial"/>
          <w:b w:val="0"/>
          <w:i w:val="0"/>
        </w:rPr>
        <w:t>6. I am go to buy a new notebook. → __________________________________________</w:t>
      </w:r>
    </w:p>
    <w:p>
      <w:r>
        <w:br w:type="page"/>
      </w:r>
    </w:p>
    <w:p>
      <w:pPr>
        <w:pStyle w:val="Heading1"/>
        <w:keepNext/>
      </w:pPr>
      <w:r>
        <w:rPr>
          <w:rFonts w:ascii="Arial" w:hAnsi="Arial" w:eastAsia="Arial"/>
          <w:b w:val="0"/>
          <w:i w:val="0"/>
        </w:rPr>
        <w:t>12. MIXED PRACTICE — LUYỆN TẬP TỔNG HỢP</w:t>
      </w:r>
    </w:p>
    <w:p>
      <w:r>
        <w:rPr>
          <w:rFonts w:ascii="Arial" w:hAnsi="Arial" w:eastAsia="Arial"/>
          <w:b/>
          <w:i w:val="0"/>
          <w:color w:val="17365D"/>
        </w:rPr>
        <w:t>PHẦN A. Chọn đáp án đúng</w:t>
      </w:r>
    </w:p>
    <w:p>
      <w:r>
        <w:rPr>
          <w:rFonts w:ascii="Arial" w:hAnsi="Arial" w:eastAsia="Arial"/>
          <w:b w:val="0"/>
          <w:i w:val="0"/>
        </w:rPr>
        <w:t>1. “The room is dark.” — “I ______ the light.”  A. will turn on  B. am turning on</w:t>
      </w:r>
    </w:p>
    <w:p>
      <w:r>
        <w:rPr>
          <w:rFonts w:ascii="Arial" w:hAnsi="Arial" w:eastAsia="Arial"/>
          <w:b w:val="0"/>
          <w:i w:val="0"/>
        </w:rPr>
        <w:t>2. We have decided to travel. We ______ Hue next month.  A. are going to visit  B. will visit suddenly</w:t>
      </w:r>
    </w:p>
    <w:p>
      <w:r>
        <w:rPr>
          <w:rFonts w:ascii="Arial" w:hAnsi="Arial" w:eastAsia="Arial"/>
          <w:b w:val="0"/>
          <w:i w:val="0"/>
        </w:rPr>
        <w:t>3. I ______ my cousin at the station at 5 p.m.  A. am meeting  B. will meet perhaps</w:t>
      </w:r>
    </w:p>
    <w:p>
      <w:r>
        <w:rPr>
          <w:rFonts w:ascii="Arial" w:hAnsi="Arial" w:eastAsia="Arial"/>
          <w:b w:val="0"/>
          <w:i w:val="0"/>
        </w:rPr>
        <w:t>4. Look at that car! It ______ the wall.  A. is going to hit  B. will hit I think</w:t>
      </w:r>
    </w:p>
    <w:p>
      <w:r>
        <w:rPr>
          <w:rFonts w:ascii="Arial" w:hAnsi="Arial" w:eastAsia="Arial"/>
          <w:b w:val="0"/>
          <w:i w:val="0"/>
        </w:rPr>
        <w:t>5. I think online learning ______ more common.  A. will become  B. is becoming tomorrow</w:t>
      </w:r>
    </w:p>
    <w:p>
      <w:r>
        <w:rPr>
          <w:rFonts w:ascii="Arial" w:hAnsi="Arial" w:eastAsia="Arial"/>
          <w:b w:val="0"/>
          <w:i w:val="0"/>
        </w:rPr>
        <w:t>6. I promise I ______ late again.  A. will not be  B. am not going to being</w:t>
      </w:r>
    </w:p>
    <w:p>
      <w:r>
        <w:rPr>
          <w:rFonts w:ascii="Arial" w:hAnsi="Arial" w:eastAsia="Arial"/>
          <w:b/>
          <w:i w:val="0"/>
          <w:color w:val="17365D"/>
        </w:rPr>
        <w:t>PHẦN B. Viết câu</w:t>
      </w:r>
    </w:p>
    <w:p>
      <w:r>
        <w:rPr>
          <w:rFonts w:ascii="Arial" w:hAnsi="Arial" w:eastAsia="Arial"/>
          <w:b w:val="0"/>
          <w:i w:val="0"/>
        </w:rPr>
        <w:t>1. I / help / you (quyết định ngay) → ________________________________________</w:t>
      </w:r>
    </w:p>
    <w:p>
      <w:r>
        <w:rPr>
          <w:rFonts w:ascii="Arial" w:hAnsi="Arial" w:eastAsia="Arial"/>
          <w:b w:val="0"/>
          <w:i w:val="0"/>
        </w:rPr>
        <w:t>2. Lan / study / tonight (kế hoạch) → __________________________________________</w:t>
      </w:r>
    </w:p>
    <w:p>
      <w:r>
        <w:rPr>
          <w:rFonts w:ascii="Arial" w:hAnsi="Arial" w:eastAsia="Arial"/>
          <w:b w:val="0"/>
          <w:i w:val="0"/>
        </w:rPr>
        <w:t>3. we / meet / at 8 tomorrow (sắp xếp) → ______________________________________</w:t>
      </w:r>
    </w:p>
    <w:p>
      <w:r>
        <w:rPr>
          <w:rFonts w:ascii="Arial" w:hAnsi="Arial" w:eastAsia="Arial"/>
          <w:b w:val="0"/>
          <w:i w:val="0"/>
        </w:rPr>
        <w:t>4. it / rain (nhìn mây đen) → _________________________________________________</w:t>
      </w:r>
    </w:p>
    <w:p>
      <w:r>
        <w:rPr>
          <w:rFonts w:ascii="Arial" w:hAnsi="Arial" w:eastAsia="Arial"/>
          <w:b w:val="0"/>
          <w:i w:val="0"/>
        </w:rPr>
        <w:t>5. people / use / more clean energy (ý kiến) → _________________________________</w:t>
      </w:r>
    </w:p>
    <w:p>
      <w:r>
        <w:rPr>
          <w:rFonts w:ascii="Arial" w:hAnsi="Arial" w:eastAsia="Arial"/>
          <w:b/>
          <w:i w:val="0"/>
          <w:color w:val="17365D"/>
        </w:rPr>
        <w:t>PHẦN C. Đặt câu hỏi</w:t>
      </w:r>
    </w:p>
    <w:p>
      <w:r>
        <w:rPr>
          <w:rFonts w:ascii="Arial" w:hAnsi="Arial" w:eastAsia="Arial"/>
          <w:b w:val="0"/>
          <w:i w:val="0"/>
        </w:rPr>
        <w:t>1. You are going to study tonight. (What) → _________________________________</w:t>
      </w:r>
    </w:p>
    <w:p>
      <w:r>
        <w:rPr>
          <w:rFonts w:ascii="Arial" w:hAnsi="Arial" w:eastAsia="Arial"/>
          <w:b w:val="0"/>
          <w:i w:val="0"/>
        </w:rPr>
        <w:t>2. Lan is meeting Mai at 7 p.m. (Who) → ______________________________________</w:t>
      </w:r>
    </w:p>
    <w:p>
      <w:r>
        <w:rPr>
          <w:rFonts w:ascii="Arial" w:hAnsi="Arial" w:eastAsia="Arial"/>
          <w:b w:val="0"/>
          <w:i w:val="0"/>
        </w:rPr>
        <w:t>3. They will travel next year. (When) → _______________________________________</w:t>
      </w:r>
    </w:p>
    <w:p>
      <w:r>
        <w:rPr>
          <w:rFonts w:ascii="Arial" w:hAnsi="Arial" w:eastAsia="Arial"/>
          <w:b w:val="0"/>
          <w:i w:val="0"/>
        </w:rPr>
        <w:t>4. Nam is going to buy a bicycle. (Yes/No) → _________________________________</w:t>
      </w:r>
    </w:p>
    <w:p>
      <w:r>
        <w:br w:type="page"/>
      </w:r>
    </w:p>
    <w:p>
      <w:pPr>
        <w:pStyle w:val="Heading1"/>
        <w:keepNext/>
      </w:pPr>
      <w:r>
        <w:rPr>
          <w:rFonts w:ascii="Arial" w:hAnsi="Arial" w:eastAsia="Arial"/>
          <w:b w:val="0"/>
          <w:i w:val="0"/>
        </w:rPr>
        <w:t>13. READ &amp; SPEAK — MAKING PLANS</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A WEEKEND CONVERSATION</w:t>
            </w:r>
          </w:p>
          <w:p>
            <w:pPr>
              <w:spacing w:after="60"/>
            </w:pPr>
            <w:r>
              <w:rPr>
                <w:rFonts w:ascii="Arial" w:hAnsi="Arial"/>
                <w:sz w:val="22"/>
              </w:rPr>
              <w:t>Mai: What are you doing this Saturday?</w:t>
            </w:r>
          </w:p>
          <w:p>
            <w:pPr>
              <w:spacing w:after="60"/>
            </w:pPr>
            <w:r>
              <w:rPr>
                <w:rFonts w:ascii="Arial" w:hAnsi="Arial"/>
                <w:sz w:val="22"/>
              </w:rPr>
              <w:t>Nam: I am meeting my classmates in the morning. We are preparing for the school festival.</w:t>
            </w:r>
          </w:p>
          <w:p>
            <w:pPr>
              <w:spacing w:after="60"/>
            </w:pPr>
            <w:r>
              <w:rPr>
                <w:rFonts w:ascii="Arial" w:hAnsi="Arial"/>
                <w:sz w:val="22"/>
              </w:rPr>
              <w:t>Mai: That sounds busy. What are you going to do in the afternoon?</w:t>
            </w:r>
          </w:p>
          <w:p>
            <w:pPr>
              <w:spacing w:after="60"/>
            </w:pPr>
            <w:r>
              <w:rPr>
                <w:rFonts w:ascii="Arial" w:hAnsi="Arial"/>
                <w:sz w:val="22"/>
              </w:rPr>
              <w:t>Nam: I am going to stay home and finish my homework. What about you?</w:t>
            </w:r>
          </w:p>
          <w:p>
            <w:pPr>
              <w:spacing w:after="60"/>
            </w:pPr>
            <w:r>
              <w:rPr>
                <w:rFonts w:ascii="Arial" w:hAnsi="Arial"/>
                <w:sz w:val="22"/>
              </w:rPr>
              <w:t>Mai: I have no plans yet. Maybe I will visit my grandmother.</w:t>
            </w:r>
          </w:p>
          <w:p>
            <w:pPr>
              <w:spacing w:after="60"/>
            </w:pPr>
            <w:r>
              <w:rPr>
                <w:rFonts w:ascii="Arial" w:hAnsi="Arial"/>
                <w:sz w:val="22"/>
              </w:rPr>
              <w:t>Nam: The weather forecast says it is going to rain.</w:t>
            </w:r>
          </w:p>
          <w:p>
            <w:pPr>
              <w:spacing w:after="60"/>
            </w:pPr>
            <w:r>
              <w:rPr>
                <w:rFonts w:ascii="Arial" w:hAnsi="Arial"/>
                <w:sz w:val="22"/>
              </w:rPr>
              <w:t>Mai: Really? Then I will take an umbrella.</w:t>
            </w:r>
          </w:p>
        </w:tc>
      </w:tr>
    </w:tbl>
    <w:p>
      <w:pPr>
        <w:keepNext/>
        <w:spacing w:before="120" w:after="80"/>
      </w:pPr>
      <w:r>
        <w:rPr>
          <w:rFonts w:ascii="Arial" w:hAnsi="Arial"/>
          <w:b/>
          <w:color w:val="17365D"/>
          <w:sz w:val="22"/>
        </w:rPr>
        <w:t>BÀI 14. Trả lời câu hỏi</w:t>
      </w:r>
    </w:p>
    <w:p>
      <w:r>
        <w:rPr>
          <w:rFonts w:ascii="Arial" w:hAnsi="Arial" w:eastAsia="Arial"/>
          <w:b w:val="0"/>
          <w:i w:val="0"/>
        </w:rPr>
        <w:t>1. Who is Nam meeting? _______________________________________________________</w:t>
      </w:r>
    </w:p>
    <w:p>
      <w:r>
        <w:rPr>
          <w:rFonts w:ascii="Arial" w:hAnsi="Arial" w:eastAsia="Arial"/>
          <w:b w:val="0"/>
          <w:i w:val="0"/>
        </w:rPr>
        <w:t>2. Why are they meeting? ______________________________________________________</w:t>
      </w:r>
    </w:p>
    <w:p>
      <w:r>
        <w:rPr>
          <w:rFonts w:ascii="Arial" w:hAnsi="Arial" w:eastAsia="Arial"/>
          <w:b w:val="0"/>
          <w:i w:val="0"/>
        </w:rPr>
        <w:t>3. What is Nam going to do in the afternoon? __________________________________</w:t>
      </w:r>
    </w:p>
    <w:p>
      <w:r>
        <w:rPr>
          <w:rFonts w:ascii="Arial" w:hAnsi="Arial" w:eastAsia="Arial"/>
          <w:b w:val="0"/>
          <w:i w:val="0"/>
        </w:rPr>
        <w:t>4. Has Mai made a definite plan? ______________________________________________</w:t>
      </w:r>
    </w:p>
    <w:p>
      <w:r>
        <w:rPr>
          <w:rFonts w:ascii="Arial" w:hAnsi="Arial" w:eastAsia="Arial"/>
          <w:b w:val="0"/>
          <w:i w:val="0"/>
        </w:rPr>
        <w:t>5. Why does Nam think it is going to rain? ____________________________________</w:t>
      </w:r>
    </w:p>
    <w:p>
      <w:r>
        <w:rPr>
          <w:rFonts w:ascii="Arial" w:hAnsi="Arial" w:eastAsia="Arial"/>
          <w:b w:val="0"/>
          <w:i w:val="0"/>
        </w:rPr>
        <w:t>6. What does Mai decide at the end? 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SPEAKING — PLAN A WEEKEND</w:t>
            </w:r>
          </w:p>
          <w:p>
            <w:pPr>
              <w:spacing w:after="60"/>
            </w:pPr>
            <w:r>
              <w:rPr>
                <w:rFonts w:ascii="Arial" w:hAnsi="Arial"/>
                <w:sz w:val="22"/>
              </w:rPr>
              <w:t>What are you doing on Saturday morning?</w:t>
            </w:r>
          </w:p>
          <w:p>
            <w:pPr>
              <w:spacing w:after="60"/>
            </w:pPr>
            <w:r>
              <w:rPr>
                <w:rFonts w:ascii="Arial" w:hAnsi="Arial"/>
                <w:sz w:val="22"/>
              </w:rPr>
              <w:t>What are you going to do in the afternoon?</w:t>
            </w:r>
          </w:p>
          <w:p>
            <w:pPr>
              <w:spacing w:after="60"/>
            </w:pPr>
            <w:r>
              <w:rPr>
                <w:rFonts w:ascii="Arial" w:hAnsi="Arial"/>
                <w:sz w:val="22"/>
              </w:rPr>
              <w:t>Who are you meeting?</w:t>
            </w:r>
          </w:p>
          <w:p>
            <w:pPr>
              <w:spacing w:after="60"/>
            </w:pPr>
            <w:r>
              <w:rPr>
                <w:rFonts w:ascii="Arial" w:hAnsi="Arial"/>
                <w:sz w:val="22"/>
              </w:rPr>
              <w:t>What do you think the weather will be like?</w:t>
            </w:r>
          </w:p>
          <w:p>
            <w:pPr>
              <w:spacing w:after="60"/>
            </w:pPr>
            <w:r>
              <w:rPr>
                <w:rFonts w:ascii="Arial" w:hAnsi="Arial"/>
                <w:sz w:val="22"/>
              </w:rPr>
              <w:t>What will you do if your plan changes?</w:t>
            </w:r>
          </w:p>
        </w:tc>
      </w:tr>
    </w:tbl>
    <w:p>
      <w:r>
        <w:br w:type="page"/>
      </w:r>
    </w:p>
    <w:p>
      <w:pPr>
        <w:pStyle w:val="Heading1"/>
        <w:keepNext/>
      </w:pPr>
      <w:r>
        <w:rPr>
          <w:rFonts w:ascii="Arial" w:hAnsi="Arial" w:eastAsia="Arial"/>
          <w:b w:val="0"/>
          <w:i w:val="0"/>
        </w:rPr>
        <w:t>14. LISTEN — THREE FUTURE SITUATIONS</w:t>
      </w:r>
    </w:p>
    <w:p>
      <w:pPr>
        <w:pStyle w:val="LessonLead"/>
      </w:pPr>
      <w:r>
        <w:rPr>
          <w:rFonts w:ascii="Arial" w:hAnsi="Arial" w:eastAsia="Arial"/>
          <w:b w:val="0"/>
          <w:i w:val="0"/>
        </w:rPr>
        <w:t>Nghe hai lần. Lời đọc nằm ở cuối tài liệu.</w:t>
      </w:r>
    </w:p>
    <w:p>
      <w:pPr>
        <w:keepNext/>
        <w:spacing w:before="120" w:after="80"/>
      </w:pPr>
      <w:r>
        <w:rPr>
          <w:rFonts w:ascii="Arial" w:hAnsi="Arial"/>
          <w:b/>
          <w:color w:val="17365D"/>
          <w:sz w:val="22"/>
        </w:rPr>
        <w:t>BÀI 15. Chọn Lan, Minh hoặc Anna</w:t>
      </w:r>
    </w:p>
    <w:p>
      <w:r>
        <w:rPr>
          <w:rFonts w:ascii="Arial" w:hAnsi="Arial" w:eastAsia="Arial"/>
          <w:b w:val="0"/>
          <w:i w:val="0"/>
        </w:rPr>
        <w:t>1. Who has a fixed appointment? ____________________</w:t>
      </w:r>
    </w:p>
    <w:p>
      <w:r>
        <w:rPr>
          <w:rFonts w:ascii="Arial" w:hAnsi="Arial" w:eastAsia="Arial"/>
          <w:b w:val="0"/>
          <w:i w:val="0"/>
        </w:rPr>
        <w:t>2. Who makes a decision while speaking? ____________________</w:t>
      </w:r>
    </w:p>
    <w:p>
      <w:r>
        <w:rPr>
          <w:rFonts w:ascii="Arial" w:hAnsi="Arial" w:eastAsia="Arial"/>
          <w:b w:val="0"/>
          <w:i w:val="0"/>
        </w:rPr>
        <w:t>3. Who has a plan to learn a new skill? ____________________</w:t>
      </w:r>
    </w:p>
    <w:p>
      <w:r>
        <w:rPr>
          <w:rFonts w:ascii="Arial" w:hAnsi="Arial" w:eastAsia="Arial"/>
          <w:b w:val="0"/>
          <w:i w:val="0"/>
        </w:rPr>
        <w:t>4. Who sees evidence that something is about to happen? ____________________</w:t>
      </w:r>
    </w:p>
    <w:p>
      <w:r>
        <w:rPr>
          <w:rFonts w:ascii="Arial" w:hAnsi="Arial" w:eastAsia="Arial"/>
          <w:b w:val="0"/>
          <w:i w:val="0"/>
        </w:rPr>
        <w:t>5. Who gives an opinion about the distant future? ____________________</w:t>
      </w:r>
    </w:p>
    <w:p>
      <w:pPr>
        <w:keepNext/>
        <w:spacing w:before="120" w:after="80"/>
      </w:pPr>
      <w:r>
        <w:rPr>
          <w:rFonts w:ascii="Arial" w:hAnsi="Arial"/>
          <w:b/>
          <w:color w:val="17365D"/>
          <w:sz w:val="22"/>
        </w:rPr>
        <w:t>BÀI 16. Đúng hay sai?</w:t>
      </w:r>
    </w:p>
    <w:p>
      <w:r>
        <w:rPr>
          <w:rFonts w:ascii="Arial" w:hAnsi="Arial" w:eastAsia="Arial"/>
          <w:b w:val="0"/>
          <w:i w:val="0"/>
        </w:rPr>
        <w:t>1. Lan is meeting the dentist on Tuesday.  True / False</w:t>
      </w:r>
    </w:p>
    <w:p>
      <w:r>
        <w:rPr>
          <w:rFonts w:ascii="Arial" w:hAnsi="Arial" w:eastAsia="Arial"/>
          <w:b w:val="0"/>
          <w:i w:val="0"/>
        </w:rPr>
        <w:t>2. Minh has planned to carry Anna’s bag before she asks.  True / False</w:t>
      </w:r>
    </w:p>
    <w:p>
      <w:r>
        <w:rPr>
          <w:rFonts w:ascii="Arial" w:hAnsi="Arial" w:eastAsia="Arial"/>
          <w:b w:val="0"/>
          <w:i w:val="0"/>
        </w:rPr>
        <w:t>3. Anna is going to learn how to cook.  True / False</w:t>
      </w:r>
    </w:p>
    <w:p>
      <w:r>
        <w:rPr>
          <w:rFonts w:ascii="Arial" w:hAnsi="Arial" w:eastAsia="Arial"/>
          <w:b w:val="0"/>
          <w:i w:val="0"/>
        </w:rPr>
        <w:t>4. Minh thinks robots will help people more in the future.  True / False</w:t>
      </w:r>
    </w:p>
    <w:p>
      <w:r>
        <w:rPr>
          <w:rFonts w:ascii="Arial" w:hAnsi="Arial" w:eastAsia="Arial"/>
          <w:b w:val="0"/>
          <w:i w:val="0"/>
        </w:rPr>
        <w:t>5. Lan sees dark clouds and predicts rain.  True / False</w:t>
      </w:r>
    </w:p>
    <w:p>
      <w:pPr>
        <w:pStyle w:val="Heading1"/>
        <w:keepNext/>
      </w:pPr>
      <w:r>
        <w:rPr>
          <w:rFonts w:ascii="Arial" w:hAnsi="Arial" w:eastAsia="Arial"/>
          <w:b w:val="0"/>
          <w:i w:val="0"/>
        </w:rPr>
        <w:t>15. WRITE — MY PLANS AND PREDICTIONS</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KHUNG ĐOẠN VĂN 90–110 TỪ</w:t>
            </w:r>
          </w:p>
          <w:p>
            <w:pPr>
              <w:spacing w:after="60"/>
            </w:pPr>
            <w:r>
              <w:rPr>
                <w:rFonts w:ascii="Arial" w:hAnsi="Arial"/>
                <w:sz w:val="22"/>
              </w:rPr>
              <w:t>This weekend, I am going to ...</w:t>
            </w:r>
          </w:p>
          <w:p>
            <w:pPr>
              <w:spacing w:after="60"/>
            </w:pPr>
            <w:r>
              <w:rPr>
                <w:rFonts w:ascii="Arial" w:hAnsi="Arial"/>
                <w:sz w:val="22"/>
              </w:rPr>
              <w:t>On Saturday at ..., I am ...</w:t>
            </w:r>
          </w:p>
          <w:p>
            <w:pPr>
              <w:spacing w:after="60"/>
            </w:pPr>
            <w:r>
              <w:rPr>
                <w:rFonts w:ascii="Arial" w:hAnsi="Arial"/>
                <w:sz w:val="22"/>
              </w:rPr>
              <w:t>I have planned this because ...</w:t>
            </w:r>
          </w:p>
          <w:p>
            <w:pPr>
              <w:spacing w:after="60"/>
            </w:pPr>
            <w:r>
              <w:rPr>
                <w:rFonts w:ascii="Arial" w:hAnsi="Arial"/>
                <w:sz w:val="22"/>
              </w:rPr>
              <w:t>I think ... will ... in the future.</w:t>
            </w:r>
          </w:p>
          <w:p>
            <w:pPr>
              <w:spacing w:after="60"/>
            </w:pPr>
            <w:r>
              <w:rPr>
                <w:rFonts w:ascii="Arial" w:hAnsi="Arial"/>
                <w:sz w:val="22"/>
              </w:rPr>
              <w:t>If I have time, I will ...</w:t>
            </w:r>
          </w:p>
          <w:p>
            <w:pPr>
              <w:spacing w:after="60"/>
            </w:pPr>
            <w:r>
              <w:rPr>
                <w:rFonts w:ascii="Arial" w:hAnsi="Arial"/>
                <w:sz w:val="22"/>
              </w:rPr>
              <w:t>One thing I promise is that I will ...</w:t>
            </w:r>
          </w:p>
        </w:tc>
      </w:tr>
    </w:tbl>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rPr>
          <w:rFonts w:ascii="Arial" w:hAnsi="Arial" w:eastAsia="Arial"/>
          <w:b w:val="0"/>
          <w:i w:val="0"/>
        </w:rPr>
        <w:t>16. VOCABULARY — PLANS &amp; THE FUTURE</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Từ/Cụm từ</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Nghĩa</w:t>
            </w:r>
          </w:p>
        </w:tc>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plan</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kế hoạch</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We have a plan for Sunday.</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arrangement</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sự sắp xếp/cuộc hẹn</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meeting is a fixed arrangement.</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appointment</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cuộc hẹn chính thức</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have a doctor’s appointment.</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decide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quyết định</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has decided to join the club.</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promise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hứa</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promise I will call.</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predict</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dự đoán</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Can you predict the future?</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evidence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bằng chứng/dấu hiệu</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clouds are evidence of rain.</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prepare for</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chuẩn bị cho</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We are preparing for the exam.</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probably</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có lẽ</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It will probably be sunny.</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in the future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trong tương lai</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People will use cleaner energy in the future.</w:t>
            </w:r>
          </w:p>
        </w:tc>
      </w:tr>
    </w:tbl>
    <w:p>
      <w:pPr>
        <w:pStyle w:val="Heading1"/>
        <w:keepNext/>
      </w:pPr>
      <w:r>
        <w:rPr>
          <w:rFonts w:ascii="Arial" w:hAnsi="Arial" w:eastAsia="Arial"/>
          <w:b w:val="0"/>
          <w:i w:val="0"/>
        </w:rPr>
        <w:t>17. QUICK CHECK — KIỂM TRA NGÀY 10</w:t>
      </w:r>
    </w:p>
    <w:p>
      <w:pPr>
        <w:keepNext/>
        <w:spacing w:before="120" w:after="80"/>
      </w:pPr>
      <w:r>
        <w:rPr>
          <w:rFonts w:ascii="Arial" w:hAnsi="Arial"/>
          <w:b/>
          <w:color w:val="17365D"/>
          <w:sz w:val="22"/>
        </w:rPr>
        <w:t>A. Chọn đáp án</w:t>
      </w:r>
    </w:p>
    <w:p>
      <w:r>
        <w:rPr>
          <w:rFonts w:ascii="Arial" w:hAnsi="Arial" w:eastAsia="Arial"/>
          <w:b w:val="0"/>
          <w:i w:val="0"/>
        </w:rPr>
        <w:t>1. I think our team ______.  A. will win  B. is going win</w:t>
      </w:r>
    </w:p>
    <w:p>
      <w:r>
        <w:rPr>
          <w:rFonts w:ascii="Arial" w:hAnsi="Arial" w:eastAsia="Arial"/>
          <w:b w:val="0"/>
          <w:i w:val="0"/>
        </w:rPr>
        <w:t>2. Look at the glass! It ______.  A. will fall maybe  B. is going to fall</w:t>
      </w:r>
    </w:p>
    <w:p>
      <w:r>
        <w:rPr>
          <w:rFonts w:ascii="Arial" w:hAnsi="Arial" w:eastAsia="Arial"/>
          <w:b w:val="0"/>
          <w:i w:val="0"/>
        </w:rPr>
        <w:t>3. We ______ the teacher at 9 tomorrow. The meeting is arranged.  A. are seeing  B. will see suddenly</w:t>
      </w:r>
    </w:p>
    <w:p>
      <w:r>
        <w:rPr>
          <w:rFonts w:ascii="Arial" w:hAnsi="Arial" w:eastAsia="Arial"/>
          <w:b w:val="0"/>
          <w:i w:val="0"/>
        </w:rPr>
        <w:t>4. “I forgot my pen.” — “I ______ you one.”  A. will lend  B. am lending yesterday</w:t>
      </w:r>
    </w:p>
    <w:p>
      <w:r>
        <w:rPr>
          <w:rFonts w:ascii="Arial" w:hAnsi="Arial" w:eastAsia="Arial"/>
          <w:b w:val="0"/>
          <w:i w:val="0"/>
        </w:rPr>
        <w:t>5. Lan has decided that she ______ harder.  A. is going to study  B. will to study</w:t>
      </w:r>
    </w:p>
    <w:p>
      <w:pPr>
        <w:keepNext/>
        <w:spacing w:before="120" w:after="80"/>
      </w:pPr>
      <w:r>
        <w:rPr>
          <w:rFonts w:ascii="Arial" w:hAnsi="Arial"/>
          <w:b/>
          <w:color w:val="17365D"/>
          <w:sz w:val="22"/>
        </w:rPr>
        <w:t>B. Viết ba câu về tương lai</w:t>
      </w:r>
    </w:p>
    <w:p>
      <w:r>
        <w:rPr>
          <w:rFonts w:ascii="Arial" w:hAnsi="Arial" w:eastAsia="Arial"/>
          <w:b w:val="0"/>
          <w:i w:val="0"/>
        </w:rPr>
        <w:t>1. Một lời hứa với will: _____________________________________________________</w:t>
      </w:r>
    </w:p>
    <w:p>
      <w:r>
        <w:rPr>
          <w:rFonts w:ascii="Arial" w:hAnsi="Arial" w:eastAsia="Arial"/>
          <w:b w:val="0"/>
          <w:i w:val="0"/>
        </w:rPr>
        <w:t>2. Một kế hoạch với be going to: ______________________________________________</w:t>
      </w:r>
    </w:p>
    <w:p>
      <w:r>
        <w:rPr>
          <w:rFonts w:ascii="Arial" w:hAnsi="Arial" w:eastAsia="Arial"/>
          <w:b w:val="0"/>
          <w:i w:val="0"/>
        </w:rPr>
        <w:t>3. Một sự sắp xếp với present continuous: _____________________________________</w:t>
      </w:r>
    </w:p>
    <w:p>
      <w:r>
        <w:br w:type="page"/>
      </w:r>
    </w:p>
    <w:p>
      <w:pPr>
        <w:pStyle w:val="Heading1"/>
        <w:keepNext/>
      </w:pPr>
      <w:r>
        <w:rPr>
          <w:rFonts w:ascii="Arial" w:hAnsi="Arial" w:eastAsia="Arial"/>
          <w:b w:val="0"/>
          <w:i w:val="0"/>
        </w:rPr>
        <w:t>18. STAGE 2 REVIEW — TALKING ABOUT TIME</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Nội dung</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Cấu trúc trọng tâm</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Dùng để nói về</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Hiện tại đơn</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V/V-s; do/does</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thói quen, sự thật</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Hiện tại tiếp diễn</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am/is/are + V-ing</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đang diễn ra, tạm thời</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Quá khứ đơn</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V2/ed; did</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việc đã xảy ra và kết thúc</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Quá khứ tiếp diễn</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was/were + V-ing</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việc đang diễn ra tại một thời điểm quá khứ</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Hiện tại hoàn thành</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have/has + V3</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trải nghiệm, kết quả, since/for</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Tương lai với will</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will + V</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quyết định, lời hứa, ý kiến</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be going to</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am/is/are going to + V</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kế hoạch, bằng chứng</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Hiện tại tiếp diễn tương lai</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am/is/are + V-ing</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sự sắp xếp cụ thể</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KỸ NĂNG CHỌN THÌ</w:t>
            </w:r>
          </w:p>
          <w:p>
            <w:pPr>
              <w:spacing w:after="60"/>
            </w:pPr>
            <w:r>
              <w:rPr>
                <w:rFonts w:ascii="Arial" w:hAnsi="Arial"/>
                <w:sz w:val="22"/>
              </w:rPr>
              <w:t>Bước 1: Xác định thời gian — hiện tại, quá khứ hay tương lai.</w:t>
            </w:r>
          </w:p>
          <w:p>
            <w:pPr>
              <w:spacing w:after="60"/>
            </w:pPr>
            <w:r>
              <w:rPr>
                <w:rFonts w:ascii="Arial" w:hAnsi="Arial"/>
                <w:sz w:val="22"/>
              </w:rPr>
              <w:t>Bước 2: Xác định ý nghĩa — thói quen, đang diễn ra, đã kết thúc, trải nghiệm, kế hoạch hay sắp xếp.</w:t>
            </w:r>
          </w:p>
          <w:p>
            <w:pPr>
              <w:spacing w:after="60"/>
            </w:pPr>
            <w:r>
              <w:rPr>
                <w:rFonts w:ascii="Arial" w:hAnsi="Arial"/>
                <w:sz w:val="22"/>
              </w:rPr>
              <w:t>Bước 3: Chọn cấu trúc và kiểm tra chủ ngữ.</w:t>
            </w:r>
          </w:p>
        </w:tc>
      </w:tr>
    </w:tbl>
    <w:p>
      <w:pPr>
        <w:keepNext/>
        <w:spacing w:before="120" w:after="80"/>
      </w:pPr>
      <w:r>
        <w:rPr>
          <w:rFonts w:ascii="Arial" w:hAnsi="Arial"/>
          <w:b/>
          <w:color w:val="17365D"/>
          <w:sz w:val="22"/>
        </w:rPr>
        <w:t>BÀI 17. Chia động từ tổng hợp</w:t>
      </w:r>
    </w:p>
    <w:p>
      <w:r>
        <w:rPr>
          <w:rFonts w:ascii="Arial" w:hAnsi="Arial" w:eastAsia="Arial"/>
          <w:b w:val="0"/>
          <w:i w:val="0"/>
        </w:rPr>
        <w:t>1. Lan usually ______ (walk) to school.</w:t>
      </w:r>
    </w:p>
    <w:p>
      <w:r>
        <w:rPr>
          <w:rFonts w:ascii="Arial" w:hAnsi="Arial" w:eastAsia="Arial"/>
          <w:b w:val="0"/>
          <w:i w:val="0"/>
        </w:rPr>
        <w:t>2. Listen! Someone ______ ______ (sing).</w:t>
      </w:r>
    </w:p>
    <w:p>
      <w:r>
        <w:rPr>
          <w:rFonts w:ascii="Arial" w:hAnsi="Arial" w:eastAsia="Arial"/>
          <w:b w:val="0"/>
          <w:i w:val="0"/>
        </w:rPr>
        <w:t>3. We ______ (visit) our grandparents yesterday.</w:t>
      </w:r>
    </w:p>
    <w:p>
      <w:r>
        <w:rPr>
          <w:rFonts w:ascii="Arial" w:hAnsi="Arial" w:eastAsia="Arial"/>
          <w:b w:val="0"/>
          <w:i w:val="0"/>
        </w:rPr>
        <w:t>4. At 8 p.m. last night, I ______ ______ (study).</w:t>
      </w:r>
    </w:p>
    <w:p>
      <w:r>
        <w:rPr>
          <w:rFonts w:ascii="Arial" w:hAnsi="Arial" w:eastAsia="Arial"/>
          <w:b w:val="0"/>
          <w:i w:val="0"/>
        </w:rPr>
        <w:t>5. I ______ never ______ (see) snow.</w:t>
      </w:r>
    </w:p>
    <w:p>
      <w:r>
        <w:rPr>
          <w:rFonts w:ascii="Arial" w:hAnsi="Arial" w:eastAsia="Arial"/>
          <w:b w:val="0"/>
          <w:i w:val="0"/>
        </w:rPr>
        <w:t>6. My father ______ (work) here since 2021.</w:t>
      </w:r>
    </w:p>
    <w:p>
      <w:r>
        <w:rPr>
          <w:rFonts w:ascii="Arial" w:hAnsi="Arial" w:eastAsia="Arial"/>
          <w:b w:val="0"/>
          <w:i w:val="0"/>
        </w:rPr>
        <w:t>7. Look at the clouds! It ______ ______ ______ (rain).</w:t>
      </w:r>
    </w:p>
    <w:p>
      <w:r>
        <w:rPr>
          <w:rFonts w:ascii="Arial" w:hAnsi="Arial" w:eastAsia="Arial"/>
          <w:b w:val="0"/>
          <w:i w:val="0"/>
        </w:rPr>
        <w:t>8. I think people ______ (use) more electric cars.</w:t>
      </w:r>
    </w:p>
    <w:p>
      <w:r>
        <w:rPr>
          <w:rFonts w:ascii="Arial" w:hAnsi="Arial" w:eastAsia="Arial"/>
          <w:b w:val="0"/>
          <w:i w:val="0"/>
        </w:rPr>
        <w:t>9. We ______ ______ (meet) the teacher at 3 p.m. tomorrow.</w:t>
      </w:r>
    </w:p>
    <w:p>
      <w:r>
        <w:rPr>
          <w:rFonts w:ascii="Arial" w:hAnsi="Arial" w:eastAsia="Arial"/>
          <w:b w:val="0"/>
          <w:i w:val="0"/>
        </w:rPr>
        <w:t>10. The phone is ringing. I ______ (answer) it.</w:t>
      </w:r>
    </w:p>
    <w:p>
      <w:r>
        <w:br w:type="page"/>
      </w:r>
    </w:p>
    <w:p>
      <w:pPr>
        <w:pStyle w:val="Heading1"/>
        <w:keepNext/>
      </w:pPr>
      <w:r>
        <w:rPr>
          <w:rFonts w:ascii="Arial" w:hAnsi="Arial" w:eastAsia="Arial"/>
          <w:b w:val="0"/>
          <w:i w:val="0"/>
        </w:rPr>
        <w:t>19. STAGE 2 CHECKPOINT</w:t>
      </w:r>
    </w:p>
    <w:p>
      <w:r>
        <w:rPr>
          <w:rFonts w:ascii="Arial" w:hAnsi="Arial" w:eastAsia="Arial"/>
          <w:b/>
          <w:i w:val="0"/>
          <w:color w:val="17365D"/>
        </w:rPr>
        <w:t>PHẦN A. Chọn đáp án đúng</w:t>
      </w:r>
    </w:p>
    <w:p>
      <w:r>
        <w:rPr>
          <w:rFonts w:ascii="Arial" w:hAnsi="Arial" w:eastAsia="Arial"/>
          <w:b w:val="0"/>
          <w:i w:val="0"/>
        </w:rPr>
        <w:t>1. She ______ English every day.  A. studies  B. is studying now always  C. studied tomorrow</w:t>
      </w:r>
    </w:p>
    <w:p>
      <w:r>
        <w:rPr>
          <w:rFonts w:ascii="Arial" w:hAnsi="Arial" w:eastAsia="Arial"/>
          <w:b w:val="0"/>
          <w:i w:val="0"/>
        </w:rPr>
        <w:t>2. Look! She ______ now.  A. studies  B. is studying  C. studied</w:t>
      </w:r>
    </w:p>
    <w:p>
      <w:r>
        <w:rPr>
          <w:rFonts w:ascii="Arial" w:hAnsi="Arial" w:eastAsia="Arial"/>
          <w:b w:val="0"/>
          <w:i w:val="0"/>
        </w:rPr>
        <w:t>3. We ______ Hue last year.  A. have visited  B. visited  C. visit</w:t>
      </w:r>
    </w:p>
    <w:p>
      <w:r>
        <w:rPr>
          <w:rFonts w:ascii="Arial" w:hAnsi="Arial" w:eastAsia="Arial"/>
          <w:b w:val="0"/>
          <w:i w:val="0"/>
        </w:rPr>
        <w:t>4. While I ______, my mother called.  A. slept  B. was sleeping  C. have slept</w:t>
      </w:r>
    </w:p>
    <w:p>
      <w:r>
        <w:rPr>
          <w:rFonts w:ascii="Arial" w:hAnsi="Arial" w:eastAsia="Arial"/>
          <w:b w:val="0"/>
          <w:i w:val="0"/>
        </w:rPr>
        <w:t>5. I ______ this book twice.  A. read yesterday  B. have read  C. am reading every day</w:t>
      </w:r>
    </w:p>
    <w:p>
      <w:r>
        <w:rPr>
          <w:rFonts w:ascii="Arial" w:hAnsi="Arial" w:eastAsia="Arial"/>
          <w:b w:val="0"/>
          <w:i w:val="0"/>
        </w:rPr>
        <w:t>6. Lan has lived here ______ 2022.  A. for  B. since  C. ago</w:t>
      </w:r>
    </w:p>
    <w:p>
      <w:r>
        <w:rPr>
          <w:rFonts w:ascii="Arial" w:hAnsi="Arial" w:eastAsia="Arial"/>
          <w:b w:val="0"/>
          <w:i w:val="0"/>
        </w:rPr>
        <w:t>7. I promise I ______ you.  A. will help  B. am helping yesterday  C. going help</w:t>
      </w:r>
    </w:p>
    <w:p>
      <w:r>
        <w:rPr>
          <w:rFonts w:ascii="Arial" w:hAnsi="Arial" w:eastAsia="Arial"/>
          <w:b w:val="0"/>
          <w:i w:val="0"/>
        </w:rPr>
        <w:t>8. Look at that tree! It ______.  A. is going to fall  B. will falling  C. falls tomorrow</w:t>
      </w:r>
    </w:p>
    <w:p>
      <w:r>
        <w:rPr>
          <w:rFonts w:ascii="Arial" w:hAnsi="Arial" w:eastAsia="Arial"/>
          <w:b w:val="0"/>
          <w:i w:val="0"/>
        </w:rPr>
        <w:t>9. We ______ Nam at the café at 7 p.m. tomorrow.  A. are meeting  B. met  C. have met</w:t>
      </w:r>
    </w:p>
    <w:p>
      <w:r>
        <w:rPr>
          <w:rFonts w:ascii="Arial" w:hAnsi="Arial" w:eastAsia="Arial"/>
          <w:b w:val="0"/>
          <w:i w:val="0"/>
        </w:rPr>
        <w:t>10. He ______ his homework yet.  A. did not finish yesterday  B. has not finished  C. is not finish</w:t>
      </w:r>
    </w:p>
    <w:p>
      <w:r>
        <w:rPr>
          <w:rFonts w:ascii="Arial" w:hAnsi="Arial" w:eastAsia="Arial"/>
          <w:b/>
          <w:i w:val="0"/>
          <w:color w:val="17365D"/>
        </w:rPr>
        <w:t>PHẦN B. Viết lại/chuyển đổi câu</w:t>
      </w:r>
    </w:p>
    <w:p>
      <w:r>
        <w:rPr>
          <w:rFonts w:ascii="Arial" w:hAnsi="Arial" w:eastAsia="Arial"/>
          <w:b w:val="0"/>
          <w:i w:val="0"/>
        </w:rPr>
        <w:t>1. She started studying English in 2023. → She has ______________________________</w:t>
      </w:r>
    </w:p>
    <w:p>
      <w:r>
        <w:rPr>
          <w:rFonts w:ascii="Arial" w:hAnsi="Arial" w:eastAsia="Arial"/>
          <w:b w:val="0"/>
          <w:i w:val="0"/>
        </w:rPr>
        <w:t>2. I have a plan to exercise tomorrow. → I am going _____________________________</w:t>
      </w:r>
    </w:p>
    <w:p>
      <w:r>
        <w:rPr>
          <w:rFonts w:ascii="Arial" w:hAnsi="Arial" w:eastAsia="Arial"/>
          <w:b w:val="0"/>
          <w:i w:val="0"/>
        </w:rPr>
        <w:t>3. The meeting with Lan is fixed for 8 p.m. → I am ______________________________</w:t>
      </w:r>
    </w:p>
    <w:p>
      <w:r>
        <w:rPr>
          <w:rFonts w:ascii="Arial" w:hAnsi="Arial" w:eastAsia="Arial"/>
          <w:b w:val="0"/>
          <w:i w:val="0"/>
        </w:rPr>
        <w:t>4. I decide now to open the window. → I will _________________________________</w:t>
      </w:r>
    </w:p>
    <w:p>
      <w:r>
        <w:rPr>
          <w:rFonts w:ascii="Arial" w:hAnsi="Arial" w:eastAsia="Arial"/>
          <w:b w:val="0"/>
          <w:i w:val="0"/>
        </w:rPr>
        <w:t>5. I was reading. The lights went out. → While ________________________________</w:t>
      </w:r>
    </w:p>
    <w:p>
      <w:r>
        <w:rPr>
          <w:rFonts w:ascii="Arial" w:hAnsi="Arial" w:eastAsia="Arial"/>
          <w:b/>
          <w:i w:val="0"/>
          <w:color w:val="17365D"/>
        </w:rPr>
        <w:t>PHẦN C. Viết ngắn</w:t>
      </w:r>
    </w:p>
    <w:p>
      <w:r>
        <w:rPr>
          <w:rFonts w:ascii="Arial" w:hAnsi="Arial" w:eastAsia="Arial"/>
          <w:b w:val="0"/>
          <w:i w:val="0"/>
        </w:rPr>
        <w:t>Viết 6–8 câu: hai câu về thói quen, hai câu về một trải nghiệm/quá khứ và hai câu về kế hoạch tương lai.</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rPr>
          <w:rFonts w:ascii="Arial" w:hAnsi="Arial" w:eastAsia="Arial"/>
          <w:b w:val="0"/>
          <w:i w:val="0"/>
        </w:rPr>
        <w:t>20. HOMEWORK — BÀI TẬP VỀ NHÀ</w:t>
      </w:r>
    </w:p>
    <w:p>
      <w:r>
        <w:rPr>
          <w:rFonts w:ascii="Arial" w:hAnsi="Arial" w:eastAsia="Arial"/>
          <w:b/>
          <w:i w:val="0"/>
          <w:color w:val="17365D"/>
        </w:rPr>
        <w:t>PHẦN 1. Chọn dạng tương lai phù hợp</w:t>
      </w:r>
    </w:p>
    <w:p>
      <w:r>
        <w:rPr>
          <w:rFonts w:ascii="Arial" w:hAnsi="Arial" w:eastAsia="Arial"/>
          <w:b w:val="0"/>
          <w:i w:val="0"/>
        </w:rPr>
        <w:t>1. “I am cold.” — “I ______ (close) the window.”</w:t>
      </w:r>
    </w:p>
    <w:p>
      <w:r>
        <w:rPr>
          <w:rFonts w:ascii="Arial" w:hAnsi="Arial" w:eastAsia="Arial"/>
          <w:b w:val="0"/>
          <w:i w:val="0"/>
        </w:rPr>
        <w:t>2. We have decided. We ______ (buy) a new computer next month.</w:t>
      </w:r>
    </w:p>
    <w:p>
      <w:r>
        <w:rPr>
          <w:rFonts w:ascii="Arial" w:hAnsi="Arial" w:eastAsia="Arial"/>
          <w:b w:val="0"/>
          <w:i w:val="0"/>
        </w:rPr>
        <w:t>3. I ______ (meet) my tutor at 6 p.m. tomorrow.</w:t>
      </w:r>
    </w:p>
    <w:p>
      <w:r>
        <w:rPr>
          <w:rFonts w:ascii="Arial" w:hAnsi="Arial" w:eastAsia="Arial"/>
          <w:b w:val="0"/>
          <w:i w:val="0"/>
        </w:rPr>
        <w:t>4. Look at the baby! He ______ (touch) the hot pan.</w:t>
      </w:r>
    </w:p>
    <w:p>
      <w:r>
        <w:rPr>
          <w:rFonts w:ascii="Arial" w:hAnsi="Arial" w:eastAsia="Arial"/>
          <w:b w:val="0"/>
          <w:i w:val="0"/>
        </w:rPr>
        <w:t>5. I think cities ______ (become) greener in the future.</w:t>
      </w:r>
    </w:p>
    <w:p>
      <w:r>
        <w:rPr>
          <w:rFonts w:ascii="Arial" w:hAnsi="Arial" w:eastAsia="Arial"/>
          <w:b w:val="0"/>
          <w:i w:val="0"/>
        </w:rPr>
        <w:t>6. I promise I ______ not ______ (forget) your birthday.</w:t>
      </w:r>
    </w:p>
    <w:p>
      <w:r>
        <w:rPr>
          <w:rFonts w:ascii="Arial" w:hAnsi="Arial" w:eastAsia="Arial"/>
          <w:b w:val="0"/>
          <w:i w:val="0"/>
        </w:rPr>
        <w:t>7. What ______ you ______ (do) this weekend? — I have a plan to study.</w:t>
      </w:r>
    </w:p>
    <w:p>
      <w:r>
        <w:rPr>
          <w:rFonts w:ascii="Arial" w:hAnsi="Arial" w:eastAsia="Arial"/>
          <w:b w:val="0"/>
          <w:i w:val="0"/>
        </w:rPr>
        <w:t>8. What time ______ Lan ______ (leave) tomorrow? Her ticket says 7 a.m.</w:t>
      </w:r>
    </w:p>
    <w:p>
      <w:r>
        <w:rPr>
          <w:rFonts w:ascii="Arial" w:hAnsi="Arial" w:eastAsia="Arial"/>
          <w:b/>
          <w:i w:val="0"/>
          <w:color w:val="17365D"/>
        </w:rPr>
        <w:t>PHẦN 2. Chia động từ tổng hợp Stage 2</w:t>
      </w:r>
    </w:p>
    <w:p>
      <w:r>
        <w:rPr>
          <w:rFonts w:ascii="Arial" w:hAnsi="Arial" w:eastAsia="Arial"/>
          <w:b w:val="0"/>
          <w:i w:val="0"/>
        </w:rPr>
        <w:t>1. My sister usually ______ (get) up at 6.</w:t>
      </w:r>
    </w:p>
    <w:p>
      <w:r>
        <w:rPr>
          <w:rFonts w:ascii="Arial" w:hAnsi="Arial" w:eastAsia="Arial"/>
          <w:b w:val="0"/>
          <w:i w:val="0"/>
        </w:rPr>
        <w:t>2. She ______ ______ (prepare) breakfast now.</w:t>
      </w:r>
    </w:p>
    <w:p>
      <w:r>
        <w:rPr>
          <w:rFonts w:ascii="Arial" w:hAnsi="Arial" w:eastAsia="Arial"/>
          <w:b w:val="0"/>
          <w:i w:val="0"/>
        </w:rPr>
        <w:t>3. Yesterday, she ______ (leave) home early.</w:t>
      </w:r>
    </w:p>
    <w:p>
      <w:r>
        <w:rPr>
          <w:rFonts w:ascii="Arial" w:hAnsi="Arial" w:eastAsia="Arial"/>
          <w:b w:val="0"/>
          <w:i w:val="0"/>
        </w:rPr>
        <w:t>4. While she ______ ______ (walk), she ______ (see) an old friend.</w:t>
      </w:r>
    </w:p>
    <w:p>
      <w:r>
        <w:rPr>
          <w:rFonts w:ascii="Arial" w:hAnsi="Arial" w:eastAsia="Arial"/>
          <w:b w:val="0"/>
          <w:i w:val="0"/>
        </w:rPr>
        <w:t>5. They ______ not ______ (meet) each other for two years.</w:t>
      </w:r>
    </w:p>
    <w:p>
      <w:r>
        <w:rPr>
          <w:rFonts w:ascii="Arial" w:hAnsi="Arial" w:eastAsia="Arial"/>
          <w:b w:val="0"/>
          <w:i w:val="0"/>
        </w:rPr>
        <w:t>6. They ______ (talk) for an hour yesterday.</w:t>
      </w:r>
    </w:p>
    <w:p>
      <w:r>
        <w:rPr>
          <w:rFonts w:ascii="Arial" w:hAnsi="Arial" w:eastAsia="Arial"/>
          <w:b w:val="0"/>
          <w:i w:val="0"/>
        </w:rPr>
        <w:t>7. Next Sunday, they ______ ______ (have) lunch together at a restaurant.</w:t>
      </w:r>
    </w:p>
    <w:p>
      <w:r>
        <w:rPr>
          <w:rFonts w:ascii="Arial" w:hAnsi="Arial" w:eastAsia="Arial"/>
          <w:b w:val="0"/>
          <w:i w:val="0"/>
        </w:rPr>
        <w:t>8. I think they ______ (remain) good friends.</w:t>
      </w:r>
    </w:p>
    <w:p>
      <w:r>
        <w:rPr>
          <w:rFonts w:ascii="Arial" w:hAnsi="Arial" w:eastAsia="Arial"/>
          <w:b/>
          <w:i w:val="0"/>
          <w:color w:val="17365D"/>
        </w:rPr>
        <w:t>PHẦN 3. Viết</w:t>
      </w:r>
    </w:p>
    <w:p>
      <w:r>
        <w:rPr>
          <w:rFonts w:ascii="Arial" w:hAnsi="Arial" w:eastAsia="Arial"/>
          <w:b w:val="0"/>
          <w:i w:val="0"/>
        </w:rPr>
        <w:t>Viết đoạn văn 100–120 từ về kế hoạch tuần tới và dự đoán về cuộc sống của em trong năm năm tới. Dùng cả will, be going to và hiện tại tiếp diễn mang nghĩa tương lai.</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rPr>
          <w:rFonts w:ascii="Arial" w:hAnsi="Arial" w:eastAsia="Arial"/>
          <w:b/>
          <w:i w:val="0"/>
          <w:color w:val="17365D"/>
        </w:rPr>
        <w:t>PHẦN 4. Nói</w:t>
      </w:r>
    </w:p>
    <w:p>
      <w:r>
        <w:rPr>
          <w:rFonts w:ascii="Arial" w:hAnsi="Arial" w:eastAsia="Arial"/>
          <w:b w:val="0"/>
          <w:i w:val="0"/>
        </w:rPr>
        <w:t>Ghi âm 1–2 phút: trình bày một kế hoạch đã có, một cuộc hẹn cụ thể, một lời hứa và hai dự đoán về tương lai.</w:t>
      </w:r>
    </w:p>
    <w:p>
      <w:r>
        <w:br w:type="page"/>
      </w:r>
    </w:p>
    <w:p>
      <w:pPr>
        <w:pStyle w:val="Heading1"/>
        <w:keepNext/>
      </w:pPr>
      <w:r>
        <w:rPr>
          <w:rFonts w:ascii="Arial" w:hAnsi="Arial" w:eastAsia="Arial"/>
          <w:b w:val="0"/>
          <w:i w:val="0"/>
        </w:rPr>
        <w:t>ĐÁP ÁN — ANSWER KEY</w:t>
      </w:r>
    </w:p>
    <w:p>
      <w:r>
        <w:rPr>
          <w:rFonts w:ascii="Arial" w:hAnsi="Arial" w:eastAsia="Arial"/>
          <w:b/>
          <w:i w:val="0"/>
          <w:color w:val="17365D"/>
        </w:rPr>
        <w:t>REVIEW</w:t>
      </w:r>
    </w:p>
    <w:p>
      <w:r>
        <w:rPr>
          <w:rFonts w:ascii="Arial" w:hAnsi="Arial" w:eastAsia="Arial"/>
          <w:b w:val="0"/>
          <w:i w:val="0"/>
        </w:rPr>
        <w:t>1. have / travelled  2. has / finished  3. visited  4. has worked  5. Have / tried</w:t>
      </w:r>
    </w:p>
    <w:p>
      <w:r>
        <w:rPr>
          <w:rFonts w:ascii="Arial" w:hAnsi="Arial" w:eastAsia="Arial"/>
          <w:b/>
          <w:i w:val="0"/>
          <w:color w:val="17365D"/>
        </w:rPr>
        <w:t>BÀI 1</w:t>
      </w:r>
    </w:p>
    <w:p>
      <w:r>
        <w:rPr>
          <w:rFonts w:ascii="Arial" w:hAnsi="Arial" w:eastAsia="Arial"/>
          <w:b w:val="0"/>
          <w:i w:val="0"/>
        </w:rPr>
        <w:t>1. Her cousin.  2. They are working on a school project.  3. A birthday present for her mother.  4. The sky is very dark.  5. He will drive carefully.  6. An English teacher.</w:t>
      </w:r>
    </w:p>
    <w:p>
      <w:r>
        <w:rPr>
          <w:rFonts w:ascii="Arial" w:hAnsi="Arial" w:eastAsia="Arial"/>
          <w:b/>
          <w:i w:val="0"/>
          <w:color w:val="17365D"/>
        </w:rPr>
        <w:t>BÀI 2</w:t>
      </w:r>
    </w:p>
    <w:p>
      <w:r>
        <w:rPr>
          <w:rFonts w:ascii="Arial" w:hAnsi="Arial" w:eastAsia="Arial"/>
          <w:b w:val="0"/>
          <w:i w:val="0"/>
        </w:rPr>
        <w:t>Gợi ý: “I will drive carefully”; “is going to buy/is going to visit/is going to study”; “is meeting her cousin/is joining an English club”; “It is going to rain.”</w:t>
      </w:r>
    </w:p>
    <w:p>
      <w:r>
        <w:rPr>
          <w:rFonts w:ascii="Arial" w:hAnsi="Arial" w:eastAsia="Arial"/>
          <w:b/>
          <w:i w:val="0"/>
          <w:color w:val="17365D"/>
        </w:rPr>
        <w:t>BÀI 3</w:t>
      </w:r>
    </w:p>
    <w:p>
      <w:r>
        <w:rPr>
          <w:rFonts w:ascii="Arial" w:hAnsi="Arial" w:eastAsia="Arial"/>
          <w:b w:val="0"/>
          <w:i w:val="0"/>
        </w:rPr>
        <w:t>1A  2A  3A  4A  5A</w:t>
      </w:r>
    </w:p>
    <w:p>
      <w:r>
        <w:rPr>
          <w:rFonts w:ascii="Arial" w:hAnsi="Arial" w:eastAsia="Arial"/>
          <w:b/>
          <w:i w:val="0"/>
          <w:color w:val="17365D"/>
        </w:rPr>
        <w:t>BÀI 4</w:t>
      </w:r>
    </w:p>
    <w:p>
      <w:r>
        <w:rPr>
          <w:rFonts w:ascii="Arial" w:hAnsi="Arial" w:eastAsia="Arial"/>
          <w:b w:val="0"/>
          <w:i w:val="0"/>
        </w:rPr>
        <w:t>1. đề nghị/quyết định  2. dự đoán theo suy nghĩ  3. lời hứa  4. quyết định tức thời  5. dự đoán theo suy nghĩ</w:t>
      </w:r>
    </w:p>
    <w:p>
      <w:r>
        <w:rPr>
          <w:rFonts w:ascii="Arial" w:hAnsi="Arial" w:eastAsia="Arial"/>
          <w:b/>
          <w:i w:val="0"/>
          <w:color w:val="17365D"/>
        </w:rPr>
        <w:t>BÀI 5</w:t>
      </w:r>
    </w:p>
    <w:p>
      <w:r>
        <w:rPr>
          <w:rFonts w:ascii="Arial" w:hAnsi="Arial" w:eastAsia="Arial"/>
          <w:b w:val="0"/>
          <w:i w:val="0"/>
        </w:rPr>
        <w:t>1. will pass  2. will help  3. will / be  4. Will / call  5. will / do  6. will rain</w:t>
      </w:r>
    </w:p>
    <w:p>
      <w:r>
        <w:rPr>
          <w:rFonts w:ascii="Arial" w:hAnsi="Arial" w:eastAsia="Arial"/>
          <w:b/>
          <w:i w:val="0"/>
          <w:color w:val="17365D"/>
        </w:rPr>
        <w:t>BÀI 6</w:t>
      </w:r>
    </w:p>
    <w:p>
      <w:r>
        <w:rPr>
          <w:rFonts w:ascii="Arial" w:hAnsi="Arial" w:eastAsia="Arial"/>
          <w:b w:val="0"/>
          <w:i w:val="0"/>
        </w:rPr>
        <w:t>1. Nam will not/won’t join the club.  2. Will she arrive at 8 p.m.?  3. How will they travel?  4. I will not/won’t help you.</w:t>
      </w:r>
    </w:p>
    <w:p>
      <w:r>
        <w:rPr>
          <w:rFonts w:ascii="Arial" w:hAnsi="Arial" w:eastAsia="Arial"/>
          <w:b/>
          <w:i w:val="0"/>
          <w:color w:val="17365D"/>
        </w:rPr>
        <w:t>BÀI 7</w:t>
      </w:r>
    </w:p>
    <w:p>
      <w:r>
        <w:rPr>
          <w:rFonts w:ascii="Arial" w:hAnsi="Arial" w:eastAsia="Arial"/>
          <w:b w:val="0"/>
          <w:i w:val="0"/>
        </w:rPr>
        <w:t>1. am  2. is  3. are  4. is  5. are  6. are</w:t>
      </w:r>
    </w:p>
    <w:p>
      <w:r>
        <w:rPr>
          <w:rFonts w:ascii="Arial" w:hAnsi="Arial" w:eastAsia="Arial"/>
          <w:b/>
          <w:i w:val="0"/>
          <w:color w:val="17365D"/>
        </w:rPr>
        <w:t>BÀI 8</w:t>
      </w:r>
    </w:p>
    <w:p>
      <w:r>
        <w:rPr>
          <w:rFonts w:ascii="Arial" w:hAnsi="Arial" w:eastAsia="Arial"/>
          <w:b w:val="0"/>
          <w:i w:val="0"/>
        </w:rPr>
        <w:t>1. I am going to study tonight.  2. Lan is not going to buy a new phone.  3. Are you going to join the English club?  4. What are they going to do this weekend?  5. Look! The glass is going to fall.</w:t>
      </w:r>
    </w:p>
    <w:p>
      <w:r>
        <w:rPr>
          <w:rFonts w:ascii="Arial" w:hAnsi="Arial" w:eastAsia="Arial"/>
          <w:b/>
          <w:i w:val="0"/>
          <w:color w:val="17365D"/>
        </w:rPr>
        <w:t>BÀI 9</w:t>
      </w:r>
    </w:p>
    <w:p>
      <w:r>
        <w:rPr>
          <w:rFonts w:ascii="Arial" w:hAnsi="Arial" w:eastAsia="Arial"/>
          <w:b w:val="0"/>
          <w:i w:val="0"/>
        </w:rPr>
        <w:t>1. will  2. are going to  3. will  4. is going to  5. will  6. is going to  7. will  8. will</w:t>
      </w:r>
    </w:p>
    <w:p>
      <w:r>
        <w:br w:type="page"/>
      </w:r>
    </w:p>
    <w:p>
      <w:pPr>
        <w:pStyle w:val="Heading1"/>
        <w:keepNext/>
      </w:pPr>
      <w:r>
        <w:rPr>
          <w:rFonts w:ascii="Arial" w:hAnsi="Arial" w:eastAsia="Arial"/>
          <w:b w:val="0"/>
          <w:i w:val="0"/>
        </w:rPr>
        <w:t>ĐÁP ÁN — ANSWER KEY (TIẾP)</w:t>
      </w:r>
    </w:p>
    <w:p>
      <w:r>
        <w:rPr>
          <w:rFonts w:ascii="Arial" w:hAnsi="Arial" w:eastAsia="Arial"/>
          <w:b/>
          <w:i w:val="0"/>
          <w:color w:val="17365D"/>
        </w:rPr>
        <w:t>BÀI 10</w:t>
      </w:r>
    </w:p>
    <w:p>
      <w:r>
        <w:rPr>
          <w:rFonts w:ascii="Arial" w:hAnsi="Arial" w:eastAsia="Arial"/>
          <w:b w:val="0"/>
          <w:i w:val="0"/>
        </w:rPr>
        <w:t>1. am meeting  2. are having  3. is taking  4. are flying  5. Is / joining  6. are / leaving</w:t>
      </w:r>
    </w:p>
    <w:p>
      <w:r>
        <w:rPr>
          <w:rFonts w:ascii="Arial" w:hAnsi="Arial" w:eastAsia="Arial"/>
          <w:b/>
          <w:i w:val="0"/>
          <w:color w:val="17365D"/>
        </w:rPr>
        <w:t>BÀI 11</w:t>
      </w:r>
    </w:p>
    <w:p>
      <w:r>
        <w:rPr>
          <w:rFonts w:ascii="Arial" w:hAnsi="Arial" w:eastAsia="Arial"/>
          <w:b w:val="0"/>
          <w:i w:val="0"/>
        </w:rPr>
        <w:t>1B  2A  3A  4A  5A</w:t>
      </w:r>
    </w:p>
    <w:p>
      <w:r>
        <w:rPr>
          <w:rFonts w:ascii="Arial" w:hAnsi="Arial" w:eastAsia="Arial"/>
          <w:b/>
          <w:i w:val="0"/>
          <w:color w:val="17365D"/>
        </w:rPr>
        <w:t>BÀI 12</w:t>
      </w:r>
    </w:p>
    <w:p>
      <w:r>
        <w:rPr>
          <w:rFonts w:ascii="Arial" w:hAnsi="Arial" w:eastAsia="Arial"/>
          <w:b w:val="0"/>
          <w:i w:val="0"/>
        </w:rPr>
        <w:t>1. will answer  2. are going to organise  3. am meeting  4. are going to drop  5. will remain  6. will study  7. is going to save  8. are / seeing</w:t>
      </w:r>
    </w:p>
    <w:p>
      <w:r>
        <w:rPr>
          <w:rFonts w:ascii="Arial" w:hAnsi="Arial" w:eastAsia="Arial"/>
          <w:b/>
          <w:i w:val="0"/>
          <w:color w:val="17365D"/>
        </w:rPr>
        <w:t>BÀI 13</w:t>
      </w:r>
    </w:p>
    <w:p>
      <w:r>
        <w:rPr>
          <w:rFonts w:ascii="Arial" w:hAnsi="Arial" w:eastAsia="Arial"/>
          <w:b w:val="0"/>
          <w:i w:val="0"/>
        </w:rPr>
        <w:t>1. I will call you later.  2. Lan is going to visit her aunt.  3. We are meeting our teacher tomorrow.  4. He will study harder next year.  5. Look! The baby is going to fall.  6. I am going to buy a new notebook.</w:t>
      </w:r>
    </w:p>
    <w:p>
      <w:r>
        <w:rPr>
          <w:rFonts w:ascii="Arial" w:hAnsi="Arial" w:eastAsia="Arial"/>
          <w:b/>
          <w:i w:val="0"/>
          <w:color w:val="17365D"/>
        </w:rPr>
        <w:t>BÀI 14</w:t>
      </w:r>
    </w:p>
    <w:p>
      <w:r>
        <w:rPr>
          <w:rFonts w:ascii="Arial" w:hAnsi="Arial" w:eastAsia="Arial"/>
          <w:b w:val="0"/>
          <w:i w:val="0"/>
        </w:rPr>
        <w:t>1. His classmates.  2. To prepare for the school festival.  3. He is going to stay home and finish his homework.  4. No.  5. The weather forecast says so.  6. She decides she will take an umbrella.</w:t>
      </w:r>
    </w:p>
    <w:p>
      <w:r>
        <w:rPr>
          <w:rFonts w:ascii="Arial" w:hAnsi="Arial" w:eastAsia="Arial"/>
          <w:b/>
          <w:i w:val="0"/>
          <w:color w:val="17365D"/>
        </w:rPr>
        <w:t>BÀI 15</w:t>
      </w:r>
    </w:p>
    <w:p>
      <w:r>
        <w:rPr>
          <w:rFonts w:ascii="Arial" w:hAnsi="Arial" w:eastAsia="Arial"/>
          <w:b w:val="0"/>
          <w:i w:val="0"/>
        </w:rPr>
        <w:t>1. Lan  2. Minh  3. Anna  4. Lan  5. Minh</w:t>
      </w:r>
    </w:p>
    <w:p>
      <w:r>
        <w:rPr>
          <w:rFonts w:ascii="Arial" w:hAnsi="Arial" w:eastAsia="Arial"/>
          <w:b/>
          <w:i w:val="0"/>
          <w:color w:val="17365D"/>
        </w:rPr>
        <w:t>BÀI 16</w:t>
      </w:r>
    </w:p>
    <w:p>
      <w:r>
        <w:rPr>
          <w:rFonts w:ascii="Arial" w:hAnsi="Arial" w:eastAsia="Arial"/>
          <w:b w:val="0"/>
          <w:i w:val="0"/>
        </w:rPr>
        <w:t>1. False  2. False  3. True  4. True  5. True</w:t>
      </w:r>
    </w:p>
    <w:p>
      <w:r>
        <w:rPr>
          <w:rFonts w:ascii="Arial" w:hAnsi="Arial" w:eastAsia="Arial"/>
          <w:b/>
          <w:i w:val="0"/>
          <w:color w:val="17365D"/>
        </w:rPr>
        <w:t>QUICK CHECK</w:t>
      </w:r>
    </w:p>
    <w:p>
      <w:r>
        <w:rPr>
          <w:rFonts w:ascii="Arial" w:hAnsi="Arial" w:eastAsia="Arial"/>
          <w:b w:val="0"/>
          <w:i w:val="0"/>
        </w:rPr>
        <w:t>A: 1A  2B  3A  4A  5A.  B: Câu trả lời cá nhân; kiểm tra đúng cấu trúc và đúng ý nghĩa.</w:t>
      </w:r>
    </w:p>
    <w:p>
      <w:r>
        <w:rPr>
          <w:rFonts w:ascii="Arial" w:hAnsi="Arial" w:eastAsia="Arial"/>
          <w:b/>
          <w:i w:val="0"/>
          <w:color w:val="17365D"/>
        </w:rPr>
        <w:t>BÀI 17 — STAGE 2 REVIEW</w:t>
      </w:r>
    </w:p>
    <w:p>
      <w:r>
        <w:rPr>
          <w:rFonts w:ascii="Arial" w:hAnsi="Arial" w:eastAsia="Arial"/>
          <w:b w:val="0"/>
          <w:i w:val="0"/>
        </w:rPr>
        <w:t>1. walks  2. is singing  3. visited  4. was studying  5. have / seen  6. has worked  7. is going to rain  8. will use  9. are meeting  10. will answer</w:t>
      </w:r>
    </w:p>
    <w:p>
      <w:r>
        <w:rPr>
          <w:rFonts w:ascii="Arial" w:hAnsi="Arial" w:eastAsia="Arial"/>
          <w:b/>
          <w:i w:val="0"/>
          <w:color w:val="17365D"/>
        </w:rPr>
        <w:t>STAGE 2 CHECKPOINT</w:t>
      </w:r>
    </w:p>
    <w:p>
      <w:r>
        <w:rPr>
          <w:rFonts w:ascii="Arial" w:hAnsi="Arial" w:eastAsia="Arial"/>
          <w:b w:val="0"/>
          <w:i w:val="0"/>
        </w:rPr>
        <w:t>A: 1A  2B  3B  4B  5B  6B  7A  8A  9A  10B</w:t>
      </w:r>
    </w:p>
    <w:p>
      <w:r>
        <w:rPr>
          <w:rFonts w:ascii="Arial" w:hAnsi="Arial" w:eastAsia="Arial"/>
          <w:b w:val="0"/>
          <w:i w:val="0"/>
        </w:rPr>
        <w:t>B: 1. She has studied English since 2023.  2. I am going to exercise tomorrow.  3. I am meeting Lan at 8 p.m.  4. I will open the window.  5. While I was reading, the lights went out.</w:t>
      </w:r>
    </w:p>
    <w:p>
      <w:r>
        <w:br w:type="page"/>
      </w:r>
    </w:p>
    <w:p>
      <w:pPr>
        <w:pStyle w:val="Heading1"/>
        <w:keepNext/>
      </w:pPr>
      <w:r>
        <w:rPr>
          <w:rFonts w:ascii="Arial" w:hAnsi="Arial" w:eastAsia="Arial"/>
          <w:b w:val="0"/>
          <w:i w:val="0"/>
        </w:rPr>
        <w:t>ĐÁP ÁN BÀI TẬP VỀ NHÀ</w:t>
      </w:r>
    </w:p>
    <w:p>
      <w:r>
        <w:rPr>
          <w:rFonts w:ascii="Arial" w:hAnsi="Arial" w:eastAsia="Arial"/>
          <w:b/>
          <w:i w:val="0"/>
          <w:color w:val="17365D"/>
        </w:rPr>
        <w:t>PHẦN 1</w:t>
      </w:r>
    </w:p>
    <w:p>
      <w:r>
        <w:rPr>
          <w:rFonts w:ascii="Arial" w:hAnsi="Arial" w:eastAsia="Arial"/>
          <w:b w:val="0"/>
          <w:i w:val="0"/>
        </w:rPr>
        <w:t>1. will close  2. are going to buy  3. am meeting  4. is going to touch  5. will become  6. will / forget  7. are / going to do  8. is / leaving</w:t>
      </w:r>
    </w:p>
    <w:p>
      <w:r>
        <w:rPr>
          <w:rFonts w:ascii="Arial" w:hAnsi="Arial" w:eastAsia="Arial"/>
          <w:b/>
          <w:i w:val="0"/>
          <w:color w:val="17365D"/>
        </w:rPr>
        <w:t>PHẦN 2</w:t>
      </w:r>
    </w:p>
    <w:p>
      <w:r>
        <w:rPr>
          <w:rFonts w:ascii="Arial" w:hAnsi="Arial" w:eastAsia="Arial"/>
          <w:b w:val="0"/>
          <w:i w:val="0"/>
        </w:rPr>
        <w:t>1. gets  2. is preparing  3. left  4. was walking / saw  5. have / met  6. talked  7. are having  8. will remain</w:t>
      </w:r>
    </w:p>
    <w:p>
      <w:r>
        <w:rPr>
          <w:rFonts w:ascii="Arial" w:hAnsi="Arial" w:eastAsia="Arial"/>
          <w:b/>
          <w:i w:val="0"/>
          <w:color w:val="17365D"/>
        </w:rPr>
        <w:t>PHẦN 3–4</w:t>
      </w:r>
    </w:p>
    <w:p>
      <w:r>
        <w:rPr>
          <w:rFonts w:ascii="Arial" w:hAnsi="Arial" w:eastAsia="Arial"/>
          <w:b w:val="0"/>
          <w:i w:val="0"/>
        </w:rPr>
        <w:t>Câu trả lời cá nhân. Yêu cầu: dùng đúng cả ba cách nói tương lai; phân biệt kế hoạch, sắp xếp, lời hứa/quyết định và dự đoán.</w:t>
      </w:r>
    </w:p>
    <w:p>
      <w:pPr>
        <w:pStyle w:val="Heading1"/>
        <w:keepNext/>
      </w:pPr>
      <w:r>
        <w:rPr>
          <w:rFonts w:ascii="Arial" w:hAnsi="Arial" w:eastAsia="Arial"/>
          <w:b w:val="0"/>
          <w:i w:val="0"/>
        </w:rPr>
        <w:t>LISTENING SCRIPT — THREE FUTURE SITUATIONS</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SCRIPT</w:t>
            </w:r>
          </w:p>
          <w:p>
            <w:pPr>
              <w:spacing w:after="60"/>
            </w:pPr>
            <w:r>
              <w:rPr>
                <w:rFonts w:ascii="Arial" w:hAnsi="Arial"/>
                <w:sz w:val="22"/>
              </w:rPr>
              <w:t>Lan: I am seeing the dentist at 3 p.m. on Wednesday. The appointment is already in my calendar. Look at those black clouds! It is going to rain before I leave.</w:t>
            </w:r>
          </w:p>
          <w:p>
            <w:pPr>
              <w:spacing w:after="60"/>
            </w:pPr>
            <w:r>
              <w:rPr>
                <w:rFonts w:ascii="Arial" w:hAnsi="Arial"/>
                <w:sz w:val="22"/>
              </w:rPr>
              <w:t>Minh: Anna, that bag looks heavy. I will carry it for you. I think robots will help people with many difficult jobs in the future.</w:t>
            </w:r>
          </w:p>
          <w:p>
            <w:pPr>
              <w:spacing w:after="60"/>
            </w:pPr>
            <w:r>
              <w:rPr>
                <w:rFonts w:ascii="Arial" w:hAnsi="Arial"/>
                <w:sz w:val="22"/>
              </w:rPr>
              <w:t>Anna: Thank you, Minh. I have decided to learn how to cook this summer. I am going to take a short cooking course, but I have not chosen the school yet.</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STAGE 2 — CHUẨN ĐẦU RA</w:t>
            </w:r>
          </w:p>
          <w:p>
            <w:pPr>
              <w:spacing w:after="60"/>
            </w:pPr>
            <w:r>
              <w:rPr>
                <w:rFonts w:ascii="Arial" w:hAnsi="Arial"/>
                <w:sz w:val="22"/>
              </w:rPr>
              <w:t>Học sinh hoàn thành Stage 2 khi có thể nhận biết và sử dụng các cấu trúc cơ bản để nói về thói quen, việc đang diễn ra, quá khứ đã kết thúc, hành động đang diễn ra trong quá khứ, trải nghiệm liên quan hiện tại và các ý nghĩa tương lai.</w:t>
            </w:r>
          </w:p>
          <w:p>
            <w:pPr>
              <w:spacing w:after="60"/>
            </w:pPr>
            <w:r>
              <w:rPr>
                <w:rFonts w:ascii="Arial" w:hAnsi="Arial"/>
                <w:sz w:val="22"/>
              </w:rPr>
              <w:t>Nếu điểm checkpoint dưới 70%, nên dành một buổi ôn tổng hợp Stage 2 trước khi chuyển sang Stage 3.</w:t>
            </w:r>
          </w:p>
        </w:tc>
      </w:tr>
    </w:tbl>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2 • Ngày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2 • NGÀY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2 - Ngày 6 - Thì hiện tại tiếp diễn</dc:title>
  <dc:subject>English Foundation workbook lesson</dc:subject>
  <dc:creator/>
  <cp:keywords>English, present continuous, present simple, grammar, Stage 2</cp:keywords>
  <dc:description>generated by python-docx</dc:description>
  <cp:lastModifiedBy/>
  <cp:revision>1</cp:revision>
  <dcterms:created xsi:type="dcterms:W3CDTF">2013-12-23T23:15:00Z</dcterms:created>
  <dcterms:modified xsi:type="dcterms:W3CDTF">2013-12-23T23:15:00Z</dcterms:modified>
  <cp:category/>
</cp:coreProperties>
</file>