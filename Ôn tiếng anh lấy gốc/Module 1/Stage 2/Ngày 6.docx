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i w:val="0"/>
          <w:color w:val="17365D"/>
          <w:sz w:val="20"/>
        </w:rPr>
        <w:t>MODULE 1</w:t>
      </w:r>
    </w:p>
    <w:p>
      <w:pPr>
        <w:spacing w:after="0"/>
        <w:jc w:val="center"/>
      </w:pPr>
      <w:r>
        <w:rPr>
          <w:rFonts w:ascii="Arial" w:hAnsi="Arial"/>
          <w:b/>
          <w:i w:val="0"/>
          <w:color w:val="2F75B5"/>
          <w:sz w:val="18"/>
        </w:rPr>
        <w:t>ENGLISH FOUNDATION</w:t>
      </w:r>
    </w:p>
    <w:p>
      <w:pPr>
        <w:spacing w:after="120"/>
        <w:jc w:val="center"/>
      </w:pPr>
      <w:r>
        <w:rPr>
          <w:rFonts w:ascii="Arial" w:hAnsi="Arial"/>
          <w:b/>
          <w:i w:val="0"/>
          <w:color w:val="666666"/>
          <w:sz w:val="18"/>
        </w:rPr>
        <w:t>STAGE 2 — TALKING ABOUT TIME</w:t>
      </w:r>
    </w:p>
    <w:tbl>
      <w:tblPr>
        <w:tblW w:type="auto" w:w="0"/>
        <w:jc w:val="center"/>
        <w:tblLayout w:type="fixed"/>
        <w:tblLook w:firstColumn="1" w:firstRow="1" w:lastColumn="0" w:lastRow="0" w:noHBand="0" w:noVBand="1" w:val="04A0"/>
      </w:tblPr>
      <w:tblGrid>
        <w:gridCol w:w="9893"/>
      </w:tblGrid>
      <w:tr>
        <w:trPr>
          <w:cantSplit/>
        </w:trPr>
        <w:tc>
          <w:tcPr>
            <w:tcW w:type="dxa" w:w="9835"/>
            <w:shd w:fill="17365D"/>
            <w:tcMar>
              <w:top w:w="220" w:type="dxa"/>
              <w:start w:w="180" w:type="dxa"/>
              <w:bottom w:w="220" w:type="dxa"/>
              <w:end w:w="180" w:type="dxa"/>
            </w:tcMar>
          </w:tcPr>
          <w:p>
            <w:pPr>
              <w:jc w:val="center"/>
            </w:pPr>
            <w:r>
              <w:rPr>
                <w:rFonts w:ascii="Arial" w:hAnsi="Arial"/>
                <w:b/>
                <w:i w:val="0"/>
                <w:color w:val="FFFFFF"/>
                <w:sz w:val="30"/>
              </w:rPr>
              <w:t>NGÀY 6</w:t>
            </w:r>
          </w:p>
          <w:p>
            <w:pPr>
              <w:jc w:val="center"/>
            </w:pPr>
            <w:r>
              <w:rPr>
                <w:rFonts w:ascii="Arial" w:hAnsi="Arial"/>
                <w:b/>
                <w:i w:val="0"/>
                <w:color w:val="FFFFFF"/>
                <w:sz w:val="42"/>
              </w:rPr>
              <w:t>THÌ HIỆN TẠI TIẾP DIỄN</w:t>
            </w:r>
          </w:p>
          <w:p>
            <w:pPr>
              <w:jc w:val="center"/>
            </w:pPr>
            <w:r>
              <w:rPr>
                <w:rFonts w:ascii="Arial" w:hAnsi="Arial"/>
                <w:b w:val="0"/>
                <w:i/>
                <w:color w:val="D9EAF7"/>
                <w:sz w:val="22"/>
              </w:rPr>
              <w:t>The Present Continuous — actions happening now &amp; temporary situations</w:t>
            </w:r>
          </w:p>
        </w:tc>
      </w:tr>
    </w:tbl>
    <w:p>
      <w:pPr>
        <w:spacing w:after="20"/>
      </w:pPr>
    </w:p>
    <w:p>
      <w:pPr>
        <w:spacing w:after="40"/>
      </w:pPr>
      <w:r>
        <w:rPr>
          <w:rFonts w:ascii="Arial" w:hAnsi="Arial"/>
          <w:b w:val="0"/>
          <w:i w:val="0"/>
        </w:rPr>
        <w:t>Tên học sinh: ________________________________</w:t>
      </w:r>
    </w:p>
    <w:p>
      <w:pPr>
        <w:spacing w:after="100"/>
      </w:pPr>
      <w:r>
        <w:rPr>
          <w:rFonts w:ascii="Arial" w:hAnsi="Arial"/>
          <w:b w:val="0"/>
          <w:i w:val="0"/>
        </w:rPr>
        <w:t>Ngày học: ___________________________________</w:t>
      </w:r>
    </w:p>
    <w:tbl>
      <w:tblPr>
        <w:tblW w:type="auto" w:w="0"/>
        <w:jc w:val="center"/>
        <w:tblLayout w:type="fixed"/>
        <w:tblLook w:firstColumn="1" w:firstRow="1" w:lastColumn="0" w:lastRow="0" w:noHBand="0" w:noVBand="1" w:val="04A0"/>
      </w:tblPr>
      <w:tblGrid>
        <w:gridCol w:w="9893"/>
      </w:tblGrid>
      <w:tr>
        <w:trPr>
          <w:cantSplit/>
        </w:trPr>
        <w:tc>
          <w:tcPr>
            <w:tcW w:type="dxa" w:w="9835"/>
            <w:shd w:fill="EAF3F8"/>
            <w:tcMar>
              <w:top w:w="130" w:type="dxa"/>
              <w:start w:w="150" w:type="dxa"/>
              <w:bottom w:w="130" w:type="dxa"/>
              <w:end w:w="150" w:type="dxa"/>
            </w:tcMar>
          </w:tcPr>
          <w:p>
            <w:r>
              <w:rPr>
                <w:rFonts w:ascii="Arial" w:hAnsi="Arial"/>
                <w:b/>
                <w:i w:val="0"/>
                <w:color w:val="17365D"/>
                <w:sz w:val="24"/>
              </w:rPr>
              <w:t xml:space="preserve">✓  </w:t>
            </w:r>
            <w:r>
              <w:rPr>
                <w:rFonts w:ascii="Arial" w:hAnsi="Arial"/>
                <w:b/>
                <w:i w:val="0"/>
                <w:color w:val="17365D"/>
                <w:sz w:val="24"/>
              </w:rPr>
              <w:t>MỤC TIÊU BÀI HỌC</w:t>
            </w:r>
          </w:p>
          <w:p>
            <w:r>
              <w:rPr>
                <w:rFonts w:ascii="Arial" w:hAnsi="Arial"/>
                <w:b w:val="0"/>
                <w:i w:val="0"/>
              </w:rPr>
              <w:t>Sau bài học này, em có thể:</w:t>
            </w:r>
          </w:p>
          <w:p>
            <w:r>
              <w:rPr>
                <w:rFonts w:ascii="Arial" w:hAnsi="Arial"/>
                <w:b/>
                <w:i w:val="0"/>
                <w:color w:val="17365D"/>
              </w:rPr>
              <w:t xml:space="preserve">1. </w:t>
            </w:r>
            <w:r>
              <w:rPr>
                <w:rFonts w:ascii="Arial" w:hAnsi="Arial"/>
                <w:b w:val="0"/>
                <w:i w:val="0"/>
              </w:rPr>
              <w:t>Nhận biết hành động đang xảy ra ở hiện tại và tình huống tạm thời.</w:t>
            </w:r>
          </w:p>
          <w:p>
            <w:r>
              <w:rPr>
                <w:rFonts w:ascii="Arial" w:hAnsi="Arial"/>
                <w:b/>
                <w:i w:val="0"/>
                <w:color w:val="17365D"/>
              </w:rPr>
              <w:t xml:space="preserve">2. </w:t>
            </w:r>
            <w:r>
              <w:rPr>
                <w:rFonts w:ascii="Arial" w:hAnsi="Arial"/>
                <w:b w:val="0"/>
                <w:i w:val="0"/>
              </w:rPr>
              <w:t>Tạo đúng cấu trúc am/is/are + V-ing.</w:t>
            </w:r>
          </w:p>
          <w:p>
            <w:r>
              <w:rPr>
                <w:rFonts w:ascii="Arial" w:hAnsi="Arial"/>
                <w:b/>
                <w:i w:val="0"/>
                <w:color w:val="17365D"/>
              </w:rPr>
              <w:t xml:space="preserve">3. </w:t>
            </w:r>
            <w:r>
              <w:rPr>
                <w:rFonts w:ascii="Arial" w:hAnsi="Arial"/>
                <w:b w:val="0"/>
                <w:i w:val="0"/>
              </w:rPr>
              <w:t>Viết câu khẳng định, phủ định và câu hỏi ở hiện tại tiếp diễn.</w:t>
            </w:r>
          </w:p>
          <w:p>
            <w:r>
              <w:rPr>
                <w:rFonts w:ascii="Arial" w:hAnsi="Arial"/>
                <w:b/>
                <w:i w:val="0"/>
                <w:color w:val="17365D"/>
              </w:rPr>
              <w:t xml:space="preserve">4. </w:t>
            </w:r>
            <w:r>
              <w:rPr>
                <w:rFonts w:ascii="Arial" w:hAnsi="Arial"/>
                <w:b w:val="0"/>
                <w:i w:val="0"/>
              </w:rPr>
              <w:t>Phân biệt hiện tại đơn với hiện tại tiếp diễn.</w:t>
            </w:r>
          </w:p>
          <w:p>
            <w:r>
              <w:rPr>
                <w:rFonts w:ascii="Arial" w:hAnsi="Arial"/>
                <w:b/>
                <w:i w:val="0"/>
                <w:color w:val="17365D"/>
              </w:rPr>
              <w:t xml:space="preserve">5. </w:t>
            </w:r>
            <w:r>
              <w:rPr>
                <w:rFonts w:ascii="Arial" w:hAnsi="Arial"/>
                <w:b w:val="0"/>
                <w:i w:val="0"/>
              </w:rPr>
              <w:t>Đọc, nghe, nói và viết về những việc đang diễn ra.</w:t>
            </w:r>
          </w:p>
        </w:tc>
      </w:tr>
    </w:tbl>
    <w:p>
      <w:pPr>
        <w:spacing w:after="20"/>
      </w:pPr>
    </w:p>
    <w:p>
      <w:pPr>
        <w:pStyle w:val="Heading1"/>
        <w:keepNext/>
        <w:spacing w:after="100"/>
      </w:pPr>
      <w:r>
        <w:rPr>
          <w:rFonts w:ascii="Arial" w:hAnsi="Arial"/>
          <w:b w:val="0"/>
          <w:i w:val="0"/>
        </w:rPr>
        <w:t>1. REVIEW — ÔN THÌ HIỆN TẠI ĐƠN</w:t>
      </w:r>
    </w:p>
    <w:p>
      <w:pPr>
        <w:pStyle w:val="LessonLead"/>
        <w:spacing w:after="80"/>
      </w:pPr>
      <w:r>
        <w:rPr>
          <w:rFonts w:ascii="Arial" w:hAnsi="Arial"/>
          <w:b w:val="0"/>
          <w:i w:val="0"/>
        </w:rPr>
        <w:t>Chia động từ trong ngoặc ở thì hiện tại đơn.</w:t>
      </w:r>
    </w:p>
    <w:p>
      <w:pPr>
        <w:spacing w:after="80"/>
      </w:pPr>
      <w:r>
        <w:rPr>
          <w:rFonts w:ascii="Arial" w:hAnsi="Arial"/>
          <w:b w:val="0"/>
          <w:i w:val="0"/>
        </w:rPr>
        <w:t>My brother ______ (go) to school by bicycle.</w:t>
      </w:r>
    </w:p>
    <w:p>
      <w:pPr>
        <w:spacing w:after="80"/>
      </w:pPr>
      <w:r>
        <w:rPr>
          <w:rFonts w:ascii="Arial" w:hAnsi="Arial"/>
          <w:b w:val="0"/>
          <w:i w:val="0"/>
        </w:rPr>
        <w:t>We ______ (not/watch) television in the morning.</w:t>
      </w:r>
    </w:p>
    <w:p>
      <w:pPr>
        <w:spacing w:after="80"/>
      </w:pPr>
      <w:r>
        <w:rPr>
          <w:rFonts w:ascii="Arial" w:hAnsi="Arial"/>
          <w:b w:val="0"/>
          <w:i w:val="0"/>
        </w:rPr>
        <w:t>______ Lan ______ (study) English every day?</w:t>
      </w:r>
    </w:p>
    <w:p>
      <w:pPr>
        <w:spacing w:after="80"/>
      </w:pPr>
      <w:r>
        <w:rPr>
          <w:rFonts w:ascii="Arial" w:hAnsi="Arial"/>
          <w:b w:val="0"/>
          <w:i w:val="0"/>
        </w:rPr>
        <w:t>My mother usually ______ (cook) dinner at 6:00.</w:t>
      </w:r>
    </w:p>
    <w:p>
      <w:pPr>
        <w:spacing w:after="80"/>
      </w:pPr>
      <w:r>
        <w:rPr>
          <w:rFonts w:ascii="Arial" w:hAnsi="Arial"/>
          <w:b w:val="0"/>
          <w:i w:val="0"/>
        </w:rPr>
        <w:t>Where ______ your father ______ (work)?</w:t>
      </w:r>
    </w:p>
    <w:tbl>
      <w:tblPr>
        <w:tblW w:type="auto" w:w="0"/>
        <w:jc w:val="center"/>
        <w:tblLayout w:type="fixed"/>
        <w:tblLook w:firstColumn="1" w:firstRow="1" w:lastColumn="0" w:lastRow="0" w:noHBand="0" w:noVBand="1" w:val="04A0"/>
      </w:tblPr>
      <w:tblGrid>
        <w:gridCol w:w="9893"/>
      </w:tblGrid>
      <w:tr>
        <w:trPr>
          <w:cantSplit/>
        </w:trPr>
        <w:tc>
          <w:tcPr>
            <w:tcW w:type="dxa" w:w="9835"/>
            <w:shd w:fill="FFF2CC"/>
            <w:tcMar>
              <w:top w:w="130" w:type="dxa"/>
              <w:start w:w="150" w:type="dxa"/>
              <w:bottom w:w="130" w:type="dxa"/>
              <w:end w:w="150" w:type="dxa"/>
            </w:tcMar>
          </w:tcPr>
          <w:p>
            <w:r>
              <w:rPr>
                <w:rFonts w:ascii="Arial" w:hAnsi="Arial"/>
                <w:b/>
                <w:i w:val="0"/>
                <w:color w:val="ED7D31"/>
                <w:sz w:val="24"/>
              </w:rPr>
              <w:t xml:space="preserve">→  </w:t>
            </w:r>
            <w:r>
              <w:rPr>
                <w:rFonts w:ascii="Arial" w:hAnsi="Arial"/>
                <w:b/>
                <w:i w:val="0"/>
                <w:color w:val="ED7D31"/>
                <w:sz w:val="24"/>
              </w:rPr>
              <w:t>TỪ THÓI QUEN ĐẾN HÀNH ĐỘNG ĐANG XẢY RA</w:t>
            </w:r>
          </w:p>
          <w:p>
            <w:r>
              <w:rPr>
                <w:rFonts w:ascii="Arial" w:hAnsi="Arial"/>
                <w:b w:val="0"/>
                <w:i w:val="0"/>
              </w:rPr>
              <w:t>I study English every evening. → thói quen, hiện tại đơn.</w:t>
            </w:r>
          </w:p>
          <w:p>
            <w:r>
              <w:rPr>
                <w:rFonts w:ascii="Arial" w:hAnsi="Arial"/>
                <w:b w:val="0"/>
                <w:i w:val="0"/>
              </w:rPr>
              <w:t>I am studying English now. → đang diễn ra, hiện tại tiếp diễn.</w:t>
            </w:r>
          </w:p>
          <w:p>
            <w:r>
              <w:rPr>
                <w:rFonts w:ascii="Arial" w:hAnsi="Arial"/>
                <w:b w:val="0"/>
                <w:i w:val="0"/>
              </w:rPr>
              <w:t>Thời điểm của hành động quyết định thì cần dùng.</w:t>
            </w:r>
          </w:p>
        </w:tc>
      </w:tr>
    </w:tbl>
    <w:p>
      <w:pPr>
        <w:spacing w:after="20"/>
      </w:pPr>
    </w:p>
    <w:p>
      <w:r>
        <w:br w:type="page"/>
      </w:r>
    </w:p>
    <w:p>
      <w:pPr>
        <w:pStyle w:val="Heading1"/>
        <w:keepNext/>
        <w:spacing w:after="100"/>
      </w:pPr>
      <w:r>
        <w:rPr>
          <w:rFonts w:ascii="Arial" w:hAnsi="Arial"/>
          <w:b w:val="0"/>
          <w:i w:val="0"/>
        </w:rPr>
        <w:t>2. READ — WHAT IS EVERYONE DOING?</w:t>
      </w:r>
    </w:p>
    <w:p>
      <w:pPr>
        <w:pStyle w:val="LessonLead"/>
        <w:spacing w:after="80"/>
      </w:pPr>
      <w:r>
        <w:rPr>
          <w:rFonts w:ascii="Arial" w:hAnsi="Arial"/>
          <w:b w:val="0"/>
          <w:i w:val="0"/>
        </w:rPr>
        <w:t>Đọc đoạn văn. Gạch chân các cụm am/is/are + V-ing.</w:t>
      </w:r>
    </w:p>
    <w:tbl>
      <w:tblPr>
        <w:tblW w:type="auto" w:w="0"/>
        <w:jc w:val="center"/>
        <w:tblLook w:firstColumn="1" w:firstRow="1" w:lastColumn="0" w:lastRow="0" w:noHBand="0" w:noVBand="1" w:val="04A0"/>
      </w:tblPr>
      <w:tblGrid>
        <w:gridCol w:w="9893"/>
      </w:tblGrid>
      <w:tr>
        <w:trPr>
          <w:cantSplit/>
        </w:trPr>
        <w:tc>
          <w:tcPr>
            <w:tcW w:type="dxa" w:w="9893"/>
            <w:shd w:fill="DDEBF7"/>
            <w:tcMar>
              <w:top w:w="150" w:type="dxa"/>
              <w:start w:w="160" w:type="dxa"/>
              <w:bottom w:w="150" w:type="dxa"/>
              <w:end w:w="160" w:type="dxa"/>
            </w:tcMar>
          </w:tcPr>
          <w:p>
            <w:r>
              <w:rPr>
                <w:rFonts w:ascii="Arial" w:hAnsi="Arial"/>
                <w:b/>
                <w:i w:val="0"/>
                <w:color w:val="17365D"/>
                <w:sz w:val="24"/>
              </w:rPr>
              <w:t>AN ONLINE CLASS RIGHT NOW</w:t>
            </w:r>
          </w:p>
          <w:p>
            <w:r>
              <w:rPr>
                <w:rFonts w:ascii="Arial" w:hAnsi="Arial"/>
                <w:b w:val="0"/>
                <w:i w:val="0"/>
              </w:rPr>
              <w:t>It is 7:30 in the evening, and Hoa is attending an online English class. She is sitting at her desk and listening to her teacher. She is not using her phone because she is taking notes carefully.</w:t>
            </w:r>
          </w:p>
          <w:p>
            <w:r>
              <w:rPr>
                <w:rFonts w:ascii="Arial" w:hAnsi="Arial"/>
                <w:b w:val="0"/>
                <w:i w:val="0"/>
              </w:rPr>
              <w:t>In the living room, Hoa’s father is watching the news. Her mother is preparing dinner, and her younger brother is doing his homework. Their dog is sleeping under the table.</w:t>
            </w:r>
          </w:p>
          <w:p>
            <w:r>
              <w:rPr>
                <w:rFonts w:ascii="Arial" w:hAnsi="Arial"/>
                <w:b w:val="0"/>
                <w:i w:val="0"/>
              </w:rPr>
              <w:t>The family usually spends the evening together, but tonight everyone is doing a different activity. Hoa is enjoying the lesson because she is learning how to describe actions happening now.</w:t>
            </w:r>
          </w:p>
        </w:tc>
      </w:tr>
    </w:tbl>
    <w:p>
      <w:pPr>
        <w:spacing w:after="20"/>
      </w:pPr>
    </w:p>
    <w:p>
      <w:pPr>
        <w:keepNext/>
        <w:spacing w:after="40"/>
      </w:pPr>
      <w:r>
        <w:rPr>
          <w:rFonts w:ascii="Arial" w:hAnsi="Arial"/>
          <w:b/>
          <w:i w:val="0"/>
          <w:color w:val="17365D"/>
        </w:rPr>
        <w:t xml:space="preserve">BÀI </w:t>
      </w:r>
      <w:r>
        <w:rPr>
          <w:rFonts w:ascii="Arial" w:hAnsi="Arial"/>
          <w:b w:val="0"/>
          <w:i w:val="0"/>
        </w:rPr>
        <w:t>1. Đọc hiểu</w:t>
      </w:r>
    </w:p>
    <w:p>
      <w:pPr>
        <w:spacing w:after="80"/>
      </w:pPr>
      <w:r>
        <w:rPr>
          <w:rFonts w:ascii="Arial" w:hAnsi="Arial"/>
          <w:b w:val="0"/>
          <w:i w:val="0"/>
        </w:rPr>
        <w:t>What is Hoa attending? ____________________________________________________</w:t>
      </w:r>
    </w:p>
    <w:p>
      <w:pPr>
        <w:spacing w:after="80"/>
      </w:pPr>
      <w:r>
        <w:rPr>
          <w:rFonts w:ascii="Arial" w:hAnsi="Arial"/>
          <w:b w:val="0"/>
          <w:i w:val="0"/>
        </w:rPr>
        <w:t>Where is she sitting? ____________________________________________________</w:t>
      </w:r>
    </w:p>
    <w:p>
      <w:pPr>
        <w:spacing w:after="80"/>
      </w:pPr>
      <w:r>
        <w:rPr>
          <w:rFonts w:ascii="Arial" w:hAnsi="Arial"/>
          <w:b w:val="0"/>
          <w:i w:val="0"/>
        </w:rPr>
        <w:t>Is she using her phone? ____________________________________________________</w:t>
      </w:r>
    </w:p>
    <w:p>
      <w:pPr>
        <w:spacing w:after="80"/>
      </w:pPr>
      <w:r>
        <w:rPr>
          <w:rFonts w:ascii="Arial" w:hAnsi="Arial"/>
          <w:b w:val="0"/>
          <w:i w:val="0"/>
        </w:rPr>
        <w:t>What is Hoa’s mother doing? ____________________________________________________</w:t>
      </w:r>
    </w:p>
    <w:p>
      <w:pPr>
        <w:spacing w:after="80"/>
      </w:pPr>
      <w:r>
        <w:rPr>
          <w:rFonts w:ascii="Arial" w:hAnsi="Arial"/>
          <w:b w:val="0"/>
          <w:i w:val="0"/>
        </w:rPr>
        <w:t>Where is the dog sleeping? ____________________________________________________</w:t>
      </w:r>
    </w:p>
    <w:p>
      <w:pPr>
        <w:spacing w:after="80"/>
      </w:pPr>
      <w:r>
        <w:rPr>
          <w:rFonts w:ascii="Arial" w:hAnsi="Arial"/>
          <w:b w:val="0"/>
          <w:i w:val="0"/>
        </w:rPr>
        <w:t>Why is Hoa enjoying the lesson? ____________________________________________________</w:t>
      </w:r>
    </w:p>
    <w:p>
      <w:pPr>
        <w:keepNext/>
        <w:spacing w:after="40"/>
      </w:pPr>
      <w:r>
        <w:rPr>
          <w:rFonts w:ascii="Arial" w:hAnsi="Arial"/>
          <w:b/>
          <w:i w:val="0"/>
          <w:color w:val="17365D"/>
        </w:rPr>
        <w:t xml:space="preserve">BÀI </w:t>
      </w:r>
      <w:r>
        <w:rPr>
          <w:rFonts w:ascii="Arial" w:hAnsi="Arial"/>
          <w:b w:val="0"/>
          <w:i w:val="0"/>
        </w:rPr>
        <w:t>2. Quan sát ngôn ngữ</w:t>
      </w:r>
    </w:p>
    <w:p>
      <w:pPr>
        <w:spacing w:after="80"/>
      </w:pPr>
      <w:r>
        <w:rPr>
          <w:rFonts w:ascii="Arial" w:hAnsi="Arial"/>
          <w:b w:val="0"/>
          <w:i w:val="0"/>
        </w:rPr>
        <w:t>Tìm hai câu có chủ ngữ she: ______________________________________</w:t>
      </w:r>
    </w:p>
    <w:p>
      <w:pPr>
        <w:spacing w:after="80"/>
      </w:pPr>
      <w:r>
        <w:rPr>
          <w:rFonts w:ascii="Arial" w:hAnsi="Arial"/>
          <w:b w:val="0"/>
          <w:i w:val="0"/>
        </w:rPr>
        <w:t>Tìm một câu phủ định: ____________________________________________</w:t>
      </w:r>
    </w:p>
    <w:p>
      <w:pPr>
        <w:spacing w:after="80"/>
      </w:pPr>
      <w:r>
        <w:rPr>
          <w:rFonts w:ascii="Arial" w:hAnsi="Arial"/>
          <w:b w:val="0"/>
          <w:i w:val="0"/>
        </w:rPr>
        <w:t>Trong các cụm đang được gạch chân, phần nào thay đổi theo chủ ngữ? ____</w:t>
      </w:r>
    </w:p>
    <w:p>
      <w:pPr>
        <w:spacing w:after="80"/>
      </w:pPr>
      <w:r>
        <w:rPr>
          <w:rFonts w:ascii="Arial" w:hAnsi="Arial"/>
          <w:b w:val="0"/>
          <w:i w:val="0"/>
        </w:rPr>
        <w:t>Động từ chính có chung đuôi gì? ___________________________________</w:t>
      </w:r>
    </w:p>
    <w:p>
      <w:r>
        <w:br w:type="page"/>
      </w:r>
    </w:p>
    <w:p>
      <w:pPr>
        <w:pStyle w:val="Heading1"/>
        <w:keepNext/>
        <w:spacing w:after="100"/>
      </w:pPr>
      <w:r>
        <w:rPr>
          <w:rFonts w:ascii="Arial" w:hAnsi="Arial"/>
          <w:b w:val="0"/>
          <w:i w:val="0"/>
        </w:rPr>
        <w:t>3. WHEN DO WE USE IT? — CÁCH DÙNG</w:t>
      </w:r>
    </w:p>
    <w:p>
      <w:pPr>
        <w:pStyle w:val="LessonLead"/>
        <w:spacing w:after="80"/>
      </w:pPr>
      <w:r>
        <w:rPr>
          <w:rFonts w:ascii="Arial" w:hAnsi="Arial"/>
          <w:b w:val="0"/>
          <w:i w:val="0"/>
        </w:rPr>
        <w:t>Hiện tại tiếp diễn tập trung vào một hành động đang diễn ra quanh thời điểm nói hoặc một tình huống chỉ mang tính tạm thời.</w:t>
      </w:r>
    </w:p>
    <w:tbl>
      <w:tblPr>
        <w:tblW w:type="auto" w:w="0"/>
        <w:jc w:val="center"/>
        <w:tblLayout w:type="fixed"/>
        <w:tblLook w:firstColumn="1" w:firstRow="1" w:lastColumn="0" w:lastRow="0" w:noHBand="0" w:noVBand="1" w:val="04A0"/>
      </w:tblPr>
      <w:tblGrid>
        <w:gridCol w:w="3298"/>
        <w:gridCol w:w="3298"/>
        <w:gridCol w:w="3298"/>
      </w:tblGrid>
      <w:tr>
        <w:trPr>
          <w:tblHeader w:val="true"/>
        </w:trPr>
        <w:tc>
          <w:tcPr>
            <w:tcW w:type="dxa" w:w="2232"/>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7"/>
              </w:rPr>
              <w:t>Cách dùng</w:t>
            </w:r>
          </w:p>
        </w:tc>
        <w:tc>
          <w:tcPr>
            <w:tcW w:type="dxa" w:w="3096"/>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7"/>
              </w:rPr>
              <w:t>Ý nghĩa</w:t>
            </w:r>
          </w:p>
        </w:tc>
        <w:tc>
          <w:tcPr>
            <w:tcW w:type="dxa" w:w="4464"/>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7"/>
              </w:rPr>
              <w:t>Ví dụ</w:t>
            </w:r>
          </w:p>
        </w:tc>
      </w:tr>
      <w:tr>
        <w:tc>
          <w:tcPr>
            <w:tcW w:type="dxa" w:w="2232"/>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7"/>
              </w:rPr>
              <w:t>Đang xảy ra ngay lúc nói</w:t>
            </w:r>
          </w:p>
        </w:tc>
        <w:tc>
          <w:tcPr>
            <w:tcW w:type="dxa" w:w="3096"/>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Hành động diễn ra bây giờ</w:t>
            </w:r>
          </w:p>
        </w:tc>
        <w:tc>
          <w:tcPr>
            <w:tcW w:type="dxa" w:w="4464"/>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Listen! The baby is crying.</w:t>
            </w:r>
          </w:p>
        </w:tc>
      </w:tr>
      <w:tr>
        <w:tc>
          <w:tcPr>
            <w:tcW w:type="dxa" w:w="2232"/>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7"/>
              </w:rPr>
              <w:t>Đang diễn ra quanh hiện tại</w:t>
            </w:r>
          </w:p>
        </w:tc>
        <w:tc>
          <w:tcPr>
            <w:tcW w:type="dxa" w:w="3096"/>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Không nhất thiết đúng ngay giây nói</w:t>
            </w:r>
          </w:p>
        </w:tc>
        <w:tc>
          <w:tcPr>
            <w:tcW w:type="dxa" w:w="4464"/>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I am reading a new book this week.</w:t>
            </w:r>
          </w:p>
        </w:tc>
      </w:tr>
      <w:tr>
        <w:tc>
          <w:tcPr>
            <w:tcW w:type="dxa" w:w="2232"/>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7"/>
              </w:rPr>
              <w:t>Tình huống tạm thời</w:t>
            </w:r>
          </w:p>
        </w:tc>
        <w:tc>
          <w:tcPr>
            <w:tcW w:type="dxa" w:w="3096"/>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Không phải trạng thái lâu dài</w:t>
            </w:r>
          </w:p>
        </w:tc>
        <w:tc>
          <w:tcPr>
            <w:tcW w:type="dxa" w:w="4464"/>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She is staying with her aunt this month.</w:t>
            </w:r>
          </w:p>
        </w:tc>
      </w:tr>
      <w:tr>
        <w:tc>
          <w:tcPr>
            <w:tcW w:type="dxa" w:w="2232"/>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7"/>
              </w:rPr>
              <w:t>Sự thay đổi đang diễn ra</w:t>
            </w:r>
          </w:p>
        </w:tc>
        <w:tc>
          <w:tcPr>
            <w:tcW w:type="dxa" w:w="3096"/>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Một tình trạng đang phát triển</w:t>
            </w:r>
          </w:p>
        </w:tc>
        <w:tc>
          <w:tcPr>
            <w:tcW w:type="dxa" w:w="4464"/>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The weather is getting colder.</w:t>
            </w:r>
          </w:p>
        </w:tc>
      </w:tr>
    </w:tbl>
    <w:p>
      <w:pPr>
        <w:spacing w:after="20"/>
      </w:pPr>
    </w:p>
    <w:tbl>
      <w:tblPr>
        <w:tblW w:type="auto" w:w="0"/>
        <w:jc w:val="center"/>
        <w:tblLayout w:type="fixed"/>
        <w:tblLook w:firstColumn="1" w:firstRow="1" w:lastColumn="0" w:lastRow="0" w:noHBand="0" w:noVBand="1" w:val="04A0"/>
      </w:tblPr>
      <w:tblGrid>
        <w:gridCol w:w="9893"/>
      </w:tblGrid>
      <w:tr>
        <w:trPr>
          <w:cantSplit/>
        </w:trPr>
        <w:tc>
          <w:tcPr>
            <w:tcW w:type="dxa" w:w="9835"/>
            <w:shd w:fill="EAF3F8"/>
            <w:tcMar>
              <w:top w:w="130" w:type="dxa"/>
              <w:start w:w="150" w:type="dxa"/>
              <w:bottom w:w="130" w:type="dxa"/>
              <w:end w:w="150" w:type="dxa"/>
            </w:tcMar>
          </w:tcPr>
          <w:p>
            <w:r>
              <w:rPr>
                <w:rFonts w:ascii="Arial" w:hAnsi="Arial"/>
                <w:b/>
                <w:i w:val="0"/>
                <w:color w:val="17365D"/>
                <w:sz w:val="24"/>
              </w:rPr>
              <w:t xml:space="preserve">★  </w:t>
            </w:r>
            <w:r>
              <w:rPr>
                <w:rFonts w:ascii="Arial" w:hAnsi="Arial"/>
                <w:b/>
                <w:i w:val="0"/>
                <w:color w:val="17365D"/>
                <w:sz w:val="24"/>
              </w:rPr>
              <w:t>DẤU HIỆU THƯỜNG GẶP</w:t>
            </w:r>
          </w:p>
          <w:p>
            <w:r>
              <w:rPr>
                <w:rFonts w:ascii="Arial" w:hAnsi="Arial"/>
                <w:b w:val="0"/>
                <w:i w:val="0"/>
              </w:rPr>
              <w:t>now • right now • at the moment • currently</w:t>
            </w:r>
          </w:p>
          <w:p>
            <w:r>
              <w:rPr>
                <w:rFonts w:ascii="Arial" w:hAnsi="Arial"/>
                <w:b w:val="0"/>
                <w:i w:val="0"/>
              </w:rPr>
              <w:t>today • this week • this month (khi nói về tình huống tạm thời)</w:t>
            </w:r>
          </w:p>
          <w:p>
            <w:r>
              <w:rPr>
                <w:rFonts w:ascii="Arial" w:hAnsi="Arial"/>
                <w:b w:val="0"/>
                <w:i w:val="0"/>
              </w:rPr>
              <w:t>Look! • Listen! • Be quiet! • Don’t make noise!</w:t>
            </w:r>
          </w:p>
        </w:tc>
      </w:tr>
    </w:tbl>
    <w:p>
      <w:pPr>
        <w:spacing w:after="20"/>
      </w:pPr>
    </w:p>
    <w:p>
      <w:pPr>
        <w:keepNext/>
        <w:spacing w:after="40"/>
      </w:pPr>
      <w:r>
        <w:rPr>
          <w:rFonts w:ascii="Arial" w:hAnsi="Arial"/>
          <w:b/>
          <w:i w:val="0"/>
          <w:color w:val="17365D"/>
        </w:rPr>
        <w:t xml:space="preserve">BÀI </w:t>
      </w:r>
      <w:r>
        <w:rPr>
          <w:rFonts w:ascii="Arial" w:hAnsi="Arial"/>
          <w:b w:val="0"/>
          <w:i w:val="0"/>
        </w:rPr>
        <w:t>3. Chọn cách dùng phù hợp</w:t>
      </w:r>
    </w:p>
    <w:p>
      <w:pPr>
        <w:spacing w:after="80"/>
      </w:pPr>
      <w:r>
        <w:rPr>
          <w:rFonts w:ascii="Arial" w:hAnsi="Arial"/>
          <w:b w:val="0"/>
          <w:i w:val="0"/>
        </w:rPr>
        <w:t>Look! It is raining.  A. đang xảy ra ngay  B. thói quen</w:t>
      </w:r>
    </w:p>
    <w:p>
      <w:pPr>
        <w:spacing w:after="80"/>
      </w:pPr>
      <w:r>
        <w:rPr>
          <w:rFonts w:ascii="Arial" w:hAnsi="Arial"/>
          <w:b w:val="0"/>
          <w:i w:val="0"/>
        </w:rPr>
        <w:t>I am staying with my cousin this week.  A. sự thật chung  B. tạm thời</w:t>
      </w:r>
    </w:p>
    <w:p>
      <w:pPr>
        <w:spacing w:after="80"/>
      </w:pPr>
      <w:r>
        <w:rPr>
          <w:rFonts w:ascii="Arial" w:hAnsi="Arial"/>
          <w:b w:val="0"/>
          <w:i w:val="0"/>
        </w:rPr>
        <w:t>The days are getting longer.  A. sự thay đổi  B. lịch cố định</w:t>
      </w:r>
    </w:p>
    <w:p>
      <w:pPr>
        <w:spacing w:after="80"/>
      </w:pPr>
      <w:r>
        <w:rPr>
          <w:rFonts w:ascii="Arial" w:hAnsi="Arial"/>
          <w:b w:val="0"/>
          <w:i w:val="0"/>
        </w:rPr>
        <w:t>She is talking to her teacher at the moment.  A. đang xảy ra  B. sở thích</w:t>
      </w:r>
    </w:p>
    <w:p>
      <w:pPr>
        <w:spacing w:after="80"/>
      </w:pPr>
      <w:r>
        <w:rPr>
          <w:rFonts w:ascii="Arial" w:hAnsi="Arial"/>
          <w:b w:val="0"/>
          <w:i w:val="0"/>
        </w:rPr>
        <w:t>We are working on a school project this month.  A. tạm thời  B. thói quen lâu dài</w:t>
      </w:r>
    </w:p>
    <w:p>
      <w:pPr>
        <w:pStyle w:val="Heading1"/>
        <w:keepNext/>
        <w:spacing w:after="100"/>
      </w:pPr>
      <w:r>
        <w:rPr>
          <w:rFonts w:ascii="Arial" w:hAnsi="Arial"/>
          <w:b w:val="0"/>
          <w:i w:val="0"/>
        </w:rPr>
        <w:t>4. AFFIRMATIVE SENTENCES — CÂU KHẲNG ĐỊNH</w:t>
      </w:r>
    </w:p>
    <w:tbl>
      <w:tblPr>
        <w:tblW w:type="auto" w:w="0"/>
        <w:jc w:val="center"/>
        <w:tblLayout w:type="fixed"/>
        <w:tblLook w:firstColumn="1" w:firstRow="1" w:lastColumn="0" w:lastRow="0" w:noHBand="0" w:noVBand="1" w:val="04A0"/>
      </w:tblPr>
      <w:tblGrid>
        <w:gridCol w:w="9893"/>
      </w:tblGrid>
      <w:tr>
        <w:trPr>
          <w:cantSplit/>
        </w:trPr>
        <w:tc>
          <w:tcPr>
            <w:tcW w:type="dxa" w:w="9835"/>
            <w:shd w:fill="E2F0D9"/>
            <w:tcMar>
              <w:top w:w="130" w:type="dxa"/>
              <w:start w:w="150" w:type="dxa"/>
              <w:bottom w:w="130" w:type="dxa"/>
              <w:end w:w="150" w:type="dxa"/>
            </w:tcMar>
          </w:tcPr>
          <w:p>
            <w:r>
              <w:rPr>
                <w:rFonts w:ascii="Arial" w:hAnsi="Arial"/>
                <w:b/>
                <w:i w:val="0"/>
                <w:color w:val="70AD47"/>
                <w:sz w:val="24"/>
              </w:rPr>
              <w:t xml:space="preserve">✓  </w:t>
            </w:r>
            <w:r>
              <w:rPr>
                <w:rFonts w:ascii="Arial" w:hAnsi="Arial"/>
                <w:b/>
                <w:i w:val="0"/>
                <w:color w:val="70AD47"/>
                <w:sz w:val="24"/>
              </w:rPr>
              <w:t>CÔNG THỨC</w:t>
            </w:r>
          </w:p>
          <w:p>
            <w:r>
              <w:rPr>
                <w:rFonts w:ascii="Arial" w:hAnsi="Arial"/>
                <w:b/>
                <w:i w:val="0"/>
                <w:color w:val="70AD47"/>
              </w:rPr>
              <w:t>S + am/is/are + V-ing</w:t>
            </w:r>
            <w:r>
              <w:rPr>
                <w:rFonts w:ascii="Arial" w:hAnsi="Arial"/>
                <w:b w:val="0"/>
                <w:i w:val="0"/>
              </w:rPr>
            </w:r>
          </w:p>
          <w:p>
            <w:r>
              <w:rPr>
                <w:rFonts w:ascii="Arial" w:hAnsi="Arial"/>
                <w:b w:val="0"/>
                <w:i w:val="0"/>
              </w:rPr>
              <w:t>I am studying. • She is studying. • They are studying.</w:t>
            </w:r>
          </w:p>
          <w:p>
            <w:r>
              <w:rPr>
                <w:rFonts w:ascii="Arial" w:hAnsi="Arial"/>
                <w:b w:val="0"/>
                <w:i w:val="0"/>
              </w:rPr>
              <w:t>Động từ to be mang dấu hiệu của chủ ngữ; động từ chính luôn ở dạng V-ing.</w:t>
            </w:r>
          </w:p>
        </w:tc>
      </w:tr>
    </w:tbl>
    <w:p>
      <w:pPr>
        <w:spacing w:after="20"/>
      </w:pPr>
    </w:p>
    <w:tbl>
      <w:tblPr>
        <w:tblW w:type="auto" w:w="0"/>
        <w:jc w:val="center"/>
        <w:tblLayout w:type="fixed"/>
        <w:tblLook w:firstColumn="1" w:firstRow="1" w:lastColumn="0" w:lastRow="0" w:noHBand="0" w:noVBand="1" w:val="04A0"/>
      </w:tblPr>
      <w:tblGrid>
        <w:gridCol w:w="3298"/>
        <w:gridCol w:w="3298"/>
        <w:gridCol w:w="3298"/>
      </w:tblGrid>
      <w:tr>
        <w:trPr>
          <w:tblHeader w:val="true"/>
        </w:trPr>
        <w:tc>
          <w:tcPr>
            <w:tcW w:type="dxa" w:w="3384"/>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8"/>
              </w:rPr>
              <w:t>Chủ ngữ</w:t>
            </w:r>
          </w:p>
        </w:tc>
        <w:tc>
          <w:tcPr>
            <w:tcW w:type="dxa" w:w="1440"/>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8"/>
              </w:rPr>
              <w:t>To be</w:t>
            </w:r>
          </w:p>
        </w:tc>
        <w:tc>
          <w:tcPr>
            <w:tcW w:type="dxa" w:w="4968"/>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8"/>
              </w:rPr>
              <w:t>Ví dụ</w:t>
            </w:r>
          </w:p>
        </w:tc>
      </w:tr>
      <w:tr>
        <w:tc>
          <w:tcPr>
            <w:tcW w:type="dxa" w:w="3384"/>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8"/>
              </w:rPr>
              <w:t>I</w:t>
            </w:r>
          </w:p>
        </w:tc>
        <w:tc>
          <w:tcPr>
            <w:tcW w:type="dxa" w:w="1440"/>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am</w:t>
            </w:r>
          </w:p>
        </w:tc>
        <w:tc>
          <w:tcPr>
            <w:tcW w:type="dxa" w:w="496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I am reading a book.</w:t>
            </w:r>
          </w:p>
        </w:tc>
      </w:tr>
      <w:tr>
        <w:tc>
          <w:tcPr>
            <w:tcW w:type="dxa" w:w="3384"/>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8"/>
              </w:rPr>
              <w:t>He / She / It / danh từ số ít</w:t>
            </w:r>
          </w:p>
        </w:tc>
        <w:tc>
          <w:tcPr>
            <w:tcW w:type="dxa" w:w="1440"/>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is</w:t>
            </w:r>
          </w:p>
        </w:tc>
        <w:tc>
          <w:tcPr>
            <w:tcW w:type="dxa" w:w="4968"/>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Lan is reading a book.</w:t>
            </w:r>
          </w:p>
        </w:tc>
      </w:tr>
      <w:tr>
        <w:tc>
          <w:tcPr>
            <w:tcW w:type="dxa" w:w="3384"/>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8"/>
              </w:rPr>
              <w:t>You / We / They / danh từ số nhiều</w:t>
            </w:r>
          </w:p>
        </w:tc>
        <w:tc>
          <w:tcPr>
            <w:tcW w:type="dxa" w:w="1440"/>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are</w:t>
            </w:r>
          </w:p>
        </w:tc>
        <w:tc>
          <w:tcPr>
            <w:tcW w:type="dxa" w:w="496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They are reading books.</w:t>
            </w:r>
          </w:p>
        </w:tc>
      </w:tr>
    </w:tbl>
    <w:p>
      <w:pPr>
        <w:spacing w:after="20"/>
      </w:pPr>
    </w:p>
    <w:tbl>
      <w:tblPr>
        <w:tblW w:type="auto" w:w="0"/>
        <w:jc w:val="center"/>
        <w:tblLayout w:type="fixed"/>
        <w:tblLook w:firstColumn="1" w:firstRow="1" w:lastColumn="0" w:lastRow="0" w:noHBand="0" w:noVBand="1" w:val="04A0"/>
      </w:tblPr>
      <w:tblGrid>
        <w:gridCol w:w="4946"/>
        <w:gridCol w:w="4946"/>
      </w:tblGrid>
      <w:tr>
        <w:trPr>
          <w:tblHeader w:val="true"/>
        </w:trPr>
        <w:tc>
          <w:tcPr>
            <w:tcW w:type="dxa" w:w="4464"/>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8"/>
              </w:rPr>
              <w:t>Dạng đầy đủ</w:t>
            </w:r>
          </w:p>
        </w:tc>
        <w:tc>
          <w:tcPr>
            <w:tcW w:type="dxa" w:w="5328"/>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8"/>
              </w:rPr>
              <w:t>Dạng viết tắt</w:t>
            </w:r>
          </w:p>
        </w:tc>
      </w:tr>
      <w:tr>
        <w:tc>
          <w:tcPr>
            <w:tcW w:type="dxa" w:w="4464"/>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8"/>
              </w:rPr>
              <w:t>I am</w:t>
            </w:r>
          </w:p>
        </w:tc>
        <w:tc>
          <w:tcPr>
            <w:tcW w:type="dxa" w:w="532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I’m</w:t>
            </w:r>
          </w:p>
        </w:tc>
      </w:tr>
      <w:tr>
        <w:tc>
          <w:tcPr>
            <w:tcW w:type="dxa" w:w="4464"/>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8"/>
              </w:rPr>
              <w:t>he is / she is / it is</w:t>
            </w:r>
          </w:p>
        </w:tc>
        <w:tc>
          <w:tcPr>
            <w:tcW w:type="dxa" w:w="5328"/>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he’s / she’s / it’s</w:t>
            </w:r>
          </w:p>
        </w:tc>
      </w:tr>
      <w:tr>
        <w:tc>
          <w:tcPr>
            <w:tcW w:type="dxa" w:w="4464"/>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8"/>
              </w:rPr>
              <w:t>you are / we are / they are</w:t>
            </w:r>
          </w:p>
        </w:tc>
        <w:tc>
          <w:tcPr>
            <w:tcW w:type="dxa" w:w="532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you’re / we’re / they’re</w:t>
            </w:r>
          </w:p>
        </w:tc>
      </w:tr>
    </w:tbl>
    <w:p>
      <w:pPr>
        <w:spacing w:after="20"/>
      </w:pPr>
    </w:p>
    <w:p>
      <w:pPr>
        <w:keepNext/>
        <w:spacing w:after="40"/>
      </w:pPr>
      <w:r>
        <w:rPr>
          <w:rFonts w:ascii="Arial" w:hAnsi="Arial"/>
          <w:b/>
          <w:i w:val="0"/>
          <w:color w:val="17365D"/>
        </w:rPr>
        <w:t xml:space="preserve">BÀI </w:t>
      </w:r>
      <w:r>
        <w:rPr>
          <w:rFonts w:ascii="Arial" w:hAnsi="Arial"/>
          <w:b w:val="0"/>
          <w:i w:val="0"/>
        </w:rPr>
        <w:t>4. Chọn am, is hoặc are</w:t>
      </w:r>
    </w:p>
    <w:p>
      <w:pPr>
        <w:spacing w:after="80"/>
      </w:pPr>
      <w:r>
        <w:rPr>
          <w:rFonts w:ascii="Arial" w:hAnsi="Arial"/>
          <w:b w:val="0"/>
          <w:i w:val="0"/>
        </w:rPr>
        <w:t>I ______ doing my homework now.</w:t>
      </w:r>
    </w:p>
    <w:p>
      <w:pPr>
        <w:spacing w:after="80"/>
      </w:pPr>
      <w:r>
        <w:rPr>
          <w:rFonts w:ascii="Arial" w:hAnsi="Arial"/>
          <w:b w:val="0"/>
          <w:i w:val="0"/>
        </w:rPr>
        <w:t>My parents ______ cooking dinner.</w:t>
      </w:r>
    </w:p>
    <w:p>
      <w:pPr>
        <w:spacing w:after="80"/>
      </w:pPr>
      <w:r>
        <w:rPr>
          <w:rFonts w:ascii="Arial" w:hAnsi="Arial"/>
          <w:b w:val="0"/>
          <w:i w:val="0"/>
        </w:rPr>
        <w:t>The cat ______ sleeping on the sofa.</w:t>
      </w:r>
    </w:p>
    <w:p>
      <w:pPr>
        <w:spacing w:after="80"/>
      </w:pPr>
      <w:r>
        <w:rPr>
          <w:rFonts w:ascii="Arial" w:hAnsi="Arial"/>
          <w:b w:val="0"/>
          <w:i w:val="0"/>
        </w:rPr>
        <w:t>Lan and Minh ______ talking online.</w:t>
      </w:r>
    </w:p>
    <w:p>
      <w:pPr>
        <w:spacing w:after="80"/>
      </w:pPr>
      <w:r>
        <w:rPr>
          <w:rFonts w:ascii="Arial" w:hAnsi="Arial"/>
          <w:b w:val="0"/>
          <w:i w:val="0"/>
        </w:rPr>
        <w:t>You ______ learning English at the moment.</w:t>
      </w:r>
    </w:p>
    <w:p>
      <w:pPr>
        <w:spacing w:after="80"/>
      </w:pPr>
      <w:r>
        <w:rPr>
          <w:rFonts w:ascii="Arial" w:hAnsi="Arial"/>
          <w:b w:val="0"/>
          <w:i w:val="0"/>
        </w:rPr>
        <w:t>My teacher ______ explaining the lesson.</w:t>
      </w:r>
    </w:p>
    <w:p>
      <w:pPr>
        <w:keepNext/>
        <w:spacing w:after="40"/>
      </w:pPr>
      <w:r>
        <w:rPr>
          <w:rFonts w:ascii="Arial" w:hAnsi="Arial"/>
          <w:b/>
          <w:i w:val="0"/>
          <w:color w:val="17365D"/>
        </w:rPr>
        <w:t xml:space="preserve">BÀI </w:t>
      </w:r>
      <w:r>
        <w:rPr>
          <w:rFonts w:ascii="Arial" w:hAnsi="Arial"/>
          <w:b w:val="0"/>
          <w:i w:val="0"/>
        </w:rPr>
        <w:t>5. Chia động từ trong ngoặc</w:t>
      </w:r>
    </w:p>
    <w:p>
      <w:pPr>
        <w:spacing w:after="80"/>
      </w:pPr>
      <w:r>
        <w:rPr>
          <w:rFonts w:ascii="Arial" w:hAnsi="Arial"/>
          <w:b w:val="0"/>
          <w:i w:val="0"/>
        </w:rPr>
        <w:t>Hoa ______ ______ (write) an email now.</w:t>
      </w:r>
    </w:p>
    <w:p>
      <w:pPr>
        <w:spacing w:after="80"/>
      </w:pPr>
      <w:r>
        <w:rPr>
          <w:rFonts w:ascii="Arial" w:hAnsi="Arial"/>
          <w:b w:val="0"/>
          <w:i w:val="0"/>
        </w:rPr>
        <w:t>We ______ ______ (wait) for the bus.</w:t>
      </w:r>
    </w:p>
    <w:p>
      <w:pPr>
        <w:spacing w:after="80"/>
      </w:pPr>
      <w:r>
        <w:rPr>
          <w:rFonts w:ascii="Arial" w:hAnsi="Arial"/>
          <w:b w:val="0"/>
          <w:i w:val="0"/>
        </w:rPr>
        <w:t>The children ______ ______ (play) in the garden.</w:t>
      </w:r>
    </w:p>
    <w:p>
      <w:pPr>
        <w:spacing w:after="80"/>
      </w:pPr>
      <w:r>
        <w:rPr>
          <w:rFonts w:ascii="Arial" w:hAnsi="Arial"/>
          <w:b w:val="0"/>
          <w:i w:val="0"/>
        </w:rPr>
        <w:t>I ______ ______ (listen) to music.</w:t>
      </w:r>
    </w:p>
    <w:p>
      <w:pPr>
        <w:spacing w:after="80"/>
      </w:pPr>
      <w:r>
        <w:rPr>
          <w:rFonts w:ascii="Arial" w:hAnsi="Arial"/>
          <w:b w:val="0"/>
          <w:i w:val="0"/>
        </w:rPr>
        <w:t>Nam ______ ______ (clean) his room today.</w:t>
      </w:r>
    </w:p>
    <w:p>
      <w:pPr>
        <w:pStyle w:val="Heading1"/>
        <w:keepNext/>
        <w:spacing w:after="100"/>
      </w:pPr>
      <w:r>
        <w:rPr>
          <w:rFonts w:ascii="Arial" w:hAnsi="Arial"/>
          <w:b w:val="0"/>
          <w:i w:val="0"/>
        </w:rPr>
        <w:t>5. ADDING -ING — CÁCH THÊM ĐUÔI -ING</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5400"/>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7"/>
              </w:rPr>
              <w:t>Quy tắc</w:t>
            </w:r>
          </w:p>
        </w:tc>
        <w:tc>
          <w:tcPr>
            <w:tcW w:type="dxa" w:w="4392"/>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7"/>
              </w:rPr>
              <w:t>Ví dụ</w:t>
            </w:r>
          </w:p>
        </w:tc>
      </w:tr>
      <w:tr>
        <w:tc>
          <w:tcPr>
            <w:tcW w:type="dxa" w:w="5400"/>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7"/>
              </w:rPr>
              <w:t>Phần lớn động từ: thêm -ing</w:t>
            </w:r>
          </w:p>
        </w:tc>
        <w:tc>
          <w:tcPr>
            <w:tcW w:type="dxa" w:w="4392"/>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read → reading; play → playing</w:t>
            </w:r>
          </w:p>
        </w:tc>
      </w:tr>
      <w:tr>
        <w:tc>
          <w:tcPr>
            <w:tcW w:type="dxa" w:w="5400"/>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7"/>
              </w:rPr>
              <w:t>Động từ kết thúc bằng e câm: bỏ e, thêm -ing</w:t>
            </w:r>
          </w:p>
        </w:tc>
        <w:tc>
          <w:tcPr>
            <w:tcW w:type="dxa" w:w="4392"/>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write → writing; make → making</w:t>
            </w:r>
          </w:p>
        </w:tc>
      </w:tr>
      <w:tr>
        <w:tc>
          <w:tcPr>
            <w:tcW w:type="dxa" w:w="5400"/>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7"/>
              </w:rPr>
              <w:t>Động từ ngắn: phụ âm–nguyên âm–phụ âm, thường gấp đôi phụ âm cuối</w:t>
            </w:r>
          </w:p>
        </w:tc>
        <w:tc>
          <w:tcPr>
            <w:tcW w:type="dxa" w:w="4392"/>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run → running; sit → sitting; swim → swimming</w:t>
            </w:r>
          </w:p>
        </w:tc>
      </w:tr>
      <w:tr>
        <w:tc>
          <w:tcPr>
            <w:tcW w:type="dxa" w:w="5400"/>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7"/>
              </w:rPr>
              <w:t>Kết thúc bằng -ie: đổi ie thành y, thêm -ing</w:t>
            </w:r>
          </w:p>
        </w:tc>
        <w:tc>
          <w:tcPr>
            <w:tcW w:type="dxa" w:w="4392"/>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lie → lying; tie → tying</w:t>
            </w:r>
          </w:p>
        </w:tc>
      </w:tr>
    </w:tbl>
    <w:p>
      <w:pPr>
        <w:spacing w:after="20"/>
      </w:pPr>
    </w:p>
    <w:tbl>
      <w:tblPr>
        <w:tblW w:type="auto" w:w="0"/>
        <w:jc w:val="center"/>
        <w:tblLayout w:type="fixed"/>
        <w:tblLook w:firstColumn="1" w:firstRow="1" w:lastColumn="0" w:lastRow="0" w:noHBand="0" w:noVBand="1" w:val="04A0"/>
      </w:tblPr>
      <w:tblGrid>
        <w:gridCol w:w="9893"/>
      </w:tblGrid>
      <w:tr>
        <w:trPr>
          <w:cantSplit/>
        </w:trPr>
        <w:tc>
          <w:tcPr>
            <w:tcW w:type="dxa" w:w="9835"/>
            <w:shd w:fill="FCE4D6"/>
            <w:tcMar>
              <w:top w:w="130" w:type="dxa"/>
              <w:start w:w="150" w:type="dxa"/>
              <w:bottom w:w="130" w:type="dxa"/>
              <w:end w:w="150" w:type="dxa"/>
            </w:tcMar>
          </w:tcPr>
          <w:p>
            <w:r>
              <w:rPr>
                <w:rFonts w:ascii="Arial" w:hAnsi="Arial"/>
                <w:b/>
                <w:i w:val="0"/>
                <w:color w:val="ED7D31"/>
                <w:sz w:val="24"/>
              </w:rPr>
              <w:t xml:space="preserve">!  </w:t>
            </w:r>
            <w:r>
              <w:rPr>
                <w:rFonts w:ascii="Arial" w:hAnsi="Arial"/>
                <w:b/>
                <w:i w:val="0"/>
                <w:color w:val="ED7D31"/>
                <w:sz w:val="24"/>
              </w:rPr>
              <w:t>MỘT SỐ TỪ CẦN NHỚ</w:t>
            </w:r>
          </w:p>
          <w:p>
            <w:r>
              <w:rPr>
                <w:rFonts w:ascii="Arial" w:hAnsi="Arial"/>
                <w:b w:val="0"/>
                <w:i w:val="0"/>
              </w:rPr>
              <w:t>have → having (không phải haveing)</w:t>
            </w:r>
          </w:p>
          <w:p>
            <w:r>
              <w:rPr>
                <w:rFonts w:ascii="Arial" w:hAnsi="Arial"/>
                <w:b w:val="0"/>
                <w:i w:val="0"/>
              </w:rPr>
              <w:t>write → writing (không phải writting)</w:t>
            </w:r>
          </w:p>
          <w:p>
            <w:r>
              <w:rPr>
                <w:rFonts w:ascii="Arial" w:hAnsi="Arial"/>
                <w:b w:val="0"/>
                <w:i w:val="0"/>
              </w:rPr>
              <w:t>study → studying (không đổi y thành i)</w:t>
            </w:r>
          </w:p>
          <w:p>
            <w:r>
              <w:rPr>
                <w:rFonts w:ascii="Arial" w:hAnsi="Arial"/>
                <w:b w:val="0"/>
                <w:i w:val="0"/>
              </w:rPr>
              <w:t>open → opening (không gấp đôi n)</w:t>
            </w:r>
          </w:p>
        </w:tc>
      </w:tr>
    </w:tbl>
    <w:p>
      <w:pPr>
        <w:spacing w:after="20"/>
      </w:pPr>
    </w:p>
    <w:p>
      <w:pPr>
        <w:keepNext/>
        <w:spacing w:after="40"/>
      </w:pPr>
      <w:r>
        <w:rPr>
          <w:rFonts w:ascii="Arial" w:hAnsi="Arial"/>
          <w:b/>
          <w:i w:val="0"/>
          <w:color w:val="17365D"/>
        </w:rPr>
        <w:t xml:space="preserve">BÀI </w:t>
      </w:r>
      <w:r>
        <w:rPr>
          <w:rFonts w:ascii="Arial" w:hAnsi="Arial"/>
          <w:b w:val="0"/>
          <w:i w:val="0"/>
        </w:rPr>
        <w:t>6. Viết dạng V-ing</w:t>
      </w:r>
    </w:p>
    <w:p>
      <w:pPr>
        <w:spacing w:after="60"/>
      </w:pPr>
      <w:r>
        <w:rPr>
          <w:rFonts w:ascii="Arial" w:hAnsi="Arial"/>
          <w:b w:val="0"/>
          <w:i w:val="0"/>
        </w:rPr>
        <w:t>read → __________</w:t>
      </w:r>
    </w:p>
    <w:p>
      <w:pPr>
        <w:spacing w:after="60"/>
      </w:pPr>
      <w:r>
        <w:rPr>
          <w:rFonts w:ascii="Arial" w:hAnsi="Arial"/>
          <w:b w:val="0"/>
          <w:i w:val="0"/>
        </w:rPr>
        <w:t>write → __________</w:t>
      </w:r>
    </w:p>
    <w:p>
      <w:pPr>
        <w:spacing w:after="60"/>
      </w:pPr>
      <w:r>
        <w:rPr>
          <w:rFonts w:ascii="Arial" w:hAnsi="Arial"/>
          <w:b w:val="0"/>
          <w:i w:val="0"/>
        </w:rPr>
        <w:t>run → __________</w:t>
      </w:r>
    </w:p>
    <w:p>
      <w:pPr>
        <w:spacing w:after="60"/>
      </w:pPr>
      <w:r>
        <w:rPr>
          <w:rFonts w:ascii="Arial" w:hAnsi="Arial"/>
          <w:b w:val="0"/>
          <w:i w:val="0"/>
        </w:rPr>
        <w:t>make → __________</w:t>
      </w:r>
    </w:p>
    <w:p>
      <w:pPr>
        <w:spacing w:after="60"/>
      </w:pPr>
      <w:r>
        <w:rPr>
          <w:rFonts w:ascii="Arial" w:hAnsi="Arial"/>
          <w:b w:val="0"/>
          <w:i w:val="0"/>
        </w:rPr>
        <w:t>sit → __________</w:t>
      </w:r>
    </w:p>
    <w:p>
      <w:pPr>
        <w:spacing w:after="60"/>
      </w:pPr>
      <w:r>
        <w:rPr>
          <w:rFonts w:ascii="Arial" w:hAnsi="Arial"/>
          <w:b w:val="0"/>
          <w:i w:val="0"/>
        </w:rPr>
        <w:t>study → __________</w:t>
      </w:r>
    </w:p>
    <w:p>
      <w:pPr>
        <w:spacing w:after="60"/>
      </w:pPr>
      <w:r>
        <w:rPr>
          <w:rFonts w:ascii="Arial" w:hAnsi="Arial"/>
          <w:b w:val="0"/>
          <w:i w:val="0"/>
        </w:rPr>
        <w:t>lie → __________</w:t>
      </w:r>
    </w:p>
    <w:p>
      <w:pPr>
        <w:spacing w:after="60"/>
      </w:pPr>
      <w:r>
        <w:rPr>
          <w:rFonts w:ascii="Arial" w:hAnsi="Arial"/>
          <w:b w:val="0"/>
          <w:i w:val="0"/>
        </w:rPr>
        <w:t>swim → __________</w:t>
      </w:r>
    </w:p>
    <w:p>
      <w:pPr>
        <w:keepNext/>
        <w:spacing w:after="40"/>
      </w:pPr>
      <w:r>
        <w:rPr>
          <w:rFonts w:ascii="Arial" w:hAnsi="Arial"/>
          <w:b/>
          <w:i w:val="0"/>
          <w:color w:val="17365D"/>
        </w:rPr>
        <w:t xml:space="preserve">BÀI </w:t>
      </w:r>
      <w:r>
        <w:rPr>
          <w:rFonts w:ascii="Arial" w:hAnsi="Arial"/>
          <w:b w:val="0"/>
          <w:i w:val="0"/>
        </w:rPr>
        <w:t>7. Chọn cách viết đúng</w:t>
      </w:r>
    </w:p>
    <w:p>
      <w:pPr>
        <w:spacing w:after="60"/>
      </w:pPr>
      <w:r>
        <w:rPr>
          <w:rFonts w:ascii="Arial" w:hAnsi="Arial"/>
          <w:b w:val="0"/>
          <w:i w:val="0"/>
        </w:rPr>
        <w:t>A. writeing  B. writing</w:t>
      </w:r>
    </w:p>
    <w:p>
      <w:pPr>
        <w:spacing w:after="60"/>
      </w:pPr>
      <w:r>
        <w:rPr>
          <w:rFonts w:ascii="Arial" w:hAnsi="Arial"/>
          <w:b w:val="0"/>
          <w:i w:val="0"/>
        </w:rPr>
        <w:t>A. runing  B. running</w:t>
      </w:r>
    </w:p>
    <w:p>
      <w:pPr>
        <w:spacing w:after="60"/>
      </w:pPr>
      <w:r>
        <w:rPr>
          <w:rFonts w:ascii="Arial" w:hAnsi="Arial"/>
          <w:b w:val="0"/>
          <w:i w:val="0"/>
        </w:rPr>
        <w:t>A. studying  B. studing</w:t>
      </w:r>
    </w:p>
    <w:p>
      <w:pPr>
        <w:spacing w:after="60"/>
      </w:pPr>
      <w:r>
        <w:rPr>
          <w:rFonts w:ascii="Arial" w:hAnsi="Arial"/>
          <w:b w:val="0"/>
          <w:i w:val="0"/>
        </w:rPr>
        <w:t>A. makeing  B. making</w:t>
      </w:r>
    </w:p>
    <w:p>
      <w:pPr>
        <w:spacing w:after="60"/>
      </w:pPr>
      <w:r>
        <w:rPr>
          <w:rFonts w:ascii="Arial" w:hAnsi="Arial"/>
          <w:b w:val="0"/>
          <w:i w:val="0"/>
        </w:rPr>
        <w:t>A. lieing  B. lying</w:t>
      </w:r>
    </w:p>
    <w:p>
      <w:pPr>
        <w:spacing w:after="60"/>
      </w:pPr>
      <w:r>
        <w:rPr>
          <w:rFonts w:ascii="Arial" w:hAnsi="Arial"/>
          <w:b w:val="0"/>
          <w:i w:val="0"/>
        </w:rPr>
        <w:t>A. opening  B. openning</w:t>
      </w:r>
    </w:p>
    <w:p>
      <w:pPr>
        <w:pStyle w:val="Heading1"/>
        <w:keepNext/>
        <w:spacing w:after="100"/>
      </w:pPr>
      <w:r>
        <w:rPr>
          <w:rFonts w:ascii="Arial" w:hAnsi="Arial"/>
          <w:b w:val="0"/>
          <w:i w:val="0"/>
        </w:rPr>
        <w:t>6. NEGATIVE SENTENCES — CÂU PHỦ ĐỊNH</w:t>
      </w:r>
    </w:p>
    <w:tbl>
      <w:tblPr>
        <w:tblW w:type="auto" w:w="0"/>
        <w:jc w:val="center"/>
        <w:tblLayout w:type="fixed"/>
        <w:tblLook w:firstColumn="1" w:firstRow="1" w:lastColumn="0" w:lastRow="0" w:noHBand="0" w:noVBand="1" w:val="04A0"/>
      </w:tblPr>
      <w:tblGrid>
        <w:gridCol w:w="9893"/>
      </w:tblGrid>
      <w:tr>
        <w:trPr>
          <w:cantSplit/>
        </w:trPr>
        <w:tc>
          <w:tcPr>
            <w:tcW w:type="dxa" w:w="9835"/>
            <w:shd w:fill="EAF3F8"/>
            <w:tcMar>
              <w:top w:w="130" w:type="dxa"/>
              <w:start w:w="150" w:type="dxa"/>
              <w:bottom w:w="130" w:type="dxa"/>
              <w:end w:w="150" w:type="dxa"/>
            </w:tcMar>
          </w:tcPr>
          <w:p>
            <w:r>
              <w:rPr>
                <w:rFonts w:ascii="Arial" w:hAnsi="Arial"/>
                <w:b/>
                <w:i w:val="0"/>
                <w:color w:val="17365D"/>
                <w:sz w:val="24"/>
              </w:rPr>
              <w:t xml:space="preserve">→  </w:t>
            </w:r>
            <w:r>
              <w:rPr>
                <w:rFonts w:ascii="Arial" w:hAnsi="Arial"/>
                <w:b/>
                <w:i w:val="0"/>
                <w:color w:val="17365D"/>
                <w:sz w:val="24"/>
              </w:rPr>
              <w:t>CÔNG THỨC</w:t>
            </w:r>
          </w:p>
          <w:p>
            <w:r>
              <w:rPr>
                <w:rFonts w:ascii="Arial" w:hAnsi="Arial"/>
                <w:b/>
                <w:i w:val="0"/>
                <w:color w:val="17365D"/>
              </w:rPr>
              <w:t>S + am/is/are + not + V-ing</w:t>
            </w:r>
            <w:r>
              <w:rPr>
                <w:rFonts w:ascii="Arial" w:hAnsi="Arial"/>
                <w:b w:val="0"/>
                <w:i w:val="0"/>
              </w:rPr>
            </w:r>
          </w:p>
          <w:p>
            <w:r>
              <w:rPr>
                <w:rFonts w:ascii="Arial" w:hAnsi="Arial"/>
                <w:b w:val="0"/>
                <w:i w:val="0"/>
              </w:rPr>
              <w:t>I am not sleeping. • She is not sleeping. • They are not sleeping.</w:t>
            </w:r>
          </w:p>
        </w:tc>
      </w:tr>
    </w:tbl>
    <w:p>
      <w:pPr>
        <w:spacing w:after="20"/>
      </w:pPr>
    </w:p>
    <w:tbl>
      <w:tblPr>
        <w:tblW w:type="auto" w:w="0"/>
        <w:jc w:val="center"/>
        <w:tblLayout w:type="fixed"/>
        <w:tblLook w:firstColumn="1" w:firstRow="1" w:lastColumn="0" w:lastRow="0" w:noHBand="0" w:noVBand="1" w:val="04A0"/>
      </w:tblPr>
      <w:tblGrid>
        <w:gridCol w:w="4946"/>
        <w:gridCol w:w="4946"/>
      </w:tblGrid>
      <w:tr>
        <w:trPr>
          <w:tblHeader w:val="true"/>
        </w:trPr>
        <w:tc>
          <w:tcPr>
            <w:tcW w:type="dxa" w:w="4464"/>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9"/>
              </w:rPr>
              <w:t>Dạng đầy đủ</w:t>
            </w:r>
          </w:p>
        </w:tc>
        <w:tc>
          <w:tcPr>
            <w:tcW w:type="dxa" w:w="5328"/>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9"/>
              </w:rPr>
              <w:t>Dạng viết tắt</w:t>
            </w:r>
          </w:p>
        </w:tc>
      </w:tr>
      <w:tr>
        <w:tc>
          <w:tcPr>
            <w:tcW w:type="dxa" w:w="4464"/>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9"/>
              </w:rPr>
              <w:t>is not</w:t>
            </w:r>
          </w:p>
        </w:tc>
        <w:tc>
          <w:tcPr>
            <w:tcW w:type="dxa" w:w="532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9"/>
              </w:rPr>
              <w:t>isn’t</w:t>
            </w:r>
          </w:p>
        </w:tc>
      </w:tr>
      <w:tr>
        <w:tc>
          <w:tcPr>
            <w:tcW w:type="dxa" w:w="4464"/>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9"/>
              </w:rPr>
              <w:t>are not</w:t>
            </w:r>
          </w:p>
        </w:tc>
        <w:tc>
          <w:tcPr>
            <w:tcW w:type="dxa" w:w="5328"/>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9"/>
              </w:rPr>
              <w:t>aren’t</w:t>
            </w:r>
          </w:p>
        </w:tc>
      </w:tr>
      <w:tr>
        <w:tc>
          <w:tcPr>
            <w:tcW w:type="dxa" w:w="4464"/>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9"/>
              </w:rPr>
              <w:t>am not</w:t>
            </w:r>
          </w:p>
        </w:tc>
        <w:tc>
          <w:tcPr>
            <w:tcW w:type="dxa" w:w="532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9"/>
              </w:rPr>
              <w:t>thường dùng I’m not</w:t>
            </w:r>
          </w:p>
        </w:tc>
      </w:tr>
    </w:tbl>
    <w:p>
      <w:pPr>
        <w:spacing w:after="20"/>
      </w:pPr>
    </w:p>
    <w:p>
      <w:pPr>
        <w:keepNext/>
        <w:spacing w:after="40"/>
      </w:pPr>
      <w:r>
        <w:rPr>
          <w:rFonts w:ascii="Arial" w:hAnsi="Arial"/>
          <w:b/>
          <w:i w:val="0"/>
          <w:color w:val="17365D"/>
        </w:rPr>
        <w:t xml:space="preserve">BÀI </w:t>
      </w:r>
      <w:r>
        <w:rPr>
          <w:rFonts w:ascii="Arial" w:hAnsi="Arial"/>
          <w:b w:val="0"/>
          <w:i w:val="0"/>
        </w:rPr>
        <w:t>8. Chuyển sang câu phủ định</w:t>
      </w:r>
    </w:p>
    <w:p>
      <w:pPr>
        <w:spacing w:after="80"/>
      </w:pPr>
      <w:r>
        <w:rPr>
          <w:rFonts w:ascii="Arial" w:hAnsi="Arial"/>
          <w:b w:val="0"/>
          <w:i w:val="0"/>
        </w:rPr>
        <w:t>I am watching television. → ______________________________________</w:t>
      </w:r>
    </w:p>
    <w:p>
      <w:pPr>
        <w:spacing w:after="80"/>
      </w:pPr>
      <w:r>
        <w:rPr>
          <w:rFonts w:ascii="Arial" w:hAnsi="Arial"/>
          <w:b w:val="0"/>
          <w:i w:val="0"/>
        </w:rPr>
        <w:t>Lan is using her phone. → ________________________________________</w:t>
      </w:r>
    </w:p>
    <w:p>
      <w:pPr>
        <w:spacing w:after="80"/>
      </w:pPr>
      <w:r>
        <w:rPr>
          <w:rFonts w:ascii="Arial" w:hAnsi="Arial"/>
          <w:b w:val="0"/>
          <w:i w:val="0"/>
        </w:rPr>
        <w:t>They are waiting outside. → ______________________________________</w:t>
      </w:r>
    </w:p>
    <w:p>
      <w:pPr>
        <w:spacing w:after="80"/>
      </w:pPr>
      <w:r>
        <w:rPr>
          <w:rFonts w:ascii="Arial" w:hAnsi="Arial"/>
          <w:b w:val="0"/>
          <w:i w:val="0"/>
        </w:rPr>
        <w:t>My father is working today. → ____________________________________</w:t>
      </w:r>
    </w:p>
    <w:p>
      <w:pPr>
        <w:spacing w:after="80"/>
      </w:pPr>
      <w:r>
        <w:rPr>
          <w:rFonts w:ascii="Arial" w:hAnsi="Arial"/>
          <w:b w:val="0"/>
          <w:i w:val="0"/>
        </w:rPr>
        <w:t>We are talking about the test. → _________________________________</w:t>
      </w:r>
    </w:p>
    <w:p>
      <w:pPr>
        <w:pStyle w:val="Heading1"/>
        <w:keepNext/>
        <w:spacing w:after="100"/>
      </w:pPr>
      <w:r>
        <w:rPr>
          <w:rFonts w:ascii="Arial" w:hAnsi="Arial"/>
          <w:b w:val="0"/>
          <w:i w:val="0"/>
        </w:rPr>
        <w:t>7. YES/NO QUESTIONS — CÂU HỎI CÓ/KHÔNG</w:t>
      </w:r>
    </w:p>
    <w:tbl>
      <w:tblPr>
        <w:tblW w:type="auto" w:w="0"/>
        <w:jc w:val="center"/>
        <w:tblLayout w:type="fixed"/>
        <w:tblLook w:firstColumn="1" w:firstRow="1" w:lastColumn="0" w:lastRow="0" w:noHBand="0" w:noVBand="1" w:val="04A0"/>
      </w:tblPr>
      <w:tblGrid>
        <w:gridCol w:w="9893"/>
      </w:tblGrid>
      <w:tr>
        <w:trPr>
          <w:cantSplit/>
        </w:trPr>
        <w:tc>
          <w:tcPr>
            <w:tcW w:type="dxa" w:w="9835"/>
            <w:shd w:fill="E2F0D9"/>
            <w:tcMar>
              <w:top w:w="130" w:type="dxa"/>
              <w:start w:w="150" w:type="dxa"/>
              <w:bottom w:w="130" w:type="dxa"/>
              <w:end w:w="150" w:type="dxa"/>
            </w:tcMar>
          </w:tcPr>
          <w:p>
            <w:r>
              <w:rPr>
                <w:rFonts w:ascii="Arial" w:hAnsi="Arial"/>
                <w:b/>
                <w:i w:val="0"/>
                <w:color w:val="70AD47"/>
                <w:sz w:val="24"/>
              </w:rPr>
              <w:t xml:space="preserve">✓  </w:t>
            </w:r>
            <w:r>
              <w:rPr>
                <w:rFonts w:ascii="Arial" w:hAnsi="Arial"/>
                <w:b/>
                <w:i w:val="0"/>
                <w:color w:val="70AD47"/>
                <w:sz w:val="24"/>
              </w:rPr>
              <w:t>CÔNG THỨC</w:t>
            </w:r>
          </w:p>
          <w:p>
            <w:r>
              <w:rPr>
                <w:rFonts w:ascii="Arial" w:hAnsi="Arial"/>
                <w:b/>
                <w:i w:val="0"/>
                <w:color w:val="70AD47"/>
              </w:rPr>
              <w:t>Am/Is/Are + S + V-ing ... ?</w:t>
            </w:r>
            <w:r>
              <w:rPr>
                <w:rFonts w:ascii="Arial" w:hAnsi="Arial"/>
                <w:b w:val="0"/>
                <w:i w:val="0"/>
              </w:rPr>
            </w:r>
          </w:p>
          <w:p>
            <w:r>
              <w:rPr>
                <w:rFonts w:ascii="Arial" w:hAnsi="Arial"/>
                <w:b w:val="0"/>
                <w:i w:val="0"/>
              </w:rPr>
              <w:t>Are you studying? • Is Lan sleeping? • Are they waiting?</w:t>
            </w:r>
          </w:p>
          <w:p>
            <w:r>
              <w:rPr>
                <w:rFonts w:ascii="Arial" w:hAnsi="Arial"/>
                <w:b w:val="0"/>
                <w:i w:val="0"/>
              </w:rPr>
              <w:t>Đưa am/is/are lên trước chủ ngữ; động từ V-ing giữ nguyên.</w:t>
            </w:r>
          </w:p>
        </w:tc>
      </w:tr>
    </w:tbl>
    <w:p>
      <w:pPr>
        <w:spacing w:after="20"/>
      </w:pPr>
    </w:p>
    <w:tbl>
      <w:tblPr>
        <w:tblW w:type="auto" w:w="0"/>
        <w:jc w:val="center"/>
        <w:tblLayout w:type="fixed"/>
        <w:tblLook w:firstColumn="1" w:firstRow="1" w:lastColumn="0" w:lastRow="0" w:noHBand="0" w:noVBand="1" w:val="04A0"/>
      </w:tblPr>
      <w:tblGrid>
        <w:gridCol w:w="3298"/>
        <w:gridCol w:w="3298"/>
        <w:gridCol w:w="3298"/>
      </w:tblGrid>
      <w:tr>
        <w:trPr>
          <w:tblHeader w:val="true"/>
        </w:trPr>
        <w:tc>
          <w:tcPr>
            <w:tcW w:type="dxa" w:w="3960"/>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8"/>
              </w:rPr>
              <w:t>Câu hỏi</w:t>
            </w:r>
          </w:p>
        </w:tc>
        <w:tc>
          <w:tcPr>
            <w:tcW w:type="dxa" w:w="2808"/>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8"/>
              </w:rPr>
              <w:t>Trả lời Yes</w:t>
            </w:r>
          </w:p>
        </w:tc>
        <w:tc>
          <w:tcPr>
            <w:tcW w:type="dxa" w:w="3024"/>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8"/>
              </w:rPr>
              <w:t>Trả lời No</w:t>
            </w:r>
          </w:p>
        </w:tc>
      </w:tr>
      <w:tr>
        <w:tc>
          <w:tcPr>
            <w:tcW w:type="dxa" w:w="3960"/>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8"/>
              </w:rPr>
              <w:t>Are you listening?</w:t>
            </w:r>
          </w:p>
        </w:tc>
        <w:tc>
          <w:tcPr>
            <w:tcW w:type="dxa" w:w="280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Yes, I am.</w:t>
            </w:r>
          </w:p>
        </w:tc>
        <w:tc>
          <w:tcPr>
            <w:tcW w:type="dxa" w:w="3024"/>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No, I’m not.</w:t>
            </w:r>
          </w:p>
        </w:tc>
      </w:tr>
      <w:tr>
        <w:tc>
          <w:tcPr>
            <w:tcW w:type="dxa" w:w="3960"/>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8"/>
              </w:rPr>
              <w:t>Is Nam studying?</w:t>
            </w:r>
          </w:p>
        </w:tc>
        <w:tc>
          <w:tcPr>
            <w:tcW w:type="dxa" w:w="2808"/>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Yes, he is.</w:t>
            </w:r>
          </w:p>
        </w:tc>
        <w:tc>
          <w:tcPr>
            <w:tcW w:type="dxa" w:w="3024"/>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No, he isn’t.</w:t>
            </w:r>
          </w:p>
        </w:tc>
      </w:tr>
      <w:tr>
        <w:tc>
          <w:tcPr>
            <w:tcW w:type="dxa" w:w="3960"/>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8"/>
              </w:rPr>
              <w:t>Are they working?</w:t>
            </w:r>
          </w:p>
        </w:tc>
        <w:tc>
          <w:tcPr>
            <w:tcW w:type="dxa" w:w="280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Yes, they are.</w:t>
            </w:r>
          </w:p>
        </w:tc>
        <w:tc>
          <w:tcPr>
            <w:tcW w:type="dxa" w:w="3024"/>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No, they aren’t.</w:t>
            </w:r>
          </w:p>
        </w:tc>
      </w:tr>
    </w:tbl>
    <w:p>
      <w:pPr>
        <w:spacing w:after="20"/>
      </w:pPr>
    </w:p>
    <w:p>
      <w:pPr>
        <w:keepNext/>
        <w:spacing w:after="40"/>
      </w:pPr>
      <w:r>
        <w:rPr>
          <w:rFonts w:ascii="Arial" w:hAnsi="Arial"/>
          <w:b/>
          <w:i w:val="0"/>
          <w:color w:val="17365D"/>
        </w:rPr>
        <w:t xml:space="preserve">BÀI </w:t>
      </w:r>
      <w:r>
        <w:rPr>
          <w:rFonts w:ascii="Arial" w:hAnsi="Arial"/>
          <w:b w:val="0"/>
          <w:i w:val="0"/>
        </w:rPr>
        <w:t>9. Chuyển thành câu hỏi</w:t>
      </w:r>
    </w:p>
    <w:p>
      <w:pPr>
        <w:spacing w:after="80"/>
      </w:pPr>
      <w:r>
        <w:rPr>
          <w:rFonts w:ascii="Arial" w:hAnsi="Arial"/>
          <w:b w:val="0"/>
          <w:i w:val="0"/>
        </w:rPr>
        <w:t>You are reading a book. → _______________________________________?</w:t>
      </w:r>
    </w:p>
    <w:p>
      <w:pPr>
        <w:spacing w:after="80"/>
      </w:pPr>
      <w:r>
        <w:rPr>
          <w:rFonts w:ascii="Arial" w:hAnsi="Arial"/>
          <w:b w:val="0"/>
          <w:i w:val="0"/>
        </w:rPr>
        <w:t>Mai is cooking dinner. → ________________________________________?</w:t>
      </w:r>
    </w:p>
    <w:p>
      <w:pPr>
        <w:spacing w:after="80"/>
      </w:pPr>
      <w:r>
        <w:rPr>
          <w:rFonts w:ascii="Arial" w:hAnsi="Arial"/>
          <w:b w:val="0"/>
          <w:i w:val="0"/>
        </w:rPr>
        <w:t>They are playing football. → ____________________________________?</w:t>
      </w:r>
    </w:p>
    <w:p>
      <w:pPr>
        <w:spacing w:after="80"/>
      </w:pPr>
      <w:r>
        <w:rPr>
          <w:rFonts w:ascii="Arial" w:hAnsi="Arial"/>
          <w:b w:val="0"/>
          <w:i w:val="0"/>
        </w:rPr>
        <w:t>The dog is sleeping. → __________________________________________?</w:t>
      </w:r>
    </w:p>
    <w:p>
      <w:pPr>
        <w:spacing w:after="80"/>
      </w:pPr>
      <w:r>
        <w:rPr>
          <w:rFonts w:ascii="Arial" w:hAnsi="Arial"/>
          <w:b w:val="0"/>
          <w:i w:val="0"/>
        </w:rPr>
        <w:t>Your parents are working today. → _______________________________?</w:t>
      </w:r>
    </w:p>
    <w:p>
      <w:pPr>
        <w:keepNext/>
        <w:spacing w:after="40"/>
      </w:pPr>
      <w:r>
        <w:rPr>
          <w:rFonts w:ascii="Arial" w:hAnsi="Arial"/>
          <w:b/>
          <w:i w:val="0"/>
          <w:color w:val="17365D"/>
        </w:rPr>
        <w:t xml:space="preserve">BÀI </w:t>
      </w:r>
      <w:r>
        <w:rPr>
          <w:rFonts w:ascii="Arial" w:hAnsi="Arial"/>
          <w:b w:val="0"/>
          <w:i w:val="0"/>
        </w:rPr>
        <w:t>10. Viết câu trả lời ngắn</w:t>
      </w:r>
    </w:p>
    <w:p>
      <w:pPr>
        <w:spacing w:after="80"/>
      </w:pPr>
      <w:r>
        <w:rPr>
          <w:rFonts w:ascii="Arial" w:hAnsi="Arial"/>
          <w:b w:val="0"/>
          <w:i w:val="0"/>
        </w:rPr>
        <w:t>Are you studying English now? (Yes) → ____________________________</w:t>
      </w:r>
    </w:p>
    <w:p>
      <w:pPr>
        <w:spacing w:after="80"/>
      </w:pPr>
      <w:r>
        <w:rPr>
          <w:rFonts w:ascii="Arial" w:hAnsi="Arial"/>
          <w:b w:val="0"/>
          <w:i w:val="0"/>
        </w:rPr>
        <w:t>Is Lan wearing a blue shirt? (No) → ______________________________</w:t>
      </w:r>
    </w:p>
    <w:p>
      <w:pPr>
        <w:spacing w:after="80"/>
      </w:pPr>
      <w:r>
        <w:rPr>
          <w:rFonts w:ascii="Arial" w:hAnsi="Arial"/>
          <w:b w:val="0"/>
          <w:i w:val="0"/>
        </w:rPr>
        <w:t>Are your parents watching TV? (No) → _____________________________</w:t>
      </w:r>
    </w:p>
    <w:p>
      <w:pPr>
        <w:spacing w:after="80"/>
      </w:pPr>
      <w:r>
        <w:rPr>
          <w:rFonts w:ascii="Arial" w:hAnsi="Arial"/>
          <w:b w:val="0"/>
          <w:i w:val="0"/>
        </w:rPr>
        <w:t>Is the teacher speaking? (Yes) → _________________________________</w:t>
      </w:r>
    </w:p>
    <w:p>
      <w:pPr>
        <w:pStyle w:val="Heading1"/>
        <w:keepNext/>
        <w:spacing w:after="100"/>
      </w:pPr>
      <w:r>
        <w:rPr>
          <w:rFonts w:ascii="Arial" w:hAnsi="Arial"/>
          <w:b w:val="0"/>
          <w:i w:val="0"/>
        </w:rPr>
        <w:t>8. WH-QUESTIONS — CÂU HỎI LẤY THÔNG TIN</w:t>
      </w:r>
    </w:p>
    <w:tbl>
      <w:tblPr>
        <w:tblW w:type="auto" w:w="0"/>
        <w:jc w:val="center"/>
        <w:tblLayout w:type="fixed"/>
        <w:tblLook w:firstColumn="1" w:firstRow="1" w:lastColumn="0" w:lastRow="0" w:noHBand="0" w:noVBand="1" w:val="04A0"/>
      </w:tblPr>
      <w:tblGrid>
        <w:gridCol w:w="9893"/>
      </w:tblGrid>
      <w:tr>
        <w:trPr>
          <w:cantSplit/>
        </w:trPr>
        <w:tc>
          <w:tcPr>
            <w:tcW w:type="dxa" w:w="9835"/>
            <w:shd w:fill="EAF3F8"/>
            <w:tcMar>
              <w:top w:w="130" w:type="dxa"/>
              <w:start w:w="150" w:type="dxa"/>
              <w:bottom w:w="130" w:type="dxa"/>
              <w:end w:w="150" w:type="dxa"/>
            </w:tcMar>
          </w:tcPr>
          <w:p>
            <w:r>
              <w:rPr>
                <w:rFonts w:ascii="Arial" w:hAnsi="Arial"/>
                <w:b/>
                <w:i w:val="0"/>
                <w:color w:val="17365D"/>
                <w:sz w:val="24"/>
              </w:rPr>
              <w:t xml:space="preserve">→  </w:t>
            </w:r>
            <w:r>
              <w:rPr>
                <w:rFonts w:ascii="Arial" w:hAnsi="Arial"/>
                <w:b/>
                <w:i w:val="0"/>
                <w:color w:val="17365D"/>
                <w:sz w:val="24"/>
              </w:rPr>
              <w:t>CÔNG THỨC</w:t>
            </w:r>
          </w:p>
          <w:p>
            <w:r>
              <w:rPr>
                <w:rFonts w:ascii="Arial" w:hAnsi="Arial"/>
                <w:b/>
                <w:i w:val="0"/>
                <w:color w:val="17365D"/>
              </w:rPr>
              <w:t>Từ hỏi + am/is/are + S + V-ing ... ?</w:t>
            </w:r>
            <w:r>
              <w:rPr>
                <w:rFonts w:ascii="Arial" w:hAnsi="Arial"/>
                <w:b w:val="0"/>
                <w:i w:val="0"/>
              </w:rPr>
            </w:r>
          </w:p>
          <w:p>
            <w:r>
              <w:rPr>
                <w:rFonts w:ascii="Arial" w:hAnsi="Arial"/>
                <w:b w:val="0"/>
                <w:i w:val="0"/>
              </w:rPr>
              <w:t>What are you doing?</w:t>
            </w:r>
          </w:p>
          <w:p>
            <w:r>
              <w:rPr>
                <w:rFonts w:ascii="Arial" w:hAnsi="Arial"/>
                <w:b w:val="0"/>
                <w:i w:val="0"/>
              </w:rPr>
              <w:t>Where is Lan going?</w:t>
            </w:r>
          </w:p>
          <w:p>
            <w:r>
              <w:rPr>
                <w:rFonts w:ascii="Arial" w:hAnsi="Arial"/>
                <w:b w:val="0"/>
                <w:i w:val="0"/>
              </w:rPr>
              <w:t>Why are they laughing?</w:t>
            </w:r>
          </w:p>
          <w:p>
            <w:r>
              <w:rPr>
                <w:rFonts w:ascii="Arial" w:hAnsi="Arial"/>
                <w:b w:val="0"/>
                <w:i w:val="0"/>
              </w:rPr>
              <w:t>Who is using the computer?</w:t>
            </w:r>
          </w:p>
        </w:tc>
      </w:tr>
    </w:tbl>
    <w:p>
      <w:pPr>
        <w:spacing w:after="20"/>
      </w:pPr>
    </w:p>
    <w:tbl>
      <w:tblPr>
        <w:tblW w:type="auto" w:w="0"/>
        <w:jc w:val="center"/>
        <w:tblLayout w:type="fixed"/>
        <w:tblLook w:firstColumn="1" w:firstRow="1" w:lastColumn="0" w:lastRow="0" w:noHBand="0" w:noVBand="1" w:val="04A0"/>
      </w:tblPr>
      <w:tblGrid>
        <w:gridCol w:w="3298"/>
        <w:gridCol w:w="3298"/>
        <w:gridCol w:w="3298"/>
      </w:tblGrid>
      <w:tr>
        <w:trPr>
          <w:tblHeader w:val="true"/>
        </w:trPr>
        <w:tc>
          <w:tcPr>
            <w:tcW w:type="dxa" w:w="1656"/>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8"/>
              </w:rPr>
              <w:t>Từ hỏi</w:t>
            </w:r>
          </w:p>
        </w:tc>
        <w:tc>
          <w:tcPr>
            <w:tcW w:type="dxa" w:w="2664"/>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8"/>
              </w:rPr>
              <w:t>Hỏi về</w:t>
            </w:r>
          </w:p>
        </w:tc>
        <w:tc>
          <w:tcPr>
            <w:tcW w:type="dxa" w:w="5472"/>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8"/>
              </w:rPr>
              <w:t>Ví dụ</w:t>
            </w:r>
          </w:p>
        </w:tc>
      </w:tr>
      <w:tr>
        <w:tc>
          <w:tcPr>
            <w:tcW w:type="dxa" w:w="1656"/>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8"/>
              </w:rPr>
              <w:t>What</w:t>
            </w:r>
          </w:p>
        </w:tc>
        <w:tc>
          <w:tcPr>
            <w:tcW w:type="dxa" w:w="2664"/>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hành động/sự vật</w:t>
            </w:r>
          </w:p>
        </w:tc>
        <w:tc>
          <w:tcPr>
            <w:tcW w:type="dxa" w:w="5472"/>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What is he reading?</w:t>
            </w:r>
          </w:p>
        </w:tc>
      </w:tr>
      <w:tr>
        <w:tc>
          <w:tcPr>
            <w:tcW w:type="dxa" w:w="1656"/>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8"/>
              </w:rPr>
              <w:t>Where</w:t>
            </w:r>
          </w:p>
        </w:tc>
        <w:tc>
          <w:tcPr>
            <w:tcW w:type="dxa" w:w="2664"/>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địa điểm/hướng đi</w:t>
            </w:r>
          </w:p>
        </w:tc>
        <w:tc>
          <w:tcPr>
            <w:tcW w:type="dxa" w:w="5472"/>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Where are they going?</w:t>
            </w:r>
          </w:p>
        </w:tc>
      </w:tr>
      <w:tr>
        <w:tc>
          <w:tcPr>
            <w:tcW w:type="dxa" w:w="1656"/>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8"/>
              </w:rPr>
              <w:t>Why</w:t>
            </w:r>
          </w:p>
        </w:tc>
        <w:tc>
          <w:tcPr>
            <w:tcW w:type="dxa" w:w="2664"/>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lý do</w:t>
            </w:r>
          </w:p>
        </w:tc>
        <w:tc>
          <w:tcPr>
            <w:tcW w:type="dxa" w:w="5472"/>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Why is she crying?</w:t>
            </w:r>
          </w:p>
        </w:tc>
      </w:tr>
      <w:tr>
        <w:tc>
          <w:tcPr>
            <w:tcW w:type="dxa" w:w="1656"/>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8"/>
              </w:rPr>
              <w:t>Who</w:t>
            </w:r>
          </w:p>
        </w:tc>
        <w:tc>
          <w:tcPr>
            <w:tcW w:type="dxa" w:w="2664"/>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người</w:t>
            </w:r>
          </w:p>
        </w:tc>
        <w:tc>
          <w:tcPr>
            <w:tcW w:type="dxa" w:w="5472"/>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Who is speaking?</w:t>
            </w:r>
          </w:p>
        </w:tc>
      </w:tr>
    </w:tbl>
    <w:p>
      <w:pPr>
        <w:spacing w:after="20"/>
      </w:pPr>
    </w:p>
    <w:p>
      <w:pPr>
        <w:keepNext/>
        <w:spacing w:after="40"/>
      </w:pPr>
      <w:r>
        <w:rPr>
          <w:rFonts w:ascii="Arial" w:hAnsi="Arial"/>
          <w:b/>
          <w:i w:val="0"/>
          <w:color w:val="17365D"/>
        </w:rPr>
        <w:t xml:space="preserve">BÀI </w:t>
      </w:r>
      <w:r>
        <w:rPr>
          <w:rFonts w:ascii="Arial" w:hAnsi="Arial"/>
          <w:b w:val="0"/>
          <w:i w:val="0"/>
        </w:rPr>
        <w:t>11. Chọn từ hỏi và hoàn thành câu</w:t>
      </w:r>
    </w:p>
    <w:p>
      <w:pPr>
        <w:spacing w:after="80"/>
      </w:pPr>
      <w:r>
        <w:rPr>
          <w:rFonts w:ascii="Arial" w:hAnsi="Arial"/>
          <w:b w:val="0"/>
          <w:i w:val="0"/>
        </w:rPr>
        <w:t>________ are you doing? — I am doing my homework.</w:t>
      </w:r>
    </w:p>
    <w:p>
      <w:pPr>
        <w:spacing w:after="80"/>
      </w:pPr>
      <w:r>
        <w:rPr>
          <w:rFonts w:ascii="Arial" w:hAnsi="Arial"/>
          <w:b w:val="0"/>
          <w:i w:val="0"/>
        </w:rPr>
        <w:t>________ is Nam going? — He is going to the library.</w:t>
      </w:r>
    </w:p>
    <w:p>
      <w:pPr>
        <w:spacing w:after="80"/>
      </w:pPr>
      <w:r>
        <w:rPr>
          <w:rFonts w:ascii="Arial" w:hAnsi="Arial"/>
          <w:b w:val="0"/>
          <w:i w:val="0"/>
        </w:rPr>
        <w:t>________ are they laughing? — Because the story is funny.</w:t>
      </w:r>
    </w:p>
    <w:p>
      <w:pPr>
        <w:spacing w:after="80"/>
      </w:pPr>
      <w:r>
        <w:rPr>
          <w:rFonts w:ascii="Arial" w:hAnsi="Arial"/>
          <w:b w:val="0"/>
          <w:i w:val="0"/>
        </w:rPr>
        <w:t>________ is talking to the teacher? — Lan is.</w:t>
      </w:r>
    </w:p>
    <w:p>
      <w:pPr>
        <w:spacing w:after="80"/>
      </w:pPr>
      <w:r>
        <w:rPr>
          <w:rFonts w:ascii="Arial" w:hAnsi="Arial"/>
          <w:b w:val="0"/>
          <w:i w:val="0"/>
        </w:rPr>
        <w:t>What ______ your mother ______ (cook)? — She is cooking soup.</w:t>
      </w:r>
    </w:p>
    <w:p>
      <w:pPr>
        <w:pStyle w:val="Heading1"/>
        <w:keepNext/>
        <w:spacing w:after="100"/>
      </w:pPr>
      <w:r>
        <w:rPr>
          <w:rFonts w:ascii="Arial" w:hAnsi="Arial"/>
          <w:b w:val="0"/>
          <w:i w:val="0"/>
        </w:rPr>
        <w:t>9. VERBS NOT USUALLY USED IN THE CONTINUOUS</w:t>
      </w:r>
    </w:p>
    <w:p>
      <w:pPr>
        <w:pStyle w:val="LessonLead"/>
        <w:spacing w:after="80"/>
      </w:pPr>
      <w:r>
        <w:rPr>
          <w:rFonts w:ascii="Arial" w:hAnsi="Arial"/>
          <w:b w:val="0"/>
          <w:i w:val="0"/>
        </w:rPr>
        <w:t>Một số động từ thường diễn tả trạng thái, cảm xúc, suy nghĩ hoặc sự sở hữu. Ở trình độ nền tảng, chúng thường được dùng ở hiện tại đơn thay vì hiện tại tiếp diễn.</w:t>
      </w:r>
    </w:p>
    <w:tbl>
      <w:tblPr>
        <w:tblW w:type="auto" w:w="0"/>
        <w:jc w:val="center"/>
        <w:tblLayout w:type="fixed"/>
        <w:tblLook w:firstColumn="1" w:firstRow="1" w:lastColumn="0" w:lastRow="0" w:noHBand="0" w:noVBand="1" w:val="04A0"/>
      </w:tblPr>
      <w:tblGrid>
        <w:gridCol w:w="3298"/>
        <w:gridCol w:w="3298"/>
        <w:gridCol w:w="3298"/>
      </w:tblGrid>
      <w:tr>
        <w:trPr>
          <w:tblHeader w:val="true"/>
        </w:trPr>
        <w:tc>
          <w:tcPr>
            <w:tcW w:type="dxa" w:w="2376"/>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7"/>
              </w:rPr>
              <w:t>Nhóm</w:t>
            </w:r>
          </w:p>
        </w:tc>
        <w:tc>
          <w:tcPr>
            <w:tcW w:type="dxa" w:w="3960"/>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7"/>
              </w:rPr>
              <w:t>Động từ thường gặp</w:t>
            </w:r>
          </w:p>
        </w:tc>
        <w:tc>
          <w:tcPr>
            <w:tcW w:type="dxa" w:w="3456"/>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7"/>
              </w:rPr>
              <w:t>Ví dụ đúng</w:t>
            </w:r>
          </w:p>
        </w:tc>
      </w:tr>
      <w:tr>
        <w:tc>
          <w:tcPr>
            <w:tcW w:type="dxa" w:w="2376"/>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7"/>
              </w:rPr>
              <w:t>Sở thích/cảm xúc</w:t>
            </w:r>
          </w:p>
        </w:tc>
        <w:tc>
          <w:tcPr>
            <w:tcW w:type="dxa" w:w="3960"/>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like, love, hate, want</w:t>
            </w:r>
          </w:p>
        </w:tc>
        <w:tc>
          <w:tcPr>
            <w:tcW w:type="dxa" w:w="3456"/>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I like this song.</w:t>
            </w:r>
          </w:p>
        </w:tc>
      </w:tr>
      <w:tr>
        <w:tc>
          <w:tcPr>
            <w:tcW w:type="dxa" w:w="2376"/>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7"/>
              </w:rPr>
              <w:t>Suy nghĩ/hiểu biết</w:t>
            </w:r>
          </w:p>
        </w:tc>
        <w:tc>
          <w:tcPr>
            <w:tcW w:type="dxa" w:w="3960"/>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know, understand, believe, remember</w:t>
            </w:r>
          </w:p>
        </w:tc>
        <w:tc>
          <w:tcPr>
            <w:tcW w:type="dxa" w:w="3456"/>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I understand the question.</w:t>
            </w:r>
          </w:p>
        </w:tc>
      </w:tr>
      <w:tr>
        <w:tc>
          <w:tcPr>
            <w:tcW w:type="dxa" w:w="2376"/>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7"/>
              </w:rPr>
              <w:t>Nhu cầu/sở hữu</w:t>
            </w:r>
          </w:p>
        </w:tc>
        <w:tc>
          <w:tcPr>
            <w:tcW w:type="dxa" w:w="3960"/>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need, have (sở hữu), belong</w:t>
            </w:r>
          </w:p>
        </w:tc>
        <w:tc>
          <w:tcPr>
            <w:tcW w:type="dxa" w:w="3456"/>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She needs help. / I have a bike.</w:t>
            </w:r>
          </w:p>
        </w:tc>
      </w:tr>
    </w:tbl>
    <w:p>
      <w:pPr>
        <w:spacing w:after="20"/>
      </w:pPr>
    </w:p>
    <w:tbl>
      <w:tblPr>
        <w:tblW w:type="auto" w:w="0"/>
        <w:jc w:val="center"/>
        <w:tblLayout w:type="fixed"/>
        <w:tblLook w:firstColumn="1" w:firstRow="1" w:lastColumn="0" w:lastRow="0" w:noHBand="0" w:noVBand="1" w:val="04A0"/>
      </w:tblPr>
      <w:tblGrid>
        <w:gridCol w:w="9893"/>
      </w:tblGrid>
      <w:tr>
        <w:trPr>
          <w:cantSplit/>
        </w:trPr>
        <w:tc>
          <w:tcPr>
            <w:tcW w:type="dxa" w:w="9835"/>
            <w:shd w:fill="FFF2CC"/>
            <w:tcMar>
              <w:top w:w="130" w:type="dxa"/>
              <w:start w:w="150" w:type="dxa"/>
              <w:bottom w:w="130" w:type="dxa"/>
              <w:end w:w="150" w:type="dxa"/>
            </w:tcMar>
          </w:tcPr>
          <w:p>
            <w:r>
              <w:rPr>
                <w:rFonts w:ascii="Arial" w:hAnsi="Arial"/>
                <w:b/>
                <w:i w:val="0"/>
                <w:color w:val="ED7D31"/>
                <w:sz w:val="24"/>
              </w:rPr>
              <w:t xml:space="preserve">★  </w:t>
            </w:r>
            <w:r>
              <w:rPr>
                <w:rFonts w:ascii="Arial" w:hAnsi="Arial"/>
                <w:b/>
                <w:i w:val="0"/>
                <w:color w:val="ED7D31"/>
                <w:sz w:val="24"/>
              </w:rPr>
              <w:t>LƯU Ý</w:t>
            </w:r>
          </w:p>
          <w:p>
            <w:r>
              <w:rPr>
                <w:rFonts w:ascii="Arial" w:hAnsi="Arial"/>
                <w:b w:val="0"/>
                <w:i w:val="0"/>
              </w:rPr>
              <w:t>Không nói trong bài học cơ bản: I am knowing the answer. ✗</w:t>
            </w:r>
          </w:p>
          <w:p>
            <w:r>
              <w:rPr>
                <w:rFonts w:ascii="Arial" w:hAnsi="Arial"/>
                <w:b w:val="0"/>
                <w:i w:val="0"/>
              </w:rPr>
              <w:t>Nói: I know the answer. ✓</w:t>
            </w:r>
          </w:p>
          <w:p>
            <w:r>
              <w:rPr>
                <w:rFonts w:ascii="Arial" w:hAnsi="Arial"/>
                <w:b w:val="0"/>
                <w:i w:val="0"/>
              </w:rPr>
              <w:t>Một số động từ có thể dùng tiếp diễn khi mang nghĩa khác, nhưng phần nâng cao này sẽ học sau.</w:t>
            </w:r>
          </w:p>
        </w:tc>
      </w:tr>
    </w:tbl>
    <w:p>
      <w:pPr>
        <w:spacing w:after="20"/>
      </w:pPr>
    </w:p>
    <w:p>
      <w:pPr>
        <w:keepNext/>
        <w:spacing w:after="40"/>
      </w:pPr>
      <w:r>
        <w:rPr>
          <w:rFonts w:ascii="Arial" w:hAnsi="Arial"/>
          <w:b/>
          <w:i w:val="0"/>
          <w:color w:val="17365D"/>
        </w:rPr>
        <w:t xml:space="preserve">BÀI </w:t>
      </w:r>
      <w:r>
        <w:rPr>
          <w:rFonts w:ascii="Arial" w:hAnsi="Arial"/>
          <w:b w:val="0"/>
          <w:i w:val="0"/>
        </w:rPr>
        <w:t>12. Chọn dạng đúng</w:t>
      </w:r>
    </w:p>
    <w:p>
      <w:pPr>
        <w:spacing w:after="80"/>
      </w:pPr>
      <w:r>
        <w:rPr>
          <w:rFonts w:ascii="Arial" w:hAnsi="Arial"/>
          <w:b w:val="0"/>
          <w:i w:val="0"/>
        </w:rPr>
        <w:t>I (know / am knowing) her name.</w:t>
      </w:r>
    </w:p>
    <w:p>
      <w:pPr>
        <w:spacing w:after="80"/>
      </w:pPr>
      <w:r>
        <w:rPr>
          <w:rFonts w:ascii="Arial" w:hAnsi="Arial"/>
          <w:b w:val="0"/>
          <w:i w:val="0"/>
        </w:rPr>
        <w:t>She (wants / is wanting) a glass of water.</w:t>
      </w:r>
    </w:p>
    <w:p>
      <w:pPr>
        <w:spacing w:after="80"/>
      </w:pPr>
      <w:r>
        <w:rPr>
          <w:rFonts w:ascii="Arial" w:hAnsi="Arial"/>
          <w:b w:val="0"/>
          <w:i w:val="0"/>
        </w:rPr>
        <w:t>We (are having / have) lunch at the moment.</w:t>
      </w:r>
    </w:p>
    <w:p>
      <w:pPr>
        <w:spacing w:after="80"/>
      </w:pPr>
      <w:r>
        <w:rPr>
          <w:rFonts w:ascii="Arial" w:hAnsi="Arial"/>
          <w:b w:val="0"/>
          <w:i w:val="0"/>
        </w:rPr>
        <w:t>They (understand / are understanding) the lesson.</w:t>
      </w:r>
    </w:p>
    <w:p>
      <w:pPr>
        <w:spacing w:after="80"/>
      </w:pPr>
      <w:r>
        <w:rPr>
          <w:rFonts w:ascii="Arial" w:hAnsi="Arial"/>
          <w:b w:val="0"/>
          <w:i w:val="0"/>
        </w:rPr>
        <w:t>He (is having / has) a new computer.</w:t>
      </w:r>
    </w:p>
    <w:p>
      <w:pPr>
        <w:pStyle w:val="Heading1"/>
        <w:keepNext/>
        <w:spacing w:after="100"/>
      </w:pPr>
      <w:r>
        <w:rPr>
          <w:rFonts w:ascii="Arial" w:hAnsi="Arial"/>
          <w:b w:val="0"/>
          <w:i w:val="0"/>
        </w:rPr>
        <w:t>10. PRESENT SIMPLE OR PRESENT CONTINUOUS?</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4896"/>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8"/>
              </w:rPr>
              <w:t>Hiện tại đơn</w:t>
            </w:r>
          </w:p>
        </w:tc>
        <w:tc>
          <w:tcPr>
            <w:tcW w:type="dxa" w:w="4896"/>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8"/>
              </w:rPr>
              <w:t>Hiện tại tiếp diễn</w:t>
            </w:r>
          </w:p>
        </w:tc>
      </w:tr>
      <w:tr>
        <w:tc>
          <w:tcPr>
            <w:tcW w:type="dxa" w:w="4896"/>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8"/>
              </w:rPr>
              <w:t>Thói quen, việc lặp lại</w:t>
            </w:r>
          </w:p>
        </w:tc>
        <w:tc>
          <w:tcPr>
            <w:tcW w:type="dxa" w:w="4896"/>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Việc đang xảy ra bây giờ</w:t>
            </w:r>
          </w:p>
        </w:tc>
      </w:tr>
      <w:tr>
        <w:tc>
          <w:tcPr>
            <w:tcW w:type="dxa" w:w="4896"/>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8"/>
              </w:rPr>
              <w:t>Sự thật, sở thích, trạng thái</w:t>
            </w:r>
          </w:p>
        </w:tc>
        <w:tc>
          <w:tcPr>
            <w:tcW w:type="dxa" w:w="4896"/>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Tình huống tạm thời quanh hiện tại</w:t>
            </w:r>
          </w:p>
        </w:tc>
      </w:tr>
      <w:tr>
        <w:tc>
          <w:tcPr>
            <w:tcW w:type="dxa" w:w="4896"/>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8"/>
              </w:rPr>
              <w:t>every day, usually, often, never</w:t>
            </w:r>
          </w:p>
        </w:tc>
        <w:tc>
          <w:tcPr>
            <w:tcW w:type="dxa" w:w="4896"/>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now, at the moment, today, this week</w:t>
            </w:r>
          </w:p>
        </w:tc>
      </w:tr>
      <w:tr>
        <w:tc>
          <w:tcPr>
            <w:tcW w:type="dxa" w:w="4896"/>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8"/>
              </w:rPr>
              <w:t>I walk to school every day.</w:t>
            </w:r>
          </w:p>
        </w:tc>
        <w:tc>
          <w:tcPr>
            <w:tcW w:type="dxa" w:w="4896"/>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I am walking to school now.</w:t>
            </w:r>
          </w:p>
        </w:tc>
      </w:tr>
      <w:tr>
        <w:tc>
          <w:tcPr>
            <w:tcW w:type="dxa" w:w="4896"/>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8"/>
              </w:rPr>
              <w:t>She lives in Da Lat.</w:t>
            </w:r>
          </w:p>
        </w:tc>
        <w:tc>
          <w:tcPr>
            <w:tcW w:type="dxa" w:w="4896"/>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She is staying in Hanoi this week.</w:t>
            </w:r>
          </w:p>
        </w:tc>
      </w:tr>
    </w:tbl>
    <w:p>
      <w:pPr>
        <w:spacing w:after="20"/>
      </w:pPr>
    </w:p>
    <w:tbl>
      <w:tblPr>
        <w:tblW w:type="auto" w:w="0"/>
        <w:jc w:val="center"/>
        <w:tblLayout w:type="fixed"/>
        <w:tblLook w:firstColumn="1" w:firstRow="1" w:lastColumn="0" w:lastRow="0" w:noHBand="0" w:noVBand="1" w:val="04A0"/>
      </w:tblPr>
      <w:tblGrid>
        <w:gridCol w:w="9893"/>
      </w:tblGrid>
      <w:tr>
        <w:trPr>
          <w:cantSplit/>
        </w:trPr>
        <w:tc>
          <w:tcPr>
            <w:tcW w:type="dxa" w:w="9835"/>
            <w:shd w:fill="E2F0D9"/>
            <w:tcMar>
              <w:top w:w="130" w:type="dxa"/>
              <w:start w:w="150" w:type="dxa"/>
              <w:bottom w:w="130" w:type="dxa"/>
              <w:end w:w="150" w:type="dxa"/>
            </w:tcMar>
          </w:tcPr>
          <w:p>
            <w:r>
              <w:rPr>
                <w:rFonts w:ascii="Arial" w:hAnsi="Arial"/>
                <w:b/>
                <w:i w:val="0"/>
                <w:color w:val="70AD47"/>
                <w:sz w:val="24"/>
              </w:rPr>
              <w:t xml:space="preserve">✓  </w:t>
            </w:r>
            <w:r>
              <w:rPr>
                <w:rFonts w:ascii="Arial" w:hAnsi="Arial"/>
                <w:b/>
                <w:i w:val="0"/>
                <w:color w:val="70AD47"/>
                <w:sz w:val="24"/>
              </w:rPr>
              <w:t>CÁCH CHỌN THÌ</w:t>
            </w:r>
          </w:p>
          <w:p>
            <w:r>
              <w:rPr>
                <w:rFonts w:ascii="Arial" w:hAnsi="Arial"/>
                <w:b w:val="0"/>
                <w:i w:val="0"/>
              </w:rPr>
              <w:t>Bước 1: Hành động là thói quen hay đang diễn ra?</w:t>
            </w:r>
          </w:p>
          <w:p>
            <w:r>
              <w:rPr>
                <w:rFonts w:ascii="Arial" w:hAnsi="Arial"/>
                <w:b w:val="0"/>
                <w:i w:val="0"/>
              </w:rPr>
              <w:t>Bước 2: Tìm dấu hiệu thời gian, nhưng không chọn thì chỉ dựa vào một từ.</w:t>
            </w:r>
          </w:p>
          <w:p>
            <w:r>
              <w:rPr>
                <w:rFonts w:ascii="Arial" w:hAnsi="Arial"/>
                <w:b w:val="0"/>
                <w:i w:val="0"/>
              </w:rPr>
              <w:t>Bước 3: Kiểm tra loại động từ: hành động hay trạng thái?</w:t>
            </w:r>
          </w:p>
        </w:tc>
      </w:tr>
    </w:tbl>
    <w:p>
      <w:pPr>
        <w:spacing w:after="20"/>
      </w:pPr>
    </w:p>
    <w:p>
      <w:pPr>
        <w:keepNext/>
        <w:spacing w:after="40"/>
      </w:pPr>
      <w:r>
        <w:rPr>
          <w:rFonts w:ascii="Arial" w:hAnsi="Arial"/>
          <w:b/>
          <w:i w:val="0"/>
          <w:color w:val="17365D"/>
        </w:rPr>
        <w:t xml:space="preserve">BÀI </w:t>
      </w:r>
      <w:r>
        <w:rPr>
          <w:rFonts w:ascii="Arial" w:hAnsi="Arial"/>
          <w:b w:val="0"/>
          <w:i w:val="0"/>
        </w:rPr>
        <w:t>13. Chia động từ ở thì phù hợp</w:t>
      </w:r>
    </w:p>
    <w:p>
      <w:pPr>
        <w:spacing w:after="80"/>
      </w:pPr>
      <w:r>
        <w:rPr>
          <w:rFonts w:ascii="Arial" w:hAnsi="Arial"/>
          <w:b w:val="0"/>
          <w:i w:val="0"/>
        </w:rPr>
        <w:t>My father usually ______ (drive) to work, but today he ______ (take) the bus.</w:t>
      </w:r>
    </w:p>
    <w:p>
      <w:pPr>
        <w:spacing w:after="80"/>
      </w:pPr>
      <w:r>
        <w:rPr>
          <w:rFonts w:ascii="Arial" w:hAnsi="Arial"/>
          <w:b w:val="0"/>
          <w:i w:val="0"/>
        </w:rPr>
        <w:t>Listen! Someone ______ (knock) at the door.</w:t>
      </w:r>
    </w:p>
    <w:p>
      <w:pPr>
        <w:spacing w:after="80"/>
      </w:pPr>
      <w:r>
        <w:rPr>
          <w:rFonts w:ascii="Arial" w:hAnsi="Arial"/>
          <w:b w:val="0"/>
          <w:i w:val="0"/>
        </w:rPr>
        <w:t>Lan ______ (study) English every evening.</w:t>
      </w:r>
    </w:p>
    <w:p>
      <w:pPr>
        <w:spacing w:after="80"/>
      </w:pPr>
      <w:r>
        <w:rPr>
          <w:rFonts w:ascii="Arial" w:hAnsi="Arial"/>
          <w:b w:val="0"/>
          <w:i w:val="0"/>
        </w:rPr>
        <w:t>We ______ (work) on a special project this week.</w:t>
      </w:r>
    </w:p>
    <w:p>
      <w:pPr>
        <w:spacing w:after="80"/>
      </w:pPr>
      <w:r>
        <w:rPr>
          <w:rFonts w:ascii="Arial" w:hAnsi="Arial"/>
          <w:b w:val="0"/>
          <w:i w:val="0"/>
        </w:rPr>
        <w:t>I ______ (not/understand) this word.</w:t>
      </w:r>
    </w:p>
    <w:p>
      <w:pPr>
        <w:spacing w:after="80"/>
      </w:pPr>
      <w:r>
        <w:rPr>
          <w:rFonts w:ascii="Arial" w:hAnsi="Arial"/>
          <w:b w:val="0"/>
          <w:i w:val="0"/>
        </w:rPr>
        <w:t>The children often ______ (play) outside, but they ______ (stay) indoors now.</w:t>
      </w:r>
    </w:p>
    <w:p>
      <w:pPr>
        <w:spacing w:after="80"/>
      </w:pPr>
      <w:r>
        <w:rPr>
          <w:rFonts w:ascii="Arial" w:hAnsi="Arial"/>
          <w:b w:val="0"/>
          <w:i w:val="0"/>
        </w:rPr>
        <w:t>What ______ you usually ______ (do) after school?</w:t>
      </w:r>
    </w:p>
    <w:p>
      <w:pPr>
        <w:spacing w:after="80"/>
      </w:pPr>
      <w:r>
        <w:rPr>
          <w:rFonts w:ascii="Arial" w:hAnsi="Arial"/>
          <w:b w:val="0"/>
          <w:i w:val="0"/>
        </w:rPr>
        <w:t>Why ______ Nam ______ (wear) a coat today?</w:t>
      </w:r>
    </w:p>
    <w:p>
      <w:pPr>
        <w:keepNext/>
        <w:spacing w:after="40"/>
      </w:pPr>
      <w:r>
        <w:rPr>
          <w:rFonts w:ascii="Arial" w:hAnsi="Arial"/>
          <w:b/>
          <w:i w:val="0"/>
          <w:color w:val="17365D"/>
        </w:rPr>
        <w:t xml:space="preserve">BÀI </w:t>
      </w:r>
      <w:r>
        <w:rPr>
          <w:rFonts w:ascii="Arial" w:hAnsi="Arial"/>
          <w:b w:val="0"/>
          <w:i w:val="0"/>
        </w:rPr>
        <w:t>14. Chọn đáp án đúng</w:t>
      </w:r>
    </w:p>
    <w:p>
      <w:pPr>
        <w:spacing w:after="80"/>
      </w:pPr>
      <w:r>
        <w:rPr>
          <w:rFonts w:ascii="Arial" w:hAnsi="Arial"/>
          <w:b w:val="0"/>
          <w:i w:val="0"/>
        </w:rPr>
        <w:t>Look! The baby ______.  A. sleeps  B. is sleeping</w:t>
      </w:r>
    </w:p>
    <w:p>
      <w:pPr>
        <w:spacing w:after="80"/>
      </w:pPr>
      <w:r>
        <w:rPr>
          <w:rFonts w:ascii="Arial" w:hAnsi="Arial"/>
          <w:b w:val="0"/>
          <w:i w:val="0"/>
        </w:rPr>
        <w:t>I ______ coffee.  A. don’t like  B. am not liking</w:t>
      </w:r>
    </w:p>
    <w:p>
      <w:pPr>
        <w:spacing w:after="80"/>
      </w:pPr>
      <w:r>
        <w:rPr>
          <w:rFonts w:ascii="Arial" w:hAnsi="Arial"/>
          <w:b w:val="0"/>
          <w:i w:val="0"/>
        </w:rPr>
        <w:t>My aunt ______ with us this month.  A. stays  B. is staying</w:t>
      </w:r>
    </w:p>
    <w:p>
      <w:pPr>
        <w:spacing w:after="80"/>
      </w:pPr>
      <w:r>
        <w:rPr>
          <w:rFonts w:ascii="Arial" w:hAnsi="Arial"/>
          <w:b w:val="0"/>
          <w:i w:val="0"/>
        </w:rPr>
        <w:t>The school bus ______ at 6:30 every morning.  A. leaves  B. is leaving</w:t>
      </w:r>
    </w:p>
    <w:p>
      <w:pPr>
        <w:spacing w:after="80"/>
      </w:pPr>
      <w:r>
        <w:rPr>
          <w:rFonts w:ascii="Arial" w:hAnsi="Arial"/>
          <w:b w:val="0"/>
          <w:i w:val="0"/>
        </w:rPr>
        <w:t>We ______ dinner now.  A. have  B. are having</w:t>
      </w:r>
    </w:p>
    <w:p>
      <w:pPr>
        <w:spacing w:after="80"/>
      </w:pPr>
      <w:r>
        <w:rPr>
          <w:rFonts w:ascii="Arial" w:hAnsi="Arial"/>
          <w:b w:val="0"/>
          <w:i w:val="0"/>
        </w:rPr>
        <w:t>She usually ______ glasses, but today she ______ contact lenses.  A. wears/is wearing  B. is wearing/wears</w:t>
      </w:r>
    </w:p>
    <w:p>
      <w:pPr>
        <w:pStyle w:val="Heading1"/>
        <w:keepNext/>
        <w:spacing w:after="100"/>
      </w:pPr>
      <w:r>
        <w:rPr>
          <w:rFonts w:ascii="Arial" w:hAnsi="Arial"/>
          <w:b w:val="0"/>
          <w:i w:val="0"/>
        </w:rPr>
        <w:t>11. COMMON MISTAKES — NHỮNG LỖI CẦN TRÁNH</w:t>
      </w:r>
    </w:p>
    <w:tbl>
      <w:tblPr>
        <w:tblW w:type="auto" w:w="0"/>
        <w:jc w:val="center"/>
        <w:tblLayout w:type="fixed"/>
        <w:tblLook w:firstColumn="1" w:firstRow="1" w:lastColumn="0" w:lastRow="0" w:noHBand="0" w:noVBand="1" w:val="04A0"/>
      </w:tblPr>
      <w:tblGrid>
        <w:gridCol w:w="9893"/>
      </w:tblGrid>
      <w:tr>
        <w:trPr>
          <w:cantSplit/>
        </w:trPr>
        <w:tc>
          <w:tcPr>
            <w:tcW w:type="dxa" w:w="9835"/>
            <w:shd w:fill="FCE4D6"/>
            <w:tcMar>
              <w:top w:w="130" w:type="dxa"/>
              <w:start w:w="150" w:type="dxa"/>
              <w:bottom w:w="130" w:type="dxa"/>
              <w:end w:w="150" w:type="dxa"/>
            </w:tcMar>
          </w:tcPr>
          <w:p>
            <w:r>
              <w:rPr>
                <w:rFonts w:ascii="Arial" w:hAnsi="Arial"/>
                <w:b/>
                <w:i w:val="0"/>
                <w:color w:val="ED7D31"/>
                <w:sz w:val="24"/>
              </w:rPr>
              <w:t xml:space="preserve">!  </w:t>
            </w:r>
            <w:r>
              <w:rPr>
                <w:rFonts w:ascii="Arial" w:hAnsi="Arial"/>
                <w:b/>
                <w:i w:val="0"/>
                <w:color w:val="ED7D31"/>
                <w:sz w:val="24"/>
              </w:rPr>
              <w:t>SỬA LỖI</w:t>
            </w:r>
          </w:p>
          <w:p>
            <w:r>
              <w:rPr>
                <w:rFonts w:ascii="Arial" w:hAnsi="Arial"/>
                <w:b w:val="0"/>
                <w:i w:val="0"/>
              </w:rPr>
              <w:t>She studying now. ✗  →  She is studying now. ✓</w:t>
            </w:r>
          </w:p>
          <w:p>
            <w:r>
              <w:rPr>
                <w:rFonts w:ascii="Arial" w:hAnsi="Arial"/>
                <w:b w:val="0"/>
                <w:i w:val="0"/>
              </w:rPr>
              <w:t>I am write an email. ✗  →  I am writing an email. ✓</w:t>
            </w:r>
          </w:p>
          <w:p>
            <w:r>
              <w:rPr>
                <w:rFonts w:ascii="Arial" w:hAnsi="Arial"/>
                <w:b w:val="0"/>
                <w:i w:val="0"/>
              </w:rPr>
              <w:t>They is playing. ✗  →  They are playing. ✓</w:t>
            </w:r>
          </w:p>
          <w:p>
            <w:r>
              <w:rPr>
                <w:rFonts w:ascii="Arial" w:hAnsi="Arial"/>
                <w:b w:val="0"/>
                <w:i w:val="0"/>
              </w:rPr>
              <w:t>Does he sleeping? ✗  →  Is he sleeping? ✓</w:t>
            </w:r>
          </w:p>
          <w:p>
            <w:r>
              <w:rPr>
                <w:rFonts w:ascii="Arial" w:hAnsi="Arial"/>
                <w:b w:val="0"/>
                <w:i w:val="0"/>
              </w:rPr>
              <w:t>I am usually going to school by bus. ✗  →  I usually go to school by bus. ✓</w:t>
            </w:r>
          </w:p>
          <w:p>
            <w:r>
              <w:rPr>
                <w:rFonts w:ascii="Arial" w:hAnsi="Arial"/>
                <w:b w:val="0"/>
                <w:i w:val="0"/>
              </w:rPr>
              <w:t>I am knowing the answer. ✗  →  I know the answer. ✓</w:t>
            </w:r>
          </w:p>
        </w:tc>
      </w:tr>
    </w:tbl>
    <w:p>
      <w:pPr>
        <w:spacing w:after="20"/>
      </w:pPr>
    </w:p>
    <w:p>
      <w:pPr>
        <w:keepNext/>
        <w:spacing w:after="40"/>
      </w:pPr>
      <w:r>
        <w:rPr>
          <w:rFonts w:ascii="Arial" w:hAnsi="Arial"/>
          <w:b/>
          <w:i w:val="0"/>
          <w:color w:val="17365D"/>
        </w:rPr>
        <w:t xml:space="preserve">BÀI </w:t>
      </w:r>
      <w:r>
        <w:rPr>
          <w:rFonts w:ascii="Arial" w:hAnsi="Arial"/>
          <w:b w:val="0"/>
          <w:i w:val="0"/>
        </w:rPr>
        <w:t>15. Tìm và sửa lỗi</w:t>
      </w:r>
    </w:p>
    <w:p>
      <w:pPr>
        <w:spacing w:after="80"/>
      </w:pPr>
      <w:r>
        <w:rPr>
          <w:rFonts w:ascii="Arial" w:hAnsi="Arial"/>
          <w:b w:val="0"/>
          <w:i w:val="0"/>
        </w:rPr>
        <w:t>My sister is read a book now. → __________________________________</w:t>
      </w:r>
    </w:p>
    <w:p>
      <w:pPr>
        <w:spacing w:after="80"/>
      </w:pPr>
      <w:r>
        <w:rPr>
          <w:rFonts w:ascii="Arial" w:hAnsi="Arial"/>
          <w:b w:val="0"/>
          <w:i w:val="0"/>
        </w:rPr>
        <w:t>We are study English at the moment. → ____________________________</w:t>
      </w:r>
    </w:p>
    <w:p>
      <w:pPr>
        <w:spacing w:after="80"/>
      </w:pPr>
      <w:r>
        <w:rPr>
          <w:rFonts w:ascii="Arial" w:hAnsi="Arial"/>
          <w:b w:val="0"/>
          <w:i w:val="0"/>
        </w:rPr>
        <w:t>Is they waiting for the bus? → ___________________________________</w:t>
      </w:r>
    </w:p>
    <w:p>
      <w:pPr>
        <w:spacing w:after="80"/>
      </w:pPr>
      <w:r>
        <w:rPr>
          <w:rFonts w:ascii="Arial" w:hAnsi="Arial"/>
          <w:b w:val="0"/>
          <w:i w:val="0"/>
        </w:rPr>
        <w:t>Nam playing football now. → ______________________________________</w:t>
      </w:r>
    </w:p>
    <w:p>
      <w:pPr>
        <w:spacing w:after="80"/>
      </w:pPr>
      <w:r>
        <w:rPr>
          <w:rFonts w:ascii="Arial" w:hAnsi="Arial"/>
          <w:b w:val="0"/>
          <w:i w:val="0"/>
        </w:rPr>
        <w:t>I am not understand the question. → ______________________________</w:t>
      </w:r>
    </w:p>
    <w:p>
      <w:pPr>
        <w:spacing w:after="80"/>
      </w:pPr>
      <w:r>
        <w:rPr>
          <w:rFonts w:ascii="Arial" w:hAnsi="Arial"/>
          <w:b w:val="0"/>
          <w:i w:val="0"/>
        </w:rPr>
        <w:t>She usually is walking to school. → ______________________________</w:t>
      </w:r>
    </w:p>
    <w:p>
      <w:pPr>
        <w:pStyle w:val="Heading1"/>
        <w:keepNext/>
        <w:spacing w:after="100"/>
      </w:pPr>
      <w:r>
        <w:rPr>
          <w:rFonts w:ascii="Arial" w:hAnsi="Arial"/>
          <w:b w:val="0"/>
          <w:i w:val="0"/>
        </w:rPr>
        <w:t>12. SPEAK — WHAT IS HAPPENING NOW?</w:t>
      </w:r>
    </w:p>
    <w:p>
      <w:pPr>
        <w:pStyle w:val="LessonLead"/>
        <w:spacing w:after="80"/>
      </w:pPr>
      <w:r>
        <w:rPr>
          <w:rFonts w:ascii="Arial" w:hAnsi="Arial"/>
          <w:b w:val="0"/>
          <w:i w:val="0"/>
        </w:rPr>
        <w:t>Nhìn xung quanh hoặc tưởng tượng một căn phòng đông người. Trả lời bằng câu đầy đủ.</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4464"/>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8"/>
              </w:rPr>
              <w:t>Câu hỏi</w:t>
            </w:r>
          </w:p>
        </w:tc>
        <w:tc>
          <w:tcPr>
            <w:tcW w:type="dxa" w:w="5328"/>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8"/>
              </w:rPr>
              <w:t>Câu trả lời của em</w:t>
            </w:r>
          </w:p>
        </w:tc>
      </w:tr>
      <w:tr>
        <w:tc>
          <w:tcPr>
            <w:tcW w:type="dxa" w:w="4464"/>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8"/>
              </w:rPr>
              <w:t>What are you doing now?</w:t>
            </w:r>
          </w:p>
        </w:tc>
        <w:tc>
          <w:tcPr>
            <w:tcW w:type="dxa" w:w="532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________________________________________</w:t>
            </w:r>
          </w:p>
        </w:tc>
      </w:tr>
      <w:tr>
        <w:tc>
          <w:tcPr>
            <w:tcW w:type="dxa" w:w="4464"/>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8"/>
              </w:rPr>
              <w:t>What is your teacher doing?</w:t>
            </w:r>
          </w:p>
        </w:tc>
        <w:tc>
          <w:tcPr>
            <w:tcW w:type="dxa" w:w="5328"/>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________________________________________</w:t>
            </w:r>
          </w:p>
        </w:tc>
      </w:tr>
      <w:tr>
        <w:tc>
          <w:tcPr>
            <w:tcW w:type="dxa" w:w="4464"/>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8"/>
              </w:rPr>
              <w:t>Is anyone talking near you?</w:t>
            </w:r>
          </w:p>
        </w:tc>
        <w:tc>
          <w:tcPr>
            <w:tcW w:type="dxa" w:w="532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________________________________________</w:t>
            </w:r>
          </w:p>
        </w:tc>
      </w:tr>
      <w:tr>
        <w:tc>
          <w:tcPr>
            <w:tcW w:type="dxa" w:w="4464"/>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8"/>
              </w:rPr>
              <w:t>What are people in your home doing?</w:t>
            </w:r>
          </w:p>
        </w:tc>
        <w:tc>
          <w:tcPr>
            <w:tcW w:type="dxa" w:w="5328"/>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________________________________________</w:t>
            </w:r>
          </w:p>
        </w:tc>
      </w:tr>
      <w:tr>
        <w:tc>
          <w:tcPr>
            <w:tcW w:type="dxa" w:w="4464"/>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8"/>
              </w:rPr>
              <w:t>Are you using a phone or a computer?</w:t>
            </w:r>
          </w:p>
        </w:tc>
        <w:tc>
          <w:tcPr>
            <w:tcW w:type="dxa" w:w="532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________________________________________</w:t>
            </w:r>
          </w:p>
        </w:tc>
      </w:tr>
      <w:tr>
        <w:tc>
          <w:tcPr>
            <w:tcW w:type="dxa" w:w="4464"/>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8"/>
              </w:rPr>
              <w:t>How are you feeling at the moment?</w:t>
            </w:r>
          </w:p>
        </w:tc>
        <w:tc>
          <w:tcPr>
            <w:tcW w:type="dxa" w:w="5328"/>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________________________________________</w:t>
            </w:r>
          </w:p>
        </w:tc>
      </w:tr>
    </w:tbl>
    <w:p>
      <w:pPr>
        <w:spacing w:after="20"/>
      </w:pPr>
    </w:p>
    <w:tbl>
      <w:tblPr>
        <w:tblW w:type="auto" w:w="0"/>
        <w:jc w:val="center"/>
        <w:tblLayout w:type="fixed"/>
        <w:tblLook w:firstColumn="1" w:firstRow="1" w:lastColumn="0" w:lastRow="0" w:noHBand="0" w:noVBand="1" w:val="04A0"/>
      </w:tblPr>
      <w:tblGrid>
        <w:gridCol w:w="9893"/>
      </w:tblGrid>
      <w:tr>
        <w:trPr>
          <w:cantSplit/>
        </w:trPr>
        <w:tc>
          <w:tcPr>
            <w:tcW w:type="dxa" w:w="9835"/>
            <w:shd w:fill="E2F0D9"/>
            <w:tcMar>
              <w:top w:w="130" w:type="dxa"/>
              <w:start w:w="150" w:type="dxa"/>
              <w:bottom w:w="130" w:type="dxa"/>
              <w:end w:w="150" w:type="dxa"/>
            </w:tcMar>
          </w:tcPr>
          <w:p>
            <w:r>
              <w:rPr>
                <w:rFonts w:ascii="Arial" w:hAnsi="Arial"/>
                <w:b/>
                <w:i w:val="0"/>
                <w:color w:val="70AD47"/>
                <w:sz w:val="24"/>
              </w:rPr>
              <w:t xml:space="preserve">✓  </w:t>
            </w:r>
            <w:r>
              <w:rPr>
                <w:rFonts w:ascii="Arial" w:hAnsi="Arial"/>
                <w:b/>
                <w:i w:val="0"/>
                <w:color w:val="70AD47"/>
                <w:sz w:val="24"/>
              </w:rPr>
              <w:t>THỬ THÁCH NÓI</w:t>
            </w:r>
          </w:p>
          <w:p>
            <w:r>
              <w:rPr>
                <w:rFonts w:ascii="Arial" w:hAnsi="Arial"/>
                <w:b w:val="0"/>
                <w:i w:val="0"/>
              </w:rPr>
              <w:t>Nói liên tục 45–60 giây về những việc đang xảy ra quanh em.</w:t>
            </w:r>
          </w:p>
          <w:p>
            <w:r>
              <w:rPr>
                <w:rFonts w:ascii="Arial" w:hAnsi="Arial"/>
                <w:b w:val="0"/>
                <w:i w:val="0"/>
              </w:rPr>
              <w:t>Dùng ít nhất năm câu hiện tại tiếp diễn và một câu hiện tại đơn để nói về thói quen.</w:t>
            </w:r>
          </w:p>
          <w:p>
            <w:r>
              <w:rPr>
                <w:rFonts w:ascii="Arial" w:hAnsi="Arial"/>
                <w:b w:val="0"/>
                <w:i w:val="0"/>
              </w:rPr>
              <w:t>Ví dụ chuyển ý: I usually study in the evening, and right now I am learning English online.</w:t>
            </w:r>
          </w:p>
        </w:tc>
      </w:tr>
    </w:tbl>
    <w:p>
      <w:pPr>
        <w:spacing w:after="20"/>
      </w:pPr>
    </w:p>
    <w:p>
      <w:r>
        <w:br w:type="page"/>
      </w:r>
    </w:p>
    <w:p>
      <w:pPr>
        <w:pStyle w:val="Heading1"/>
        <w:keepNext/>
        <w:spacing w:after="100"/>
      </w:pPr>
      <w:r>
        <w:rPr>
          <w:rFonts w:ascii="Arial" w:hAnsi="Arial"/>
          <w:b w:val="0"/>
          <w:i w:val="0"/>
        </w:rPr>
        <w:t>13. LISTEN — A BUSY SATURDAY MORNING</w:t>
      </w:r>
    </w:p>
    <w:p>
      <w:pPr>
        <w:pStyle w:val="LessonLead"/>
        <w:spacing w:after="80"/>
      </w:pPr>
      <w:r>
        <w:rPr>
          <w:rFonts w:ascii="Arial" w:hAnsi="Arial"/>
          <w:b w:val="0"/>
          <w:i w:val="0"/>
        </w:rPr>
        <w:t>Nghe hai lần. Lần 1 chọn ý chính; lần 2 điền thông tin. Lời đọc nằm cuối tài liệu.</w:t>
      </w:r>
    </w:p>
    <w:p>
      <w:pPr>
        <w:keepNext/>
        <w:spacing w:after="40"/>
      </w:pPr>
      <w:r>
        <w:rPr>
          <w:rFonts w:ascii="Arial" w:hAnsi="Arial"/>
          <w:b/>
          <w:i w:val="0"/>
          <w:color w:val="17365D"/>
        </w:rPr>
        <w:t xml:space="preserve">BÀI </w:t>
      </w:r>
      <w:r>
        <w:rPr>
          <w:rFonts w:ascii="Arial" w:hAnsi="Arial"/>
          <w:b w:val="0"/>
          <w:i w:val="0"/>
        </w:rPr>
        <w:t>16. Chọn đáp án đúng</w:t>
      </w:r>
    </w:p>
    <w:p>
      <w:pPr>
        <w:spacing w:after="80"/>
      </w:pPr>
      <w:r>
        <w:rPr>
          <w:rFonts w:ascii="Arial" w:hAnsi="Arial"/>
          <w:b w:val="0"/>
          <w:i w:val="0"/>
        </w:rPr>
        <w:t>The family is at:  A. home  B. school  C. a restaurant</w:t>
      </w:r>
    </w:p>
    <w:p>
      <w:pPr>
        <w:spacing w:after="80"/>
      </w:pPr>
      <w:r>
        <w:rPr>
          <w:rFonts w:ascii="Arial" w:hAnsi="Arial"/>
          <w:b w:val="0"/>
          <w:i w:val="0"/>
        </w:rPr>
        <w:t>Mai is:  A. cleaning  B. studying  C. cooking</w:t>
      </w:r>
    </w:p>
    <w:p>
      <w:pPr>
        <w:spacing w:after="80"/>
      </w:pPr>
      <w:r>
        <w:rPr>
          <w:rFonts w:ascii="Arial" w:hAnsi="Arial"/>
          <w:b w:val="0"/>
          <w:i w:val="0"/>
        </w:rPr>
        <w:t>The father is:  A. washing the car  B. reading  C. sleeping</w:t>
      </w:r>
    </w:p>
    <w:p>
      <w:pPr>
        <w:keepNext/>
        <w:spacing w:after="40"/>
      </w:pPr>
      <w:r>
        <w:rPr>
          <w:rFonts w:ascii="Arial" w:hAnsi="Arial"/>
          <w:b/>
          <w:i w:val="0"/>
          <w:color w:val="17365D"/>
        </w:rPr>
        <w:t xml:space="preserve">BÀI </w:t>
      </w:r>
      <w:r>
        <w:rPr>
          <w:rFonts w:ascii="Arial" w:hAnsi="Arial"/>
          <w:b w:val="0"/>
          <w:i w:val="0"/>
        </w:rPr>
        <w:t>17. Điền thông tin</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3312"/>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20"/>
              </w:rPr>
              <w:t>Người</w:t>
            </w:r>
          </w:p>
        </w:tc>
        <w:tc>
          <w:tcPr>
            <w:tcW w:type="dxa" w:w="6480"/>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20"/>
              </w:rPr>
              <w:t>Đang làm gì?</w:t>
            </w:r>
          </w:p>
        </w:tc>
      </w:tr>
      <w:tr>
        <w:tc>
          <w:tcPr>
            <w:tcW w:type="dxa" w:w="3312"/>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20"/>
              </w:rPr>
              <w:t>Mai</w:t>
            </w:r>
          </w:p>
        </w:tc>
        <w:tc>
          <w:tcPr>
            <w:tcW w:type="dxa" w:w="6480"/>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20"/>
              </w:rPr>
              <w:t>________________________________________</w:t>
            </w:r>
          </w:p>
        </w:tc>
      </w:tr>
      <w:tr>
        <w:tc>
          <w:tcPr>
            <w:tcW w:type="dxa" w:w="3312"/>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20"/>
              </w:rPr>
              <w:t>Her mother</w:t>
            </w:r>
          </w:p>
        </w:tc>
        <w:tc>
          <w:tcPr>
            <w:tcW w:type="dxa" w:w="6480"/>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20"/>
              </w:rPr>
              <w:t>________________________________________</w:t>
            </w:r>
          </w:p>
        </w:tc>
      </w:tr>
      <w:tr>
        <w:tc>
          <w:tcPr>
            <w:tcW w:type="dxa" w:w="3312"/>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20"/>
              </w:rPr>
              <w:t>Her father</w:t>
            </w:r>
          </w:p>
        </w:tc>
        <w:tc>
          <w:tcPr>
            <w:tcW w:type="dxa" w:w="6480"/>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20"/>
              </w:rPr>
              <w:t>________________________________________</w:t>
            </w:r>
          </w:p>
        </w:tc>
      </w:tr>
      <w:tr>
        <w:tc>
          <w:tcPr>
            <w:tcW w:type="dxa" w:w="3312"/>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20"/>
              </w:rPr>
              <w:t>Her brother</w:t>
            </w:r>
          </w:p>
        </w:tc>
        <w:tc>
          <w:tcPr>
            <w:tcW w:type="dxa" w:w="6480"/>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20"/>
              </w:rPr>
              <w:t>________________________________________</w:t>
            </w:r>
          </w:p>
        </w:tc>
      </w:tr>
      <w:tr>
        <w:tc>
          <w:tcPr>
            <w:tcW w:type="dxa" w:w="3312"/>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20"/>
              </w:rPr>
              <w:t>Their dog</w:t>
            </w:r>
          </w:p>
        </w:tc>
        <w:tc>
          <w:tcPr>
            <w:tcW w:type="dxa" w:w="6480"/>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20"/>
              </w:rPr>
              <w:t>________________________________________</w:t>
            </w:r>
          </w:p>
        </w:tc>
      </w:tr>
    </w:tbl>
    <w:p>
      <w:pPr>
        <w:spacing w:after="20"/>
      </w:pPr>
    </w:p>
    <w:p>
      <w:pPr>
        <w:pStyle w:val="Heading1"/>
        <w:keepNext/>
        <w:spacing w:after="100"/>
      </w:pPr>
      <w:r>
        <w:rPr>
          <w:rFonts w:ascii="Arial" w:hAnsi="Arial"/>
          <w:b w:val="0"/>
          <w:i w:val="0"/>
        </w:rPr>
        <w:t>14. PRONUNCIATION — CONTRACTIONS &amp; SENTENCE STRESS</w:t>
      </w:r>
    </w:p>
    <w:p>
      <w:pPr>
        <w:pStyle w:val="LessonLead"/>
        <w:spacing w:after="80"/>
      </w:pPr>
      <w:r>
        <w:rPr>
          <w:rFonts w:ascii="Arial" w:hAnsi="Arial"/>
          <w:b w:val="0"/>
          <w:i w:val="0"/>
        </w:rPr>
        <w:t>Trong giao tiếp tự nhiên, am/is/are thường được rút gọn. Các từ mang ý nghĩa chính như động từ V-ing thường được nhấn rõ hơn.</w:t>
      </w:r>
    </w:p>
    <w:tbl>
      <w:tblPr>
        <w:tblW w:type="auto" w:w="0"/>
        <w:jc w:val="center"/>
        <w:tblLayout w:type="fixed"/>
        <w:tblLook w:firstColumn="1" w:firstRow="1" w:lastColumn="0" w:lastRow="0" w:noHBand="0" w:noVBand="1" w:val="04A0"/>
      </w:tblPr>
      <w:tblGrid>
        <w:gridCol w:w="3298"/>
        <w:gridCol w:w="3298"/>
        <w:gridCol w:w="3298"/>
      </w:tblGrid>
      <w:tr>
        <w:trPr>
          <w:tblHeader w:val="true"/>
        </w:trPr>
        <w:tc>
          <w:tcPr>
            <w:tcW w:type="dxa" w:w="2880"/>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8"/>
              </w:rPr>
              <w:t>Dạng đầy đủ</w:t>
            </w:r>
          </w:p>
        </w:tc>
        <w:tc>
          <w:tcPr>
            <w:tcW w:type="dxa" w:w="2880"/>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8"/>
              </w:rPr>
              <w:t>Dạng nói thường gặp</w:t>
            </w:r>
          </w:p>
        </w:tc>
        <w:tc>
          <w:tcPr>
            <w:tcW w:type="dxa" w:w="4032"/>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8"/>
              </w:rPr>
              <w:t>Ví dụ</w:t>
            </w:r>
          </w:p>
        </w:tc>
      </w:tr>
      <w:tr>
        <w:tc>
          <w:tcPr>
            <w:tcW w:type="dxa" w:w="2880"/>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8"/>
              </w:rPr>
              <w:t>I am</w:t>
            </w:r>
          </w:p>
        </w:tc>
        <w:tc>
          <w:tcPr>
            <w:tcW w:type="dxa" w:w="2880"/>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I’m</w:t>
            </w:r>
          </w:p>
        </w:tc>
        <w:tc>
          <w:tcPr>
            <w:tcW w:type="dxa" w:w="4032"/>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I’m STUDYING.</w:t>
            </w:r>
          </w:p>
        </w:tc>
      </w:tr>
      <w:tr>
        <w:tc>
          <w:tcPr>
            <w:tcW w:type="dxa" w:w="2880"/>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8"/>
              </w:rPr>
              <w:t>He is / She is</w:t>
            </w:r>
          </w:p>
        </w:tc>
        <w:tc>
          <w:tcPr>
            <w:tcW w:type="dxa" w:w="2880"/>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He’s / She’s</w:t>
            </w:r>
          </w:p>
        </w:tc>
        <w:tc>
          <w:tcPr>
            <w:tcW w:type="dxa" w:w="4032"/>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She’s COOKING.</w:t>
            </w:r>
          </w:p>
        </w:tc>
      </w:tr>
      <w:tr>
        <w:tc>
          <w:tcPr>
            <w:tcW w:type="dxa" w:w="2880"/>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8"/>
              </w:rPr>
              <w:t>We are / They are</w:t>
            </w:r>
          </w:p>
        </w:tc>
        <w:tc>
          <w:tcPr>
            <w:tcW w:type="dxa" w:w="2880"/>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We’re / They’re</w:t>
            </w:r>
          </w:p>
        </w:tc>
        <w:tc>
          <w:tcPr>
            <w:tcW w:type="dxa" w:w="4032"/>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They’re WAITING.</w:t>
            </w:r>
          </w:p>
        </w:tc>
      </w:tr>
      <w:tr>
        <w:tc>
          <w:tcPr>
            <w:tcW w:type="dxa" w:w="2880"/>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8"/>
              </w:rPr>
              <w:t>is not / are not</w:t>
            </w:r>
          </w:p>
        </w:tc>
        <w:tc>
          <w:tcPr>
            <w:tcW w:type="dxa" w:w="2880"/>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isn’t / aren’t</w:t>
            </w:r>
          </w:p>
        </w:tc>
        <w:tc>
          <w:tcPr>
            <w:tcW w:type="dxa" w:w="4032"/>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8"/>
              </w:rPr>
              <w:t>He isn’t SLEEPING.</w:t>
            </w:r>
          </w:p>
        </w:tc>
      </w:tr>
    </w:tbl>
    <w:p>
      <w:pPr>
        <w:spacing w:after="20"/>
      </w:pPr>
    </w:p>
    <w:tbl>
      <w:tblPr>
        <w:tblW w:type="auto" w:w="0"/>
        <w:jc w:val="center"/>
        <w:tblLayout w:type="fixed"/>
        <w:tblLook w:firstColumn="1" w:firstRow="1" w:lastColumn="0" w:lastRow="0" w:noHBand="0" w:noVBand="1" w:val="04A0"/>
      </w:tblPr>
      <w:tblGrid>
        <w:gridCol w:w="9893"/>
      </w:tblGrid>
      <w:tr>
        <w:trPr>
          <w:cantSplit/>
        </w:trPr>
        <w:tc>
          <w:tcPr>
            <w:tcW w:type="dxa" w:w="9835"/>
            <w:shd w:fill="FFF2CC"/>
            <w:tcMar>
              <w:top w:w="130" w:type="dxa"/>
              <w:start w:w="150" w:type="dxa"/>
              <w:bottom w:w="130" w:type="dxa"/>
              <w:end w:w="150" w:type="dxa"/>
            </w:tcMar>
          </w:tcPr>
          <w:p>
            <w:r>
              <w:rPr>
                <w:rFonts w:ascii="Arial" w:hAnsi="Arial"/>
                <w:b/>
                <w:i w:val="0"/>
                <w:color w:val="ED7D31"/>
                <w:sz w:val="24"/>
              </w:rPr>
              <w:t xml:space="preserve">★  </w:t>
            </w:r>
            <w:r>
              <w:rPr>
                <w:rFonts w:ascii="Arial" w:hAnsi="Arial"/>
                <w:b/>
                <w:i w:val="0"/>
                <w:color w:val="ED7D31"/>
                <w:sz w:val="24"/>
              </w:rPr>
              <w:t>LUYỆN ĐỌC</w:t>
            </w:r>
          </w:p>
          <w:p>
            <w:r>
              <w:rPr>
                <w:rFonts w:ascii="Arial" w:hAnsi="Arial"/>
                <w:b w:val="0"/>
                <w:i w:val="0"/>
              </w:rPr>
              <w:t>I’m reading a book right now.</w:t>
            </w:r>
          </w:p>
          <w:p>
            <w:r>
              <w:rPr>
                <w:rFonts w:ascii="Arial" w:hAnsi="Arial"/>
                <w:b w:val="0"/>
                <w:i w:val="0"/>
              </w:rPr>
              <w:t>She’s talking to her teacher.</w:t>
            </w:r>
          </w:p>
          <w:p>
            <w:r>
              <w:rPr>
                <w:rFonts w:ascii="Arial" w:hAnsi="Arial"/>
                <w:b w:val="0"/>
                <w:i w:val="0"/>
              </w:rPr>
              <w:t>They aren’t watching television.</w:t>
            </w:r>
          </w:p>
          <w:p>
            <w:r>
              <w:rPr>
                <w:rFonts w:ascii="Arial" w:hAnsi="Arial"/>
                <w:b w:val="0"/>
                <w:i w:val="0"/>
              </w:rPr>
              <w:t>What are you doing?</w:t>
            </w:r>
          </w:p>
          <w:p>
            <w:r>
              <w:rPr>
                <w:rFonts w:ascii="Arial" w:hAnsi="Arial"/>
                <w:b w:val="0"/>
                <w:i w:val="0"/>
              </w:rPr>
              <w:t>Đọc mỗi câu chậm một lần, sau đó đọc tự nhiên hai lần.</w:t>
            </w:r>
          </w:p>
        </w:tc>
      </w:tr>
    </w:tbl>
    <w:p>
      <w:pPr>
        <w:spacing w:after="20"/>
      </w:pPr>
    </w:p>
    <w:p>
      <w:pPr>
        <w:pStyle w:val="Heading1"/>
        <w:keepNext/>
        <w:spacing w:after="100"/>
      </w:pPr>
      <w:r>
        <w:rPr>
          <w:rFonts w:ascii="Arial" w:hAnsi="Arial"/>
          <w:b w:val="0"/>
          <w:i w:val="0"/>
        </w:rPr>
        <w:t>15. WRITE — RIGHT NOW</w:t>
      </w:r>
    </w:p>
    <w:p>
      <w:pPr>
        <w:pStyle w:val="LessonLead"/>
        <w:spacing w:after="80"/>
      </w:pPr>
      <w:r>
        <w:rPr>
          <w:rFonts w:ascii="Arial" w:hAnsi="Arial"/>
          <w:b w:val="0"/>
          <w:i w:val="0"/>
        </w:rPr>
        <w:t>Viết một đoạn 80–100 từ miêu tả những việc đang diễn ra tại nhà, trong lớp học hoặc ở một nơi em tưởng tượng.</w:t>
      </w:r>
    </w:p>
    <w:tbl>
      <w:tblPr>
        <w:tblW w:type="auto" w:w="0"/>
        <w:jc w:val="center"/>
        <w:tblLayout w:type="fixed"/>
        <w:tblLook w:firstColumn="1" w:firstRow="1" w:lastColumn="0" w:lastRow="0" w:noHBand="0" w:noVBand="1" w:val="04A0"/>
      </w:tblPr>
      <w:tblGrid>
        <w:gridCol w:w="9893"/>
      </w:tblGrid>
      <w:tr>
        <w:trPr>
          <w:cantSplit/>
        </w:trPr>
        <w:tc>
          <w:tcPr>
            <w:tcW w:type="dxa" w:w="9835"/>
            <w:shd w:fill="EAF3F8"/>
            <w:tcMar>
              <w:top w:w="130" w:type="dxa"/>
              <w:start w:w="150" w:type="dxa"/>
              <w:bottom w:w="130" w:type="dxa"/>
              <w:end w:w="150" w:type="dxa"/>
            </w:tcMar>
          </w:tcPr>
          <w:p>
            <w:r>
              <w:rPr>
                <w:rFonts w:ascii="Arial" w:hAnsi="Arial"/>
                <w:b/>
                <w:i w:val="0"/>
                <w:color w:val="17365D"/>
                <w:sz w:val="24"/>
              </w:rPr>
              <w:t xml:space="preserve">→  </w:t>
            </w:r>
            <w:r>
              <w:rPr>
                <w:rFonts w:ascii="Arial" w:hAnsi="Arial"/>
                <w:b/>
                <w:i w:val="0"/>
                <w:color w:val="17365D"/>
                <w:sz w:val="24"/>
              </w:rPr>
              <w:t>DÀN Ý GỢI Ý</w:t>
            </w:r>
          </w:p>
          <w:p>
            <w:r>
              <w:rPr>
                <w:rFonts w:ascii="Arial" w:hAnsi="Arial"/>
                <w:b w:val="0"/>
                <w:i w:val="0"/>
              </w:rPr>
              <w:t>1. Em đang ở đâu và thời gian hiện tại là gì?</w:t>
            </w:r>
          </w:p>
          <w:p>
            <w:r>
              <w:rPr>
                <w:rFonts w:ascii="Arial" w:hAnsi="Arial"/>
                <w:b w:val="0"/>
                <w:i w:val="0"/>
              </w:rPr>
              <w:t>2. Em đang làm gì?</w:t>
            </w:r>
          </w:p>
          <w:p>
            <w:r>
              <w:rPr>
                <w:rFonts w:ascii="Arial" w:hAnsi="Arial"/>
                <w:b w:val="0"/>
                <w:i w:val="0"/>
              </w:rPr>
              <w:t>3. Những người khác đang làm gì?</w:t>
            </w:r>
          </w:p>
          <w:p>
            <w:r>
              <w:rPr>
                <w:rFonts w:ascii="Arial" w:hAnsi="Arial"/>
                <w:b w:val="0"/>
                <w:i w:val="0"/>
              </w:rPr>
              <w:t>4. Có ai không làm một hoạt động nào đó không?</w:t>
            </w:r>
          </w:p>
          <w:p>
            <w:r>
              <w:rPr>
                <w:rFonts w:ascii="Arial" w:hAnsi="Arial"/>
                <w:b w:val="0"/>
                <w:i w:val="0"/>
              </w:rPr>
              <w:t>5. Em thường làm gì vào thời điểm này, và hôm nay có gì khác?</w:t>
            </w:r>
          </w:p>
        </w:tc>
      </w:tr>
    </w:tbl>
    <w:p>
      <w:pPr>
        <w:spacing w:after="20"/>
      </w:pPr>
    </w:p>
    <w:tbl>
      <w:tblPr>
        <w:tblW w:type="auto" w:w="0"/>
        <w:jc w:val="center"/>
        <w:tblLook w:firstColumn="1" w:firstRow="1" w:lastColumn="0" w:lastRow="0" w:noHBand="0" w:noVBand="1" w:val="04A0"/>
      </w:tblPr>
      <w:tblGrid>
        <w:gridCol w:w="9893"/>
      </w:tblGrid>
      <w:tr>
        <w:trPr>
          <w:cantSplit/>
        </w:trPr>
        <w:tc>
          <w:tcPr>
            <w:tcW w:type="dxa" w:w="9893"/>
            <w:shd w:fill="DDEBF7"/>
            <w:tcMar>
              <w:top w:w="150" w:type="dxa"/>
              <w:start w:w="160" w:type="dxa"/>
              <w:bottom w:w="150" w:type="dxa"/>
              <w:end w:w="160" w:type="dxa"/>
            </w:tcMar>
          </w:tcPr>
          <w:p>
            <w:r>
              <w:rPr>
                <w:rFonts w:ascii="Arial" w:hAnsi="Arial"/>
                <w:b/>
                <w:i w:val="0"/>
                <w:color w:val="17365D"/>
                <w:sz w:val="24"/>
              </w:rPr>
              <w:t>MODEL PARAGRAPH</w:t>
            </w:r>
          </w:p>
          <w:p>
            <w:r>
              <w:rPr>
                <w:rFonts w:ascii="Arial" w:hAnsi="Arial"/>
                <w:b w:val="0"/>
                <w:i w:val="0"/>
              </w:rPr>
              <w:t>It is eight o’clock in the evening, and I am studying English in my room. I am using my computer and taking notes. My mother is preparing dinner in the kitchen, while my father is watching the news. My younger brother is not studying; he is playing with our dog. We usually eat dinner at this time, but today my mother is cooking a little later. Everyone is busy, but the house feels warm and peaceful. I am enjoying the lesson because I am learning something useful.</w:t>
            </w:r>
          </w:p>
        </w:tc>
      </w:tr>
    </w:tbl>
    <w:p>
      <w:pPr>
        <w:spacing w:after="20"/>
      </w:pPr>
    </w:p>
    <w:p>
      <w:pPr>
        <w:spacing w:after="80"/>
      </w:pPr>
      <w:r>
        <w:rPr>
          <w:rFonts w:ascii="Arial" w:hAnsi="Arial"/>
          <w:b/>
          <w:i w:val="0"/>
          <w:color w:val="17365D"/>
        </w:rPr>
        <w:t>Bài viết của em:</w:t>
      </w:r>
      <w:r>
        <w:rPr>
          <w:rFonts w:ascii="Arial" w:hAnsi="Arial"/>
          <w:b w:val="0"/>
          <w:i w:val="0"/>
        </w:rPr>
      </w:r>
    </w:p>
    <w:p>
      <w:pPr>
        <w:spacing w:after="80"/>
      </w:pPr>
      <w:r>
        <w:rPr>
          <w:rFonts w:ascii="Arial" w:hAnsi="Arial"/>
          <w:b w:val="0"/>
          <w:i w:val="0"/>
        </w:rPr>
        <w:t>......................................................................................................................</w:t>
      </w:r>
    </w:p>
    <w:p>
      <w:pPr>
        <w:spacing w:after="80"/>
      </w:pPr>
      <w:r>
        <w:rPr>
          <w:rFonts w:ascii="Arial" w:hAnsi="Arial"/>
          <w:b w:val="0"/>
          <w:i w:val="0"/>
        </w:rPr>
        <w:t>......................................................................................................................</w:t>
      </w:r>
    </w:p>
    <w:p>
      <w:pPr>
        <w:spacing w:after="80"/>
      </w:pPr>
      <w:r>
        <w:rPr>
          <w:rFonts w:ascii="Arial" w:hAnsi="Arial"/>
          <w:b w:val="0"/>
          <w:i w:val="0"/>
        </w:rPr>
        <w:t>......................................................................................................................</w:t>
      </w:r>
    </w:p>
    <w:p>
      <w:pPr>
        <w:spacing w:after="80"/>
      </w:pPr>
      <w:r>
        <w:rPr>
          <w:rFonts w:ascii="Arial" w:hAnsi="Arial"/>
          <w:b w:val="0"/>
          <w:i w:val="0"/>
        </w:rPr>
        <w:t>......................................................................................................................</w:t>
      </w:r>
    </w:p>
    <w:p>
      <w:pPr>
        <w:spacing w:after="80"/>
      </w:pPr>
      <w:r>
        <w:rPr>
          <w:rFonts w:ascii="Arial" w:hAnsi="Arial"/>
          <w:b w:val="0"/>
          <w:i w:val="0"/>
        </w:rPr>
        <w:t>......................................................................................................................</w:t>
      </w:r>
    </w:p>
    <w:p>
      <w:pPr>
        <w:spacing w:after="80"/>
      </w:pPr>
      <w:r>
        <w:rPr>
          <w:rFonts w:ascii="Arial" w:hAnsi="Arial"/>
          <w:b w:val="0"/>
          <w:i w:val="0"/>
        </w:rPr>
        <w:t>......................................................................................................................</w:t>
      </w:r>
    </w:p>
    <w:p>
      <w:pPr>
        <w:spacing w:after="80"/>
      </w:pPr>
      <w:r>
        <w:rPr>
          <w:rFonts w:ascii="Arial" w:hAnsi="Arial"/>
          <w:b w:val="0"/>
          <w:i w:val="0"/>
        </w:rPr>
        <w:t>......................................................................................................................</w:t>
      </w:r>
    </w:p>
    <w:p>
      <w:pPr>
        <w:spacing w:after="80"/>
      </w:pPr>
      <w:r>
        <w:rPr>
          <w:rFonts w:ascii="Arial" w:hAnsi="Arial"/>
          <w:b w:val="0"/>
          <w:i w:val="0"/>
        </w:rPr>
        <w:t>......................................................................................................................</w:t>
      </w:r>
    </w:p>
    <w:p>
      <w:pPr>
        <w:spacing w:after="80"/>
      </w:pPr>
      <w:r>
        <w:rPr>
          <w:rFonts w:ascii="Arial" w:hAnsi="Arial"/>
          <w:b w:val="0"/>
          <w:i w:val="0"/>
        </w:rPr>
        <w:t>......................................................................................................................</w:t>
      </w:r>
    </w:p>
    <w:p>
      <w:pPr>
        <w:spacing w:after="80"/>
      </w:pPr>
      <w:r>
        <w:rPr>
          <w:rFonts w:ascii="Arial" w:hAnsi="Arial"/>
          <w:b w:val="0"/>
          <w:i w:val="0"/>
        </w:rPr>
        <w:t>......................................................................................................................</w:t>
      </w:r>
    </w:p>
    <w:p>
      <w:pPr>
        <w:spacing w:after="80"/>
      </w:pPr>
      <w:r>
        <w:rPr>
          <w:rFonts w:ascii="Arial" w:hAnsi="Arial"/>
          <w:b w:val="0"/>
          <w:i w:val="0"/>
        </w:rPr>
        <w:t>......................................................................................................................</w:t>
      </w:r>
    </w:p>
    <w:p>
      <w:pPr>
        <w:pStyle w:val="Heading1"/>
        <w:keepNext/>
        <w:spacing w:after="100"/>
      </w:pPr>
      <w:r>
        <w:rPr>
          <w:rFonts w:ascii="Arial" w:hAnsi="Arial"/>
          <w:b w:val="0"/>
          <w:i w:val="0"/>
        </w:rPr>
        <w:t>16. VOCABULARY — ACTIONS HAPPENING NOW</w:t>
      </w:r>
    </w:p>
    <w:tbl>
      <w:tblPr>
        <w:tblW w:type="auto" w:w="0"/>
        <w:jc w:val="center"/>
        <w:tblLayout w:type="fixed"/>
        <w:tblLook w:firstColumn="1" w:firstRow="1" w:lastColumn="0" w:lastRow="0" w:noHBand="0" w:noVBand="1" w:val="04A0"/>
      </w:tblPr>
      <w:tblGrid>
        <w:gridCol w:w="3298"/>
        <w:gridCol w:w="3298"/>
        <w:gridCol w:w="3298"/>
      </w:tblGrid>
      <w:tr>
        <w:trPr>
          <w:tblHeader w:val="true"/>
        </w:trPr>
        <w:tc>
          <w:tcPr>
            <w:tcW w:type="dxa" w:w="2520"/>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7"/>
              </w:rPr>
              <w:t>Từ/cụm từ</w:t>
            </w:r>
          </w:p>
        </w:tc>
        <w:tc>
          <w:tcPr>
            <w:tcW w:type="dxa" w:w="2592"/>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7"/>
              </w:rPr>
              <w:t>Nghĩa</w:t>
            </w:r>
          </w:p>
        </w:tc>
        <w:tc>
          <w:tcPr>
            <w:tcW w:type="dxa" w:w="4680"/>
            <w:shd w:fill="17365D"/>
            <w:tcMar>
              <w:top w:w="80" w:type="dxa"/>
              <w:start w:w="80" w:type="dxa"/>
              <w:bottom w:w="8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i w:val="0"/>
                <w:color w:val="FFFFFF"/>
                <w:sz w:val="17"/>
              </w:rPr>
              <w:t>Ví dụ</w:t>
            </w:r>
          </w:p>
        </w:tc>
      </w:tr>
      <w:tr>
        <w:tc>
          <w:tcPr>
            <w:tcW w:type="dxa" w:w="2520"/>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7"/>
              </w:rPr>
              <w:t>attend a class</w:t>
            </w:r>
          </w:p>
        </w:tc>
        <w:tc>
          <w:tcPr>
            <w:tcW w:type="dxa" w:w="2592"/>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tham gia một buổi học</w:t>
            </w:r>
          </w:p>
        </w:tc>
        <w:tc>
          <w:tcPr>
            <w:tcW w:type="dxa" w:w="4680"/>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She is attending an online class.</w:t>
            </w:r>
          </w:p>
        </w:tc>
      </w:tr>
      <w:tr>
        <w:tc>
          <w:tcPr>
            <w:tcW w:type="dxa" w:w="2520"/>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7"/>
              </w:rPr>
              <w:t>take notes</w:t>
            </w:r>
          </w:p>
        </w:tc>
        <w:tc>
          <w:tcPr>
            <w:tcW w:type="dxa" w:w="2592"/>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ghi chép</w:t>
            </w:r>
          </w:p>
        </w:tc>
        <w:tc>
          <w:tcPr>
            <w:tcW w:type="dxa" w:w="4680"/>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I am taking notes.</w:t>
            </w:r>
          </w:p>
        </w:tc>
      </w:tr>
      <w:tr>
        <w:tc>
          <w:tcPr>
            <w:tcW w:type="dxa" w:w="2520"/>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7"/>
              </w:rPr>
              <w:t>prepare dinner</w:t>
            </w:r>
          </w:p>
        </w:tc>
        <w:tc>
          <w:tcPr>
            <w:tcW w:type="dxa" w:w="2592"/>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chuẩn bị bữa tối</w:t>
            </w:r>
          </w:p>
        </w:tc>
        <w:tc>
          <w:tcPr>
            <w:tcW w:type="dxa" w:w="4680"/>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My mother is preparing dinner.</w:t>
            </w:r>
          </w:p>
        </w:tc>
      </w:tr>
      <w:tr>
        <w:tc>
          <w:tcPr>
            <w:tcW w:type="dxa" w:w="2520"/>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7"/>
              </w:rPr>
              <w:t>wait for</w:t>
            </w:r>
          </w:p>
        </w:tc>
        <w:tc>
          <w:tcPr>
            <w:tcW w:type="dxa" w:w="2592"/>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chờ đợi</w:t>
            </w:r>
          </w:p>
        </w:tc>
        <w:tc>
          <w:tcPr>
            <w:tcW w:type="dxa" w:w="4680"/>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They are waiting for the bus.</w:t>
            </w:r>
          </w:p>
        </w:tc>
      </w:tr>
      <w:tr>
        <w:tc>
          <w:tcPr>
            <w:tcW w:type="dxa" w:w="2520"/>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7"/>
              </w:rPr>
              <w:t>wear</w:t>
            </w:r>
          </w:p>
        </w:tc>
        <w:tc>
          <w:tcPr>
            <w:tcW w:type="dxa" w:w="2592"/>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mặc/đeo</w:t>
            </w:r>
          </w:p>
        </w:tc>
        <w:tc>
          <w:tcPr>
            <w:tcW w:type="dxa" w:w="4680"/>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He is wearing a jacket.</w:t>
            </w:r>
          </w:p>
        </w:tc>
      </w:tr>
      <w:tr>
        <w:tc>
          <w:tcPr>
            <w:tcW w:type="dxa" w:w="2520"/>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7"/>
              </w:rPr>
              <w:t>carry</w:t>
            </w:r>
          </w:p>
        </w:tc>
        <w:tc>
          <w:tcPr>
            <w:tcW w:type="dxa" w:w="2592"/>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mang, xách</w:t>
            </w:r>
          </w:p>
        </w:tc>
        <w:tc>
          <w:tcPr>
            <w:tcW w:type="dxa" w:w="4680"/>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Lan is carrying a bag.</w:t>
            </w:r>
          </w:p>
        </w:tc>
      </w:tr>
      <w:tr>
        <w:tc>
          <w:tcPr>
            <w:tcW w:type="dxa" w:w="2520"/>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7"/>
              </w:rPr>
              <w:t>laugh</w:t>
            </w:r>
          </w:p>
        </w:tc>
        <w:tc>
          <w:tcPr>
            <w:tcW w:type="dxa" w:w="2592"/>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cười</w:t>
            </w:r>
          </w:p>
        </w:tc>
        <w:tc>
          <w:tcPr>
            <w:tcW w:type="dxa" w:w="4680"/>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The children are laughing.</w:t>
            </w:r>
          </w:p>
        </w:tc>
      </w:tr>
      <w:tr>
        <w:tc>
          <w:tcPr>
            <w:tcW w:type="dxa" w:w="2520"/>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7"/>
              </w:rPr>
              <w:t>cry</w:t>
            </w:r>
          </w:p>
        </w:tc>
        <w:tc>
          <w:tcPr>
            <w:tcW w:type="dxa" w:w="2592"/>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khóc</w:t>
            </w:r>
          </w:p>
        </w:tc>
        <w:tc>
          <w:tcPr>
            <w:tcW w:type="dxa" w:w="4680"/>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The baby is crying.</w:t>
            </w:r>
          </w:p>
        </w:tc>
      </w:tr>
      <w:tr>
        <w:tc>
          <w:tcPr>
            <w:tcW w:type="dxa" w:w="2520"/>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7"/>
              </w:rPr>
              <w:t>get colder</w:t>
            </w:r>
          </w:p>
        </w:tc>
        <w:tc>
          <w:tcPr>
            <w:tcW w:type="dxa" w:w="2592"/>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trở nên lạnh hơn</w:t>
            </w:r>
          </w:p>
        </w:tc>
        <w:tc>
          <w:tcPr>
            <w:tcW w:type="dxa" w:w="4680"/>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The weather is getting colder.</w:t>
            </w:r>
          </w:p>
        </w:tc>
      </w:tr>
      <w:tr>
        <w:tc>
          <w:tcPr>
            <w:tcW w:type="dxa" w:w="2520"/>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center"/>
            </w:pPr>
            <w:r>
              <w:rPr>
                <w:rFonts w:ascii="Arial" w:hAnsi="Arial"/>
                <w:b w:val="0"/>
                <w:i w:val="0"/>
                <w:sz w:val="17"/>
              </w:rPr>
              <w:t>work on</w:t>
            </w:r>
          </w:p>
        </w:tc>
        <w:tc>
          <w:tcPr>
            <w:tcW w:type="dxa" w:w="2592"/>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làm một dự án/nhiệm vụ</w:t>
            </w:r>
          </w:p>
        </w:tc>
        <w:tc>
          <w:tcPr>
            <w:tcW w:type="dxa" w:w="4680"/>
            <w:shd w:fill="EAF3F8"/>
            <w:tcMar>
              <w:top w:w="70" w:type="dxa"/>
              <w:start w:w="80" w:type="dxa"/>
              <w:bottom w:w="70" w:type="dxa"/>
              <w:end w:w="80" w:type="dxa"/>
            </w:tcMar>
            <w:vAlign w:val="center"/>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Pr>
          <w:p>
            <w:pPr>
              <w:jc w:val="left"/>
            </w:pPr>
            <w:r>
              <w:rPr>
                <w:rFonts w:ascii="Arial" w:hAnsi="Arial"/>
                <w:b w:val="0"/>
                <w:i w:val="0"/>
                <w:sz w:val="17"/>
              </w:rPr>
              <w:t>We are working on a project.</w:t>
            </w:r>
          </w:p>
        </w:tc>
      </w:tr>
    </w:tbl>
    <w:p>
      <w:pPr>
        <w:spacing w:after="20"/>
      </w:pPr>
    </w:p>
    <w:p>
      <w:pPr>
        <w:keepNext/>
        <w:spacing w:after="40"/>
      </w:pPr>
      <w:r>
        <w:rPr>
          <w:rFonts w:ascii="Arial" w:hAnsi="Arial"/>
          <w:b/>
          <w:i w:val="0"/>
          <w:color w:val="17365D"/>
        </w:rPr>
        <w:t xml:space="preserve">BÀI </w:t>
      </w:r>
      <w:r>
        <w:rPr>
          <w:rFonts w:ascii="Arial" w:hAnsi="Arial"/>
          <w:b w:val="0"/>
          <w:i w:val="0"/>
        </w:rPr>
        <w:t>18. Hoàn thành bằng từ/cụm từ phù hợp</w:t>
      </w:r>
    </w:p>
    <w:p>
      <w:pPr>
        <w:spacing w:after="80"/>
      </w:pPr>
      <w:r>
        <w:rPr>
          <w:rFonts w:ascii="Arial" w:hAnsi="Arial"/>
          <w:b w:val="0"/>
          <w:i w:val="0"/>
        </w:rPr>
        <w:t>Hoa is __________ an online class now.</w:t>
      </w:r>
    </w:p>
    <w:p>
      <w:pPr>
        <w:spacing w:after="80"/>
      </w:pPr>
      <w:r>
        <w:rPr>
          <w:rFonts w:ascii="Arial" w:hAnsi="Arial"/>
          <w:b w:val="0"/>
          <w:i w:val="0"/>
        </w:rPr>
        <w:t>Please be quiet. I am __________.</w:t>
      </w:r>
    </w:p>
    <w:p>
      <w:pPr>
        <w:spacing w:after="80"/>
      </w:pPr>
      <w:r>
        <w:rPr>
          <w:rFonts w:ascii="Arial" w:hAnsi="Arial"/>
          <w:b w:val="0"/>
          <w:i w:val="0"/>
        </w:rPr>
        <w:t>They are __________ the bus near the school gate.</w:t>
      </w:r>
    </w:p>
    <w:p>
      <w:pPr>
        <w:spacing w:after="80"/>
      </w:pPr>
      <w:r>
        <w:rPr>
          <w:rFonts w:ascii="Arial" w:hAnsi="Arial"/>
          <w:b w:val="0"/>
          <w:i w:val="0"/>
        </w:rPr>
        <w:t>The baby is __________ because it is hungry.</w:t>
      </w:r>
    </w:p>
    <w:p>
      <w:pPr>
        <w:spacing w:after="80"/>
      </w:pPr>
      <w:r>
        <w:rPr>
          <w:rFonts w:ascii="Arial" w:hAnsi="Arial"/>
          <w:b w:val="0"/>
          <w:i w:val="0"/>
        </w:rPr>
        <w:t>We are __________ a new school project this week.</w:t>
      </w:r>
    </w:p>
    <w:p>
      <w:pPr>
        <w:pStyle w:val="Heading1"/>
        <w:keepNext/>
        <w:spacing w:after="100"/>
      </w:pPr>
      <w:r>
        <w:rPr>
          <w:rFonts w:ascii="Arial" w:hAnsi="Arial"/>
          <w:b w:val="0"/>
          <w:i w:val="0"/>
        </w:rPr>
        <w:t>17. CHECKPOINT — EM ĐÃ NẮM BÀI CHƯA?</w:t>
      </w:r>
    </w:p>
    <w:p>
      <w:pPr>
        <w:keepNext/>
        <w:spacing w:after="40"/>
      </w:pPr>
      <w:r>
        <w:rPr>
          <w:rFonts w:ascii="Arial" w:hAnsi="Arial"/>
          <w:b w:val="0"/>
          <w:i w:val="0"/>
        </w:rPr>
        <w:t>PHẦN A. Chia động từ</w:t>
      </w:r>
    </w:p>
    <w:p>
      <w:pPr>
        <w:spacing w:after="80"/>
      </w:pPr>
      <w:r>
        <w:rPr>
          <w:rFonts w:ascii="Arial" w:hAnsi="Arial"/>
          <w:b w:val="0"/>
          <w:i w:val="0"/>
        </w:rPr>
        <w:t>Listen! Someone ______ ______ (sing) outside.</w:t>
      </w:r>
    </w:p>
    <w:p>
      <w:pPr>
        <w:spacing w:after="80"/>
      </w:pPr>
      <w:r>
        <w:rPr>
          <w:rFonts w:ascii="Arial" w:hAnsi="Arial"/>
          <w:b w:val="0"/>
          <w:i w:val="0"/>
        </w:rPr>
        <w:t>My father usually ______ (work) at home, but today he ______ ______ (work) at the office.</w:t>
      </w:r>
    </w:p>
    <w:p>
      <w:pPr>
        <w:spacing w:after="80"/>
      </w:pPr>
      <w:r>
        <w:rPr>
          <w:rFonts w:ascii="Arial" w:hAnsi="Arial"/>
          <w:b w:val="0"/>
          <w:i w:val="0"/>
        </w:rPr>
        <w:t>I ______ ______ (not/use) my phone now.</w:t>
      </w:r>
    </w:p>
    <w:p>
      <w:pPr>
        <w:spacing w:after="80"/>
      </w:pPr>
      <w:r>
        <w:rPr>
          <w:rFonts w:ascii="Arial" w:hAnsi="Arial"/>
          <w:b w:val="0"/>
          <w:i w:val="0"/>
        </w:rPr>
        <w:t>______ Lan ______ (do) her homework at the moment?</w:t>
      </w:r>
    </w:p>
    <w:p>
      <w:pPr>
        <w:spacing w:after="80"/>
      </w:pPr>
      <w:r>
        <w:rPr>
          <w:rFonts w:ascii="Arial" w:hAnsi="Arial"/>
          <w:b w:val="0"/>
          <w:i w:val="0"/>
        </w:rPr>
        <w:t>We ______ (know) the answer.</w:t>
      </w:r>
    </w:p>
    <w:p>
      <w:pPr>
        <w:spacing w:after="80"/>
      </w:pPr>
      <w:r>
        <w:rPr>
          <w:rFonts w:ascii="Arial" w:hAnsi="Arial"/>
          <w:b w:val="0"/>
          <w:i w:val="0"/>
        </w:rPr>
        <w:t>Why ______ the children ______ (laugh)?</w:t>
      </w:r>
    </w:p>
    <w:p>
      <w:pPr>
        <w:keepNext/>
        <w:spacing w:after="40"/>
      </w:pPr>
      <w:r>
        <w:rPr>
          <w:rFonts w:ascii="Arial" w:hAnsi="Arial"/>
          <w:b w:val="0"/>
          <w:i w:val="0"/>
        </w:rPr>
        <w:t>PHẦN B. Sắp xếp thành câu</w:t>
      </w:r>
    </w:p>
    <w:p>
      <w:pPr>
        <w:spacing w:after="40"/>
      </w:pPr>
      <w:r>
        <w:rPr>
          <w:rFonts w:ascii="Arial" w:hAnsi="Arial"/>
          <w:b w:val="0"/>
          <w:i w:val="0"/>
        </w:rPr>
        <w:t>is / what / doing / she / ?</w:t>
      </w:r>
    </w:p>
    <w:p>
      <w:pPr>
        <w:spacing w:after="60"/>
      </w:pPr>
      <w:r>
        <w:rPr>
          <w:rFonts w:ascii="Arial" w:hAnsi="Arial"/>
          <w:b w:val="0"/>
          <w:i w:val="0"/>
        </w:rPr>
        <w:t>......................................................................................................................</w:t>
      </w:r>
    </w:p>
    <w:p>
      <w:pPr>
        <w:spacing w:after="40"/>
      </w:pPr>
      <w:r>
        <w:rPr>
          <w:rFonts w:ascii="Arial" w:hAnsi="Arial"/>
          <w:b w:val="0"/>
          <w:i w:val="0"/>
        </w:rPr>
        <w:t>not / they / are / listening</w:t>
      </w:r>
    </w:p>
    <w:p>
      <w:pPr>
        <w:spacing w:after="60"/>
      </w:pPr>
      <w:r>
        <w:rPr>
          <w:rFonts w:ascii="Arial" w:hAnsi="Arial"/>
          <w:b w:val="0"/>
          <w:i w:val="0"/>
        </w:rPr>
        <w:t>......................................................................................................................</w:t>
      </w:r>
    </w:p>
    <w:p>
      <w:pPr>
        <w:spacing w:after="40"/>
      </w:pPr>
      <w:r>
        <w:rPr>
          <w:rFonts w:ascii="Arial" w:hAnsi="Arial"/>
          <w:b w:val="0"/>
          <w:i w:val="0"/>
        </w:rPr>
        <w:t>this week / staying / with us / my aunt / is</w:t>
      </w:r>
    </w:p>
    <w:p>
      <w:pPr>
        <w:spacing w:after="60"/>
      </w:pPr>
      <w:r>
        <w:rPr>
          <w:rFonts w:ascii="Arial" w:hAnsi="Arial"/>
          <w:b w:val="0"/>
          <w:i w:val="0"/>
        </w:rPr>
        <w:t>......................................................................................................................</w:t>
      </w:r>
    </w:p>
    <w:p>
      <w:pPr>
        <w:spacing w:after="40"/>
      </w:pPr>
      <w:r>
        <w:rPr>
          <w:rFonts w:ascii="Arial" w:hAnsi="Arial"/>
          <w:b w:val="0"/>
          <w:i w:val="0"/>
        </w:rPr>
        <w:t>usually / walks / but / is taking / today / the bus / he</w:t>
      </w:r>
    </w:p>
    <w:p>
      <w:pPr>
        <w:spacing w:after="60"/>
      </w:pPr>
      <w:r>
        <w:rPr>
          <w:rFonts w:ascii="Arial" w:hAnsi="Arial"/>
          <w:b w:val="0"/>
          <w:i w:val="0"/>
        </w:rPr>
        <w:t>......................................................................................................................</w:t>
      </w:r>
    </w:p>
    <w:tbl>
      <w:tblPr>
        <w:tblW w:type="auto" w:w="0"/>
        <w:jc w:val="center"/>
        <w:tblLayout w:type="fixed"/>
        <w:tblLook w:firstColumn="1" w:firstRow="1" w:lastColumn="0" w:lastRow="0" w:noHBand="0" w:noVBand="1" w:val="04A0"/>
      </w:tblPr>
      <w:tblGrid>
        <w:gridCol w:w="9893"/>
      </w:tblGrid>
      <w:tr>
        <w:trPr>
          <w:cantSplit/>
        </w:trPr>
        <w:tc>
          <w:tcPr>
            <w:tcW w:type="dxa" w:w="9835"/>
            <w:shd w:fill="E2F0D9"/>
            <w:tcMar>
              <w:top w:w="130" w:type="dxa"/>
              <w:start w:w="150" w:type="dxa"/>
              <w:bottom w:w="130" w:type="dxa"/>
              <w:end w:w="150" w:type="dxa"/>
            </w:tcMar>
          </w:tcPr>
          <w:p>
            <w:r>
              <w:rPr>
                <w:rFonts w:ascii="Arial" w:hAnsi="Arial"/>
                <w:b/>
                <w:i w:val="0"/>
                <w:color w:val="70AD47"/>
                <w:sz w:val="24"/>
              </w:rPr>
              <w:t xml:space="preserve">✓  </w:t>
            </w:r>
            <w:r>
              <w:rPr>
                <w:rFonts w:ascii="Arial" w:hAnsi="Arial"/>
                <w:b/>
                <w:i w:val="0"/>
                <w:color w:val="70AD47"/>
                <w:sz w:val="24"/>
              </w:rPr>
              <w:t>TỰ ĐÁNH GIÁ</w:t>
            </w:r>
          </w:p>
          <w:p>
            <w:r>
              <w:rPr>
                <w:rFonts w:ascii="Arial" w:hAnsi="Arial"/>
                <w:b w:val="0"/>
                <w:i w:val="0"/>
              </w:rPr>
              <w:t>□ Em tạo đúng am/is/are + V-ing.</w:t>
            </w:r>
          </w:p>
          <w:p>
            <w:r>
              <w:rPr>
                <w:rFonts w:ascii="Arial" w:hAnsi="Arial"/>
                <w:b w:val="0"/>
                <w:i w:val="0"/>
              </w:rPr>
              <w:t>□ Em biết cách thêm -ing.</w:t>
            </w:r>
          </w:p>
          <w:p>
            <w:r>
              <w:rPr>
                <w:rFonts w:ascii="Arial" w:hAnsi="Arial"/>
                <w:b w:val="0"/>
                <w:i w:val="0"/>
              </w:rPr>
              <w:t>□ Em viết được câu phủ định và câu hỏi.</w:t>
            </w:r>
          </w:p>
          <w:p>
            <w:r>
              <w:rPr>
                <w:rFonts w:ascii="Arial" w:hAnsi="Arial"/>
                <w:b w:val="0"/>
                <w:i w:val="0"/>
              </w:rPr>
              <w:t>□ Em nhận biết một số động từ trạng thái.</w:t>
            </w:r>
          </w:p>
          <w:p>
            <w:r>
              <w:rPr>
                <w:rFonts w:ascii="Arial" w:hAnsi="Arial"/>
                <w:b w:val="0"/>
                <w:i w:val="0"/>
              </w:rPr>
              <w:t>□ Em phân biệt được hiện tại đơn và hiện tại tiếp diễn.</w:t>
            </w:r>
          </w:p>
        </w:tc>
      </w:tr>
    </w:tbl>
    <w:p>
      <w:pPr>
        <w:spacing w:after="20"/>
      </w:pPr>
    </w:p>
    <w:p>
      <w:r>
        <w:br w:type="page"/>
      </w:r>
    </w:p>
    <w:p>
      <w:pPr>
        <w:pStyle w:val="Heading1"/>
        <w:keepNext/>
        <w:spacing w:after="100"/>
      </w:pPr>
      <w:r>
        <w:rPr>
          <w:rFonts w:ascii="Arial" w:hAnsi="Arial"/>
          <w:b w:val="0"/>
          <w:i w:val="0"/>
        </w:rPr>
        <w:t>18. HOMEWORK — BÀI TẬP VỀ NHÀ</w:t>
      </w:r>
    </w:p>
    <w:p>
      <w:pPr>
        <w:keepNext/>
        <w:spacing w:after="40"/>
      </w:pPr>
      <w:r>
        <w:rPr>
          <w:rFonts w:ascii="Arial" w:hAnsi="Arial"/>
          <w:b w:val="0"/>
          <w:i w:val="0"/>
        </w:rPr>
        <w:t>PHẦN 1. Chọn đáp án đúng</w:t>
      </w:r>
    </w:p>
    <w:p>
      <w:pPr>
        <w:spacing w:after="60"/>
      </w:pPr>
      <w:r>
        <w:rPr>
          <w:rFonts w:ascii="Arial" w:hAnsi="Arial"/>
          <w:b w:val="0"/>
          <w:i w:val="0"/>
        </w:rPr>
        <w:t>Look! The dog ______ after the cat.  A. runs  B. is running  C. run</w:t>
      </w:r>
    </w:p>
    <w:p>
      <w:pPr>
        <w:spacing w:after="60"/>
      </w:pPr>
      <w:r>
        <w:rPr>
          <w:rFonts w:ascii="Arial" w:hAnsi="Arial"/>
          <w:b w:val="0"/>
          <w:i w:val="0"/>
        </w:rPr>
        <w:t>I ______ this question.  A. am not understanding  B. don’t understand  C. not understand</w:t>
      </w:r>
    </w:p>
    <w:p>
      <w:pPr>
        <w:spacing w:after="60"/>
      </w:pPr>
      <w:r>
        <w:rPr>
          <w:rFonts w:ascii="Arial" w:hAnsi="Arial"/>
          <w:b w:val="0"/>
          <w:i w:val="0"/>
        </w:rPr>
        <w:t>My sister ______ with her friend this week.  A. stays  B. is staying  C. stay</w:t>
      </w:r>
    </w:p>
    <w:p>
      <w:pPr>
        <w:spacing w:after="60"/>
      </w:pPr>
      <w:r>
        <w:rPr>
          <w:rFonts w:ascii="Arial" w:hAnsi="Arial"/>
          <w:b w:val="0"/>
          <w:i w:val="0"/>
        </w:rPr>
        <w:t>______ you listening to me?  A. Do  B. Are  C. Is</w:t>
      </w:r>
    </w:p>
    <w:p>
      <w:pPr>
        <w:spacing w:after="60"/>
      </w:pPr>
      <w:r>
        <w:rPr>
          <w:rFonts w:ascii="Arial" w:hAnsi="Arial"/>
          <w:b w:val="0"/>
          <w:i w:val="0"/>
        </w:rPr>
        <w:t>Nam ______ football every Sunday.  A. plays  B. is playing  C. play</w:t>
      </w:r>
    </w:p>
    <w:p>
      <w:pPr>
        <w:spacing w:after="60"/>
      </w:pPr>
      <w:r>
        <w:rPr>
          <w:rFonts w:ascii="Arial" w:hAnsi="Arial"/>
          <w:b w:val="0"/>
          <w:i w:val="0"/>
        </w:rPr>
        <w:t>She is ______ an email now.  A. writeing  B. writing  C. writting</w:t>
      </w:r>
    </w:p>
    <w:p>
      <w:pPr>
        <w:spacing w:after="60"/>
      </w:pPr>
      <w:r>
        <w:rPr>
          <w:rFonts w:ascii="Arial" w:hAnsi="Arial"/>
          <w:b w:val="0"/>
          <w:i w:val="0"/>
        </w:rPr>
        <w:t>What ______ they doing?  A. is  B. do  C. are</w:t>
      </w:r>
    </w:p>
    <w:p>
      <w:pPr>
        <w:spacing w:after="60"/>
      </w:pPr>
      <w:r>
        <w:rPr>
          <w:rFonts w:ascii="Arial" w:hAnsi="Arial"/>
          <w:b w:val="0"/>
          <w:i w:val="0"/>
        </w:rPr>
        <w:t>We ______ lunch at the moment.  A. have  B. are having  C. having</w:t>
      </w:r>
    </w:p>
    <w:p>
      <w:pPr>
        <w:keepNext/>
        <w:spacing w:after="40"/>
      </w:pPr>
      <w:r>
        <w:rPr>
          <w:rFonts w:ascii="Arial" w:hAnsi="Arial"/>
          <w:b w:val="0"/>
          <w:i w:val="0"/>
        </w:rPr>
        <w:t>PHẦN 2. Chia động từ</w:t>
      </w:r>
    </w:p>
    <w:p>
      <w:pPr>
        <w:spacing w:after="80"/>
      </w:pPr>
      <w:r>
        <w:rPr>
          <w:rFonts w:ascii="Arial" w:hAnsi="Arial"/>
          <w:b w:val="0"/>
          <w:i w:val="0"/>
        </w:rPr>
        <w:t>The students ______ ______ (take) a test now.</w:t>
      </w:r>
    </w:p>
    <w:p>
      <w:pPr>
        <w:spacing w:after="80"/>
      </w:pPr>
      <w:r>
        <w:rPr>
          <w:rFonts w:ascii="Arial" w:hAnsi="Arial"/>
          <w:b w:val="0"/>
          <w:i w:val="0"/>
        </w:rPr>
        <w:t>My mother usually ______ (cook) dinner, but my father ______ ______ (cook) tonight.</w:t>
      </w:r>
    </w:p>
    <w:p>
      <w:pPr>
        <w:spacing w:after="80"/>
      </w:pPr>
      <w:r>
        <w:rPr>
          <w:rFonts w:ascii="Arial" w:hAnsi="Arial"/>
          <w:b w:val="0"/>
          <w:i w:val="0"/>
        </w:rPr>
        <w:t>I ______ ______ (not/wear) a jacket today.</w:t>
      </w:r>
    </w:p>
    <w:p>
      <w:pPr>
        <w:spacing w:after="80"/>
      </w:pPr>
      <w:r>
        <w:rPr>
          <w:rFonts w:ascii="Arial" w:hAnsi="Arial"/>
          <w:b w:val="0"/>
          <w:i w:val="0"/>
        </w:rPr>
        <w:t>______ your brother ______ (sleep) at the moment?</w:t>
      </w:r>
    </w:p>
    <w:p>
      <w:pPr>
        <w:spacing w:after="80"/>
      </w:pPr>
      <w:r>
        <w:rPr>
          <w:rFonts w:ascii="Arial" w:hAnsi="Arial"/>
          <w:b w:val="0"/>
          <w:i w:val="0"/>
        </w:rPr>
        <w:t>She ______ (want) to go home.</w:t>
      </w:r>
    </w:p>
    <w:p>
      <w:pPr>
        <w:spacing w:after="80"/>
      </w:pPr>
      <w:r>
        <w:rPr>
          <w:rFonts w:ascii="Arial" w:hAnsi="Arial"/>
          <w:b w:val="0"/>
          <w:i w:val="0"/>
        </w:rPr>
        <w:t>The weather ______ ______ (get) warmer.</w:t>
      </w:r>
    </w:p>
    <w:p>
      <w:pPr>
        <w:spacing w:after="80"/>
      </w:pPr>
      <w:r>
        <w:rPr>
          <w:rFonts w:ascii="Arial" w:hAnsi="Arial"/>
          <w:b w:val="0"/>
          <w:i w:val="0"/>
        </w:rPr>
        <w:t>We often ______ (study) together, but today I ______ ______ (study) alone.</w:t>
      </w:r>
    </w:p>
    <w:p>
      <w:pPr>
        <w:spacing w:after="80"/>
      </w:pPr>
      <w:r>
        <w:rPr>
          <w:rFonts w:ascii="Arial" w:hAnsi="Arial"/>
          <w:b w:val="0"/>
          <w:i w:val="0"/>
        </w:rPr>
        <w:t>Why ______ the baby ______ (cry)?</w:t>
      </w:r>
    </w:p>
    <w:p>
      <w:pPr>
        <w:keepNext/>
        <w:spacing w:after="40"/>
      </w:pPr>
      <w:r>
        <w:rPr>
          <w:rFonts w:ascii="Arial" w:hAnsi="Arial"/>
          <w:b w:val="0"/>
          <w:i w:val="0"/>
        </w:rPr>
        <w:t>PHẦN 3. Viết lại câu</w:t>
      </w:r>
    </w:p>
    <w:p>
      <w:pPr>
        <w:spacing w:after="80"/>
      </w:pPr>
      <w:r>
        <w:rPr>
          <w:rFonts w:ascii="Arial" w:hAnsi="Arial"/>
          <w:b w:val="0"/>
          <w:i w:val="0"/>
        </w:rPr>
        <w:t>Lan is reading a book. (phủ định) → ______________________________</w:t>
      </w:r>
    </w:p>
    <w:p>
      <w:pPr>
        <w:spacing w:after="80"/>
      </w:pPr>
      <w:r>
        <w:rPr>
          <w:rFonts w:ascii="Arial" w:hAnsi="Arial"/>
          <w:b w:val="0"/>
          <w:i w:val="0"/>
        </w:rPr>
        <w:t>They are waiting for the teacher. (câu hỏi) → ____________________?</w:t>
      </w:r>
    </w:p>
    <w:p>
      <w:pPr>
        <w:spacing w:after="80"/>
      </w:pPr>
      <w:r>
        <w:rPr>
          <w:rFonts w:ascii="Arial" w:hAnsi="Arial"/>
          <w:b w:val="0"/>
          <w:i w:val="0"/>
        </w:rPr>
        <w:t>Nam is going to the library. (hỏi địa điểm) → ____________________?</w:t>
      </w:r>
    </w:p>
    <w:p>
      <w:pPr>
        <w:spacing w:after="80"/>
      </w:pPr>
      <w:r>
        <w:rPr>
          <w:rFonts w:ascii="Arial" w:hAnsi="Arial"/>
          <w:b w:val="0"/>
          <w:i w:val="0"/>
        </w:rPr>
        <w:t>I study English every evening. (thêm “now”) → _____________________</w:t>
      </w:r>
    </w:p>
    <w:p>
      <w:pPr>
        <w:spacing w:after="80"/>
      </w:pPr>
      <w:r>
        <w:rPr>
          <w:rFonts w:ascii="Arial" w:hAnsi="Arial"/>
          <w:b w:val="0"/>
          <w:i w:val="0"/>
        </w:rPr>
        <w:t>My father is working at home today. (thêm “usually/at the office”) → ______________________________________________________________</w:t>
      </w:r>
    </w:p>
    <w:p>
      <w:pPr>
        <w:keepNext/>
        <w:spacing w:after="40"/>
      </w:pPr>
      <w:r>
        <w:rPr>
          <w:rFonts w:ascii="Arial" w:hAnsi="Arial"/>
          <w:b w:val="0"/>
          <w:i w:val="0"/>
        </w:rPr>
        <w:t>PHẦN 4. Viết và nói</w:t>
      </w:r>
    </w:p>
    <w:p>
      <w:pPr>
        <w:spacing w:after="80"/>
      </w:pPr>
      <w:r>
        <w:rPr>
          <w:rFonts w:ascii="Arial" w:hAnsi="Arial"/>
          <w:b w:val="0"/>
          <w:i w:val="0"/>
        </w:rPr>
        <w:t>Viết 8–10 câu về những việc đang xảy ra quanh em. Dùng ít nhất một câu hiện tại đơn để tạo sự đối chiếu. Sau đó ghi âm 45–60 giây.</w:t>
      </w:r>
    </w:p>
    <w:p>
      <w:pPr>
        <w:spacing w:after="80"/>
      </w:pPr>
      <w:r>
        <w:rPr>
          <w:rFonts w:ascii="Arial" w:hAnsi="Arial"/>
          <w:b w:val="0"/>
          <w:i w:val="0"/>
        </w:rPr>
        <w:t>......................................................................................................................</w:t>
      </w:r>
    </w:p>
    <w:p>
      <w:pPr>
        <w:spacing w:after="80"/>
      </w:pPr>
      <w:r>
        <w:rPr>
          <w:rFonts w:ascii="Arial" w:hAnsi="Arial"/>
          <w:b w:val="0"/>
          <w:i w:val="0"/>
        </w:rPr>
        <w:t>......................................................................................................................</w:t>
      </w:r>
    </w:p>
    <w:p>
      <w:pPr>
        <w:spacing w:after="80"/>
      </w:pPr>
      <w:r>
        <w:rPr>
          <w:rFonts w:ascii="Arial" w:hAnsi="Arial"/>
          <w:b w:val="0"/>
          <w:i w:val="0"/>
        </w:rPr>
        <w:t>......................................................................................................................</w:t>
      </w:r>
    </w:p>
    <w:p>
      <w:pPr>
        <w:spacing w:after="80"/>
      </w:pPr>
      <w:r>
        <w:rPr>
          <w:rFonts w:ascii="Arial" w:hAnsi="Arial"/>
          <w:b w:val="0"/>
          <w:i w:val="0"/>
        </w:rPr>
        <w:t>......................................................................................................................</w:t>
      </w:r>
    </w:p>
    <w:p>
      <w:pPr>
        <w:spacing w:after="80"/>
      </w:pPr>
      <w:r>
        <w:rPr>
          <w:rFonts w:ascii="Arial" w:hAnsi="Arial"/>
          <w:b w:val="0"/>
          <w:i w:val="0"/>
        </w:rPr>
        <w:t>......................................................................................................................</w:t>
      </w:r>
    </w:p>
    <w:p>
      <w:pPr>
        <w:spacing w:after="80"/>
      </w:pPr>
      <w:r>
        <w:rPr>
          <w:rFonts w:ascii="Arial" w:hAnsi="Arial"/>
          <w:b w:val="0"/>
          <w:i w:val="0"/>
        </w:rPr>
        <w:t>......................................................................................................................</w:t>
      </w:r>
    </w:p>
    <w:p>
      <w:pPr>
        <w:spacing w:after="80"/>
      </w:pPr>
      <w:r>
        <w:rPr>
          <w:rFonts w:ascii="Arial" w:hAnsi="Arial"/>
          <w:b w:val="0"/>
          <w:i w:val="0"/>
        </w:rPr>
        <w:t>......................................................................................................................</w:t>
      </w:r>
    </w:p>
    <w:p>
      <w:pPr>
        <w:spacing w:after="80"/>
      </w:pPr>
      <w:r>
        <w:rPr>
          <w:rFonts w:ascii="Arial" w:hAnsi="Arial"/>
          <w:b w:val="0"/>
          <w:i w:val="0"/>
        </w:rPr>
        <w:t>......................................................................................................................</w:t>
      </w:r>
    </w:p>
    <w:p>
      <w:r>
        <w:br w:type="page"/>
      </w:r>
    </w:p>
    <w:p>
      <w:pPr>
        <w:pStyle w:val="Heading1"/>
        <w:keepNext/>
        <w:spacing w:after="100"/>
      </w:pPr>
      <w:r>
        <w:rPr>
          <w:rFonts w:ascii="Arial" w:hAnsi="Arial"/>
          <w:b w:val="0"/>
          <w:i w:val="0"/>
        </w:rPr>
        <w:t>ANSWER KEY — ĐÁP ÁN</w:t>
      </w:r>
    </w:p>
    <w:p>
      <w:pPr>
        <w:pStyle w:val="Heading2"/>
        <w:keepNext/>
        <w:spacing w:after="100"/>
      </w:pPr>
      <w:r>
        <w:rPr>
          <w:rFonts w:ascii="Arial" w:hAnsi="Arial"/>
          <w:b w:val="0"/>
          <w:i w:val="0"/>
        </w:rPr>
        <w:t>Review</w:t>
      </w:r>
    </w:p>
    <w:p>
      <w:pPr>
        <w:spacing w:after="80"/>
      </w:pPr>
      <w:r>
        <w:rPr>
          <w:rFonts w:ascii="Arial" w:hAnsi="Arial"/>
          <w:b w:val="0"/>
          <w:i w:val="0"/>
        </w:rPr>
        <w:t>1. goes  2. don’t watch  3. Does / study  4. cooks  5. does / work</w:t>
      </w:r>
    </w:p>
    <w:p>
      <w:pPr>
        <w:pStyle w:val="Heading2"/>
        <w:keepNext/>
        <w:spacing w:after="100"/>
      </w:pPr>
      <w:r>
        <w:rPr>
          <w:rFonts w:ascii="Arial" w:hAnsi="Arial"/>
          <w:b w:val="0"/>
          <w:i w:val="0"/>
        </w:rPr>
        <w:t>Bài 1</w:t>
      </w:r>
    </w:p>
    <w:p>
      <w:pPr>
        <w:spacing w:after="80"/>
      </w:pPr>
      <w:r>
        <w:rPr>
          <w:rFonts w:ascii="Arial" w:hAnsi="Arial"/>
          <w:b w:val="0"/>
          <w:i w:val="0"/>
        </w:rPr>
        <w:t>1. An online English class.  2. At her desk.  3. No, she isn’t.  4. She is preparing dinner.  5. Under the table.  6. Because she is learning how to describe actions happening now.</w:t>
      </w:r>
    </w:p>
    <w:p>
      <w:pPr>
        <w:pStyle w:val="Heading2"/>
        <w:keepNext/>
        <w:spacing w:after="100"/>
      </w:pPr>
      <w:r>
        <w:rPr>
          <w:rFonts w:ascii="Arial" w:hAnsi="Arial"/>
          <w:b w:val="0"/>
          <w:i w:val="0"/>
        </w:rPr>
        <w:t>Bài 2</w:t>
      </w:r>
    </w:p>
    <w:p>
      <w:pPr>
        <w:spacing w:after="80"/>
      </w:pPr>
      <w:r>
        <w:rPr>
          <w:rFonts w:ascii="Arial" w:hAnsi="Arial"/>
          <w:b w:val="0"/>
          <w:i w:val="0"/>
        </w:rPr>
        <w:t>Gợi ý: She is sitting... / She is taking notes...; câu phủ định: She is not using her phone. Am/is/are thay đổi theo chủ ngữ; động từ chính có đuôi -ing.</w:t>
      </w:r>
    </w:p>
    <w:p>
      <w:pPr>
        <w:pStyle w:val="Heading2"/>
        <w:keepNext/>
        <w:spacing w:after="100"/>
      </w:pPr>
      <w:r>
        <w:rPr>
          <w:rFonts w:ascii="Arial" w:hAnsi="Arial"/>
          <w:b w:val="0"/>
          <w:i w:val="0"/>
        </w:rPr>
        <w:t>Bài 3</w:t>
      </w:r>
    </w:p>
    <w:p>
      <w:pPr>
        <w:spacing w:after="80"/>
      </w:pPr>
      <w:r>
        <w:rPr>
          <w:rFonts w:ascii="Arial" w:hAnsi="Arial"/>
          <w:b w:val="0"/>
          <w:i w:val="0"/>
        </w:rPr>
        <w:t>1A  2B  3A  4A  5A</w:t>
      </w:r>
    </w:p>
    <w:p>
      <w:pPr>
        <w:pStyle w:val="Heading2"/>
        <w:keepNext/>
        <w:spacing w:after="100"/>
      </w:pPr>
      <w:r>
        <w:rPr>
          <w:rFonts w:ascii="Arial" w:hAnsi="Arial"/>
          <w:b w:val="0"/>
          <w:i w:val="0"/>
        </w:rPr>
        <w:t>Bài 4</w:t>
      </w:r>
    </w:p>
    <w:p>
      <w:pPr>
        <w:spacing w:after="80"/>
      </w:pPr>
      <w:r>
        <w:rPr>
          <w:rFonts w:ascii="Arial" w:hAnsi="Arial"/>
          <w:b w:val="0"/>
          <w:i w:val="0"/>
        </w:rPr>
        <w:t>1. am  2. are  3. is  4. are  5. are  6. is</w:t>
      </w:r>
    </w:p>
    <w:p>
      <w:pPr>
        <w:pStyle w:val="Heading2"/>
        <w:keepNext/>
        <w:spacing w:after="100"/>
      </w:pPr>
      <w:r>
        <w:rPr>
          <w:rFonts w:ascii="Arial" w:hAnsi="Arial"/>
          <w:b w:val="0"/>
          <w:i w:val="0"/>
        </w:rPr>
        <w:t>Bài 5</w:t>
      </w:r>
    </w:p>
    <w:p>
      <w:pPr>
        <w:spacing w:after="80"/>
      </w:pPr>
      <w:r>
        <w:rPr>
          <w:rFonts w:ascii="Arial" w:hAnsi="Arial"/>
          <w:b w:val="0"/>
          <w:i w:val="0"/>
        </w:rPr>
        <w:t>1. is writing  2. are waiting  3. are playing  4. am listening  5. is cleaning</w:t>
      </w:r>
    </w:p>
    <w:p>
      <w:pPr>
        <w:pStyle w:val="Heading2"/>
        <w:keepNext/>
        <w:spacing w:after="100"/>
      </w:pPr>
      <w:r>
        <w:rPr>
          <w:rFonts w:ascii="Arial" w:hAnsi="Arial"/>
          <w:b w:val="0"/>
          <w:i w:val="0"/>
        </w:rPr>
        <w:t>Bài 6</w:t>
      </w:r>
    </w:p>
    <w:p>
      <w:pPr>
        <w:spacing w:after="80"/>
      </w:pPr>
      <w:r>
        <w:rPr>
          <w:rFonts w:ascii="Arial" w:hAnsi="Arial"/>
          <w:b w:val="0"/>
          <w:i w:val="0"/>
        </w:rPr>
        <w:t>reading; writing; running; making; sitting; studying; lying; swimming</w:t>
      </w:r>
    </w:p>
    <w:p>
      <w:pPr>
        <w:pStyle w:val="Heading2"/>
        <w:keepNext/>
        <w:spacing w:after="100"/>
      </w:pPr>
      <w:r>
        <w:rPr>
          <w:rFonts w:ascii="Arial" w:hAnsi="Arial"/>
          <w:b w:val="0"/>
          <w:i w:val="0"/>
        </w:rPr>
        <w:t>Bài 7</w:t>
      </w:r>
    </w:p>
    <w:p>
      <w:pPr>
        <w:spacing w:after="80"/>
      </w:pPr>
      <w:r>
        <w:rPr>
          <w:rFonts w:ascii="Arial" w:hAnsi="Arial"/>
          <w:b w:val="0"/>
          <w:i w:val="0"/>
        </w:rPr>
        <w:t>1B  2B  3A  4B  5B  6A</w:t>
      </w:r>
    </w:p>
    <w:p>
      <w:pPr>
        <w:pStyle w:val="Heading2"/>
        <w:keepNext/>
        <w:spacing w:after="100"/>
      </w:pPr>
      <w:r>
        <w:rPr>
          <w:rFonts w:ascii="Arial" w:hAnsi="Arial"/>
          <w:b w:val="0"/>
          <w:i w:val="0"/>
        </w:rPr>
        <w:t>Bài 8</w:t>
      </w:r>
    </w:p>
    <w:p>
      <w:pPr>
        <w:spacing w:after="80"/>
      </w:pPr>
      <w:r>
        <w:rPr>
          <w:rFonts w:ascii="Arial" w:hAnsi="Arial"/>
          <w:b w:val="0"/>
          <w:i w:val="0"/>
        </w:rPr>
        <w:t>1. I am not watching television.  2. Lan is not/isn’t using her phone.  3. They are not/aren’t waiting outside.  4. My father is not/isn’t working today.  5. We are not/aren’t talking about the test.</w:t>
      </w:r>
    </w:p>
    <w:p>
      <w:pPr>
        <w:pStyle w:val="Heading2"/>
        <w:keepNext/>
        <w:spacing w:after="100"/>
      </w:pPr>
      <w:r>
        <w:rPr>
          <w:rFonts w:ascii="Arial" w:hAnsi="Arial"/>
          <w:b w:val="0"/>
          <w:i w:val="0"/>
        </w:rPr>
        <w:t>Bài 9</w:t>
      </w:r>
    </w:p>
    <w:p>
      <w:pPr>
        <w:spacing w:after="80"/>
      </w:pPr>
      <w:r>
        <w:rPr>
          <w:rFonts w:ascii="Arial" w:hAnsi="Arial"/>
          <w:b w:val="0"/>
          <w:i w:val="0"/>
        </w:rPr>
        <w:t>1. Are you reading a book?  2. Is Mai cooking dinner?  3. Are they playing football?  4. Is the dog sleeping?  5. Are your parents working today?</w:t>
      </w:r>
    </w:p>
    <w:p>
      <w:pPr>
        <w:pStyle w:val="Heading2"/>
        <w:keepNext/>
        <w:spacing w:after="100"/>
      </w:pPr>
      <w:r>
        <w:rPr>
          <w:rFonts w:ascii="Arial" w:hAnsi="Arial"/>
          <w:b w:val="0"/>
          <w:i w:val="0"/>
        </w:rPr>
        <w:t>Bài 10</w:t>
      </w:r>
    </w:p>
    <w:p>
      <w:pPr>
        <w:spacing w:after="80"/>
      </w:pPr>
      <w:r>
        <w:rPr>
          <w:rFonts w:ascii="Arial" w:hAnsi="Arial"/>
          <w:b w:val="0"/>
          <w:i w:val="0"/>
        </w:rPr>
        <w:t>1. Yes, I am.  2. No, she isn’t.  3. No, they aren’t.  4. Yes, he/she is.</w:t>
      </w:r>
    </w:p>
    <w:p>
      <w:pPr>
        <w:pStyle w:val="Heading2"/>
        <w:keepNext/>
        <w:spacing w:after="100"/>
      </w:pPr>
      <w:r>
        <w:rPr>
          <w:rFonts w:ascii="Arial" w:hAnsi="Arial"/>
          <w:b w:val="0"/>
          <w:i w:val="0"/>
        </w:rPr>
        <w:t>Bài 11</w:t>
      </w:r>
    </w:p>
    <w:p>
      <w:pPr>
        <w:spacing w:after="80"/>
      </w:pPr>
      <w:r>
        <w:rPr>
          <w:rFonts w:ascii="Arial" w:hAnsi="Arial"/>
          <w:b w:val="0"/>
          <w:i w:val="0"/>
        </w:rPr>
        <w:t>1. What  2. Where  3. Why  4. Who  5. is / cooking</w:t>
      </w:r>
    </w:p>
    <w:p>
      <w:pPr>
        <w:pStyle w:val="Heading2"/>
        <w:keepNext/>
        <w:spacing w:after="100"/>
      </w:pPr>
      <w:r>
        <w:rPr>
          <w:rFonts w:ascii="Arial" w:hAnsi="Arial"/>
          <w:b w:val="0"/>
          <w:i w:val="0"/>
        </w:rPr>
        <w:t>Bài 12</w:t>
      </w:r>
    </w:p>
    <w:p>
      <w:pPr>
        <w:spacing w:after="80"/>
      </w:pPr>
      <w:r>
        <w:rPr>
          <w:rFonts w:ascii="Arial" w:hAnsi="Arial"/>
          <w:b w:val="0"/>
          <w:i w:val="0"/>
        </w:rPr>
        <w:t>1. know  2. wants  3. are having  4. understand  5. has</w:t>
      </w:r>
    </w:p>
    <w:p>
      <w:pPr>
        <w:pStyle w:val="Heading2"/>
        <w:keepNext/>
        <w:spacing w:after="100"/>
      </w:pPr>
      <w:r>
        <w:rPr>
          <w:rFonts w:ascii="Arial" w:hAnsi="Arial"/>
          <w:b w:val="0"/>
          <w:i w:val="0"/>
        </w:rPr>
        <w:t>Bài 13</w:t>
      </w:r>
    </w:p>
    <w:p>
      <w:pPr>
        <w:spacing w:after="80"/>
      </w:pPr>
      <w:r>
        <w:rPr>
          <w:rFonts w:ascii="Arial" w:hAnsi="Arial"/>
          <w:b w:val="0"/>
          <w:i w:val="0"/>
        </w:rPr>
        <w:t>1. drives / is taking  2. is knocking  3. studies  4. are working  5. don’t understand  6. play / are staying  7. do / do  8. is / wearing</w:t>
      </w:r>
    </w:p>
    <w:p>
      <w:pPr>
        <w:pStyle w:val="Heading2"/>
        <w:keepNext/>
        <w:spacing w:after="100"/>
      </w:pPr>
      <w:r>
        <w:rPr>
          <w:rFonts w:ascii="Arial" w:hAnsi="Arial"/>
          <w:b w:val="0"/>
          <w:i w:val="0"/>
        </w:rPr>
        <w:t>Bài 14</w:t>
      </w:r>
    </w:p>
    <w:p>
      <w:pPr>
        <w:spacing w:after="80"/>
      </w:pPr>
      <w:r>
        <w:rPr>
          <w:rFonts w:ascii="Arial" w:hAnsi="Arial"/>
          <w:b w:val="0"/>
          <w:i w:val="0"/>
        </w:rPr>
        <w:t>1B  2A  3B  4A  5B  6A</w:t>
      </w:r>
    </w:p>
    <w:p>
      <w:pPr>
        <w:pStyle w:val="Heading2"/>
        <w:keepNext/>
        <w:spacing w:after="100"/>
      </w:pPr>
      <w:r>
        <w:rPr>
          <w:rFonts w:ascii="Arial" w:hAnsi="Arial"/>
          <w:b w:val="0"/>
          <w:i w:val="0"/>
        </w:rPr>
        <w:t>Bài 15</w:t>
      </w:r>
    </w:p>
    <w:p>
      <w:pPr>
        <w:spacing w:after="80"/>
      </w:pPr>
      <w:r>
        <w:rPr>
          <w:rFonts w:ascii="Arial" w:hAnsi="Arial"/>
          <w:b w:val="0"/>
          <w:i w:val="0"/>
        </w:rPr>
        <w:t>1. My sister is reading a book now.  2. We are studying English at the moment.  3. Are they waiting for the bus?  4. Nam is playing football now.  5. I do not/don’t understand the question.  6. She usually walks to school.</w:t>
      </w:r>
    </w:p>
    <w:p>
      <w:pPr>
        <w:pStyle w:val="Heading2"/>
        <w:keepNext/>
        <w:spacing w:after="100"/>
      </w:pPr>
      <w:r>
        <w:rPr>
          <w:rFonts w:ascii="Arial" w:hAnsi="Arial"/>
          <w:b w:val="0"/>
          <w:i w:val="0"/>
        </w:rPr>
        <w:t>Bài 16</w:t>
      </w:r>
    </w:p>
    <w:p>
      <w:pPr>
        <w:spacing w:after="80"/>
      </w:pPr>
      <w:r>
        <w:rPr>
          <w:rFonts w:ascii="Arial" w:hAnsi="Arial"/>
          <w:b w:val="0"/>
          <w:i w:val="0"/>
        </w:rPr>
        <w:t>1A  2B  3A</w:t>
      </w:r>
    </w:p>
    <w:p>
      <w:pPr>
        <w:pStyle w:val="Heading2"/>
        <w:keepNext/>
        <w:spacing w:after="100"/>
      </w:pPr>
      <w:r>
        <w:rPr>
          <w:rFonts w:ascii="Arial" w:hAnsi="Arial"/>
          <w:b w:val="0"/>
          <w:i w:val="0"/>
        </w:rPr>
        <w:t>Bài 17</w:t>
      </w:r>
    </w:p>
    <w:p>
      <w:pPr>
        <w:spacing w:after="80"/>
      </w:pPr>
      <w:r>
        <w:rPr>
          <w:rFonts w:ascii="Arial" w:hAnsi="Arial"/>
          <w:b w:val="0"/>
          <w:i w:val="0"/>
        </w:rPr>
        <w:t>Mai: studying for a test; mother: making breakfast; father: washing the car; brother: playing a computer game; dog: sleeping near the door.</w:t>
      </w:r>
    </w:p>
    <w:p>
      <w:pPr>
        <w:pStyle w:val="Heading2"/>
        <w:keepNext/>
        <w:spacing w:after="100"/>
      </w:pPr>
      <w:r>
        <w:rPr>
          <w:rFonts w:ascii="Arial" w:hAnsi="Arial"/>
          <w:b w:val="0"/>
          <w:i w:val="0"/>
        </w:rPr>
        <w:t>Bài 18</w:t>
      </w:r>
    </w:p>
    <w:p>
      <w:pPr>
        <w:spacing w:after="80"/>
      </w:pPr>
      <w:r>
        <w:rPr>
          <w:rFonts w:ascii="Arial" w:hAnsi="Arial"/>
          <w:b w:val="0"/>
          <w:i w:val="0"/>
        </w:rPr>
        <w:t>1. attending  2. taking notes  3. waiting for  4. crying  5. working on</w:t>
      </w:r>
    </w:p>
    <w:p>
      <w:pPr>
        <w:pStyle w:val="Heading2"/>
        <w:keepNext/>
        <w:spacing w:after="100"/>
      </w:pPr>
      <w:r>
        <w:rPr>
          <w:rFonts w:ascii="Arial" w:hAnsi="Arial"/>
          <w:b w:val="0"/>
          <w:i w:val="0"/>
        </w:rPr>
        <w:t>Checkpoint</w:t>
      </w:r>
    </w:p>
    <w:p>
      <w:pPr>
        <w:spacing w:after="80"/>
      </w:pPr>
      <w:r>
        <w:rPr>
          <w:rFonts w:ascii="Arial" w:hAnsi="Arial"/>
          <w:b w:val="0"/>
          <w:i w:val="0"/>
        </w:rPr>
        <w:t>A: 1. is singing  2. works / is working  3. am not using  4. Is / doing  5. know  6. are / laughing.</w:t>
        <w:br/>
        <w:t>B: 1. What is she doing?  2. They are not listening.  3. My aunt is staying with us this week.  4. He usually walks, but today he is taking the bus.</w:t>
      </w:r>
    </w:p>
    <w:p>
      <w:pPr>
        <w:pStyle w:val="Heading2"/>
        <w:keepNext/>
        <w:spacing w:after="100"/>
      </w:pPr>
      <w:r>
        <w:rPr>
          <w:rFonts w:ascii="Arial" w:hAnsi="Arial"/>
          <w:b w:val="0"/>
          <w:i w:val="0"/>
        </w:rPr>
        <w:t>Homework</w:t>
      </w:r>
    </w:p>
    <w:p>
      <w:pPr>
        <w:spacing w:after="80"/>
      </w:pPr>
      <w:r>
        <w:rPr>
          <w:rFonts w:ascii="Arial" w:hAnsi="Arial"/>
          <w:b w:val="0"/>
          <w:i w:val="0"/>
        </w:rPr>
        <w:t>Phần 1: 1B  2B  3B  4B  5A  6B  7C  8B.</w:t>
      </w:r>
    </w:p>
    <w:p>
      <w:pPr>
        <w:spacing w:after="80"/>
      </w:pPr>
      <w:r>
        <w:rPr>
          <w:rFonts w:ascii="Arial" w:hAnsi="Arial"/>
          <w:b w:val="0"/>
          <w:i w:val="0"/>
        </w:rPr>
        <w:t>Phần 2: 1. are taking  2. cooks / is cooking  3. am not wearing  4. Is / sleeping  5. wants  6. is getting  7. study / am studying  8. is / crying.</w:t>
      </w:r>
    </w:p>
    <w:p>
      <w:pPr>
        <w:spacing w:after="80"/>
      </w:pPr>
      <w:r>
        <w:rPr>
          <w:rFonts w:ascii="Arial" w:hAnsi="Arial"/>
          <w:b w:val="0"/>
          <w:i w:val="0"/>
        </w:rPr>
        <w:t>Phần 3: 1. Lan is not/isn’t reading a book.  2. Are they waiting for the teacher?  3. Where is Nam going?  4. I am studying English now.  5. My father usually works at the office, but he is working at home today.</w:t>
      </w:r>
    </w:p>
    <w:p>
      <w:pPr>
        <w:pStyle w:val="Heading1"/>
        <w:keepNext/>
        <w:spacing w:after="100"/>
      </w:pPr>
      <w:r>
        <w:rPr>
          <w:rFonts w:ascii="Arial" w:hAnsi="Arial"/>
          <w:b w:val="0"/>
          <w:i w:val="0"/>
        </w:rPr>
        <w:t>LISTENING SCRIPT — A BUSY SATURDAY MORNING</w:t>
      </w:r>
    </w:p>
    <w:tbl>
      <w:tblPr>
        <w:tblW w:type="auto" w:w="0"/>
        <w:jc w:val="center"/>
        <w:tblLook w:firstColumn="1" w:firstRow="1" w:lastColumn="0" w:lastRow="0" w:noHBand="0" w:noVBand="1" w:val="04A0"/>
      </w:tblPr>
      <w:tblGrid>
        <w:gridCol w:w="9893"/>
      </w:tblGrid>
      <w:tr>
        <w:trPr>
          <w:cantSplit/>
        </w:trPr>
        <w:tc>
          <w:tcPr>
            <w:tcW w:type="dxa" w:w="9893"/>
            <w:shd w:fill="DDEBF7"/>
            <w:tcMar>
              <w:top w:w="150" w:type="dxa"/>
              <w:start w:w="160" w:type="dxa"/>
              <w:bottom w:w="150" w:type="dxa"/>
              <w:end w:w="160" w:type="dxa"/>
            </w:tcMar>
          </w:tcPr>
          <w:p>
            <w:r>
              <w:rPr>
                <w:rFonts w:ascii="Arial" w:hAnsi="Arial"/>
                <w:b/>
                <w:i w:val="0"/>
                <w:color w:val="17365D"/>
                <w:sz w:val="24"/>
              </w:rPr>
              <w:t>Teacher reads twice</w:t>
            </w:r>
          </w:p>
          <w:p>
            <w:r>
              <w:rPr>
                <w:rFonts w:ascii="Arial" w:hAnsi="Arial"/>
                <w:b w:val="0"/>
                <w:i w:val="0"/>
              </w:rPr>
              <w:t>It is Saturday morning, and Mai’s family is at home. Everyone is busy. Mai is studying for a test in her bedroom. Her mother is making breakfast in the kitchen, and her father is washing the car in front of the house. Mai’s younger brother is playing a computer game, but he is wearing headphones, so the room is quiet. Their dog is not playing; it is sleeping near the door. The family usually relaxes on Saturday morning, but today they are preparing for a busy weekend.</w:t>
            </w:r>
          </w:p>
        </w:tc>
      </w:tr>
    </w:tbl>
    <w:p>
      <w:pPr>
        <w:spacing w:after="20"/>
      </w:pPr>
    </w:p>
    <w:sectPr w:rsidR="00FC693F" w:rsidRPr="0006063C" w:rsidSect="00034616">
      <w:headerReference w:type="default" r:id="rId9"/>
      <w:footerReference w:type="default" r:id="rId10"/>
      <w:pgSz w:w="11909" w:h="16834"/>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66666"/>
        <w:sz w:val="16"/>
      </w:rPr>
      <w:t>English Foundation • Module 1 • Stage 2 • Ngày 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17365D"/>
        <w:sz w:val="16"/>
      </w:rPr>
      <w:t>MODULE 1 • STAGE 2 • NGÀY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ED7D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rPr>
      <w:rFonts w:ascii="Arial" w:hAnsi="Arial" w:eastAsia="Arial"/>
      <w:b w:val="0"/>
      <w:color w:val="1F1F1F"/>
      <w:sz w:val="24"/>
    </w:rPr>
  </w:style>
  <w:style w:type="paragraph" w:customStyle="1" w:styleId="SmallNote">
    <w:name w:val="Small Note"/>
    <w:rPr>
      <w:rFonts w:ascii="Arial" w:hAnsi="Arial" w:eastAsia="Arial"/>
      <w:b w:val="0"/>
      <w:color w:val="666666"/>
      <w:sz w:val="19"/>
    </w:rPr>
  </w:style>
  <w:style w:type="paragraph" w:customStyle="1" w:styleId="AnswerText">
    <w:name w:val="Answer Text"/>
    <w:rPr>
      <w:rFonts w:ascii="Arial" w:hAnsi="Arial" w:eastAsia="Arial"/>
      <w:b w:val="0"/>
      <w:color w:val="1F1F1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 Stage 2 - Ngày 6 - Thì hiện tại tiếp diễn</dc:title>
  <dc:subject>English Foundation workbook lesson</dc:subject>
  <dc:creator/>
  <cp:keywords>English, present continuous, present simple, grammar, Stage 2</cp:keywords>
  <dc:description>generated by python-docx</dc:description>
  <cp:lastModifiedBy/>
  <cp:revision>1</cp:revision>
  <dcterms:created xsi:type="dcterms:W3CDTF">2013-12-23T23:15:00Z</dcterms:created>
  <dcterms:modified xsi:type="dcterms:W3CDTF">2013-12-23T23:15:00Z</dcterms:modified>
  <cp:category/>
</cp:coreProperties>
</file>