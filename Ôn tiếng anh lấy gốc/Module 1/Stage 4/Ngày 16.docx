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4 — USE ENGLISH</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16</w:t>
            </w:r>
          </w:p>
          <w:p>
            <w:pPr>
              <w:spacing w:after="100"/>
              <w:jc w:val="center"/>
            </w:pPr>
            <w:r>
              <w:rPr>
                <w:rFonts w:ascii="Arial" w:hAnsi="Arial"/>
                <w:b/>
                <w:color w:val="FFFFFF"/>
                <w:sz w:val="44"/>
              </w:rPr>
              <w:t>READING SKILLS CƠ BẢN</w:t>
            </w:r>
          </w:p>
          <w:p>
            <w:pPr>
              <w:jc w:val="center"/>
            </w:pPr>
            <w:r>
              <w:rPr>
                <w:rFonts w:ascii="Arial" w:hAnsi="Arial"/>
                <w:i/>
                <w:color w:val="D9EAF7"/>
                <w:sz w:val="24"/>
              </w:rPr>
              <w:t>Skimming • scanning • keywords • context clues</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Đọc để hiểu ý chính thay vì dịch từng từ.</w:t>
            </w:r>
          </w:p>
          <w:p>
            <w:pPr>
              <w:spacing w:after="60"/>
            </w:pPr>
            <w:r>
              <w:rPr>
                <w:rFonts w:ascii="Arial" w:hAnsi="Arial"/>
                <w:b/>
                <w:color w:val="17365D"/>
                <w:sz w:val="22"/>
              </w:rPr>
              <w:t xml:space="preserve">2. </w:t>
            </w:r>
            <w:r>
              <w:rPr>
                <w:rFonts w:ascii="Arial" w:hAnsi="Arial"/>
                <w:sz w:val="22"/>
              </w:rPr>
              <w:t>Dùng skimming để xác định chủ đề và mục đích của văn bản.</w:t>
            </w:r>
          </w:p>
          <w:p>
            <w:pPr>
              <w:spacing w:after="60"/>
            </w:pPr>
            <w:r>
              <w:rPr>
                <w:rFonts w:ascii="Arial" w:hAnsi="Arial"/>
                <w:b/>
                <w:color w:val="17365D"/>
                <w:sz w:val="22"/>
              </w:rPr>
              <w:t xml:space="preserve">3. </w:t>
            </w:r>
            <w:r>
              <w:rPr>
                <w:rFonts w:ascii="Arial" w:hAnsi="Arial"/>
                <w:sz w:val="22"/>
              </w:rPr>
              <w:t>Dùng scanning để tìm tên, số, ngày, giờ và thông tin cụ thể.</w:t>
            </w:r>
          </w:p>
          <w:p>
            <w:pPr>
              <w:spacing w:after="60"/>
            </w:pPr>
            <w:r>
              <w:rPr>
                <w:rFonts w:ascii="Arial" w:hAnsi="Arial"/>
                <w:b/>
                <w:color w:val="17365D"/>
                <w:sz w:val="22"/>
              </w:rPr>
              <w:t xml:space="preserve">4. </w:t>
            </w:r>
            <w:r>
              <w:rPr>
                <w:rFonts w:ascii="Arial" w:hAnsi="Arial"/>
                <w:sz w:val="22"/>
              </w:rPr>
              <w:t>Nhận ra từ khóa, từ đồng nghĩa, đại từ thay thế và nghĩa từ theo ngữ cảnh.</w:t>
            </w:r>
          </w:p>
          <w:p>
            <w:pPr>
              <w:spacing w:after="60"/>
            </w:pPr>
            <w:r>
              <w:rPr>
                <w:rFonts w:ascii="Arial" w:hAnsi="Arial"/>
                <w:b/>
                <w:color w:val="17365D"/>
                <w:sz w:val="22"/>
              </w:rPr>
              <w:t xml:space="preserve">5. </w:t>
            </w:r>
            <w:r>
              <w:rPr>
                <w:rFonts w:ascii="Arial" w:hAnsi="Arial"/>
                <w:sz w:val="22"/>
              </w:rPr>
              <w:t>Đọc và trả lời câu hỏi về đoạn văn, thông báo và tin nhắn ngắn.</w:t>
            </w:r>
          </w:p>
        </w:tc>
      </w:tr>
    </w:tbl>
    <w:p>
      <w:pPr>
        <w:pStyle w:val="Heading1"/>
      </w:pPr>
      <w:r>
        <w:rPr>
          <w:rFonts w:ascii="Arial" w:hAnsi="Arial" w:eastAsia="Arial"/>
          <w:b w:val="0"/>
          <w:i w:val="0"/>
        </w:rPr>
        <w:t>1. REVIEW — ÔN STAGE 3</w:t>
      </w:r>
    </w:p>
    <w:p>
      <w:pPr>
        <w:pStyle w:val="LessonLead"/>
      </w:pPr>
      <w:r>
        <w:rPr>
          <w:rFonts w:ascii="Arial" w:hAnsi="Arial" w:eastAsia="Arial"/>
          <w:b w:val="0"/>
          <w:i w:val="0"/>
        </w:rPr>
        <w:t>Chọn từ hoặc dạng động từ phù hợp.</w:t>
      </w:r>
    </w:p>
    <w:p>
      <w:r>
        <w:rPr>
          <w:rFonts w:ascii="Arial" w:hAnsi="Arial" w:eastAsia="Arial"/>
          <w:b w:val="0"/>
          <w:i w:val="0"/>
        </w:rPr>
        <w:t>1. I stayed home __________ it was raining. (because / so)</w:t>
      </w:r>
    </w:p>
    <w:p>
      <w:r>
        <w:rPr>
          <w:rFonts w:ascii="Arial" w:hAnsi="Arial" w:eastAsia="Arial"/>
          <w:b w:val="0"/>
          <w:i w:val="0"/>
        </w:rPr>
        <w:t>2. The bank is __________ the school and the café. (between / into)</w:t>
      </w:r>
    </w:p>
    <w:p>
      <w:r>
        <w:rPr>
          <w:rFonts w:ascii="Arial" w:hAnsi="Arial" w:eastAsia="Arial"/>
          <w:b w:val="0"/>
          <w:i w:val="0"/>
        </w:rPr>
        <w:t>3. This book is __________ than that one. (interesting / more interesting)</w:t>
      </w:r>
    </w:p>
    <w:p>
      <w:r>
        <w:rPr>
          <w:rFonts w:ascii="Arial" w:hAnsi="Arial" w:eastAsia="Arial"/>
          <w:b w:val="0"/>
          <w:i w:val="0"/>
        </w:rPr>
        <w:t>4. You __________ drink more water. (should / might not)</w:t>
      </w:r>
    </w:p>
    <w:p>
      <w:r>
        <w:rPr>
          <w:rFonts w:ascii="Arial" w:hAnsi="Arial" w:eastAsia="Arial"/>
          <w:b w:val="0"/>
          <w:i w:val="0"/>
        </w:rPr>
        <w:t>5. She enjoys __________ English stories. (read / reading)</w:t>
      </w:r>
    </w:p>
    <w:p>
      <w:r>
        <w:rPr>
          <w:rFonts w:ascii="Arial" w:hAnsi="Arial" w:eastAsia="Arial"/>
        </w:rPr>
        <w:br w:type="page"/>
      </w:r>
    </w:p>
    <w:p>
      <w:pPr>
        <w:pStyle w:val="Heading1"/>
      </w:pPr>
      <w:r>
        <w:rPr>
          <w:rFonts w:ascii="Arial" w:hAnsi="Arial" w:eastAsia="Arial"/>
          <w:b w:val="0"/>
          <w:i w:val="0"/>
        </w:rPr>
        <w:t>2. KHỞI ĐỘNG — ĐỌC MÀ KHÔNG DỊCH TỪNG TỪ</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READ THIS MESSAGE</w:t>
            </w:r>
          </w:p>
          <w:p>
            <w:pPr>
              <w:spacing w:after="60"/>
            </w:pPr>
            <w:r>
              <w:rPr>
                <w:rFonts w:ascii="Arial" w:hAnsi="Arial"/>
                <w:sz w:val="22"/>
              </w:rPr>
              <w:t>Hi Minh,</w:t>
            </w:r>
          </w:p>
          <w:p>
            <w:pPr>
              <w:spacing w:after="60"/>
            </w:pPr>
            <w:r>
              <w:rPr>
                <w:rFonts w:ascii="Arial" w:hAnsi="Arial"/>
                <w:sz w:val="22"/>
              </w:rPr>
              <w:t>The school library will close at 4:30 p.m. this Friday because the staff have a meeting. Please return your books before Thursday afternoon. The library will open normally at 8:00 a.m. on Monday.</w:t>
            </w:r>
          </w:p>
          <w:p>
            <w:pPr>
              <w:spacing w:after="60"/>
            </w:pPr>
            <w:r>
              <w:rPr>
                <w:rFonts w:ascii="Arial" w:hAnsi="Arial"/>
                <w:sz w:val="22"/>
              </w:rPr>
              <w:t>Thanks,</w:t>
            </w:r>
          </w:p>
          <w:p>
            <w:pPr>
              <w:spacing w:after="60"/>
            </w:pPr>
            <w:r>
              <w:rPr>
                <w:rFonts w:ascii="Arial" w:hAnsi="Arial"/>
                <w:sz w:val="22"/>
              </w:rPr>
              <w:t>Ms. Lan</w:t>
            </w:r>
          </w:p>
        </w:tc>
      </w:tr>
    </w:tbl>
    <w:p>
      <w:pPr>
        <w:keepNext/>
        <w:spacing w:before="120" w:after="80"/>
      </w:pPr>
      <w:r>
        <w:rPr>
          <w:rFonts w:ascii="Arial" w:hAnsi="Arial" w:eastAsia="Arial"/>
          <w:b/>
          <w:color w:val="17365D"/>
          <w:sz w:val="22"/>
        </w:rPr>
        <w:t>BÀI 1. Trả lời nhanh, không dịch toàn bộ</w:t>
      </w:r>
    </w:p>
    <w:p>
      <w:r>
        <w:rPr>
          <w:rFonts w:ascii="Arial" w:hAnsi="Arial" w:eastAsia="Arial"/>
          <w:b w:val="0"/>
          <w:i w:val="0"/>
        </w:rPr>
        <w:t>1. What place is the message about? _________________________________________</w:t>
      </w:r>
    </w:p>
    <w:p>
      <w:r>
        <w:rPr>
          <w:rFonts w:ascii="Arial" w:hAnsi="Arial" w:eastAsia="Arial"/>
          <w:b w:val="0"/>
          <w:i w:val="0"/>
        </w:rPr>
        <w:t>2. What time will it close on Friday? ______________________________________</w:t>
      </w:r>
    </w:p>
    <w:p>
      <w:r>
        <w:rPr>
          <w:rFonts w:ascii="Arial" w:hAnsi="Arial" w:eastAsia="Arial"/>
          <w:b w:val="0"/>
          <w:i w:val="0"/>
        </w:rPr>
        <w:t>3. Why will it close early? ________________________________________________</w:t>
      </w:r>
    </w:p>
    <w:p>
      <w:r>
        <w:rPr>
          <w:rFonts w:ascii="Arial" w:hAnsi="Arial" w:eastAsia="Arial"/>
          <w:b w:val="0"/>
          <w:i w:val="0"/>
        </w:rPr>
        <w:t>4. When should Minh return the books? ______________________________________</w:t>
      </w:r>
    </w:p>
    <w:p>
      <w:r>
        <w:rPr>
          <w:rFonts w:ascii="Arial" w:hAnsi="Arial" w:eastAsia="Arial"/>
          <w:b w:val="0"/>
          <w:i w:val="0"/>
        </w:rPr>
        <w:t>5. Will it open normally on Monday? 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ĐIỀU CẦN NHẬN RA</w:t>
            </w:r>
          </w:p>
          <w:p>
            <w:pPr>
              <w:spacing w:after="60"/>
            </w:pPr>
            <w:r>
              <w:rPr>
                <w:rFonts w:ascii="Arial" w:hAnsi="Arial"/>
                <w:sz w:val="22"/>
              </w:rPr>
              <w:t>Bạn không cần hiểu từng từ để trả lời năm câu hỏi trên.</w:t>
            </w:r>
          </w:p>
          <w:p>
            <w:pPr>
              <w:spacing w:after="60"/>
            </w:pPr>
            <w:r>
              <w:rPr>
                <w:rFonts w:ascii="Arial" w:hAnsi="Arial"/>
                <w:sz w:val="22"/>
              </w:rPr>
              <w:t>Tên riêng, địa điểm, thời gian, ngày tháng và những từ lặp lại thường dẫn bạn đến đáp án rất nhanh.</w:t>
            </w:r>
          </w:p>
          <w:p>
            <w:pPr>
              <w:spacing w:after="60"/>
            </w:pPr>
            <w:r>
              <w:rPr>
                <w:rFonts w:ascii="Arial" w:hAnsi="Arial"/>
                <w:sz w:val="22"/>
              </w:rPr>
              <w:t>Mục tiêu của đọc hiểu là lấy đúng thông tin, không phải dịch toàn bộ văn bản.</w:t>
            </w:r>
          </w:p>
        </w:tc>
      </w:tr>
    </w:tbl>
    <w:p>
      <w:r>
        <w:rPr>
          <w:rFonts w:ascii="Arial" w:hAnsi="Arial" w:eastAsia="Arial"/>
        </w:rPr>
        <w:br w:type="page"/>
      </w:r>
    </w:p>
    <w:p>
      <w:pPr>
        <w:pStyle w:val="Heading1"/>
      </w:pPr>
      <w:r>
        <w:rPr>
          <w:rFonts w:ascii="Arial" w:hAnsi="Arial" w:eastAsia="Arial"/>
          <w:b w:val="0"/>
          <w:i w:val="0"/>
        </w:rPr>
        <w:t>3. QUY TRÌNH ĐỌC 3 LƯỢT</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5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Lượt đọc</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Bạn làm gì?</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Mục tiêu</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Lượt 1</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Nhìn tiêu đề, câu đầu, câu cuối và các từ nổi bật.</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Đoán chủ đề và loại văn bản.</w:t>
            </w:r>
          </w:p>
        </w:tc>
      </w:tr>
      <w:tr>
        <w:tc>
          <w:tcPr>
            <w:tcW w:type="dxa" w:w="15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Lượt 2</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Đọc câu hỏi, gạch chân từ khóa rồi tìm thông tin liên quan.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Tìm đáp án cụ thể.</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Lượt 3</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Đọc lại phần chứa đáp án và kiểm tra ngữ pháp, ý nghĩa.</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Xác nhận đáp án và tránh bẫy.</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KHÔNG NÊN LÀM</w:t>
            </w:r>
          </w:p>
          <w:p>
            <w:pPr>
              <w:spacing w:after="60"/>
            </w:pPr>
            <w:r>
              <w:rPr>
                <w:rFonts w:ascii="Arial" w:hAnsi="Arial"/>
                <w:sz w:val="22"/>
              </w:rPr>
              <w:t>Không dừng lại ở mọi từ mới.</w:t>
            </w:r>
          </w:p>
          <w:p>
            <w:pPr>
              <w:spacing w:after="60"/>
            </w:pPr>
            <w:r>
              <w:rPr>
                <w:rFonts w:ascii="Arial" w:hAnsi="Arial"/>
                <w:sz w:val="22"/>
              </w:rPr>
              <w:t>Không dịch từng câu sang tiếng Việt trước khi đọc câu hỏi.</w:t>
            </w:r>
          </w:p>
          <w:p>
            <w:pPr>
              <w:spacing w:after="60"/>
            </w:pPr>
            <w:r>
              <w:rPr>
                <w:rFonts w:ascii="Arial" w:hAnsi="Arial"/>
                <w:sz w:val="22"/>
              </w:rPr>
              <w:t>Không chọn đáp án chỉ vì thấy một từ giống hệt trong bài.</w:t>
            </w:r>
          </w:p>
          <w:p>
            <w:pPr>
              <w:spacing w:after="60"/>
            </w:pPr>
            <w:r>
              <w:rPr>
                <w:rFonts w:ascii="Arial" w:hAnsi="Arial"/>
                <w:sz w:val="22"/>
              </w:rPr>
              <w:t>Không đọc quá nhanh ở phần có từ phủ định như not, never, except hoặc without.</w:t>
            </w:r>
          </w:p>
        </w:tc>
      </w:tr>
    </w:tbl>
    <w:p>
      <w:pPr>
        <w:keepNext/>
        <w:spacing w:before="120" w:after="80"/>
      </w:pPr>
      <w:r>
        <w:rPr>
          <w:rFonts w:ascii="Arial" w:hAnsi="Arial" w:eastAsia="Arial"/>
          <w:b/>
          <w:color w:val="17365D"/>
          <w:sz w:val="22"/>
        </w:rPr>
        <w:t>BÀI 2. Sắp xếp các bước đọc theo thứ tự 1–4</w:t>
      </w:r>
    </w:p>
    <w:p>
      <w:r>
        <w:rPr>
          <w:rFonts w:ascii="Arial" w:hAnsi="Arial" w:eastAsia="Arial"/>
          <w:b w:val="0"/>
          <w:i w:val="0"/>
        </w:rPr>
        <w:t>_____ Đọc lại câu chứa thông tin cần tìm.</w:t>
      </w:r>
    </w:p>
    <w:p>
      <w:r>
        <w:rPr>
          <w:rFonts w:ascii="Arial" w:hAnsi="Arial" w:eastAsia="Arial"/>
          <w:b w:val="0"/>
          <w:i w:val="0"/>
        </w:rPr>
        <w:t>_____ Nhìn tiêu đề và đoán chủ đề.</w:t>
      </w:r>
    </w:p>
    <w:p>
      <w:r>
        <w:rPr>
          <w:rFonts w:ascii="Arial" w:hAnsi="Arial" w:eastAsia="Arial"/>
          <w:b w:val="0"/>
          <w:i w:val="0"/>
        </w:rPr>
        <w:t>_____ Gạch chân từ khóa trong câu hỏi.</w:t>
      </w:r>
    </w:p>
    <w:p>
      <w:r>
        <w:rPr>
          <w:rFonts w:ascii="Arial" w:hAnsi="Arial" w:eastAsia="Arial"/>
          <w:b w:val="0"/>
          <w:i w:val="0"/>
        </w:rPr>
        <w:t>_____ Tìm từ khóa hoặc từ đồng nghĩa trong bài.</w:t>
      </w:r>
    </w:p>
    <w:p>
      <w:r>
        <w:rPr>
          <w:rFonts w:ascii="Arial" w:hAnsi="Arial" w:eastAsia="Arial"/>
        </w:rPr>
        <w:br w:type="page"/>
      </w:r>
    </w:p>
    <w:p>
      <w:pPr>
        <w:pStyle w:val="Heading1"/>
      </w:pPr>
      <w:r>
        <w:rPr>
          <w:rFonts w:ascii="Arial" w:hAnsi="Arial" w:eastAsia="Arial"/>
          <w:b w:val="0"/>
          <w:i w:val="0"/>
        </w:rPr>
        <w:t>4. SKIMMING — ĐỌC LƯỚT TÌM Ý CHÍNH</w:t>
      </w:r>
    </w:p>
    <w:p>
      <w:pPr>
        <w:pStyle w:val="LessonLead"/>
      </w:pPr>
      <w:r>
        <w:rPr>
          <w:rFonts w:ascii="Arial" w:hAnsi="Arial" w:eastAsia="Arial"/>
          <w:b w:val="0"/>
          <w:i w:val="0"/>
        </w:rPr>
        <w:t>Skimming là đọc nhanh để biết văn bản nói chung về điều gì. Bạn không cần hiểu mọi chi tiết.</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SKIM MỘT ĐOẠN VĂN</w:t>
            </w:r>
          </w:p>
          <w:p>
            <w:pPr>
              <w:spacing w:after="60"/>
            </w:pPr>
            <w:r>
              <w:rPr>
                <w:rFonts w:ascii="Arial" w:hAnsi="Arial"/>
                <w:b/>
                <w:color w:val="17365D"/>
                <w:sz w:val="22"/>
              </w:rPr>
              <w:t xml:space="preserve">Bước 1: </w:t>
            </w:r>
            <w:r>
              <w:rPr>
                <w:rFonts w:ascii="Arial" w:hAnsi="Arial"/>
                <w:sz w:val="22"/>
              </w:rPr>
              <w:t>Đọc tiêu đề nếu có.</w:t>
            </w:r>
          </w:p>
          <w:p>
            <w:pPr>
              <w:spacing w:after="60"/>
            </w:pPr>
            <w:r>
              <w:rPr>
                <w:rFonts w:ascii="Arial" w:hAnsi="Arial"/>
                <w:b/>
                <w:color w:val="17365D"/>
                <w:sz w:val="22"/>
              </w:rPr>
              <w:t xml:space="preserve">Bước 2: </w:t>
            </w:r>
            <w:r>
              <w:rPr>
                <w:rFonts w:ascii="Arial" w:hAnsi="Arial"/>
                <w:sz w:val="22"/>
              </w:rPr>
              <w:t>Đọc câu đầu tiên và câu cuối cùng.</w:t>
            </w:r>
          </w:p>
          <w:p>
            <w:pPr>
              <w:spacing w:after="60"/>
            </w:pPr>
            <w:r>
              <w:rPr>
                <w:rFonts w:ascii="Arial" w:hAnsi="Arial"/>
                <w:b/>
                <w:color w:val="17365D"/>
                <w:sz w:val="22"/>
              </w:rPr>
              <w:t xml:space="preserve">Bước 3: </w:t>
            </w:r>
            <w:r>
              <w:rPr>
                <w:rFonts w:ascii="Arial" w:hAnsi="Arial"/>
                <w:sz w:val="22"/>
              </w:rPr>
              <w:t>Chú ý những từ xuất hiện nhiều lần.</w:t>
            </w:r>
          </w:p>
          <w:p>
            <w:pPr>
              <w:spacing w:after="60"/>
            </w:pPr>
            <w:r>
              <w:rPr>
                <w:rFonts w:ascii="Arial" w:hAnsi="Arial"/>
                <w:b/>
                <w:color w:val="17365D"/>
                <w:sz w:val="22"/>
              </w:rPr>
              <w:t xml:space="preserve">Bước 4: </w:t>
            </w:r>
            <w:r>
              <w:rPr>
                <w:rFonts w:ascii="Arial" w:hAnsi="Arial"/>
                <w:sz w:val="22"/>
              </w:rPr>
              <w:t>Chọn ý bao quát toàn bộ đoạn, không chọn chi tiết quá nhỏ.</w:t>
            </w:r>
          </w:p>
        </w:tc>
      </w:tr>
    </w:tbl>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TEXT A</w:t>
            </w:r>
          </w:p>
          <w:p>
            <w:pPr>
              <w:spacing w:after="60"/>
            </w:pPr>
            <w:r>
              <w:rPr>
                <w:rFonts w:ascii="Arial" w:hAnsi="Arial"/>
                <w:sz w:val="22"/>
              </w:rPr>
              <w:t>Many students want to improve their English, but they do not know where to begin. A simple daily routine can help. Students can read a short article, listen to a short audio, write three sentences and speak for two minutes each day. These small activities are easier to continue than studying for several hours only once a week. Regular practice is the key to steady improvement.</w:t>
            </w:r>
          </w:p>
        </w:tc>
      </w:tr>
    </w:tbl>
    <w:p>
      <w:pPr>
        <w:keepNext/>
        <w:spacing w:before="120" w:after="80"/>
      </w:pPr>
      <w:r>
        <w:rPr>
          <w:rFonts w:ascii="Arial" w:hAnsi="Arial" w:eastAsia="Arial"/>
          <w:b/>
          <w:color w:val="17365D"/>
          <w:sz w:val="22"/>
        </w:rPr>
        <w:t>BÀI 3. Chọn ý chính tốt nhất</w:t>
      </w:r>
    </w:p>
    <w:p>
      <w:r>
        <w:rPr>
          <w:rFonts w:ascii="Arial" w:hAnsi="Arial" w:eastAsia="Arial"/>
          <w:b w:val="0"/>
          <w:i w:val="0"/>
        </w:rPr>
        <w:t>A. English is the most difficult school subject.</w:t>
      </w:r>
    </w:p>
    <w:p>
      <w:r>
        <w:rPr>
          <w:rFonts w:ascii="Arial" w:hAnsi="Arial" w:eastAsia="Arial"/>
          <w:b w:val="0"/>
          <w:i w:val="0"/>
        </w:rPr>
        <w:t>B. Small daily activities can help students improve English regularly.</w:t>
      </w:r>
    </w:p>
    <w:p>
      <w:r>
        <w:rPr>
          <w:rFonts w:ascii="Arial" w:hAnsi="Arial" w:eastAsia="Arial"/>
          <w:b w:val="0"/>
          <w:i w:val="0"/>
        </w:rPr>
        <w:t>C. Students should study English for several hours every day.</w:t>
      </w:r>
    </w:p>
    <w:p>
      <w:r>
        <w:rPr>
          <w:rFonts w:ascii="Arial" w:hAnsi="Arial" w:eastAsia="Arial"/>
          <w:b w:val="0"/>
          <w:i w:val="0"/>
        </w:rPr>
        <w:t>D. Listening is more important than reading and writing.</w:t>
      </w:r>
    </w:p>
    <w:p>
      <w:r>
        <w:rPr>
          <w:rFonts w:ascii="Arial" w:hAnsi="Arial" w:eastAsia="Arial"/>
          <w:b w:val="0"/>
          <w:i w:val="0"/>
        </w:rPr>
        <w:t>Đáp án: __________    Từ/cụm từ giúp em chọn: ______________________________</w:t>
      </w:r>
    </w:p>
    <w:p>
      <w:r>
        <w:rPr>
          <w:rFonts w:ascii="Arial" w:hAnsi="Arial" w:eastAsia="Arial"/>
        </w:rPr>
        <w:br w:type="page"/>
      </w:r>
    </w:p>
    <w:p>
      <w:pPr>
        <w:pStyle w:val="Heading1"/>
      </w:pPr>
      <w:r>
        <w:rPr>
          <w:rFonts w:ascii="Arial" w:hAnsi="Arial" w:eastAsia="Arial"/>
          <w:b w:val="0"/>
          <w:i w:val="0"/>
        </w:rPr>
        <w:t>5. SKIMMING — LUYỆN TẬP</w:t>
      </w:r>
    </w:p>
    <w:p>
      <w:pPr>
        <w:keepNext/>
        <w:spacing w:before="120" w:after="80"/>
      </w:pPr>
      <w:r>
        <w:rPr>
          <w:rFonts w:ascii="Arial" w:hAnsi="Arial" w:eastAsia="Arial"/>
          <w:b/>
          <w:color w:val="17365D"/>
          <w:sz w:val="22"/>
        </w:rPr>
        <w:t>BÀI 4. Nối mỗi đoạn với tiêu đề phù hợp</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10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Đoạn</w:t>
            </w:r>
          </w:p>
        </w:tc>
        <w:tc>
          <w:tcPr>
            <w:tcW w:type="dxa" w:w="95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Nội dung</w:t>
            </w:r>
          </w:p>
        </w:tc>
      </w:tr>
      <w:tr>
        <w:tc>
          <w:tcPr>
            <w:tcW w:type="dxa" w:w="10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w:t>
            </w:r>
          </w:p>
        </w:tc>
        <w:tc>
          <w:tcPr>
            <w:tcW w:type="dxa" w:w="95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Linh used to stay up late to finish homework. Now she plans her tasks in the afternoon and turns off her phone while studying. She finishes earlier and sleeps better.</w:t>
            </w:r>
          </w:p>
        </w:tc>
      </w:tr>
      <w:tr>
        <w:tc>
          <w:tcPr>
            <w:tcW w:type="dxa" w:w="10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w:t>
            </w:r>
          </w:p>
        </w:tc>
        <w:tc>
          <w:tcPr>
            <w:tcW w:type="dxa" w:w="95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local youth club is looking for volunteers to teach children on Sunday mornings. Volunteers do not need teaching experience, but they should be patient and friendly.</w:t>
            </w:r>
          </w:p>
        </w:tc>
      </w:tr>
      <w:tr>
        <w:tc>
          <w:tcPr>
            <w:tcW w:type="dxa" w:w="10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w:t>
            </w:r>
          </w:p>
        </w:tc>
        <w:tc>
          <w:tcPr>
            <w:tcW w:type="dxa" w:w="95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Da Lat is cool for most of the year. Visitors should bring a light jacket, especially for the evening. Rain is common from May to October, so an umbrella is useful.</w:t>
            </w:r>
          </w:p>
        </w:tc>
      </w:tr>
    </w:tbl>
    <w:p>
      <w:r>
        <w:rPr>
          <w:rFonts w:ascii="Arial" w:hAnsi="Arial" w:eastAsia="Arial"/>
          <w:b w:val="0"/>
          <w:i w:val="0"/>
        </w:rPr>
        <w:t>1. A volunteer opportunity</w:t>
      </w:r>
    </w:p>
    <w:p>
      <w:r>
        <w:rPr>
          <w:rFonts w:ascii="Arial" w:hAnsi="Arial" w:eastAsia="Arial"/>
          <w:b w:val="0"/>
          <w:i w:val="0"/>
        </w:rPr>
        <w:t>2. Useful travel preparation</w:t>
      </w:r>
    </w:p>
    <w:p>
      <w:r>
        <w:rPr>
          <w:rFonts w:ascii="Arial" w:hAnsi="Arial" w:eastAsia="Arial"/>
          <w:b w:val="0"/>
          <w:i w:val="0"/>
        </w:rPr>
        <w:t>3. A better study habit</w:t>
      </w:r>
    </w:p>
    <w:p>
      <w:r>
        <w:rPr>
          <w:rFonts w:ascii="Arial" w:hAnsi="Arial" w:eastAsia="Arial"/>
          <w:b w:val="0"/>
          <w:i w:val="0"/>
        </w:rPr>
        <w:t>A → ________     B → ________     C → ________</w:t>
      </w:r>
    </w:p>
    <w:p>
      <w:pPr>
        <w:keepNext/>
        <w:spacing w:before="120" w:after="80"/>
      </w:pPr>
      <w:r>
        <w:rPr>
          <w:rFonts w:ascii="Arial" w:hAnsi="Arial" w:eastAsia="Arial"/>
          <w:b/>
          <w:color w:val="17365D"/>
          <w:sz w:val="22"/>
        </w:rPr>
        <w:t>BÀI 5. Chọn mục đích của từng văn bản</w:t>
      </w:r>
    </w:p>
    <w:p>
      <w:r>
        <w:rPr>
          <w:rFonts w:ascii="Arial" w:hAnsi="Arial" w:eastAsia="Arial"/>
          <w:b w:val="0"/>
          <w:i w:val="0"/>
        </w:rPr>
        <w:t>Đoạn A nhằm:  A. kể chuyện vui  B. chia sẻ cách thay đổi thói quen  C. quảng cáo điện thoại</w:t>
      </w:r>
    </w:p>
    <w:p>
      <w:r>
        <w:rPr>
          <w:rFonts w:ascii="Arial" w:hAnsi="Arial" w:eastAsia="Arial"/>
          <w:b w:val="0"/>
          <w:i w:val="0"/>
        </w:rPr>
        <w:t>Đoạn B nhằm:  A. tuyển tình nguyện viên  B. giới thiệu khóa học  C. thông báo nghỉ học</w:t>
      </w:r>
    </w:p>
    <w:p>
      <w:r>
        <w:rPr>
          <w:rFonts w:ascii="Arial" w:hAnsi="Arial" w:eastAsia="Arial"/>
          <w:b w:val="0"/>
          <w:i w:val="0"/>
        </w:rPr>
        <w:t>Đoạn C nhằm:  A. kể lịch sử Đà Lạt  B. khuyên chuẩn bị đồ dùng  C. so sánh hai thành phố</w:t>
      </w:r>
    </w:p>
    <w:p>
      <w:r>
        <w:rPr>
          <w:rFonts w:ascii="Arial" w:hAnsi="Arial" w:eastAsia="Arial"/>
        </w:rPr>
        <w:br w:type="page"/>
      </w:r>
    </w:p>
    <w:p>
      <w:pPr>
        <w:pStyle w:val="Heading1"/>
      </w:pPr>
      <w:r>
        <w:rPr>
          <w:rFonts w:ascii="Arial" w:hAnsi="Arial" w:eastAsia="Arial"/>
          <w:b w:val="0"/>
          <w:i w:val="0"/>
        </w:rPr>
        <w:t>6. SCANNING — ĐỌC QUÉT TÌM THÔNG TIN</w:t>
      </w:r>
    </w:p>
    <w:p>
      <w:pPr>
        <w:pStyle w:val="LessonLead"/>
      </w:pPr>
      <w:r>
        <w:rPr>
          <w:rFonts w:ascii="Arial" w:hAnsi="Arial" w:eastAsia="Arial"/>
          <w:b w:val="0"/>
          <w:i w:val="0"/>
        </w:rPr>
        <w:t>Scanning là di chuyển mắt nhanh qua văn bản để tìm một thông tin cụ thể như tên, số, ngày, giờ, giá tiền hoặc địa điểm.</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TRƯỚC KHI SCAN</w:t>
            </w:r>
          </w:p>
          <w:p>
            <w:pPr>
              <w:spacing w:after="60"/>
            </w:pPr>
            <w:r>
              <w:rPr>
                <w:rFonts w:ascii="Arial" w:hAnsi="Arial"/>
                <w:sz w:val="22"/>
              </w:rPr>
              <w:t>Xác định loại thông tin cần tìm: tên người, thời gian, con số hay địa điểm?</w:t>
            </w:r>
          </w:p>
          <w:p>
            <w:pPr>
              <w:spacing w:after="60"/>
            </w:pPr>
            <w:r>
              <w:rPr>
                <w:rFonts w:ascii="Arial" w:hAnsi="Arial"/>
                <w:sz w:val="22"/>
              </w:rPr>
              <w:t>Gạch chân từ khóa trong câu hỏi.</w:t>
            </w:r>
          </w:p>
          <w:p>
            <w:pPr>
              <w:spacing w:after="60"/>
            </w:pPr>
            <w:r>
              <w:rPr>
                <w:rFonts w:ascii="Arial" w:hAnsi="Arial"/>
                <w:sz w:val="22"/>
              </w:rPr>
              <w:t>Tìm hình dạng của thông tin trước: 7:30, Monday, 50,000, Room 204... rồi mới đọc cả câu.</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51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ENGLISH CLUB — WEEKLY SCHEDULE</w:t>
            </w:r>
          </w:p>
        </w:tc>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Time</w:t>
            </w:r>
          </w:p>
        </w:tc>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Room</w:t>
            </w:r>
          </w:p>
        </w:tc>
      </w:tr>
      <w:tr>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Conversation Practice — Tuesday</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5:00–6:00 p.m.</w:t>
            </w:r>
          </w:p>
        </w:tc>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Room 202</w:t>
            </w:r>
          </w:p>
        </w:tc>
      </w:tr>
      <w:tr>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Grammar Workshop — Thursday</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4:30–5:30 p.m.</w:t>
            </w:r>
          </w:p>
        </w:tc>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Room 105</w:t>
            </w:r>
          </w:p>
        </w:tc>
      </w:tr>
      <w:tr>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Movie Night — Friday</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6:30–8:30 p.m.</w:t>
            </w:r>
          </w:p>
        </w:tc>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Main Hall</w:t>
            </w:r>
          </w:p>
        </w:tc>
      </w:tr>
      <w:tr>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Reading Circle — Saturday</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8:00–9:00 a.m.</w:t>
            </w:r>
          </w:p>
        </w:tc>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Library</w:t>
            </w:r>
          </w:p>
        </w:tc>
      </w:tr>
    </w:tbl>
    <w:p>
      <w:pPr>
        <w:keepNext/>
        <w:spacing w:before="120" w:after="80"/>
      </w:pPr>
      <w:r>
        <w:rPr>
          <w:rFonts w:ascii="Arial" w:hAnsi="Arial" w:eastAsia="Arial"/>
          <w:b/>
          <w:color w:val="17365D"/>
          <w:sz w:val="22"/>
        </w:rPr>
        <w:t>BÀI 6. Tìm thông tin trong bảng</w:t>
      </w:r>
    </w:p>
    <w:p>
      <w:r>
        <w:rPr>
          <w:rFonts w:ascii="Arial" w:hAnsi="Arial" w:eastAsia="Arial"/>
          <w:b w:val="0"/>
          <w:i w:val="0"/>
        </w:rPr>
        <w:t>1. Which activity is on Thursday? __________________________________________</w:t>
      </w:r>
    </w:p>
    <w:p>
      <w:r>
        <w:rPr>
          <w:rFonts w:ascii="Arial" w:hAnsi="Arial" w:eastAsia="Arial"/>
          <w:b w:val="0"/>
          <w:i w:val="0"/>
        </w:rPr>
        <w:t>2. Where is Movie Night? ___________________________________________________</w:t>
      </w:r>
    </w:p>
    <w:p>
      <w:r>
        <w:rPr>
          <w:rFonts w:ascii="Arial" w:hAnsi="Arial" w:eastAsia="Arial"/>
          <w:b w:val="0"/>
          <w:i w:val="0"/>
        </w:rPr>
        <w:t>3. What time does Reading Circle begin? ____________________________________</w:t>
      </w:r>
    </w:p>
    <w:p>
      <w:r>
        <w:rPr>
          <w:rFonts w:ascii="Arial" w:hAnsi="Arial" w:eastAsia="Arial"/>
          <w:b w:val="0"/>
          <w:i w:val="0"/>
        </w:rPr>
        <w:t>4. How long is Conversation Practice? ______________________________________</w:t>
      </w:r>
    </w:p>
    <w:p>
      <w:r>
        <w:rPr>
          <w:rFonts w:ascii="Arial" w:hAnsi="Arial" w:eastAsia="Arial"/>
          <w:b w:val="0"/>
          <w:i w:val="0"/>
        </w:rPr>
        <w:t>5. Which activity lasts two hours? _________________________________________</w:t>
      </w:r>
    </w:p>
    <w:p>
      <w:r>
        <w:rPr>
          <w:rFonts w:ascii="Arial" w:hAnsi="Arial" w:eastAsia="Arial"/>
        </w:rPr>
        <w:br w:type="page"/>
      </w:r>
    </w:p>
    <w:p>
      <w:pPr>
        <w:pStyle w:val="Heading1"/>
      </w:pPr>
      <w:r>
        <w:rPr>
          <w:rFonts w:ascii="Arial" w:hAnsi="Arial" w:eastAsia="Arial"/>
          <w:b w:val="0"/>
          <w:i w:val="0"/>
        </w:rPr>
        <w:t>7. TỪ KHÓA VÀ TỪ ĐỒNG NGHĨA</w:t>
      </w:r>
    </w:p>
    <w:p>
      <w:pPr>
        <w:pStyle w:val="LessonLead"/>
      </w:pPr>
      <w:r>
        <w:rPr>
          <w:rFonts w:ascii="Arial" w:hAnsi="Arial" w:eastAsia="Arial"/>
          <w:b w:val="0"/>
          <w:i w:val="0"/>
        </w:rPr>
        <w:t>Câu hỏi thường không lặp lại đúng từng từ trong bài. Đáp án có thể được diễn đạt bằng từ đồng nghĩa hoặc cách nói tương đương.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Trong câu hỏi</w:t>
            </w:r>
          </w:p>
        </w:tc>
        <w:tc>
          <w:tcPr>
            <w:tcW w:type="dxa" w:w="57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Có thể xuất hiện trong bài</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begin</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start</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buy</w:t>
            </w:r>
          </w:p>
        </w:tc>
        <w:tc>
          <w:tcPr>
            <w:tcW w:type="dxa" w:w="57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purchase</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help</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support / assist</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difficult</w:t>
            </w:r>
          </w:p>
        </w:tc>
        <w:tc>
          <w:tcPr>
            <w:tcW w:type="dxa" w:w="57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hard / challenging</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near</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close to</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children</w:t>
            </w:r>
          </w:p>
        </w:tc>
        <w:tc>
          <w:tcPr>
            <w:tcW w:type="dxa" w:w="57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kids</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job</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work / position</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free</w:t>
            </w:r>
          </w:p>
        </w:tc>
        <w:tc>
          <w:tcPr>
            <w:tcW w:type="dxa" w:w="57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without payment / no charge</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because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since / as</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but</w:t>
            </w:r>
          </w:p>
        </w:tc>
        <w:tc>
          <w:tcPr>
            <w:tcW w:type="dxa" w:w="57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however</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VÍ DỤ</w:t>
            </w:r>
          </w:p>
          <w:p>
            <w:pPr>
              <w:spacing w:after="60"/>
            </w:pPr>
            <w:r>
              <w:rPr>
                <w:rFonts w:ascii="Arial" w:hAnsi="Arial"/>
                <w:b/>
                <w:color w:val="17365D"/>
                <w:sz w:val="22"/>
              </w:rPr>
              <w:t xml:space="preserve">Câu hỏi: </w:t>
            </w:r>
            <w:r>
              <w:rPr>
                <w:rFonts w:ascii="Arial" w:hAnsi="Arial"/>
                <w:sz w:val="22"/>
              </w:rPr>
              <w:t>Why did Nam purchase a new bicycle?</w:t>
            </w:r>
          </w:p>
          <w:p>
            <w:pPr>
              <w:spacing w:after="60"/>
            </w:pPr>
            <w:r>
              <w:rPr>
                <w:rFonts w:ascii="Arial" w:hAnsi="Arial"/>
                <w:b/>
                <w:color w:val="17365D"/>
                <w:sz w:val="22"/>
              </w:rPr>
              <w:t xml:space="preserve">Trong bài: </w:t>
            </w:r>
            <w:r>
              <w:rPr>
                <w:rFonts w:ascii="Arial" w:hAnsi="Arial"/>
                <w:sz w:val="22"/>
              </w:rPr>
              <w:t>Nam bought a new bicycle because his old one was broken.</w:t>
            </w:r>
          </w:p>
          <w:p>
            <w:pPr>
              <w:spacing w:after="60"/>
            </w:pPr>
            <w:r>
              <w:rPr>
                <w:rFonts w:ascii="Arial" w:hAnsi="Arial"/>
                <w:b/>
                <w:color w:val="17365D"/>
                <w:sz w:val="22"/>
              </w:rPr>
              <w:t xml:space="preserve">Nhận ra: </w:t>
            </w:r>
            <w:r>
              <w:rPr>
                <w:rFonts w:ascii="Arial" w:hAnsi="Arial"/>
                <w:sz w:val="22"/>
              </w:rPr>
              <w:t>purchase = buy; his old one = his old bicycle.</w:t>
            </w:r>
          </w:p>
        </w:tc>
      </w:tr>
    </w:tbl>
    <w:p>
      <w:pPr>
        <w:keepNext/>
        <w:spacing w:before="120" w:after="80"/>
      </w:pPr>
      <w:r>
        <w:rPr>
          <w:rFonts w:ascii="Arial" w:hAnsi="Arial" w:eastAsia="Arial"/>
          <w:b/>
          <w:color w:val="17365D"/>
          <w:sz w:val="22"/>
        </w:rPr>
        <w:t>BÀI 7. Nối từ/cụm từ có nghĩa gần nhau</w:t>
      </w:r>
    </w:p>
    <w:p>
      <w:r>
        <w:rPr>
          <w:rFonts w:ascii="Arial" w:hAnsi="Arial" w:eastAsia="Arial"/>
          <w:b w:val="0"/>
          <w:i w:val="0"/>
        </w:rPr>
        <w:t>1. start     2. difficult     3. near     4. children     5. free</w:t>
      </w:r>
    </w:p>
    <w:p>
      <w:r>
        <w:rPr>
          <w:rFonts w:ascii="Arial" w:hAnsi="Arial" w:eastAsia="Arial"/>
          <w:b w:val="0"/>
          <w:i w:val="0"/>
        </w:rPr>
        <w:t>a. kids     b. begin          c. no charge  d. close to     e. hard</w:t>
      </w:r>
    </w:p>
    <w:p>
      <w:r>
        <w:rPr>
          <w:rFonts w:ascii="Arial" w:hAnsi="Arial" w:eastAsia="Arial"/>
          <w:b w:val="0"/>
          <w:i w:val="0"/>
        </w:rPr>
        <w:t>1 → ____   2 → ____   3 → ____   4 → ____   5 → ____</w:t>
      </w:r>
    </w:p>
    <w:p>
      <w:r>
        <w:rPr>
          <w:rFonts w:ascii="Arial" w:hAnsi="Arial" w:eastAsia="Arial"/>
        </w:rPr>
        <w:br w:type="page"/>
      </w:r>
    </w:p>
    <w:p>
      <w:pPr>
        <w:pStyle w:val="Heading1"/>
      </w:pPr>
      <w:r>
        <w:rPr>
          <w:rFonts w:ascii="Arial" w:hAnsi="Arial" w:eastAsia="Arial"/>
          <w:b w:val="0"/>
          <w:i w:val="0"/>
        </w:rPr>
        <w:t>8. ĐOÁN NGHĨA TỪ THEO NGỮ CẢNH</w:t>
      </w:r>
    </w:p>
    <w:p>
      <w:pPr>
        <w:pStyle w:val="LessonLead"/>
      </w:pPr>
      <w:r>
        <w:rPr>
          <w:rFonts w:ascii="Arial" w:hAnsi="Arial" w:eastAsia="Arial"/>
          <w:b w:val="0"/>
          <w:i w:val="0"/>
        </w:rPr>
        <w:t>Khi gặp từ mới, hãy đọc các từ xung quanh trước khi dùng từ điển.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Dấu hiệu trong câu</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Ví dụ</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Điều có thể suy ra</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Định nghĩa trực tiếp</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 vegetarian is a person who does not eat meat.</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vegetarian = người không ăn thịt</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Ví dụ minh họa</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Outdoor activities, such as hiking and cycling, are popular.</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hiking, cycling là hoạt động ngoài trời</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Tương phản</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The first task was simple, but the second was complicated.</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complicated trái nghĩa với simple</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Nguyên nhân – kết quả</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road was slippery, so drivers moved slowly.</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slippery có thể khiến xe dễ trượt</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Từ quen thuộc xung quanh</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She put the fragile glass in a safe box.</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fragile mô tả vật dễ vỡ</w:t>
            </w:r>
          </w:p>
        </w:tc>
      </w:tr>
    </w:tbl>
    <w:p>
      <w:pPr>
        <w:keepNext/>
        <w:spacing w:before="120" w:after="80"/>
      </w:pPr>
      <w:r>
        <w:rPr>
          <w:rFonts w:ascii="Arial" w:hAnsi="Arial" w:eastAsia="Arial"/>
          <w:b/>
          <w:color w:val="17365D"/>
          <w:sz w:val="22"/>
        </w:rPr>
        <w:t>BÀI 8. Chọn nghĩa phù hợp của từ in đậm</w:t>
      </w:r>
    </w:p>
    <w:p>
      <w:r>
        <w:rPr>
          <w:rFonts w:ascii="Arial" w:hAnsi="Arial" w:eastAsia="Arial"/>
          <w:b w:val="0"/>
          <w:i w:val="0"/>
        </w:rPr>
        <w:t>1. The room was tiny; only two people could sit inside.  tiny = A. very small  B. very noisy  C. very clean</w:t>
      </w:r>
    </w:p>
    <w:p>
      <w:r>
        <w:rPr>
          <w:rFonts w:ascii="Arial" w:hAnsi="Arial" w:eastAsia="Arial"/>
          <w:b w:val="0"/>
          <w:i w:val="0"/>
        </w:rPr>
        <w:t>2. Nam felt exhausted after walking for six hours.  exhausted = A. excited  B. very tired  C. hungry</w:t>
      </w:r>
    </w:p>
    <w:p>
      <w:r>
        <w:rPr>
          <w:rFonts w:ascii="Arial" w:hAnsi="Arial" w:eastAsia="Arial"/>
          <w:b w:val="0"/>
          <w:i w:val="0"/>
        </w:rPr>
        <w:t>3. The path was narrow, so two cars could not pass each other.  narrow = A. not wide  B. very long  C. dangerous</w:t>
      </w:r>
    </w:p>
    <w:p>
      <w:r>
        <w:rPr>
          <w:rFonts w:ascii="Arial" w:hAnsi="Arial" w:eastAsia="Arial"/>
          <w:b w:val="0"/>
          <w:i w:val="0"/>
        </w:rPr>
        <w:t>4. Mai is generous. She often shares her books and food with others.  generous = A. kind in giving  B. shy  C. careful</w:t>
      </w:r>
    </w:p>
    <w:p>
      <w:r>
        <w:rPr>
          <w:rFonts w:ascii="Arial" w:hAnsi="Arial" w:eastAsia="Arial"/>
        </w:rPr>
        <w:br w:type="page"/>
      </w:r>
    </w:p>
    <w:p>
      <w:pPr>
        <w:pStyle w:val="Heading1"/>
      </w:pPr>
      <w:r>
        <w:rPr>
          <w:rFonts w:ascii="Arial" w:hAnsi="Arial" w:eastAsia="Arial"/>
          <w:b w:val="0"/>
          <w:i w:val="0"/>
        </w:rPr>
        <w:t>9. ĐẠI TỪ THAY THẾ VÀ TỪ THAM CHIẾU</w:t>
      </w:r>
    </w:p>
    <w:p>
      <w:pPr>
        <w:pStyle w:val="LessonLead"/>
      </w:pPr>
      <w:r>
        <w:rPr>
          <w:rFonts w:ascii="Arial" w:hAnsi="Arial" w:eastAsia="Arial"/>
          <w:b w:val="0"/>
          <w:i w:val="0"/>
        </w:rPr>
        <w:t>Các từ he, she, it, they, this, that, these, those, one và ones thường thay cho danh từ đã xuất hiện trước đó.</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VÍ DỤ</w:t>
            </w:r>
          </w:p>
          <w:p>
            <w:pPr>
              <w:spacing w:after="60"/>
            </w:pPr>
            <w:r>
              <w:rPr>
                <w:rFonts w:ascii="Arial" w:hAnsi="Arial"/>
                <w:sz w:val="22"/>
              </w:rPr>
              <w:t>Lan bought a new laptop because her old one was too slow.</w:t>
            </w:r>
          </w:p>
          <w:p>
            <w:pPr>
              <w:spacing w:after="60"/>
            </w:pPr>
            <w:r>
              <w:rPr>
                <w:rFonts w:ascii="Arial" w:hAnsi="Arial"/>
                <w:sz w:val="22"/>
              </w:rPr>
              <w:t>one = laptop; her = Lan’s.</w:t>
            </w:r>
          </w:p>
          <w:p>
            <w:pPr>
              <w:spacing w:after="60"/>
            </w:pPr>
            <w:r>
              <w:rPr>
                <w:rFonts w:ascii="Arial" w:hAnsi="Arial"/>
                <w:sz w:val="22"/>
              </w:rPr>
              <w:t>The students joined a clean-up activity. They collected rubbish near the lake.</w:t>
            </w:r>
          </w:p>
          <w:p>
            <w:pPr>
              <w:spacing w:after="60"/>
            </w:pPr>
            <w:r>
              <w:rPr>
                <w:rFonts w:ascii="Arial" w:hAnsi="Arial"/>
                <w:sz w:val="22"/>
              </w:rPr>
              <w:t>They = the students.</w:t>
            </w:r>
          </w:p>
        </w:tc>
      </w:tr>
    </w:tbl>
    <w:p>
      <w:pPr>
        <w:keepNext/>
        <w:spacing w:before="120" w:after="80"/>
      </w:pPr>
      <w:r>
        <w:rPr>
          <w:rFonts w:ascii="Arial" w:hAnsi="Arial" w:eastAsia="Arial"/>
          <w:b/>
          <w:color w:val="17365D"/>
          <w:sz w:val="22"/>
        </w:rPr>
        <w:t>BÀI 9. Từ in đậm thay cho ai hoặc cái gì?</w:t>
      </w:r>
    </w:p>
    <w:p>
      <w:r>
        <w:rPr>
          <w:rFonts w:ascii="Arial" w:hAnsi="Arial" w:eastAsia="Arial"/>
          <w:b w:val="0"/>
          <w:i w:val="0"/>
        </w:rPr>
        <w:t>1. Minh borrowed a dictionary, but he returned it the next day.</w:t>
        <w:br/>
        <w:t xml:space="preserve">   he = ____________________     it = ____________________</w:t>
      </w:r>
    </w:p>
    <w:p>
      <w:r>
        <w:rPr>
          <w:rFonts w:ascii="Arial" w:hAnsi="Arial" w:eastAsia="Arial"/>
          <w:b w:val="0"/>
          <w:i w:val="0"/>
        </w:rPr>
        <w:t>2. Hoa and Lan joined the club because they wanted to meet new friends.</w:t>
        <w:br/>
        <w:t xml:space="preserve">   they = ____________________</w:t>
      </w:r>
    </w:p>
    <w:p>
      <w:r>
        <w:rPr>
          <w:rFonts w:ascii="Arial" w:hAnsi="Arial" w:eastAsia="Arial"/>
          <w:b w:val="0"/>
          <w:i w:val="0"/>
        </w:rPr>
        <w:t>3. My shoes were wet, so I changed into dry ones.</w:t>
        <w:br/>
        <w:t xml:space="preserve">   ones = ____________________</w:t>
      </w:r>
    </w:p>
    <w:p>
      <w:r>
        <w:rPr>
          <w:rFonts w:ascii="Arial" w:hAnsi="Arial" w:eastAsia="Arial"/>
          <w:b w:val="0"/>
          <w:i w:val="0"/>
        </w:rPr>
        <w:t>4. The new library has large windows. This makes the room brighter.</w:t>
        <w:br/>
        <w:t xml:space="preserve">   This = ________________________________________________________________</w:t>
      </w:r>
    </w:p>
    <w:p>
      <w:r>
        <w:rPr>
          <w:rFonts w:ascii="Arial" w:hAnsi="Arial" w:eastAsia="Arial"/>
        </w:rPr>
        <w:br w:type="page"/>
      </w:r>
    </w:p>
    <w:p>
      <w:pPr>
        <w:pStyle w:val="Heading1"/>
      </w:pPr>
      <w:r>
        <w:rPr>
          <w:rFonts w:ascii="Arial" w:hAnsi="Arial" w:eastAsia="Arial"/>
          <w:b w:val="0"/>
          <w:i w:val="0"/>
        </w:rPr>
        <w:t>10. Ý CHÍNH VÀ CHI TIẾT HỖ TRỢ</w:t>
      </w:r>
    </w:p>
    <w:p>
      <w:pPr>
        <w:pStyle w:val="LessonLead"/>
      </w:pPr>
      <w:r>
        <w:rPr>
          <w:rFonts w:ascii="Arial" w:hAnsi="Arial" w:eastAsia="Arial"/>
          <w:b w:val="0"/>
          <w:i w:val="0"/>
        </w:rPr>
        <w:t>Ý chính là thông điệp bao quát của đoạn. Chi tiết hỗ trợ giải thích, chứng minh hoặc đưa ví dụ cho ý chính đó.</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TEXT B</w:t>
            </w:r>
          </w:p>
          <w:p>
            <w:pPr>
              <w:spacing w:after="60"/>
            </w:pPr>
            <w:r>
              <w:rPr>
                <w:rFonts w:ascii="Arial" w:hAnsi="Arial"/>
                <w:sz w:val="22"/>
              </w:rPr>
              <w:t>Walking is one of the easiest ways to stay active. It does not require expensive equipment, and people can do it almost anywhere. A short walk after dinner can help people relax, while walking to school or work adds movement to a busy day. For beginners, twenty minutes three or four times a week is a practical start.</w:t>
            </w:r>
          </w:p>
        </w:tc>
      </w:tr>
    </w:tbl>
    <w:p>
      <w:pPr>
        <w:keepNext/>
        <w:spacing w:before="120" w:after="80"/>
      </w:pPr>
      <w:r>
        <w:rPr>
          <w:rFonts w:ascii="Arial" w:hAnsi="Arial" w:eastAsia="Arial"/>
          <w:b/>
          <w:color w:val="17365D"/>
          <w:sz w:val="22"/>
        </w:rPr>
        <w:t>BÀI 10. Chọn ý chính</w:t>
      </w:r>
    </w:p>
    <w:p>
      <w:r>
        <w:rPr>
          <w:rFonts w:ascii="Arial" w:hAnsi="Arial" w:eastAsia="Arial"/>
          <w:b w:val="0"/>
          <w:i w:val="0"/>
        </w:rPr>
        <w:t>A. Walking is an easy and practical form of exercise.</w:t>
      </w:r>
    </w:p>
    <w:p>
      <w:r>
        <w:rPr>
          <w:rFonts w:ascii="Arial" w:hAnsi="Arial" w:eastAsia="Arial"/>
          <w:b w:val="0"/>
          <w:i w:val="0"/>
        </w:rPr>
        <w:t>B. People should buy expensive exercise equipment.</w:t>
      </w:r>
    </w:p>
    <w:p>
      <w:r>
        <w:rPr>
          <w:rFonts w:ascii="Arial" w:hAnsi="Arial" w:eastAsia="Arial"/>
          <w:b w:val="0"/>
          <w:i w:val="0"/>
        </w:rPr>
        <w:t>C. Everyone must walk to work every day.</w:t>
      </w:r>
    </w:p>
    <w:p>
      <w:r>
        <w:rPr>
          <w:rFonts w:ascii="Arial" w:hAnsi="Arial" w:eastAsia="Arial"/>
          <w:b w:val="0"/>
          <w:i w:val="0"/>
        </w:rPr>
        <w:t>D. Dinner is the best time to exercise.</w:t>
      </w:r>
    </w:p>
    <w:p>
      <w:pPr>
        <w:keepNext/>
        <w:spacing w:before="120" w:after="80"/>
      </w:pPr>
      <w:r>
        <w:rPr>
          <w:rFonts w:ascii="Arial" w:hAnsi="Arial" w:eastAsia="Arial"/>
          <w:b/>
          <w:color w:val="17365D"/>
          <w:sz w:val="22"/>
        </w:rPr>
        <w:t>BÀI 11. Đánh dấu M (main idea) hoặc D (detail)</w:t>
      </w:r>
    </w:p>
    <w:p>
      <w:r>
        <w:rPr>
          <w:rFonts w:ascii="Arial" w:hAnsi="Arial" w:eastAsia="Arial"/>
          <w:b w:val="0"/>
          <w:i w:val="0"/>
        </w:rPr>
        <w:t>_____ Walking does not require expensive equipment.</w:t>
      </w:r>
    </w:p>
    <w:p>
      <w:r>
        <w:rPr>
          <w:rFonts w:ascii="Arial" w:hAnsi="Arial" w:eastAsia="Arial"/>
          <w:b w:val="0"/>
          <w:i w:val="0"/>
        </w:rPr>
        <w:t>_____ Walking is an easy way to stay active.</w:t>
      </w:r>
    </w:p>
    <w:p>
      <w:r>
        <w:rPr>
          <w:rFonts w:ascii="Arial" w:hAnsi="Arial" w:eastAsia="Arial"/>
          <w:b w:val="0"/>
          <w:i w:val="0"/>
        </w:rPr>
        <w:t>_____ People can walk after dinner.</w:t>
      </w:r>
    </w:p>
    <w:p>
      <w:r>
        <w:rPr>
          <w:rFonts w:ascii="Arial" w:hAnsi="Arial" w:eastAsia="Arial"/>
          <w:b w:val="0"/>
          <w:i w:val="0"/>
        </w:rPr>
        <w:t>_____ Beginners can start with twenty minutes several times a week.</w:t>
      </w:r>
    </w:p>
    <w:p>
      <w:r>
        <w:rPr>
          <w:rFonts w:ascii="Arial" w:hAnsi="Arial" w:eastAsia="Arial"/>
        </w:rPr>
        <w:br w:type="page"/>
      </w:r>
    </w:p>
    <w:p>
      <w:pPr>
        <w:pStyle w:val="Heading1"/>
      </w:pPr>
      <w:r>
        <w:rPr>
          <w:rFonts w:ascii="Arial" w:hAnsi="Arial" w:eastAsia="Arial"/>
          <w:b w:val="0"/>
          <w:i w:val="0"/>
        </w:rPr>
        <w:t>11. DẠNG CÂU HỎI ĐỌC HIỂU CƠ BẢN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9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Dạng câu hỏi</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Từ thường gặp</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Cách làm</w:t>
            </w:r>
          </w:p>
        </w:tc>
      </w:tr>
      <w:tr>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Ý chính</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main idea, mainly about, best title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Skim toàn bài; chọn ý bao quát.</w:t>
            </w:r>
          </w:p>
        </w:tc>
      </w:tr>
      <w:tr>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Chi tiết</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according to, when, where, how many</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Scan từ khóa và đọc câu chứa thông tin.</w:t>
            </w:r>
          </w:p>
        </w:tc>
      </w:tr>
      <w:tr>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Đúng/Sai</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true, false, not mentioned</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So sánh từng ý với bài; chú ý từ phủ định.</w:t>
            </w:r>
          </w:p>
        </w:tc>
      </w:tr>
      <w:tr>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Từ vựng</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means, closest in meaning</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Dùng ngữ cảnh và từ loại.</w:t>
            </w:r>
          </w:p>
        </w:tc>
      </w:tr>
      <w:tr>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Tham chiếu</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the word it/they/one refers to</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Nhìn về danh từ phù hợp phía trước.</w:t>
            </w:r>
          </w:p>
        </w:tc>
      </w:tr>
      <w:tr>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Suy luận nhẹ</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we can understand/infer</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Kết luận từ thông tin có thật, không đoán ngoài bài.</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BẪY THƯỜNG GẶP</w:t>
            </w:r>
          </w:p>
          <w:p>
            <w:pPr>
              <w:spacing w:after="60"/>
            </w:pPr>
            <w:r>
              <w:rPr>
                <w:rFonts w:ascii="Arial" w:hAnsi="Arial"/>
                <w:sz w:val="22"/>
              </w:rPr>
              <w:t>Đáp án đúng dùng từ khác nhưng cùng nghĩa với bài.</w:t>
            </w:r>
          </w:p>
          <w:p>
            <w:pPr>
              <w:spacing w:after="60"/>
            </w:pPr>
            <w:r>
              <w:rPr>
                <w:rFonts w:ascii="Arial" w:hAnsi="Arial"/>
                <w:sz w:val="22"/>
              </w:rPr>
              <w:t>Đáp án sai chỉ đúng một phần hoặc thêm thông tin không có trong bài.</w:t>
            </w:r>
          </w:p>
          <w:p>
            <w:pPr>
              <w:spacing w:after="60"/>
            </w:pPr>
            <w:r>
              <w:rPr>
                <w:rFonts w:ascii="Arial" w:hAnsi="Arial"/>
                <w:sz w:val="22"/>
              </w:rPr>
              <w:t>Đáp án sai có một từ giống hệt bài nhưng diễn đạt quan hệ ngược lại.</w:t>
            </w:r>
          </w:p>
          <w:p>
            <w:pPr>
              <w:spacing w:after="60"/>
            </w:pPr>
            <w:r>
              <w:rPr>
                <w:rFonts w:ascii="Arial" w:hAnsi="Arial"/>
                <w:sz w:val="22"/>
              </w:rPr>
              <w:t>“Not mentioned” khác với “False”: bài không nói không có nghĩa là bài nói ngược lại.</w:t>
            </w:r>
          </w:p>
        </w:tc>
      </w:tr>
    </w:tbl>
    <w:p>
      <w:r>
        <w:rPr>
          <w:rFonts w:ascii="Arial" w:hAnsi="Arial" w:eastAsia="Arial"/>
        </w:rPr>
        <w:br w:type="page"/>
      </w:r>
    </w:p>
    <w:p>
      <w:pPr>
        <w:pStyle w:val="Heading1"/>
      </w:pPr>
      <w:r>
        <w:rPr>
          <w:rFonts w:ascii="Arial" w:hAnsi="Arial" w:eastAsia="Arial"/>
          <w:b w:val="0"/>
          <w:i w:val="0"/>
        </w:rPr>
        <w:t>12. READING PRACTICE 1 — A NEW ROUTINE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TEXT C</w:t>
            </w:r>
          </w:p>
          <w:p>
            <w:pPr>
              <w:spacing w:after="60"/>
            </w:pPr>
            <w:r>
              <w:rPr>
                <w:rFonts w:ascii="Arial" w:hAnsi="Arial"/>
                <w:sz w:val="22"/>
              </w:rPr>
              <w:t>Last semester, Khoa often felt tired in class because he went to bed after midnight. He usually watched videos while doing homework, so simple tasks took a long time. At the beginning of this semester, he decided to change his routine. He now puts his phone in another room, starts homework at seven and prepares his school bag before ten. He has followed this routine for six weeks. Khoa still uses his phone for entertainment, but only after he finishes his work. As a result, he sleeps earlier and feels more focused at school.</w:t>
            </w:r>
          </w:p>
        </w:tc>
      </w:tr>
    </w:tbl>
    <w:p>
      <w:pPr>
        <w:keepNext/>
        <w:spacing w:before="120" w:after="80"/>
      </w:pPr>
      <w:r>
        <w:rPr>
          <w:rFonts w:ascii="Arial" w:hAnsi="Arial" w:eastAsia="Arial"/>
          <w:b/>
          <w:color w:val="17365D"/>
          <w:sz w:val="22"/>
        </w:rPr>
        <w:t>BÀI 12. Trả lời câu hỏi</w:t>
      </w:r>
    </w:p>
    <w:p>
      <w:r>
        <w:rPr>
          <w:rFonts w:ascii="Arial" w:hAnsi="Arial" w:eastAsia="Arial"/>
          <w:b w:val="0"/>
          <w:i w:val="0"/>
        </w:rPr>
        <w:t>1. Why did Khoa often feel tired? ___________________________________________</w:t>
      </w:r>
    </w:p>
    <w:p>
      <w:r>
        <w:rPr>
          <w:rFonts w:ascii="Arial" w:hAnsi="Arial" w:eastAsia="Arial"/>
          <w:b w:val="0"/>
          <w:i w:val="0"/>
        </w:rPr>
        <w:t>2. What made his homework take a long time? _________________________________</w:t>
      </w:r>
    </w:p>
    <w:p>
      <w:r>
        <w:rPr>
          <w:rFonts w:ascii="Arial" w:hAnsi="Arial" w:eastAsia="Arial"/>
          <w:b w:val="0"/>
          <w:i w:val="0"/>
        </w:rPr>
        <w:t>3. Where does he put his phone now? ________________________________________</w:t>
      </w:r>
    </w:p>
    <w:p>
      <w:r>
        <w:rPr>
          <w:rFonts w:ascii="Arial" w:hAnsi="Arial" w:eastAsia="Arial"/>
          <w:b w:val="0"/>
          <w:i w:val="0"/>
        </w:rPr>
        <w:t>4. How long has he followed the new routine? ________________________________</w:t>
      </w:r>
    </w:p>
    <w:p>
      <w:r>
        <w:rPr>
          <w:rFonts w:ascii="Arial" w:hAnsi="Arial" w:eastAsia="Arial"/>
          <w:b w:val="0"/>
          <w:i w:val="0"/>
        </w:rPr>
        <w:t>5. What has changed at school? _____________________________________________</w:t>
      </w:r>
    </w:p>
    <w:p>
      <w:pPr>
        <w:keepNext/>
        <w:spacing w:before="120" w:after="80"/>
      </w:pPr>
      <w:r>
        <w:rPr>
          <w:rFonts w:ascii="Arial" w:hAnsi="Arial" w:eastAsia="Arial"/>
          <w:b/>
          <w:color w:val="17365D"/>
          <w:sz w:val="22"/>
        </w:rPr>
        <w:t>BÀI 13. Chọn đáp án đúng</w:t>
      </w:r>
    </w:p>
    <w:p>
      <w:r>
        <w:rPr>
          <w:rFonts w:ascii="Arial" w:hAnsi="Arial" w:eastAsia="Arial"/>
          <w:b w:val="0"/>
          <w:i w:val="0"/>
        </w:rPr>
        <w:t>1. The main idea is:  A. Khoa bought a new phone.  B. Khoa changed his study routine.  C. Khoa dislikes homework.</w:t>
      </w:r>
    </w:p>
    <w:p>
      <w:r>
        <w:rPr>
          <w:rFonts w:ascii="Arial" w:hAnsi="Arial" w:eastAsia="Arial"/>
          <w:b w:val="0"/>
          <w:i w:val="0"/>
        </w:rPr>
        <w:t>2. The word “focused” is closest to:  A. able to pay attention  B. worried  C. sleepy</w:t>
      </w:r>
    </w:p>
    <w:p>
      <w:r>
        <w:rPr>
          <w:rFonts w:ascii="Arial" w:hAnsi="Arial" w:eastAsia="Arial"/>
          <w:b w:val="0"/>
          <w:i w:val="0"/>
        </w:rPr>
        <w:t>3. “this routine” refers to: ____________________________________________</w:t>
      </w:r>
    </w:p>
    <w:p>
      <w:r>
        <w:rPr>
          <w:rFonts w:ascii="Arial" w:hAnsi="Arial" w:eastAsia="Arial"/>
        </w:rPr>
        <w:br w:type="page"/>
      </w:r>
    </w:p>
    <w:p>
      <w:pPr>
        <w:pStyle w:val="Heading1"/>
      </w:pPr>
      <w:r>
        <w:rPr>
          <w:rFonts w:ascii="Arial" w:hAnsi="Arial" w:eastAsia="Arial"/>
          <w:b w:val="0"/>
          <w:i w:val="0"/>
        </w:rPr>
        <w:t>13. READING PRACTICE 2 — COMMUNITY BOOK DAY</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NOTICE</w:t>
            </w:r>
          </w:p>
          <w:p>
            <w:pPr>
              <w:spacing w:after="60"/>
            </w:pPr>
            <w:r>
              <w:rPr>
                <w:rFonts w:ascii="Arial" w:hAnsi="Arial"/>
                <w:sz w:val="22"/>
              </w:rPr>
              <w:t>COMMUNITY BOOK DAY — SATURDAY, 22 AUGUST</w:t>
            </w:r>
          </w:p>
          <w:p>
            <w:pPr>
              <w:spacing w:after="60"/>
            </w:pPr>
            <w:r>
              <w:rPr>
                <w:rFonts w:ascii="Arial" w:hAnsi="Arial"/>
                <w:sz w:val="22"/>
              </w:rPr>
              <w:t>Bring books that you no longer need and exchange them for other books. The event will take place at Green Park Community Hall from 8:30 a.m. to 3:00 p.m. Each visitor may bring up to ten books. Books must be clean and in usable condition. School textbooks older than five years will not be accepted.</w:t>
            </w:r>
          </w:p>
          <w:p>
            <w:pPr>
              <w:spacing w:after="60"/>
            </w:pPr>
            <w:r>
              <w:rPr>
                <w:rFonts w:ascii="Arial" w:hAnsi="Arial"/>
                <w:sz w:val="22"/>
              </w:rPr>
              <w:t>At 10:00 a.m., local writer Phuong Anh will give a short talk about building a reading habit. Children under twelve can join a free storytelling session at 1:30 p.m. Snacks and drinks will be available for purchase. All money from food sales will support the town library.</w:t>
            </w:r>
          </w:p>
        </w:tc>
      </w:tr>
    </w:tbl>
    <w:p>
      <w:pPr>
        <w:keepNext/>
        <w:spacing w:before="120" w:after="80"/>
      </w:pPr>
      <w:r>
        <w:rPr>
          <w:rFonts w:ascii="Arial" w:hAnsi="Arial" w:eastAsia="Arial"/>
          <w:b/>
          <w:color w:val="17365D"/>
          <w:sz w:val="22"/>
        </w:rPr>
        <w:t>BÀI 14. Scan và trả lời</w:t>
      </w:r>
    </w:p>
    <w:p>
      <w:r>
        <w:rPr>
          <w:rFonts w:ascii="Arial" w:hAnsi="Arial" w:eastAsia="Arial"/>
          <w:b w:val="0"/>
          <w:i w:val="0"/>
        </w:rPr>
        <w:t>1. Where will the event take place? _________________________________________</w:t>
      </w:r>
    </w:p>
    <w:p>
      <w:r>
        <w:rPr>
          <w:rFonts w:ascii="Arial" w:hAnsi="Arial" w:eastAsia="Arial"/>
          <w:b w:val="0"/>
          <w:i w:val="0"/>
        </w:rPr>
        <w:t>2. What is the maximum number of books a visitor can bring? _________________</w:t>
      </w:r>
    </w:p>
    <w:p>
      <w:r>
        <w:rPr>
          <w:rFonts w:ascii="Arial" w:hAnsi="Arial" w:eastAsia="Arial"/>
          <w:b w:val="0"/>
          <w:i w:val="0"/>
        </w:rPr>
        <w:t>3. Which books will not be accepted? _______________________________________</w:t>
      </w:r>
    </w:p>
    <w:p>
      <w:r>
        <w:rPr>
          <w:rFonts w:ascii="Arial" w:hAnsi="Arial" w:eastAsia="Arial"/>
          <w:b w:val="0"/>
          <w:i w:val="0"/>
        </w:rPr>
        <w:t>4. What time will the writer speak? ________________________________________</w:t>
      </w:r>
    </w:p>
    <w:p>
      <w:r>
        <w:rPr>
          <w:rFonts w:ascii="Arial" w:hAnsi="Arial" w:eastAsia="Arial"/>
          <w:b w:val="0"/>
          <w:i w:val="0"/>
        </w:rPr>
        <w:t>5. Who can join the storytelling session? __________________________________</w:t>
      </w:r>
    </w:p>
    <w:p>
      <w:r>
        <w:rPr>
          <w:rFonts w:ascii="Arial" w:hAnsi="Arial" w:eastAsia="Arial"/>
          <w:b w:val="0"/>
          <w:i w:val="0"/>
        </w:rPr>
        <w:t>6. What will the money from food sales support? _____________________________</w:t>
      </w:r>
    </w:p>
    <w:p>
      <w:pPr>
        <w:keepNext/>
        <w:spacing w:before="120" w:after="80"/>
      </w:pPr>
      <w:r>
        <w:rPr>
          <w:rFonts w:ascii="Arial" w:hAnsi="Arial" w:eastAsia="Arial"/>
          <w:b/>
          <w:color w:val="17365D"/>
          <w:sz w:val="22"/>
        </w:rPr>
        <w:t>BÀI 15. True, False hoặc Not Mentioned</w:t>
      </w:r>
    </w:p>
    <w:p>
      <w:r>
        <w:rPr>
          <w:rFonts w:ascii="Arial" w:hAnsi="Arial" w:eastAsia="Arial"/>
          <w:b w:val="0"/>
          <w:i w:val="0"/>
        </w:rPr>
        <w:t>1. Visitors must pay to enter the event. ____________________</w:t>
      </w:r>
    </w:p>
    <w:p>
      <w:r>
        <w:rPr>
          <w:rFonts w:ascii="Arial" w:hAnsi="Arial" w:eastAsia="Arial"/>
          <w:b w:val="0"/>
          <w:i w:val="0"/>
        </w:rPr>
        <w:t>2. Books should be in good condition. ____________________</w:t>
      </w:r>
    </w:p>
    <w:p>
      <w:r>
        <w:rPr>
          <w:rFonts w:ascii="Arial" w:hAnsi="Arial" w:eastAsia="Arial"/>
          <w:b w:val="0"/>
          <w:i w:val="0"/>
        </w:rPr>
        <w:t>3. Phuong Anh will sign books after the talk. ____________________</w:t>
      </w:r>
    </w:p>
    <w:p>
      <w:r>
        <w:rPr>
          <w:rFonts w:ascii="Arial" w:hAnsi="Arial" w:eastAsia="Arial"/>
          <w:b w:val="0"/>
          <w:i w:val="0"/>
        </w:rPr>
        <w:t>4. The storytelling session is free. ____________________</w:t>
      </w:r>
    </w:p>
    <w:p>
      <w:r>
        <w:rPr>
          <w:rFonts w:ascii="Arial" w:hAnsi="Arial" w:eastAsia="Arial"/>
        </w:rPr>
        <w:br w:type="page"/>
      </w:r>
    </w:p>
    <w:p>
      <w:pPr>
        <w:pStyle w:val="Heading1"/>
      </w:pPr>
      <w:r>
        <w:rPr>
          <w:rFonts w:ascii="Arial" w:hAnsi="Arial" w:eastAsia="Arial"/>
          <w:b w:val="0"/>
          <w:i w:val="0"/>
        </w:rPr>
        <w:t>14. READING PRACTICE 3 — AN EMAIL FROM AN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EMAIL</w:t>
            </w:r>
          </w:p>
          <w:p>
            <w:pPr>
              <w:spacing w:after="60"/>
            </w:pPr>
            <w:r>
              <w:rPr>
                <w:rFonts w:ascii="Arial" w:hAnsi="Arial"/>
                <w:sz w:val="22"/>
              </w:rPr>
              <w:t>To: Minh</w:t>
            </w:r>
          </w:p>
          <w:p>
            <w:pPr>
              <w:spacing w:after="60"/>
            </w:pPr>
            <w:r>
              <w:rPr>
                <w:rFonts w:ascii="Arial" w:hAnsi="Arial"/>
                <w:sz w:val="22"/>
              </w:rPr>
              <w:t>Subject: Our Da Lat weekend</w:t>
            </w:r>
          </w:p>
          <w:p>
            <w:pPr>
              <w:spacing w:after="60"/>
            </w:pPr>
            <w:r>
              <w:rPr>
                <w:rFonts w:ascii="Arial" w:hAnsi="Arial"/>
                <w:sz w:val="22"/>
              </w:rPr>
              <w:t>Hi Minh,</w:t>
            </w:r>
          </w:p>
          <w:p>
            <w:pPr>
              <w:spacing w:after="60"/>
            </w:pPr>
            <w:r>
              <w:rPr>
                <w:rFonts w:ascii="Arial" w:hAnsi="Arial"/>
                <w:sz w:val="22"/>
              </w:rPr>
              <w:t>I have checked the weather forecast for our trip. Saturday morning should be dry, but rain is likely in the afternoon. I think we should visit the flower garden first and move the indoor activities to later in the day. The museum closes at 5:00 p.m., so we need to arrive before 3:30 if we want enough time there.</w:t>
            </w:r>
          </w:p>
          <w:p>
            <w:pPr>
              <w:spacing w:after="60"/>
            </w:pPr>
            <w:r>
              <w:rPr>
                <w:rFonts w:ascii="Arial" w:hAnsi="Arial"/>
                <w:sz w:val="22"/>
              </w:rPr>
              <w:t>I have booked a room near the night market. Breakfast is included, but the hotel does not serve dinner. There are several inexpensive restaurants nearby. Please bring a light jacket because the temperature may fall below 16°C in the evening. I will meet you at the bus station at 7:15 on Saturday morning.</w:t>
            </w:r>
          </w:p>
          <w:p>
            <w:pPr>
              <w:spacing w:after="60"/>
            </w:pPr>
            <w:r>
              <w:rPr>
                <w:rFonts w:ascii="Arial" w:hAnsi="Arial"/>
                <w:sz w:val="22"/>
              </w:rPr>
              <w:t>An</w:t>
            </w:r>
          </w:p>
        </w:tc>
      </w:tr>
    </w:tbl>
    <w:p>
      <w:pPr>
        <w:keepNext/>
        <w:spacing w:before="120" w:after="80"/>
      </w:pPr>
      <w:r>
        <w:rPr>
          <w:rFonts w:ascii="Arial" w:hAnsi="Arial" w:eastAsia="Arial"/>
          <w:b/>
          <w:color w:val="17365D"/>
          <w:sz w:val="22"/>
        </w:rPr>
        <w:t>BÀI 16. Chọn đáp án đúng</w:t>
      </w:r>
    </w:p>
    <w:p>
      <w:r>
        <w:rPr>
          <w:rFonts w:ascii="Arial" w:hAnsi="Arial" w:eastAsia="Arial"/>
          <w:b w:val="0"/>
          <w:i w:val="0"/>
        </w:rPr>
        <w:t>1. Why does An suggest visiting the flower garden first?</w:t>
        <w:br/>
        <w:t xml:space="preserve">   A. It is near the hotel.  B. The morning should be dry.  C. It closes early.</w:t>
      </w:r>
    </w:p>
    <w:p>
      <w:r>
        <w:rPr>
          <w:rFonts w:ascii="Arial" w:hAnsi="Arial" w:eastAsia="Arial"/>
          <w:b w:val="0"/>
          <w:i w:val="0"/>
        </w:rPr>
        <w:t>2. Why should they arrive at the museum before 3:30?</w:t>
        <w:br/>
        <w:t xml:space="preserve">   A. To have enough visiting time.  B. To buy cheaper tickets.  C. To avoid crowds.</w:t>
      </w:r>
    </w:p>
    <w:p>
      <w:r>
        <w:rPr>
          <w:rFonts w:ascii="Arial" w:hAnsi="Arial" w:eastAsia="Arial"/>
          <w:b w:val="0"/>
          <w:i w:val="0"/>
        </w:rPr>
        <w:t>3. Which meal is included at the hotel?  A. Breakfast  B. Lunch  C. Dinner</w:t>
      </w:r>
    </w:p>
    <w:p>
      <w:r>
        <w:rPr>
          <w:rFonts w:ascii="Arial" w:hAnsi="Arial" w:eastAsia="Arial"/>
          <w:b w:val="0"/>
          <w:i w:val="0"/>
        </w:rPr>
        <w:t>4. What should Minh bring?  A. An umbrella only  B. A light jacket  C. Food for dinner</w:t>
      </w:r>
    </w:p>
    <w:p>
      <w:r>
        <w:rPr>
          <w:rFonts w:ascii="Arial" w:hAnsi="Arial" w:eastAsia="Arial"/>
          <w:b w:val="0"/>
          <w:i w:val="0"/>
        </w:rPr>
        <w:t>5. Where will An meet Minh?  A. At the hotel  B. At the museum  C. At the bus station</w:t>
      </w:r>
    </w:p>
    <w:p>
      <w:r>
        <w:rPr>
          <w:rFonts w:ascii="Arial" w:hAnsi="Arial" w:eastAsia="Arial"/>
        </w:rPr>
        <w:br w:type="page"/>
      </w:r>
    </w:p>
    <w:p>
      <w:pPr>
        <w:pStyle w:val="Heading1"/>
      </w:pPr>
      <w:r>
        <w:rPr>
          <w:rFonts w:ascii="Arial" w:hAnsi="Arial" w:eastAsia="Arial"/>
          <w:b w:val="0"/>
          <w:i w:val="0"/>
        </w:rPr>
        <w:t>15. READING CHALLENGE — CHỌN CHIẾN LƯỢC</w:t>
      </w:r>
    </w:p>
    <w:p>
      <w:pPr>
        <w:pStyle w:val="LessonLead"/>
      </w:pPr>
      <w:r>
        <w:rPr>
          <w:rFonts w:ascii="Arial" w:hAnsi="Arial" w:eastAsia="Arial"/>
          <w:b w:val="0"/>
          <w:i w:val="0"/>
        </w:rPr>
        <w:t>Ghi S (skimming), SC (scanning), C (context clues), R (reference) hoặc D (detail).</w:t>
      </w:r>
    </w:p>
    <w:p>
      <w:r>
        <w:rPr>
          <w:rFonts w:ascii="Arial" w:hAnsi="Arial" w:eastAsia="Arial"/>
          <w:b w:val="0"/>
          <w:i w:val="0"/>
        </w:rPr>
        <w:t>1. Tìm giờ bắt đầu của một sự kiện trong thông báo. __________</w:t>
      </w:r>
    </w:p>
    <w:p>
      <w:r>
        <w:rPr>
          <w:rFonts w:ascii="Arial" w:hAnsi="Arial" w:eastAsia="Arial"/>
          <w:b w:val="0"/>
          <w:i w:val="0"/>
        </w:rPr>
        <w:t>2. Chọn tiêu đề phù hợp nhất cho cả đoạn. __________</w:t>
      </w:r>
    </w:p>
    <w:p>
      <w:r>
        <w:rPr>
          <w:rFonts w:ascii="Arial" w:hAnsi="Arial" w:eastAsia="Arial"/>
          <w:b w:val="0"/>
          <w:i w:val="0"/>
        </w:rPr>
        <w:t>3. Đoán nghĩa từ “affordable” từ câu “The rooms are affordable, so students can pay for them.” __________</w:t>
      </w:r>
    </w:p>
    <w:p>
      <w:r>
        <w:rPr>
          <w:rFonts w:ascii="Arial" w:hAnsi="Arial" w:eastAsia="Arial"/>
          <w:b w:val="0"/>
          <w:i w:val="0"/>
        </w:rPr>
        <w:t>4. Xác định “they” thay cho danh từ nào. __________</w:t>
      </w:r>
    </w:p>
    <w:p>
      <w:r>
        <w:rPr>
          <w:rFonts w:ascii="Arial" w:hAnsi="Arial" w:eastAsia="Arial"/>
          <w:b w:val="0"/>
          <w:i w:val="0"/>
        </w:rPr>
        <w:t>5. Tìm lý do nhân vật thay đổi kế hoạch. __________</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MINI TEXT</w:t>
            </w:r>
          </w:p>
          <w:p>
            <w:pPr>
              <w:spacing w:after="60"/>
            </w:pPr>
            <w:r>
              <w:rPr>
                <w:rFonts w:ascii="Arial" w:hAnsi="Arial"/>
                <w:sz w:val="22"/>
              </w:rPr>
              <w:t>River Café opened three months ago near the university. It serves simple breakfasts, sandwiches and fruit drinks. The café is especially popular with students because the prices are reasonable and every table has a power socket. Customers can also borrow board games without paying extra. The café closes at 9:00 p.m. on weekdays but stays open until 10:30 p.m. on Friday and Saturday.</w:t>
            </w:r>
          </w:p>
        </w:tc>
      </w:tr>
    </w:tbl>
    <w:p>
      <w:pPr>
        <w:keepNext/>
        <w:spacing w:before="120" w:after="80"/>
      </w:pPr>
      <w:r>
        <w:rPr>
          <w:rFonts w:ascii="Arial" w:hAnsi="Arial" w:eastAsia="Arial"/>
          <w:b/>
          <w:color w:val="17365D"/>
          <w:sz w:val="22"/>
        </w:rPr>
        <w:t>BÀI 17. Trả lời bằng chiến lược phù hợp</w:t>
      </w:r>
    </w:p>
    <w:p>
      <w:r>
        <w:rPr>
          <w:rFonts w:ascii="Arial" w:hAnsi="Arial" w:eastAsia="Arial"/>
          <w:b w:val="0"/>
          <w:i w:val="0"/>
        </w:rPr>
        <w:t>1. What is the text mainly about? ___________________________________________</w:t>
      </w:r>
    </w:p>
    <w:p>
      <w:r>
        <w:rPr>
          <w:rFonts w:ascii="Arial" w:hAnsi="Arial" w:eastAsia="Arial"/>
          <w:b w:val="0"/>
          <w:i w:val="0"/>
        </w:rPr>
        <w:t>2. Why is the café popular with students? __________________________________</w:t>
      </w:r>
    </w:p>
    <w:p>
      <w:r>
        <w:rPr>
          <w:rFonts w:ascii="Arial" w:hAnsi="Arial" w:eastAsia="Arial"/>
          <w:b w:val="0"/>
          <w:i w:val="0"/>
        </w:rPr>
        <w:t>3. What does “reasonable” probably mean?  A. fair/not expensive  B. unusual  C. dangerous</w:t>
      </w:r>
    </w:p>
    <w:p>
      <w:r>
        <w:rPr>
          <w:rFonts w:ascii="Arial" w:hAnsi="Arial" w:eastAsia="Arial"/>
          <w:b w:val="0"/>
          <w:i w:val="0"/>
        </w:rPr>
        <w:t>4. What can customers borrow for free? _____________________________________</w:t>
      </w:r>
    </w:p>
    <w:p>
      <w:r>
        <w:rPr>
          <w:rFonts w:ascii="Arial" w:hAnsi="Arial" w:eastAsia="Arial"/>
          <w:b w:val="0"/>
          <w:i w:val="0"/>
        </w:rPr>
        <w:t>5. What time does the café close on Saturday? _______________________________</w:t>
      </w:r>
    </w:p>
    <w:p>
      <w:r>
        <w:rPr>
          <w:rFonts w:ascii="Arial" w:hAnsi="Arial" w:eastAsia="Arial"/>
        </w:rPr>
        <w:br w:type="page"/>
      </w:r>
    </w:p>
    <w:p>
      <w:pPr>
        <w:pStyle w:val="Heading1"/>
      </w:pPr>
      <w:r>
        <w:rPr>
          <w:rFonts w:ascii="Arial" w:hAnsi="Arial" w:eastAsia="Arial"/>
          <w:b w:val="0"/>
          <w:i w:val="0"/>
        </w:rPr>
        <w:t>16. FROM READING TO SPEAKING AND WRITING</w:t>
      </w:r>
    </w:p>
    <w:p>
      <w:pPr>
        <w:pStyle w:val="LessonLead"/>
      </w:pPr>
      <w:r>
        <w:rPr>
          <w:rFonts w:ascii="Arial" w:hAnsi="Arial" w:eastAsia="Arial"/>
          <w:b w:val="0"/>
          <w:i w:val="0"/>
        </w:rPr>
        <w:t>Đọc hiểu không kết thúc ở việc chọn đáp án. Hãy dùng thông tin đã đọc để nói và viết bằng lời của mình.</w:t>
      </w:r>
    </w:p>
    <w:p>
      <w:pPr>
        <w:keepNext/>
        <w:spacing w:before="120" w:after="80"/>
      </w:pPr>
      <w:r>
        <w:rPr>
          <w:rFonts w:ascii="Arial" w:hAnsi="Arial" w:eastAsia="Arial"/>
          <w:b/>
          <w:color w:val="17365D"/>
          <w:sz w:val="22"/>
        </w:rPr>
        <w:t>BÀI 18. SPEAKING — TÓM TẮT TEXT C</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GỢI Ý NÓI</w:t>
            </w:r>
          </w:p>
          <w:p>
            <w:pPr>
              <w:spacing w:after="60"/>
            </w:pPr>
            <w:r>
              <w:rPr>
                <w:rFonts w:ascii="Arial" w:hAnsi="Arial"/>
                <w:sz w:val="22"/>
              </w:rPr>
              <w:t>Khoa used to ...</w:t>
            </w:r>
          </w:p>
          <w:p>
            <w:pPr>
              <w:spacing w:after="60"/>
            </w:pPr>
            <w:r>
              <w:rPr>
                <w:rFonts w:ascii="Arial" w:hAnsi="Arial"/>
                <w:sz w:val="22"/>
              </w:rPr>
              <w:t>The problem was ...</w:t>
            </w:r>
          </w:p>
          <w:p>
            <w:pPr>
              <w:spacing w:after="60"/>
            </w:pPr>
            <w:r>
              <w:rPr>
                <w:rFonts w:ascii="Arial" w:hAnsi="Arial"/>
                <w:sz w:val="22"/>
              </w:rPr>
              <w:t>He decided to ...</w:t>
            </w:r>
          </w:p>
          <w:p>
            <w:pPr>
              <w:spacing w:after="60"/>
            </w:pPr>
            <w:r>
              <w:rPr>
                <w:rFonts w:ascii="Arial" w:hAnsi="Arial"/>
                <w:sz w:val="22"/>
              </w:rPr>
              <w:t>Now he ...</w:t>
            </w:r>
          </w:p>
          <w:p>
            <w:pPr>
              <w:spacing w:after="60"/>
            </w:pPr>
            <w:r>
              <w:rPr>
                <w:rFonts w:ascii="Arial" w:hAnsi="Arial"/>
                <w:sz w:val="22"/>
              </w:rPr>
              <w:t>As a result, ...</w:t>
            </w:r>
          </w:p>
        </w:tc>
      </w:tr>
    </w:tbl>
    <w:p>
      <w:r>
        <w:rPr>
          <w:rFonts w:ascii="Arial" w:hAnsi="Arial" w:eastAsia="Arial"/>
          <w:b w:val="0"/>
          <w:i w:val="0"/>
        </w:rPr>
        <w:t>Nói khoảng 45–60 giây. Không cần nhớ nguyên văn; dùng ý chính và từ của chính em.</w:t>
      </w:r>
    </w:p>
    <w:p>
      <w:pPr>
        <w:keepNext/>
        <w:spacing w:before="120" w:after="80"/>
      </w:pPr>
      <w:r>
        <w:rPr>
          <w:rFonts w:ascii="Arial" w:hAnsi="Arial" w:eastAsia="Arial"/>
          <w:b/>
          <w:color w:val="17365D"/>
          <w:sz w:val="22"/>
        </w:rPr>
        <w:t>BÀI 19. WRITING — VIẾT MỘT THÔNG BÁO NGẮN</w:t>
      </w:r>
    </w:p>
    <w:p>
      <w:r>
        <w:rPr>
          <w:rFonts w:ascii="Arial" w:hAnsi="Arial" w:eastAsia="Arial"/>
          <w:b w:val="0"/>
          <w:i w:val="0"/>
        </w:rPr>
        <w:t>Dựa vào dữ liệu dưới đây, viết một thông báo 70–90 từ.</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Thông tin</w:t>
            </w:r>
          </w:p>
        </w:tc>
        <w:tc>
          <w:tcPr>
            <w:tcW w:type="dxa" w:w="72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Chi tiết</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Sự kiện</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English Speaking Day</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Ngày</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Sunday, 6 September</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Thời gian</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8:00 a.m.–11:30 a.m.</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Địa điểm</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School Hall</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Hoạt động</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games, short talks, pair conversations</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Yêu cầu</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bring a notebook; arrive before 7:50</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Chi phí</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free</w:t>
            </w:r>
          </w:p>
        </w:tc>
      </w:tr>
    </w:tbl>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r>
        <w:rPr>
          <w:rFonts w:ascii="Arial" w:hAnsi="Arial" w:eastAsia="Arial"/>
        </w:rPr>
        <w:br w:type="page"/>
      </w:r>
    </w:p>
    <w:p>
      <w:pPr>
        <w:pStyle w:val="Heading1"/>
      </w:pPr>
      <w:r>
        <w:rPr>
          <w:rFonts w:ascii="Arial" w:hAnsi="Arial" w:eastAsia="Arial"/>
          <w:b w:val="0"/>
          <w:i w:val="0"/>
        </w:rPr>
        <w:t>17. DAY 16 CHECKPOINT</w:t>
      </w:r>
    </w:p>
    <w:p>
      <w:pPr>
        <w:pStyle w:val="LessonLead"/>
      </w:pPr>
      <w:r>
        <w:rPr>
          <w:rFonts w:ascii="Arial" w:hAnsi="Arial" w:eastAsia="Arial"/>
          <w:b w:val="0"/>
          <w:i w:val="0"/>
        </w:rPr>
        <w:t>Hoàn thành không dùng từ điển. Mục tiêu: từ 70% trở lên.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TEXT D</w:t>
            </w:r>
          </w:p>
          <w:p>
            <w:pPr>
              <w:spacing w:after="60"/>
            </w:pPr>
            <w:r>
              <w:rPr>
                <w:rFonts w:ascii="Arial" w:hAnsi="Arial"/>
                <w:sz w:val="22"/>
              </w:rPr>
              <w:t>Many people believe that taking a break means doing nothing, but a useful break can include light activity. Standing up, stretching or walking for five minutes may help the body feel less tired after a long period of sitting. A short break can also give the mind time to reset. However, checking social media may not have the same effect because it keeps the brain busy with new information. For this reason, some students leave their phones on the desk and walk outside between study sessions.</w:t>
            </w:r>
          </w:p>
        </w:tc>
      </w:tr>
    </w:tbl>
    <w:p>
      <w:r>
        <w:rPr>
          <w:rFonts w:ascii="Arial" w:hAnsi="Arial" w:eastAsia="Arial"/>
          <w:b w:val="0"/>
          <w:i w:val="0"/>
        </w:rPr>
        <w:t>1. The text is mainly about:</w:t>
        <w:br/>
        <w:t xml:space="preserve">   A. why studying is difficult  B. how useful breaks can help  C. why phones are expensive</w:t>
      </w:r>
    </w:p>
    <w:p>
      <w:r>
        <w:rPr>
          <w:rFonts w:ascii="Arial" w:hAnsi="Arial" w:eastAsia="Arial"/>
          <w:b w:val="0"/>
          <w:i w:val="0"/>
        </w:rPr>
        <w:t>2. Name two examples of light activity: _____________________________________</w:t>
      </w:r>
    </w:p>
    <w:p>
      <w:r>
        <w:rPr>
          <w:rFonts w:ascii="Arial" w:hAnsi="Arial" w:eastAsia="Arial"/>
          <w:b w:val="0"/>
          <w:i w:val="0"/>
        </w:rPr>
        <w:t>3. Why may social media be an ineffective break? ____________________________</w:t>
      </w:r>
    </w:p>
    <w:p>
      <w:r>
        <w:rPr>
          <w:rFonts w:ascii="Arial" w:hAnsi="Arial" w:eastAsia="Arial"/>
          <w:b w:val="0"/>
          <w:i w:val="0"/>
        </w:rPr>
        <w:t>4. The word “it” in “it keeps the brain busy” refers to ______________________</w:t>
      </w:r>
    </w:p>
    <w:p>
      <w:r>
        <w:rPr>
          <w:rFonts w:ascii="Arial" w:hAnsi="Arial" w:eastAsia="Arial"/>
          <w:b w:val="0"/>
          <w:i w:val="0"/>
        </w:rPr>
        <w:t>5. “reset” is closest in meaning to:</w:t>
        <w:br/>
        <w:t xml:space="preserve">   A. recover and become ready again  B. forget everything  C. become more tired</w:t>
      </w:r>
    </w:p>
    <w:p>
      <w:r>
        <w:rPr>
          <w:rFonts w:ascii="Arial" w:hAnsi="Arial" w:eastAsia="Arial"/>
          <w:b w:val="0"/>
          <w:i w:val="0"/>
        </w:rPr>
        <w:t>6. True or False: The text says every break must last five minutes. __________</w:t>
      </w:r>
    </w:p>
    <w:p>
      <w:r>
        <w:rPr>
          <w:rFonts w:ascii="Arial" w:hAnsi="Arial" w:eastAsia="Arial"/>
          <w:b w:val="0"/>
          <w:i w:val="0"/>
        </w:rPr>
        <w:t>7. Which strategy helps answer Question 2 fastest? __________________________</w:t>
      </w:r>
    </w:p>
    <w:p>
      <w:r>
        <w:rPr>
          <w:rFonts w:ascii="Arial" w:hAnsi="Arial" w:eastAsia="Arial"/>
          <w:b w:val="0"/>
          <w:i w:val="0"/>
        </w:rPr>
        <w:t>8. Write one sentence summarising the text. _________________________________</w:t>
      </w:r>
    </w:p>
    <w:p>
      <w:r>
        <w:rPr>
          <w:rFonts w:ascii="Arial" w:hAnsi="Arial" w:eastAsia="Arial"/>
        </w:rPr>
        <w:br w:type="page"/>
      </w:r>
    </w:p>
    <w:p>
      <w:pPr>
        <w:pStyle w:val="Heading1"/>
      </w:pPr>
      <w:r>
        <w:rPr>
          <w:rFonts w:ascii="Arial" w:hAnsi="Arial" w:eastAsia="Arial"/>
          <w:b w:val="0"/>
          <w:i w:val="0"/>
        </w:rPr>
        <w:t>18. HOMEWORK</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TEXT E — A SMALL CHANGE</w:t>
            </w:r>
          </w:p>
          <w:p>
            <w:pPr>
              <w:spacing w:after="60"/>
            </w:pPr>
            <w:r>
              <w:rPr>
                <w:rFonts w:ascii="Arial" w:hAnsi="Arial"/>
                <w:sz w:val="22"/>
              </w:rPr>
              <w:t>Three months ago, Nhi started carrying a reusable water bottle to school. She had noticed that she bought a plastic bottle almost every day. At first, remembering the reusable bottle was difficult, so she put it next to her school bag every evening. Now the habit feels natural. Nhi has saved money, and she has used about sixty fewer plastic bottles. Her brother has recently started doing the same thing. Nhi knows one person cannot solve the whole plastic-waste problem, but she believes small repeated actions can influence other people.</w:t>
            </w:r>
          </w:p>
        </w:tc>
      </w:tr>
    </w:tbl>
    <w:p>
      <w:pPr>
        <w:keepNext/>
        <w:spacing w:before="120" w:after="80"/>
      </w:pPr>
      <w:r>
        <w:rPr>
          <w:rFonts w:ascii="Arial" w:hAnsi="Arial" w:eastAsia="Arial"/>
          <w:b/>
          <w:color w:val="17365D"/>
          <w:sz w:val="22"/>
        </w:rPr>
        <w:t>PHẦN A. Reading comprehension</w:t>
      </w:r>
    </w:p>
    <w:p>
      <w:r>
        <w:rPr>
          <w:rFonts w:ascii="Arial" w:hAnsi="Arial" w:eastAsia="Arial"/>
          <w:b w:val="0"/>
          <w:i w:val="0"/>
        </w:rPr>
        <w:t>1. When did Nhi start carrying a reusable bottle? ____________________________</w:t>
      </w:r>
    </w:p>
    <w:p>
      <w:r>
        <w:rPr>
          <w:rFonts w:ascii="Arial" w:hAnsi="Arial" w:eastAsia="Arial"/>
          <w:b w:val="0"/>
          <w:i w:val="0"/>
        </w:rPr>
        <w:t>2. Why did she make this change? ___________________________________________</w:t>
      </w:r>
    </w:p>
    <w:p>
      <w:r>
        <w:rPr>
          <w:rFonts w:ascii="Arial" w:hAnsi="Arial" w:eastAsia="Arial"/>
          <w:b w:val="0"/>
          <w:i w:val="0"/>
        </w:rPr>
        <w:t>3. How did she remember to take the bottle? _________________________________</w:t>
      </w:r>
    </w:p>
    <w:p>
      <w:r>
        <w:rPr>
          <w:rFonts w:ascii="Arial" w:hAnsi="Arial" w:eastAsia="Arial"/>
          <w:b w:val="0"/>
          <w:i w:val="0"/>
        </w:rPr>
        <w:t>4. Give two results of the new habit. ______________________________________</w:t>
      </w:r>
    </w:p>
    <w:p>
      <w:r>
        <w:rPr>
          <w:rFonts w:ascii="Arial" w:hAnsi="Arial" w:eastAsia="Arial"/>
          <w:b w:val="0"/>
          <w:i w:val="0"/>
        </w:rPr>
        <w:t>5. Who has copied her habit? _______________________________________________</w:t>
      </w:r>
    </w:p>
    <w:p>
      <w:r>
        <w:rPr>
          <w:rFonts w:ascii="Arial" w:hAnsi="Arial" w:eastAsia="Arial"/>
          <w:b w:val="0"/>
          <w:i w:val="0"/>
        </w:rPr>
        <w:t>6. What is the main idea?</w:t>
        <w:br/>
        <w:t xml:space="preserve">   A. Reusable bottles are difficult to clean.</w:t>
        <w:br/>
        <w:t xml:space="preserve">   B. Small repeated actions can create positive change.</w:t>
        <w:br/>
        <w:t xml:space="preserve">   C. Schools should sell more plastic bottles.</w:t>
      </w:r>
    </w:p>
    <w:p>
      <w:r>
        <w:rPr>
          <w:rFonts w:ascii="Arial" w:hAnsi="Arial" w:eastAsia="Arial"/>
          <w:b w:val="0"/>
          <w:i w:val="0"/>
        </w:rPr>
        <w:t>7. The word “natural” is closest to:  A. normal/easy  B. dangerous  C. expensive</w:t>
      </w:r>
    </w:p>
    <w:p>
      <w:r>
        <w:rPr>
          <w:rFonts w:ascii="Arial" w:hAnsi="Arial" w:eastAsia="Arial"/>
          <w:b w:val="0"/>
          <w:i w:val="0"/>
        </w:rPr>
        <w:t>8. “the same thing” refers to ______________________________________________</w:t>
      </w:r>
    </w:p>
    <w:p>
      <w:pPr>
        <w:keepNext/>
        <w:spacing w:before="120" w:after="80"/>
      </w:pPr>
      <w:r>
        <w:rPr>
          <w:rFonts w:ascii="Arial" w:hAnsi="Arial" w:eastAsia="Arial"/>
          <w:b/>
          <w:color w:val="17365D"/>
          <w:sz w:val="22"/>
        </w:rPr>
        <w:t>PHẦN B. Writing</w:t>
      </w:r>
    </w:p>
    <w:p>
      <w:r>
        <w:rPr>
          <w:rFonts w:ascii="Arial" w:hAnsi="Arial" w:eastAsia="Arial"/>
          <w:b w:val="0"/>
          <w:i w:val="0"/>
        </w:rPr>
        <w:t>Viết 80–100 từ về một thay đổi nhỏ em đã làm hoặc muốn làm để học tốt hơn, khỏe hơn hoặc bảo vệ môi trường.</w:t>
      </w:r>
    </w:p>
    <w:p>
      <w:r>
        <w:rPr>
          <w:rFonts w:ascii="Arial" w:hAnsi="Arial" w:eastAsia="Arial"/>
        </w:rPr>
        <w:br w:type="page"/>
      </w:r>
    </w:p>
    <w:p>
      <w:pPr>
        <w:pStyle w:val="Heading1"/>
      </w:pPr>
      <w:r>
        <w:rPr>
          <w:rFonts w:ascii="Arial" w:hAnsi="Arial" w:eastAsia="Arial"/>
          <w:b w:val="0"/>
          <w:i w:val="0"/>
        </w:rPr>
        <w:t>19. ANSWER KEY — PHẦN 1</w:t>
      </w:r>
    </w:p>
    <w:p>
      <w:r>
        <w:rPr>
          <w:rFonts w:ascii="Arial" w:hAnsi="Arial" w:eastAsia="Arial"/>
          <w:b w:val="0"/>
          <w:i w:val="0"/>
        </w:rPr>
        <w:t>REVIEW: 1. because  2. between  3. more interesting  4. should  5. reading</w:t>
      </w:r>
    </w:p>
    <w:p>
      <w:r>
        <w:rPr>
          <w:rFonts w:ascii="Arial" w:hAnsi="Arial" w:eastAsia="Arial"/>
          <w:b w:val="0"/>
          <w:i w:val="0"/>
        </w:rPr>
        <w:t>Bài 1: 1. the school library  2. 4:30 p.m.  3. The staff have a meeting.  4. Before Thursday afternoon.  5. Yes.</w:t>
      </w:r>
    </w:p>
    <w:p>
      <w:r>
        <w:rPr>
          <w:rFonts w:ascii="Arial" w:hAnsi="Arial" w:eastAsia="Arial"/>
          <w:b w:val="0"/>
          <w:i w:val="0"/>
        </w:rPr>
        <w:t>Bài 2: 2 → 3 → 4 → 1 theo thứ tự các dòng: đọc lại = 4; nhìn tiêu đề = 1; gạch từ khóa = 2; tìm từ khóa/đồng nghĩa = 3.</w:t>
      </w:r>
    </w:p>
    <w:p>
      <w:r>
        <w:rPr>
          <w:rFonts w:ascii="Arial" w:hAnsi="Arial" w:eastAsia="Arial"/>
          <w:b w:val="0"/>
          <w:i w:val="0"/>
        </w:rPr>
        <w:t>Bài 3: B. Từ khóa gợi ý: daily routine, small activities, regular practice, improvement.</w:t>
      </w:r>
    </w:p>
    <w:p>
      <w:r>
        <w:rPr>
          <w:rFonts w:ascii="Arial" w:hAnsi="Arial" w:eastAsia="Arial"/>
          <w:b w:val="0"/>
          <w:i w:val="0"/>
        </w:rPr>
        <w:t>Bài 4: A–3; B–1; C–2.</w:t>
      </w:r>
    </w:p>
    <w:p>
      <w:r>
        <w:rPr>
          <w:rFonts w:ascii="Arial" w:hAnsi="Arial" w:eastAsia="Arial"/>
          <w:b w:val="0"/>
          <w:i w:val="0"/>
        </w:rPr>
        <w:t>Bài 5: A–B; B–A; C–B.</w:t>
      </w:r>
    </w:p>
    <w:p>
      <w:r>
        <w:rPr>
          <w:rFonts w:ascii="Arial" w:hAnsi="Arial" w:eastAsia="Arial"/>
          <w:b w:val="0"/>
          <w:i w:val="0"/>
        </w:rPr>
        <w:t>Bài 6: 1. Grammar Workshop  2. Main Hall  3. 8:00 a.m.  4. One hour  5. Movie Night.</w:t>
      </w:r>
    </w:p>
    <w:p>
      <w:r>
        <w:rPr>
          <w:rFonts w:ascii="Arial" w:hAnsi="Arial" w:eastAsia="Arial"/>
          <w:b w:val="0"/>
          <w:i w:val="0"/>
        </w:rPr>
        <w:t>Bài 7: 1–b; 2–e; 3–d; 4–a; 5–c.</w:t>
      </w:r>
    </w:p>
    <w:p>
      <w:r>
        <w:rPr>
          <w:rFonts w:ascii="Arial" w:hAnsi="Arial" w:eastAsia="Arial"/>
          <w:b w:val="0"/>
          <w:i w:val="0"/>
        </w:rPr>
        <w:t>Bài 8: 1A  2B  3A  4A.</w:t>
      </w:r>
    </w:p>
    <w:p>
      <w:r>
        <w:rPr>
          <w:rFonts w:ascii="Arial" w:hAnsi="Arial" w:eastAsia="Arial"/>
          <w:b w:val="0"/>
          <w:i w:val="0"/>
        </w:rPr>
        <w:t>Bài 9: 1. he = Minh; it = the dictionary.  2. Hoa and Lan.  3. shoes.  4. The library having large windows.</w:t>
      </w:r>
    </w:p>
    <w:p>
      <w:r>
        <w:rPr>
          <w:rFonts w:ascii="Arial" w:hAnsi="Arial" w:eastAsia="Arial"/>
          <w:b w:val="0"/>
          <w:i w:val="0"/>
        </w:rPr>
        <w:t>Bài 10: A.</w:t>
      </w:r>
    </w:p>
    <w:p>
      <w:r>
        <w:rPr>
          <w:rFonts w:ascii="Arial" w:hAnsi="Arial" w:eastAsia="Arial"/>
          <w:b w:val="0"/>
          <w:i w:val="0"/>
        </w:rPr>
        <w:t>Bài 11: D, M, D, D.</w:t>
      </w:r>
    </w:p>
    <w:p>
      <w:r>
        <w:rPr>
          <w:rFonts w:ascii="Arial" w:hAnsi="Arial" w:eastAsia="Arial"/>
          <w:b w:val="0"/>
          <w:i w:val="0"/>
        </w:rPr>
        <w:t>Bài 12: 1. He went to bed after midnight.  2. He watched videos while doing homework.  3. In another room.  4. Six weeks.  5. He feels more focused.</w:t>
      </w:r>
    </w:p>
    <w:p>
      <w:r>
        <w:rPr>
          <w:rFonts w:ascii="Arial" w:hAnsi="Arial" w:eastAsia="Arial"/>
          <w:b w:val="0"/>
          <w:i w:val="0"/>
        </w:rPr>
        <w:t>Bài 13: 1B  2A  3. putting the phone away, starting homework at seven and preparing the school bag before ten.</w:t>
      </w:r>
    </w:p>
    <w:p>
      <w:r>
        <w:rPr>
          <w:rFonts w:ascii="Arial" w:hAnsi="Arial" w:eastAsia="Arial"/>
        </w:rPr>
        <w:br w:type="page"/>
      </w:r>
    </w:p>
    <w:p>
      <w:pPr>
        <w:pStyle w:val="Heading1"/>
      </w:pPr>
      <w:r>
        <w:rPr>
          <w:rFonts w:ascii="Arial" w:hAnsi="Arial" w:eastAsia="Arial"/>
          <w:b w:val="0"/>
          <w:i w:val="0"/>
        </w:rPr>
        <w:t>20. ANSWER KEY — PHẦN 2</w:t>
      </w:r>
    </w:p>
    <w:p>
      <w:r>
        <w:rPr>
          <w:rFonts w:ascii="Arial" w:hAnsi="Arial" w:eastAsia="Arial"/>
          <w:b w:val="0"/>
          <w:i w:val="0"/>
        </w:rPr>
        <w:t>Bài 14: 1. Green Park Community Hall.  2. Ten books.  3. School textbooks older than five years.  4. 10:00 a.m.  5. Children under twelve.  6. The town library.</w:t>
      </w:r>
    </w:p>
    <w:p>
      <w:r>
        <w:rPr>
          <w:rFonts w:ascii="Arial" w:hAnsi="Arial" w:eastAsia="Arial"/>
          <w:b w:val="0"/>
          <w:i w:val="0"/>
        </w:rPr>
        <w:t>Bài 15: 1. Not Mentioned  2. True  3. Not Mentioned  4. True.</w:t>
      </w:r>
    </w:p>
    <w:p>
      <w:r>
        <w:rPr>
          <w:rFonts w:ascii="Arial" w:hAnsi="Arial" w:eastAsia="Arial"/>
          <w:b w:val="0"/>
          <w:i w:val="0"/>
        </w:rPr>
        <w:t>Bài 16: 1B  2A  3A  4B  5C.</w:t>
      </w:r>
    </w:p>
    <w:p>
      <w:r>
        <w:rPr>
          <w:rFonts w:ascii="Arial" w:hAnsi="Arial" w:eastAsia="Arial"/>
          <w:b w:val="0"/>
          <w:i w:val="0"/>
        </w:rPr>
        <w:t>Bài 17 chiến lược: 1. SC  2. S  3. C  4. R  5. D.</w:t>
      </w:r>
    </w:p>
    <w:p>
      <w:r>
        <w:rPr>
          <w:rFonts w:ascii="Arial" w:hAnsi="Arial" w:eastAsia="Arial"/>
          <w:b w:val="0"/>
          <w:i w:val="0"/>
        </w:rPr>
        <w:t>Bài 17 câu hỏi: 1. River Café and its services/opening information.  2. Prices are reasonable and every table has a power socket.  3A.  4. Board games.  5. 10:30 p.m.</w:t>
      </w:r>
    </w:p>
    <w:p>
      <w:r>
        <w:rPr>
          <w:rFonts w:ascii="Arial" w:hAnsi="Arial" w:eastAsia="Arial"/>
          <w:b w:val="0"/>
          <w:i w:val="0"/>
        </w:rPr>
        <w:t>Checkpoint: 1B.  2. standing up, stretching, walking (any two).  3. It keeps the brain busy with new information.  4. checking social media.  5A.  6. False.  7. Scanning.  8. Sample: Short active breaks can help the body and mind recover better than checking social media.</w:t>
      </w:r>
    </w:p>
    <w:p>
      <w:r>
        <w:rPr>
          <w:rFonts w:ascii="Arial" w:hAnsi="Arial" w:eastAsia="Arial"/>
          <w:b w:val="0"/>
          <w:i w:val="0"/>
        </w:rPr>
        <w:t>Homework: 1. Three months ago.  2. She bought a plastic bottle almost every day.  3. She put it next to her school bag every evening.  4. She has saved money and used about sixty fewer plastic bottles.  5. Her brother.  6B.  7A.  8. carrying a reusable water bottle.</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TỰ ĐÁNH GIÁ SAU NGÀY 16</w:t>
            </w:r>
          </w:p>
          <w:p>
            <w:pPr>
              <w:spacing w:after="60"/>
            </w:pPr>
            <w:r>
              <w:rPr>
                <w:rFonts w:ascii="Arial" w:hAnsi="Arial"/>
                <w:sz w:val="22"/>
              </w:rPr>
              <w:t>□ Em có thể đọc để tìm ý chính mà không dịch toàn bộ.</w:t>
            </w:r>
          </w:p>
          <w:p>
            <w:pPr>
              <w:spacing w:after="60"/>
            </w:pPr>
            <w:r>
              <w:rPr>
                <w:rFonts w:ascii="Arial" w:hAnsi="Arial"/>
                <w:sz w:val="22"/>
              </w:rPr>
              <w:t>□ Em biết khi nào dùng skimming và khi nào dùng scanning.</w:t>
            </w:r>
          </w:p>
          <w:p>
            <w:pPr>
              <w:spacing w:after="60"/>
            </w:pPr>
            <w:r>
              <w:rPr>
                <w:rFonts w:ascii="Arial" w:hAnsi="Arial"/>
                <w:sz w:val="22"/>
              </w:rPr>
              <w:t>□ Em nhận ra từ đồng nghĩa và đại từ thay thế trong bài.</w:t>
            </w:r>
          </w:p>
          <w:p>
            <w:pPr>
              <w:spacing w:after="60"/>
            </w:pPr>
            <w:r>
              <w:rPr>
                <w:rFonts w:ascii="Arial" w:hAnsi="Arial"/>
                <w:sz w:val="22"/>
              </w:rPr>
              <w:t>□ Em có thể đoán một số từ mới dựa vào ngữ cảnh.</w:t>
            </w:r>
          </w:p>
          <w:p>
            <w:pPr>
              <w:spacing w:after="60"/>
            </w:pPr>
            <w:r>
              <w:rPr>
                <w:rFonts w:ascii="Arial" w:hAnsi="Arial"/>
                <w:sz w:val="22"/>
              </w:rPr>
              <w:t>□ Em đạt ít nhất 70% Day 16 Checkpoint.</w:t>
            </w:r>
          </w:p>
        </w:tc>
      </w:tr>
    </w:tbl>
    <w:p>
      <w:pPr>
        <w:spacing w:after="0"/>
        <w:jc w:val="center"/>
      </w:pPr>
      <w:r>
        <w:rPr>
          <w:rFonts w:ascii="Arial" w:hAnsi="Arial" w:eastAsia="Arial"/>
          <w:b/>
          <w:i w:val="0"/>
          <w:color w:val="17365D"/>
        </w:rPr>
        <w:t>Kết thúc Ngày 16 • Stage 4 tiếp tục với Ngày 17: Listening Skills cơ bản.</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4 • Ngày 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4 • NGÀY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3 - Ngày 15 - Gerunds and Infinitives</dc:title>
  <dc:subject>English Foundation textbook lesson</dc:subject>
  <dc:creator>OpenAI</dc:creator>
  <cp:keywords>English, comparison, comparative, superlative, as as</cp:keywords>
  <dc:description>generated by python-docx</dc:description>
  <cp:lastModifiedBy/>
  <cp:revision>1</cp:revision>
  <dcterms:created xsi:type="dcterms:W3CDTF">2013-12-23T23:15:00Z</dcterms:created>
  <dcterms:modified xsi:type="dcterms:W3CDTF">2013-12-23T23:15:00Z</dcterms:modified>
  <cp:category/>
</cp:coreProperties>
</file>