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4 — USE ENGLISH</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17</w:t>
            </w:r>
          </w:p>
          <w:p>
            <w:pPr>
              <w:spacing w:after="100"/>
              <w:jc w:val="center"/>
            </w:pPr>
            <w:r>
              <w:rPr>
                <w:rFonts w:ascii="Arial" w:hAnsi="Arial"/>
                <w:b/>
                <w:color w:val="FFFFFF"/>
                <w:sz w:val="44"/>
              </w:rPr>
              <w:t>LISTENING SKILLS CƠ BẢN</w:t>
            </w:r>
          </w:p>
          <w:p>
            <w:pPr>
              <w:jc w:val="center"/>
            </w:pPr>
            <w:r>
              <w:rPr>
                <w:rFonts w:ascii="Arial" w:hAnsi="Arial"/>
                <w:i/>
                <w:color w:val="D9EAF7"/>
                <w:sz w:val="24"/>
              </w:rPr>
              <w:t>Gist • keywords • details • numbers • note-taking</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Nghe để hiểu ý chính mà không cần bắt được từng từ.</w:t>
            </w:r>
          </w:p>
          <w:p>
            <w:pPr>
              <w:spacing w:after="60"/>
            </w:pPr>
            <w:r>
              <w:rPr>
                <w:rFonts w:ascii="Arial" w:hAnsi="Arial"/>
                <w:b/>
                <w:color w:val="17365D"/>
                <w:sz w:val="22"/>
              </w:rPr>
              <w:t xml:space="preserve">2. </w:t>
            </w:r>
            <w:r>
              <w:rPr>
                <w:rFonts w:ascii="Arial" w:hAnsi="Arial"/>
                <w:sz w:val="22"/>
              </w:rPr>
              <w:t>Dự đoán nội dung trước khi nghe và dùng từ khóa để định hướng.</w:t>
            </w:r>
          </w:p>
          <w:p>
            <w:pPr>
              <w:spacing w:after="60"/>
            </w:pPr>
            <w:r>
              <w:rPr>
                <w:rFonts w:ascii="Arial" w:hAnsi="Arial"/>
                <w:b/>
                <w:color w:val="17365D"/>
                <w:sz w:val="22"/>
              </w:rPr>
              <w:t xml:space="preserve">3. </w:t>
            </w:r>
            <w:r>
              <w:rPr>
                <w:rFonts w:ascii="Arial" w:hAnsi="Arial"/>
                <w:sz w:val="22"/>
              </w:rPr>
              <w:t>Nghe được thông tin cụ thể như tên, số, ngày, giờ và địa điểm.</w:t>
            </w:r>
          </w:p>
          <w:p>
            <w:pPr>
              <w:spacing w:after="60"/>
            </w:pPr>
            <w:r>
              <w:rPr>
                <w:rFonts w:ascii="Arial" w:hAnsi="Arial"/>
                <w:b/>
                <w:color w:val="17365D"/>
                <w:sz w:val="22"/>
              </w:rPr>
              <w:t xml:space="preserve">4. </w:t>
            </w:r>
            <w:r>
              <w:rPr>
                <w:rFonts w:ascii="Arial" w:hAnsi="Arial"/>
                <w:sz w:val="22"/>
              </w:rPr>
              <w:t>Nhận ra từ đồng nghĩa, câu sửa thông tin và những đáp án gây nhiễu.</w:t>
            </w:r>
          </w:p>
          <w:p>
            <w:pPr>
              <w:spacing w:after="60"/>
            </w:pPr>
            <w:r>
              <w:rPr>
                <w:rFonts w:ascii="Arial" w:hAnsi="Arial"/>
                <w:b/>
                <w:color w:val="17365D"/>
                <w:sz w:val="22"/>
              </w:rPr>
              <w:t xml:space="preserve">5. </w:t>
            </w:r>
            <w:r>
              <w:rPr>
                <w:rFonts w:ascii="Arial" w:hAnsi="Arial"/>
                <w:sz w:val="22"/>
              </w:rPr>
              <w:t>Ghi chú ngắn và tóm tắt nội dung sau khi nghe.</w:t>
            </w:r>
          </w:p>
        </w:tc>
      </w:tr>
    </w:tbl>
    <w:p>
      <w:pPr>
        <w:pStyle w:val="Heading1"/>
      </w:pPr>
      <w:r>
        <w:rPr>
          <w:rFonts w:ascii="Arial" w:hAnsi="Arial" w:eastAsia="Arial"/>
          <w:b w:val="0"/>
          <w:i w:val="0"/>
        </w:rPr>
        <w:t>1. REVIEW — ÔN NGÀY 16</w:t>
      </w:r>
    </w:p>
    <w:p>
      <w:pPr>
        <w:pStyle w:val="LessonLead"/>
      </w:pPr>
      <w:r>
        <w:rPr>
          <w:rFonts w:ascii="Arial" w:hAnsi="Arial" w:eastAsia="Arial"/>
          <w:b w:val="0"/>
          <w:i w:val="0"/>
        </w:rPr>
        <w:t>Chọn chiến lược đọc phù hợp: skimming, scanning, context clues hoặc reference.</w:t>
      </w:r>
    </w:p>
    <w:p>
      <w:r>
        <w:rPr>
          <w:rFonts w:ascii="Arial" w:hAnsi="Arial" w:eastAsia="Arial"/>
          <w:b w:val="0"/>
          <w:i w:val="0"/>
        </w:rPr>
        <w:t>1. Tìm giờ mở cửa trong một thông báo: ____________________</w:t>
      </w:r>
    </w:p>
    <w:p>
      <w:r>
        <w:rPr>
          <w:rFonts w:ascii="Arial" w:hAnsi="Arial" w:eastAsia="Arial"/>
          <w:b w:val="0"/>
          <w:i w:val="0"/>
        </w:rPr>
        <w:t>2. Chọn tiêu đề phù hợp nhất cho một đoạn văn: ____________________</w:t>
      </w:r>
    </w:p>
    <w:p>
      <w:r>
        <w:rPr>
          <w:rFonts w:ascii="Arial" w:hAnsi="Arial" w:eastAsia="Arial"/>
          <w:b w:val="0"/>
          <w:i w:val="0"/>
        </w:rPr>
        <w:t>3. Đoán nghĩa một từ mới từ câu xung quanh: ____________________</w:t>
      </w:r>
    </w:p>
    <w:p>
      <w:r>
        <w:rPr>
          <w:rFonts w:ascii="Arial" w:hAnsi="Arial" w:eastAsia="Arial"/>
          <w:b w:val="0"/>
          <w:i w:val="0"/>
        </w:rPr>
        <w:t>4. Xác định “they” thay cho danh từ nào: ____________________</w:t>
      </w:r>
    </w:p>
    <w:p>
      <w:r>
        <w:rPr>
          <w:rFonts w:ascii="Arial" w:hAnsi="Arial" w:eastAsia="Arial"/>
        </w:rPr>
        <w:br w:type="page"/>
      </w:r>
    </w:p>
    <w:p>
      <w:pPr>
        <w:pStyle w:val="Heading1"/>
      </w:pPr>
      <w:r>
        <w:rPr>
          <w:rFonts w:ascii="Arial" w:hAnsi="Arial" w:eastAsia="Arial"/>
          <w:b w:val="0"/>
          <w:i w:val="0"/>
        </w:rPr>
        <w:t>2. KHỞI ĐỘNG — KHÔNG CẦN NGHE TỪNG TỪ</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 — A SHORT MESSAGE</w:t>
            </w:r>
          </w:p>
          <w:p>
            <w:pPr>
              <w:spacing w:after="60"/>
            </w:pPr>
            <w:r>
              <w:rPr>
                <w:rFonts w:ascii="Arial" w:hAnsi="Arial"/>
                <w:sz w:val="22"/>
              </w:rPr>
              <w:t>Không đọc listening script ở cuối tài liệu trước khi nghe.</w:t>
            </w:r>
          </w:p>
          <w:p>
            <w:pPr>
              <w:spacing w:after="60"/>
            </w:pPr>
            <w:r>
              <w:rPr>
                <w:rFonts w:ascii="Arial" w:hAnsi="Arial"/>
                <w:sz w:val="22"/>
              </w:rPr>
              <w:t>Nghe lần đầu và chỉ chọn chủ đề chung.</w:t>
            </w:r>
          </w:p>
        </w:tc>
      </w:tr>
    </w:tbl>
    <w:p>
      <w:pPr>
        <w:keepNext/>
        <w:spacing w:before="120" w:after="80"/>
      </w:pPr>
      <w:r>
        <w:rPr>
          <w:rFonts w:ascii="Arial" w:hAnsi="Arial" w:eastAsia="Arial"/>
          <w:b/>
          <w:color w:val="17365D"/>
          <w:sz w:val="22"/>
        </w:rPr>
        <w:t>BÀI 1. Track 1 nói về điều gì?</w:t>
      </w:r>
    </w:p>
    <w:p>
      <w:r>
        <w:rPr>
          <w:rFonts w:ascii="Arial" w:hAnsi="Arial" w:eastAsia="Arial"/>
          <w:b w:val="0"/>
          <w:i w:val="0"/>
        </w:rPr>
        <w:t>A. Một lớp học bị đổi phòng</w:t>
      </w:r>
    </w:p>
    <w:p>
      <w:r>
        <w:rPr>
          <w:rFonts w:ascii="Arial" w:hAnsi="Arial" w:eastAsia="Arial"/>
          <w:b w:val="0"/>
          <w:i w:val="0"/>
        </w:rPr>
        <w:t>B. Một chuyến tham quan bị hủy</w:t>
      </w:r>
    </w:p>
    <w:p>
      <w:r>
        <w:rPr>
          <w:rFonts w:ascii="Arial" w:hAnsi="Arial" w:eastAsia="Arial"/>
          <w:b w:val="0"/>
          <w:i w:val="0"/>
        </w:rPr>
        <w:t>C. Một học sinh quên sách</w:t>
      </w:r>
    </w:p>
    <w:p>
      <w:r>
        <w:rPr>
          <w:rFonts w:ascii="Arial" w:hAnsi="Arial" w:eastAsia="Arial"/>
          <w:b w:val="0"/>
          <w:i w:val="0"/>
        </w:rPr>
        <w:t>Đáp án: __________</w:t>
      </w:r>
    </w:p>
    <w:p>
      <w:pPr>
        <w:keepNext/>
        <w:spacing w:before="120" w:after="80"/>
      </w:pPr>
      <w:r>
        <w:rPr>
          <w:rFonts w:ascii="Arial" w:hAnsi="Arial" w:eastAsia="Arial"/>
          <w:b/>
          <w:color w:val="17365D"/>
          <w:sz w:val="22"/>
        </w:rPr>
        <w:t>BÀI 2. Nghe lần hai và điền thông tin</w:t>
      </w:r>
    </w:p>
    <w:p>
      <w:r>
        <w:rPr>
          <w:rFonts w:ascii="Arial" w:hAnsi="Arial" w:eastAsia="Arial"/>
          <w:b w:val="0"/>
          <w:i w:val="0"/>
        </w:rPr>
        <w:t>1. Activity: ________________________________________________</w:t>
      </w:r>
    </w:p>
    <w:p>
      <w:r>
        <w:rPr>
          <w:rFonts w:ascii="Arial" w:hAnsi="Arial" w:eastAsia="Arial"/>
          <w:b w:val="0"/>
          <w:i w:val="0"/>
        </w:rPr>
        <w:t>2. New room: _______________________________________________</w:t>
      </w:r>
    </w:p>
    <w:p>
      <w:r>
        <w:rPr>
          <w:rFonts w:ascii="Arial" w:hAnsi="Arial" w:eastAsia="Arial"/>
          <w:b w:val="0"/>
          <w:i w:val="0"/>
        </w:rPr>
        <w:t>3. Starting time: ___________________________________________</w:t>
      </w:r>
    </w:p>
    <w:p>
      <w:r>
        <w:rPr>
          <w:rFonts w:ascii="Arial" w:hAnsi="Arial" w:eastAsia="Arial"/>
          <w:b w:val="0"/>
          <w:i w:val="0"/>
        </w:rPr>
        <w:t>4. What students should bring: 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ĐIỀU CẦN NHỚ</w:t>
            </w:r>
          </w:p>
          <w:p>
            <w:pPr>
              <w:spacing w:after="60"/>
            </w:pPr>
            <w:r>
              <w:rPr>
                <w:rFonts w:ascii="Arial" w:hAnsi="Arial"/>
                <w:sz w:val="22"/>
              </w:rPr>
              <w:t>Khi nghe lần đầu, em chỉ cần hiểu: ai đang nói, nói về việc gì và mục đích là gì.</w:t>
            </w:r>
          </w:p>
          <w:p>
            <w:pPr>
              <w:spacing w:after="60"/>
            </w:pPr>
            <w:r>
              <w:rPr>
                <w:rFonts w:ascii="Arial" w:hAnsi="Arial"/>
                <w:sz w:val="22"/>
              </w:rPr>
              <w:t>Không nghe được một từ không có nghĩa là em đã mất toàn bộ bài.</w:t>
            </w:r>
          </w:p>
          <w:p>
            <w:pPr>
              <w:spacing w:after="60"/>
            </w:pPr>
            <w:r>
              <w:rPr>
                <w:rFonts w:ascii="Arial" w:hAnsi="Arial"/>
                <w:sz w:val="22"/>
              </w:rPr>
              <w:t>Hãy tiếp tục nghe câu sau; thông tin quan trọng thường được nhắc lại hoặc giải thích.</w:t>
            </w:r>
          </w:p>
        </w:tc>
      </w:tr>
    </w:tbl>
    <w:p>
      <w:r>
        <w:rPr>
          <w:rFonts w:ascii="Arial" w:hAnsi="Arial" w:eastAsia="Arial"/>
        </w:rPr>
        <w:br w:type="page"/>
      </w:r>
    </w:p>
    <w:p>
      <w:pPr>
        <w:pStyle w:val="Heading1"/>
      </w:pPr>
      <w:r>
        <w:rPr>
          <w:rFonts w:ascii="Arial" w:hAnsi="Arial" w:eastAsia="Arial"/>
          <w:b w:val="0"/>
          <w:i w:val="0"/>
        </w:rPr>
        <w:t>3. QUY TRÌNH NGHE 3 LƯỢT</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8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Lượt nghe</w:t>
            </w:r>
          </w:p>
        </w:tc>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Việc cần làm</w:t>
            </w:r>
          </w:p>
        </w:tc>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Mục tiêu</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Trước khi nghe</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Đọc câu hỏi, đoán chủ đề và loại thông tin cần tìm.</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Chuẩn bị từ vựng và tập trung đúng chỗ.</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Lượt 1</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Nghe liên tục, không dừng vì từ mới.</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Hiểu ý chính, người nói và tình huống.</w:t>
            </w:r>
          </w:p>
        </w:tc>
      </w:tr>
      <w:tr>
        <w:tc>
          <w:tcPr>
            <w:tcW w:type="dxa" w:w="18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Lượt 2</w:t>
            </w:r>
          </w:p>
        </w:tc>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Nghe từ khóa, số, giờ, địa điểm và câu chứa đáp án.</w:t>
            </w:r>
          </w:p>
        </w:tc>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Điền thông tin cụ thể.</w:t>
            </w:r>
          </w:p>
        </w:tc>
      </w:tr>
      <w:tr>
        <w:tc>
          <w:tcPr>
            <w:tcW w:type="dxa" w:w="18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Lượt 3</w:t>
            </w:r>
          </w:p>
        </w:tc>
        <w:tc>
          <w:tcPr>
            <w:tcW w:type="dxa" w:w="460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Kiểm tra những câu chưa chắc; chú ý từ phủ định và câu sửa lại.</w:t>
            </w:r>
          </w:p>
        </w:tc>
        <w:tc>
          <w:tcPr>
            <w:tcW w:type="dxa" w:w="432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Xác nhận đáp án và sửa lỗi.</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SAU KHI NGHE</w:t>
            </w:r>
          </w:p>
          <w:p>
            <w:pPr>
              <w:spacing w:after="60"/>
            </w:pPr>
            <w:r>
              <w:rPr>
                <w:rFonts w:ascii="Arial" w:hAnsi="Arial"/>
                <w:sz w:val="22"/>
              </w:rPr>
              <w:t>Kiểm tra đáp án có đúng loại từ không: tên, số, giờ hay địa điểm?</w:t>
            </w:r>
          </w:p>
          <w:p>
            <w:pPr>
              <w:spacing w:after="60"/>
            </w:pPr>
            <w:r>
              <w:rPr>
                <w:rFonts w:ascii="Arial" w:hAnsi="Arial"/>
                <w:sz w:val="22"/>
              </w:rPr>
              <w:t>Nếu là câu điền từ, kiểm tra số ít/số nhiều và chính tả.</w:t>
            </w:r>
          </w:p>
          <w:p>
            <w:pPr>
              <w:spacing w:after="60"/>
            </w:pPr>
            <w:r>
              <w:rPr>
                <w:rFonts w:ascii="Arial" w:hAnsi="Arial"/>
                <w:sz w:val="22"/>
              </w:rPr>
              <w:t>Không thay đổi đáp án chỉ vì lo lắng; chỉ sửa khi nghe được bằng chứng rõ ràng.</w:t>
            </w:r>
          </w:p>
        </w:tc>
      </w:tr>
    </w:tbl>
    <w:p>
      <w:pPr>
        <w:keepNext/>
        <w:spacing w:before="120" w:after="80"/>
      </w:pPr>
      <w:r>
        <w:rPr>
          <w:rFonts w:ascii="Arial" w:hAnsi="Arial" w:eastAsia="Arial"/>
          <w:b/>
          <w:color w:val="17365D"/>
          <w:sz w:val="22"/>
        </w:rPr>
        <w:t>BÀI 3. Sắp xếp các bước theo thứ tự</w:t>
      </w:r>
    </w:p>
    <w:p>
      <w:r>
        <w:rPr>
          <w:rFonts w:ascii="Arial" w:hAnsi="Arial" w:eastAsia="Arial"/>
          <w:b w:val="0"/>
          <w:i w:val="0"/>
        </w:rPr>
        <w:t>_____ Đọc câu hỏi và gạch chân từ khóa.</w:t>
      </w:r>
    </w:p>
    <w:p>
      <w:r>
        <w:rPr>
          <w:rFonts w:ascii="Arial" w:hAnsi="Arial" w:eastAsia="Arial"/>
          <w:b w:val="0"/>
          <w:i w:val="0"/>
        </w:rPr>
        <w:t>_____ Nghe ý chính toàn bài.</w:t>
      </w:r>
    </w:p>
    <w:p>
      <w:r>
        <w:rPr>
          <w:rFonts w:ascii="Arial" w:hAnsi="Arial" w:eastAsia="Arial"/>
          <w:b w:val="0"/>
          <w:i w:val="0"/>
        </w:rPr>
        <w:t>_____ Kiểm tra câu trả lời và chính tả.</w:t>
      </w:r>
    </w:p>
    <w:p>
      <w:r>
        <w:rPr>
          <w:rFonts w:ascii="Arial" w:hAnsi="Arial" w:eastAsia="Arial"/>
          <w:b w:val="0"/>
          <w:i w:val="0"/>
        </w:rPr>
        <w:t>_____ Nghe lại phần chứa thông tin cụ thể.</w:t>
      </w:r>
    </w:p>
    <w:p>
      <w:r>
        <w:rPr>
          <w:rFonts w:ascii="Arial" w:hAnsi="Arial" w:eastAsia="Arial"/>
        </w:rPr>
        <w:br w:type="page"/>
      </w:r>
    </w:p>
    <w:p>
      <w:pPr>
        <w:pStyle w:val="Heading1"/>
      </w:pPr>
      <w:r>
        <w:rPr>
          <w:rFonts w:ascii="Arial" w:hAnsi="Arial" w:eastAsia="Arial"/>
          <w:b w:val="0"/>
          <w:i w:val="0"/>
        </w:rPr>
        <w:t>4. DỰ ĐOÁN TRƯỚC KHI NGHE</w:t>
      </w:r>
    </w:p>
    <w:p>
      <w:pPr>
        <w:pStyle w:val="LessonLead"/>
      </w:pPr>
      <w:r>
        <w:rPr>
          <w:rFonts w:ascii="Arial" w:hAnsi="Arial" w:eastAsia="Arial"/>
          <w:b w:val="0"/>
          <w:i w:val="0"/>
        </w:rPr>
        <w:t>Câu hỏi và các lựa chọn đã cho em rất nhiều thông tin. Hãy dự đoán trước khi audio bắt đầu.</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VÍ DỤ</w:t>
            </w:r>
          </w:p>
          <w:p>
            <w:pPr>
              <w:spacing w:after="60"/>
            </w:pPr>
            <w:r>
              <w:rPr>
                <w:rFonts w:ascii="Arial" w:hAnsi="Arial"/>
                <w:b/>
                <w:color w:val="17365D"/>
                <w:sz w:val="22"/>
              </w:rPr>
              <w:t xml:space="preserve">Câu hỏi: </w:t>
            </w:r>
            <w:r>
              <w:rPr>
                <w:rFonts w:ascii="Arial" w:hAnsi="Arial"/>
                <w:sz w:val="22"/>
              </w:rPr>
              <w:t>What time will the bus leave?</w:t>
            </w:r>
          </w:p>
          <w:p>
            <w:pPr>
              <w:spacing w:after="60"/>
            </w:pPr>
            <w:r>
              <w:rPr>
                <w:rFonts w:ascii="Arial" w:hAnsi="Arial"/>
                <w:b/>
                <w:color w:val="17365D"/>
                <w:sz w:val="22"/>
              </w:rPr>
              <w:t xml:space="preserve">Dự đoán: </w:t>
            </w:r>
            <w:r>
              <w:rPr>
                <w:rFonts w:ascii="Arial" w:hAnsi="Arial"/>
                <w:sz w:val="22"/>
              </w:rPr>
              <w:t>Em cần nghe một mốc thời gian, có thể là 7:15, 7:30 hoặc 8:00.</w:t>
            </w:r>
          </w:p>
          <w:p>
            <w:pPr>
              <w:spacing w:after="60"/>
            </w:pPr>
            <w:r>
              <w:rPr>
                <w:rFonts w:ascii="Arial" w:hAnsi="Arial"/>
                <w:b/>
                <w:color w:val="17365D"/>
                <w:sz w:val="22"/>
              </w:rPr>
              <w:t xml:space="preserve">Từ khóa có thể nghe: </w:t>
            </w:r>
            <w:r>
              <w:rPr>
                <w:rFonts w:ascii="Arial" w:hAnsi="Arial"/>
                <w:sz w:val="22"/>
              </w:rPr>
              <w:t>leave, depart, bus, station, morning.</w:t>
            </w:r>
          </w:p>
        </w:tc>
      </w:tr>
    </w:tbl>
    <w:p>
      <w:pPr>
        <w:keepNext/>
        <w:spacing w:before="120" w:after="80"/>
      </w:pPr>
      <w:r>
        <w:rPr>
          <w:rFonts w:ascii="Arial" w:hAnsi="Arial" w:eastAsia="Arial"/>
          <w:b/>
          <w:color w:val="17365D"/>
          <w:sz w:val="22"/>
        </w:rPr>
        <w:t>BÀI 4. Đọc câu hỏi và ghi loại thông tin cần nghe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691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Câu hỏi</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Loại thông tin</w:t>
            </w:r>
          </w:p>
        </w:tc>
      </w:tr>
      <w:tr>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Where will they meet?</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w:t>
            </w:r>
          </w:p>
        </w:tc>
      </w:tr>
      <w:tr>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How much is the ticket?</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w:t>
            </w:r>
          </w:p>
        </w:tc>
      </w:tr>
      <w:tr>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Who will lead the activity?</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w:t>
            </w:r>
          </w:p>
        </w:tc>
      </w:tr>
      <w:tr>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Why was the meeting delayed?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w:t>
            </w:r>
          </w:p>
        </w:tc>
      </w:tr>
      <w:tr>
        <w:tc>
          <w:tcPr>
            <w:tcW w:type="dxa" w:w="691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How many students joined?</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w:t>
            </w:r>
          </w:p>
        </w:tc>
      </w:tr>
    </w:tbl>
    <w:p>
      <w:pPr>
        <w:keepNext/>
        <w:spacing w:before="120" w:after="80"/>
      </w:pPr>
      <w:r>
        <w:rPr>
          <w:rFonts w:ascii="Arial" w:hAnsi="Arial" w:eastAsia="Arial"/>
          <w:b/>
          <w:color w:val="17365D"/>
          <w:sz w:val="22"/>
        </w:rPr>
        <w:t>BÀI 5. Dự đoán ba từ có thể xuất hiện trong bài nghe về “a school trip”</w:t>
      </w:r>
    </w:p>
    <w:p>
      <w:r>
        <w:rPr>
          <w:rFonts w:ascii="Arial" w:hAnsi="Arial" w:eastAsia="Arial"/>
          <w:b w:val="0"/>
          <w:i w:val="0"/>
        </w:rPr>
        <w:t>1. ____________________   2. ____________________   3. ____________________</w:t>
      </w:r>
    </w:p>
    <w:p>
      <w:r>
        <w:rPr>
          <w:rFonts w:ascii="Arial" w:hAnsi="Arial" w:eastAsia="Arial"/>
        </w:rPr>
        <w:br w:type="page"/>
      </w:r>
    </w:p>
    <w:p>
      <w:pPr>
        <w:pStyle w:val="Heading1"/>
      </w:pPr>
      <w:r>
        <w:rPr>
          <w:rFonts w:ascii="Arial" w:hAnsi="Arial" w:eastAsia="Arial"/>
          <w:b w:val="0"/>
          <w:i w:val="0"/>
        </w:rPr>
        <w:t>5. NGHE Ý CHÍNH — LISTENING FOR GIST</w:t>
      </w:r>
    </w:p>
    <w:p>
      <w:pPr>
        <w:pStyle w:val="LessonLead"/>
      </w:pPr>
      <w:r>
        <w:rPr>
          <w:rFonts w:ascii="Arial" w:hAnsi="Arial" w:eastAsia="Arial"/>
          <w:b w:val="0"/>
          <w:i w:val="0"/>
        </w:rPr>
        <w:t>Ý chính thường được nhận ra qua chủ đề, người nói, nơi diễn ra và mục đích của lời nói.</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2 — TWO SHORT CONVERSATIONS</w:t>
            </w:r>
          </w:p>
          <w:p>
            <w:pPr>
              <w:spacing w:after="60"/>
            </w:pPr>
            <w:r>
              <w:rPr>
                <w:rFonts w:ascii="Arial" w:hAnsi="Arial"/>
                <w:sz w:val="22"/>
              </w:rPr>
              <w:t>Nghe mỗi đoạn một lần. Không ghi từng từ.</w:t>
            </w:r>
          </w:p>
          <w:p>
            <w:pPr>
              <w:spacing w:after="60"/>
            </w:pPr>
            <w:r>
              <w:rPr>
                <w:rFonts w:ascii="Arial" w:hAnsi="Arial"/>
                <w:sz w:val="22"/>
              </w:rPr>
              <w:t>Tập trung vào: Who? Where? Why?</w:t>
            </w:r>
          </w:p>
        </w:tc>
      </w:tr>
    </w:tbl>
    <w:p>
      <w:pPr>
        <w:keepNext/>
        <w:spacing w:before="120" w:after="80"/>
      </w:pPr>
      <w:r>
        <w:rPr>
          <w:rFonts w:ascii="Arial" w:hAnsi="Arial" w:eastAsia="Arial"/>
          <w:b/>
          <w:color w:val="17365D"/>
          <w:sz w:val="22"/>
        </w:rPr>
        <w:t>BÀI 6. Conversation A</w:t>
      </w:r>
    </w:p>
    <w:p>
      <w:r>
        <w:rPr>
          <w:rFonts w:ascii="Arial" w:hAnsi="Arial" w:eastAsia="Arial"/>
          <w:b w:val="0"/>
          <w:i w:val="0"/>
        </w:rPr>
        <w:t>1. Where are the speakers?</w:t>
      </w:r>
    </w:p>
    <w:p>
      <w:r>
        <w:rPr>
          <w:rFonts w:ascii="Arial" w:hAnsi="Arial" w:eastAsia="Arial"/>
          <w:b w:val="0"/>
          <w:i w:val="0"/>
        </w:rPr>
        <w:t>A. At a café   B. At a library   C. At a bus station</w:t>
      </w:r>
    </w:p>
    <w:p>
      <w:r>
        <w:rPr>
          <w:rFonts w:ascii="Arial" w:hAnsi="Arial" w:eastAsia="Arial"/>
          <w:b w:val="0"/>
          <w:i w:val="0"/>
        </w:rPr>
        <w:t>2. What is the main purpose?</w:t>
      </w:r>
    </w:p>
    <w:p>
      <w:r>
        <w:rPr>
          <w:rFonts w:ascii="Arial" w:hAnsi="Arial" w:eastAsia="Arial"/>
          <w:b w:val="0"/>
          <w:i w:val="0"/>
        </w:rPr>
        <w:t>A. Borrowing a book   B. Ordering food   C. Asking for directions</w:t>
      </w:r>
    </w:p>
    <w:p>
      <w:pPr>
        <w:keepNext/>
        <w:spacing w:before="120" w:after="80"/>
      </w:pPr>
      <w:r>
        <w:rPr>
          <w:rFonts w:ascii="Arial" w:hAnsi="Arial" w:eastAsia="Arial"/>
          <w:b/>
          <w:color w:val="17365D"/>
          <w:sz w:val="22"/>
        </w:rPr>
        <w:t>BÀI 7. Conversation B</w:t>
      </w:r>
    </w:p>
    <w:p>
      <w:r>
        <w:rPr>
          <w:rFonts w:ascii="Arial" w:hAnsi="Arial" w:eastAsia="Arial"/>
          <w:b w:val="0"/>
          <w:i w:val="0"/>
        </w:rPr>
        <w:t>1. Who are probably speaking?</w:t>
      </w:r>
    </w:p>
    <w:p>
      <w:r>
        <w:rPr>
          <w:rFonts w:ascii="Arial" w:hAnsi="Arial" w:eastAsia="Arial"/>
          <w:b w:val="0"/>
          <w:i w:val="0"/>
        </w:rPr>
        <w:t>A. A teacher and a student   B. A doctor and a patient   C. Two tourists</w:t>
      </w:r>
    </w:p>
    <w:p>
      <w:r>
        <w:rPr>
          <w:rFonts w:ascii="Arial" w:hAnsi="Arial" w:eastAsia="Arial"/>
          <w:b w:val="0"/>
          <w:i w:val="0"/>
        </w:rPr>
        <w:t>2. What are they mainly discussing?</w:t>
      </w:r>
    </w:p>
    <w:p>
      <w:r>
        <w:rPr>
          <w:rFonts w:ascii="Arial" w:hAnsi="Arial" w:eastAsia="Arial"/>
          <w:b w:val="0"/>
          <w:i w:val="0"/>
        </w:rPr>
        <w:t>A. A missed assignment   B. A sports event   C. A new phone</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MẸO</w:t>
            </w:r>
          </w:p>
          <w:p>
            <w:pPr>
              <w:spacing w:after="60"/>
            </w:pPr>
            <w:r>
              <w:rPr>
                <w:rFonts w:ascii="Arial" w:hAnsi="Arial"/>
                <w:sz w:val="22"/>
              </w:rPr>
              <w:t>Đừng chọn đáp án chỉ vì nghe thấy một từ giống trong lựa chọn.</w:t>
            </w:r>
          </w:p>
          <w:p>
            <w:pPr>
              <w:spacing w:after="60"/>
            </w:pPr>
            <w:r>
              <w:rPr>
                <w:rFonts w:ascii="Arial" w:hAnsi="Arial"/>
                <w:sz w:val="22"/>
              </w:rPr>
              <w:t>Hãy hỏi: Toàn bộ cuộc nói chuyện đang giải quyết vấn đề gì?</w:t>
            </w:r>
          </w:p>
        </w:tc>
      </w:tr>
    </w:tbl>
    <w:p>
      <w:r>
        <w:rPr>
          <w:rFonts w:ascii="Arial" w:hAnsi="Arial" w:eastAsia="Arial"/>
        </w:rPr>
        <w:br w:type="page"/>
      </w:r>
    </w:p>
    <w:p>
      <w:pPr>
        <w:pStyle w:val="Heading1"/>
      </w:pPr>
      <w:r>
        <w:rPr>
          <w:rFonts w:ascii="Arial" w:hAnsi="Arial" w:eastAsia="Arial"/>
          <w:b w:val="0"/>
          <w:i w:val="0"/>
        </w:rPr>
        <w:t>6. NGHE THÔNG TIN CỤ THỂ</w:t>
      </w:r>
    </w:p>
    <w:p>
      <w:pPr>
        <w:pStyle w:val="LessonLead"/>
      </w:pPr>
      <w:r>
        <w:rPr>
          <w:rFonts w:ascii="Arial" w:hAnsi="Arial" w:eastAsia="Arial"/>
          <w:b w:val="0"/>
          <w:i w:val="0"/>
        </w:rPr>
        <w:t>Sau khi biết chủ đề, em nghe lần hai để tìm câu trả lời chính xác.</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3 — ENGLISH CLUB REGISTRATION</w:t>
            </w:r>
          </w:p>
          <w:p>
            <w:pPr>
              <w:spacing w:after="60"/>
            </w:pPr>
            <w:r>
              <w:rPr>
                <w:rFonts w:ascii="Arial" w:hAnsi="Arial"/>
                <w:sz w:val="22"/>
              </w:rPr>
              <w:t>Nghe thông báo và hoàn thành phiếu đăng ký.</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REGISTRATION FORM</w:t>
            </w:r>
          </w:p>
        </w:tc>
        <w:tc>
          <w:tcPr>
            <w:tcW w:type="dxa" w:w="57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Answer</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Student’s name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Club day</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Starting time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Room</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What to bring</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Contact number</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LÀM</w:t>
            </w:r>
          </w:p>
          <w:p>
            <w:pPr>
              <w:spacing w:after="60"/>
            </w:pPr>
            <w:r>
              <w:rPr>
                <w:rFonts w:ascii="Arial" w:hAnsi="Arial"/>
                <w:sz w:val="22"/>
              </w:rPr>
              <w:t>Nhìn trước ô trống để biết em cần nghe tên, ngày, giờ, phòng hay đồ vật.</w:t>
            </w:r>
          </w:p>
          <w:p>
            <w:pPr>
              <w:spacing w:after="60"/>
            </w:pPr>
            <w:r>
              <w:rPr>
                <w:rFonts w:ascii="Arial" w:hAnsi="Arial"/>
                <w:sz w:val="22"/>
              </w:rPr>
              <w:t>Viết nhanh thông tin nghe được; kiểm tra chính tả ở lượt cuối.</w:t>
            </w:r>
          </w:p>
          <w:p>
            <w:pPr>
              <w:spacing w:after="60"/>
            </w:pPr>
            <w:r>
              <w:rPr>
                <w:rFonts w:ascii="Arial" w:hAnsi="Arial"/>
                <w:sz w:val="22"/>
              </w:rPr>
              <w:t>Không cần viết nguyên câu nếu đề chỉ yêu cầu một từ hoặc một con số.</w:t>
            </w:r>
          </w:p>
        </w:tc>
      </w:tr>
    </w:tbl>
    <w:p>
      <w:r>
        <w:rPr>
          <w:rFonts w:ascii="Arial" w:hAnsi="Arial" w:eastAsia="Arial"/>
        </w:rPr>
        <w:br w:type="page"/>
      </w:r>
    </w:p>
    <w:p>
      <w:pPr>
        <w:pStyle w:val="Heading1"/>
      </w:pPr>
      <w:r>
        <w:rPr>
          <w:rFonts w:ascii="Arial" w:hAnsi="Arial" w:eastAsia="Arial"/>
          <w:b w:val="0"/>
          <w:i w:val="0"/>
        </w:rPr>
        <w:t>7. SỐ, GIỜ, NGÀY VÀ GIÁ TIỀN</w:t>
      </w:r>
    </w:p>
    <w:p>
      <w:pPr>
        <w:pStyle w:val="LessonLead"/>
      </w:pPr>
      <w:r>
        <w:rPr>
          <w:rFonts w:ascii="Arial" w:hAnsi="Arial" w:eastAsia="Arial"/>
          <w:b w:val="0"/>
          <w:i w:val="0"/>
        </w:rPr>
        <w:t>Các con số dễ gây nhầm vì một âm tiết không rõ có thể thay đổi toàn bộ đáp án.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Dễ nhầm</w:t>
            </w:r>
          </w:p>
        </w:tc>
        <w:tc>
          <w:tcPr>
            <w:tcW w:type="dxa" w:w="72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Cách nghe</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13 / 30</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thirTEEN có trọng âm cuối; THIRty có trọng âm đầu</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14 / 40</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fourTEEN / FORty</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15 / 50</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fifTEEN / FIFty</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16 / 60</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sixTEEN / SIXty</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17 / 70</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sevenTEEN / SEVenty</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18 / 80</w:t>
            </w:r>
          </w:p>
        </w:tc>
        <w:tc>
          <w:tcPr>
            <w:tcW w:type="dxa" w:w="72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eighTEEN / EIGHty</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19 / 90</w:t>
            </w:r>
          </w:p>
        </w:tc>
        <w:tc>
          <w:tcPr>
            <w:tcW w:type="dxa" w:w="72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nineTEEN / NINEty</w:t>
            </w:r>
          </w:p>
        </w:tc>
      </w:tr>
    </w:tbl>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4 — NUMBER CHECK</w:t>
            </w:r>
          </w:p>
          <w:p>
            <w:pPr>
              <w:spacing w:after="60"/>
            </w:pPr>
            <w:r>
              <w:rPr>
                <w:rFonts w:ascii="Arial" w:hAnsi="Arial"/>
                <w:sz w:val="22"/>
              </w:rPr>
              <w:t>Nghe và khoanh số đúng.</w:t>
            </w:r>
          </w:p>
        </w:tc>
      </w:tr>
    </w:tbl>
    <w:p>
      <w:r>
        <w:rPr>
          <w:rFonts w:ascii="Arial" w:hAnsi="Arial" w:eastAsia="Arial"/>
          <w:b w:val="0"/>
          <w:i w:val="0"/>
        </w:rPr>
        <w:t>1. 13 / 30</w:t>
      </w:r>
    </w:p>
    <w:p>
      <w:r>
        <w:rPr>
          <w:rFonts w:ascii="Arial" w:hAnsi="Arial" w:eastAsia="Arial"/>
          <w:b w:val="0"/>
          <w:i w:val="0"/>
        </w:rPr>
        <w:t>2. 14 / 40</w:t>
      </w:r>
    </w:p>
    <w:p>
      <w:r>
        <w:rPr>
          <w:rFonts w:ascii="Arial" w:hAnsi="Arial" w:eastAsia="Arial"/>
          <w:b w:val="0"/>
          <w:i w:val="0"/>
        </w:rPr>
        <w:t>3. 15 / 50</w:t>
      </w:r>
    </w:p>
    <w:p>
      <w:r>
        <w:rPr>
          <w:rFonts w:ascii="Arial" w:hAnsi="Arial" w:eastAsia="Arial"/>
          <w:b w:val="0"/>
          <w:i w:val="0"/>
        </w:rPr>
        <w:t>4. 16 / 60</w:t>
      </w:r>
    </w:p>
    <w:p>
      <w:r>
        <w:rPr>
          <w:rFonts w:ascii="Arial" w:hAnsi="Arial" w:eastAsia="Arial"/>
          <w:b w:val="0"/>
          <w:i w:val="0"/>
        </w:rPr>
        <w:t>5. 17 / 70</w:t>
      </w:r>
    </w:p>
    <w:p>
      <w:r>
        <w:rPr>
          <w:rFonts w:ascii="Arial" w:hAnsi="Arial" w:eastAsia="Arial"/>
          <w:b w:val="0"/>
          <w:i w:val="0"/>
        </w:rPr>
        <w:t>6. 18 / 80</w:t>
      </w:r>
    </w:p>
    <w:p>
      <w:r>
        <w:rPr>
          <w:rFonts w:ascii="Arial" w:hAnsi="Arial" w:eastAsia="Arial"/>
          <w:b w:val="0"/>
          <w:i w:val="0"/>
        </w:rPr>
        <w:t>7. 19 / 90</w:t>
      </w:r>
    </w:p>
    <w:p>
      <w:pPr>
        <w:keepNext/>
        <w:spacing w:before="120" w:after="80"/>
      </w:pPr>
      <w:r>
        <w:rPr>
          <w:rFonts w:ascii="Arial" w:hAnsi="Arial" w:eastAsia="Arial"/>
          <w:b/>
          <w:color w:val="17365D"/>
          <w:sz w:val="22"/>
        </w:rPr>
        <w:t>BÀI 8. Nghe và viết</w:t>
      </w:r>
    </w:p>
    <w:p>
      <w:r>
        <w:rPr>
          <w:rFonts w:ascii="Arial" w:hAnsi="Arial" w:eastAsia="Arial"/>
          <w:b w:val="0"/>
          <w:i w:val="0"/>
        </w:rPr>
        <w:t>A. Time: __________   B. Date: __________   C. Price: __________   D. Phone number: __________</w:t>
      </w:r>
    </w:p>
    <w:p>
      <w:r>
        <w:rPr>
          <w:rFonts w:ascii="Arial" w:hAnsi="Arial" w:eastAsia="Arial"/>
        </w:rPr>
        <w:br w:type="page"/>
      </w:r>
    </w:p>
    <w:p>
      <w:pPr>
        <w:pStyle w:val="Heading1"/>
      </w:pPr>
      <w:r>
        <w:rPr>
          <w:rFonts w:ascii="Arial" w:hAnsi="Arial" w:eastAsia="Arial"/>
          <w:b w:val="0"/>
          <w:i w:val="0"/>
        </w:rPr>
        <w:t>8. TỪ KHÓA VÀ TỪ ĐỒNG NGHĨA TRONG BÀI NGHE</w:t>
      </w:r>
    </w:p>
    <w:p>
      <w:pPr>
        <w:pStyle w:val="LessonLead"/>
      </w:pPr>
      <w:r>
        <w:rPr>
          <w:rFonts w:ascii="Arial" w:hAnsi="Arial" w:eastAsia="Arial"/>
          <w:b w:val="0"/>
          <w:i w:val="0"/>
        </w:rPr>
        <w:t>Người nói có thể dùng cách diễn đạt khác với câu hỏi. Em cần nghe ý nghĩa, không chỉ nghe từ giống hệt.</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Trong câu hỏi</w:t>
            </w:r>
          </w:p>
        </w:tc>
        <w:tc>
          <w:tcPr>
            <w:tcW w:type="dxa" w:w="633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Có thể nghe trong audio</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begin</w:t>
            </w:r>
          </w:p>
        </w:tc>
        <w:tc>
          <w:tcPr>
            <w:tcW w:type="dxa" w:w="63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start / get started</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buy</w:t>
            </w:r>
          </w:p>
        </w:tc>
        <w:tc>
          <w:tcPr>
            <w:tcW w:type="dxa" w:w="63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get / purchase / pick up</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near</w:t>
            </w:r>
          </w:p>
        </w:tc>
        <w:tc>
          <w:tcPr>
            <w:tcW w:type="dxa" w:w="63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close to / not far from</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free</w:t>
            </w:r>
          </w:p>
        </w:tc>
        <w:tc>
          <w:tcPr>
            <w:tcW w:type="dxa" w:w="63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no charge / you do not need to pay</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cancel</w:t>
            </w:r>
          </w:p>
        </w:tc>
        <w:tc>
          <w:tcPr>
            <w:tcW w:type="dxa" w:w="63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not take place / call off</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delay</w:t>
            </w:r>
          </w:p>
        </w:tc>
        <w:tc>
          <w:tcPr>
            <w:tcW w:type="dxa" w:w="63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start later / be late</w:t>
            </w:r>
          </w:p>
        </w:tc>
      </w:tr>
      <w:tr>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bring</w:t>
            </w:r>
          </w:p>
        </w:tc>
        <w:tc>
          <w:tcPr>
            <w:tcW w:type="dxa" w:w="63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take with you</w:t>
            </w:r>
          </w:p>
        </w:tc>
      </w:tr>
      <w:tr>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because</w:t>
            </w:r>
          </w:p>
        </w:tc>
        <w:tc>
          <w:tcPr>
            <w:tcW w:type="dxa" w:w="63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since / as / the reason is</w:t>
            </w:r>
          </w:p>
        </w:tc>
      </w:tr>
    </w:tbl>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5 — MATCH THE MEANING</w:t>
            </w:r>
          </w:p>
          <w:p>
            <w:pPr>
              <w:spacing w:after="60"/>
            </w:pPr>
            <w:r>
              <w:rPr>
                <w:rFonts w:ascii="Arial" w:hAnsi="Arial"/>
                <w:sz w:val="22"/>
              </w:rPr>
              <w:t>Nghe năm câu ngắn. Nối câu nghe được với ý nghĩa tương đương.</w:t>
            </w:r>
          </w:p>
        </w:tc>
      </w:tr>
    </w:tbl>
    <w:p>
      <w:r>
        <w:rPr>
          <w:rFonts w:ascii="Arial" w:hAnsi="Arial" w:eastAsia="Arial"/>
          <w:b w:val="0"/>
          <w:i w:val="0"/>
        </w:rPr>
        <w:t>1. The class has been called off.      a. The class will start later.</w:t>
      </w:r>
    </w:p>
    <w:p>
      <w:r>
        <w:rPr>
          <w:rFonts w:ascii="Arial" w:hAnsi="Arial" w:eastAsia="Arial"/>
          <w:b w:val="0"/>
          <w:i w:val="0"/>
        </w:rPr>
        <w:t>2. The class has been delayed.         b. The class will not happen.</w:t>
      </w:r>
    </w:p>
    <w:p>
      <w:r>
        <w:rPr>
          <w:rFonts w:ascii="Arial" w:hAnsi="Arial" w:eastAsia="Arial"/>
          <w:b w:val="0"/>
          <w:i w:val="0"/>
        </w:rPr>
        <w:t>3. The café is not far from here.      c. The café is near here.</w:t>
      </w:r>
    </w:p>
    <w:p>
      <w:r>
        <w:rPr>
          <w:rFonts w:ascii="Arial" w:hAnsi="Arial" w:eastAsia="Arial"/>
          <w:b w:val="0"/>
          <w:i w:val="0"/>
        </w:rPr>
        <w:t>4. There is no charge.                 d. It is free.</w:t>
      </w:r>
    </w:p>
    <w:p>
      <w:r>
        <w:rPr>
          <w:rFonts w:ascii="Arial" w:hAnsi="Arial" w:eastAsia="Arial"/>
          <w:b w:val="0"/>
          <w:i w:val="0"/>
        </w:rPr>
        <w:t>5. Please take a notebook with you.    e. Please bring a notebook.</w:t>
      </w:r>
    </w:p>
    <w:p>
      <w:r>
        <w:rPr>
          <w:rFonts w:ascii="Arial" w:hAnsi="Arial" w:eastAsia="Arial"/>
          <w:b w:val="0"/>
          <w:i w:val="0"/>
        </w:rPr>
        <w:t>1 → ____   2 → ____   3 → ____   4 → ____   5 → ____</w:t>
      </w:r>
    </w:p>
    <w:p>
      <w:r>
        <w:rPr>
          <w:rFonts w:ascii="Arial" w:hAnsi="Arial" w:eastAsia="Arial"/>
        </w:rPr>
        <w:br w:type="page"/>
      </w:r>
    </w:p>
    <w:p>
      <w:pPr>
        <w:pStyle w:val="Heading1"/>
      </w:pPr>
      <w:r>
        <w:rPr>
          <w:rFonts w:ascii="Arial" w:hAnsi="Arial" w:eastAsia="Arial"/>
          <w:b w:val="0"/>
          <w:i w:val="0"/>
        </w:rPr>
        <w:t>9. ĐÁP ÁN GÂY NHIỄU VÀ CÂU SỬA THÔNG TIN</w:t>
      </w:r>
    </w:p>
    <w:p>
      <w:pPr>
        <w:pStyle w:val="LessonLead"/>
      </w:pPr>
      <w:r>
        <w:rPr>
          <w:rFonts w:ascii="Arial" w:hAnsi="Arial" w:eastAsia="Arial"/>
          <w:b w:val="0"/>
          <w:i w:val="0"/>
        </w:rPr>
        <w:t>Người nói đôi khi nhắc một thông tin rồi sửa lại. Đáp án đúng thường là thông tin cuối cùng.</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VÍ DỤ</w:t>
            </w:r>
          </w:p>
          <w:p>
            <w:pPr>
              <w:spacing w:after="60"/>
            </w:pPr>
            <w:r>
              <w:rPr>
                <w:rFonts w:ascii="Arial" w:hAnsi="Arial"/>
                <w:sz w:val="22"/>
              </w:rPr>
              <w:t>“Let’s meet at six — actually, six is too early. How about six thirty?”</w:t>
            </w:r>
          </w:p>
          <w:p>
            <w:pPr>
              <w:spacing w:after="60"/>
            </w:pPr>
            <w:r>
              <w:rPr>
                <w:rFonts w:ascii="Arial" w:hAnsi="Arial"/>
                <w:sz w:val="22"/>
              </w:rPr>
              <w:t>Đáp án đúng: 6:30, không phải 6:00.</w:t>
            </w:r>
          </w:p>
          <w:p>
            <w:pPr>
              <w:spacing w:after="60"/>
            </w:pPr>
            <w:r>
              <w:rPr>
                <w:rFonts w:ascii="Arial" w:hAnsi="Arial"/>
                <w:sz w:val="22"/>
              </w:rPr>
              <w:t>Các từ báo hiệu sửa lại: actually, sorry, I mean, no, rather, instead, changed to.</w:t>
            </w:r>
          </w:p>
        </w:tc>
      </w:tr>
    </w:tbl>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6 — LISTEN FOR THE FINAL ANSWER</w:t>
            </w:r>
          </w:p>
          <w:p>
            <w:pPr>
              <w:spacing w:after="60"/>
            </w:pPr>
            <w:r>
              <w:rPr>
                <w:rFonts w:ascii="Arial" w:hAnsi="Arial"/>
                <w:sz w:val="22"/>
              </w:rPr>
              <w:t>Nghe và khoanh thông tin cuối cùng.</w:t>
            </w:r>
          </w:p>
        </w:tc>
      </w:tr>
    </w:tbl>
    <w:p>
      <w:r>
        <w:rPr>
          <w:rFonts w:ascii="Arial" w:hAnsi="Arial" w:eastAsia="Arial"/>
          <w:b w:val="0"/>
          <w:i w:val="0"/>
        </w:rPr>
        <w:t>1. Meeting time: 5:15 / 5:50</w:t>
      </w:r>
    </w:p>
    <w:p>
      <w:r>
        <w:rPr>
          <w:rFonts w:ascii="Arial" w:hAnsi="Arial" w:eastAsia="Arial"/>
          <w:b w:val="0"/>
          <w:i w:val="0"/>
        </w:rPr>
        <w:t>2. Room: 204 / 240</w:t>
      </w:r>
    </w:p>
    <w:p>
      <w:r>
        <w:rPr>
          <w:rFonts w:ascii="Arial" w:hAnsi="Arial" w:eastAsia="Arial"/>
          <w:b w:val="0"/>
          <w:i w:val="0"/>
        </w:rPr>
        <w:t>3. Day: Thursday / Friday</w:t>
      </w:r>
    </w:p>
    <w:p>
      <w:r>
        <w:rPr>
          <w:rFonts w:ascii="Arial" w:hAnsi="Arial" w:eastAsia="Arial"/>
          <w:b w:val="0"/>
          <w:i w:val="0"/>
        </w:rPr>
        <w:t>4. Number of tickets: 2 / 3</w:t>
      </w:r>
    </w:p>
    <w:p>
      <w:r>
        <w:rPr>
          <w:rFonts w:ascii="Arial" w:hAnsi="Arial" w:eastAsia="Arial"/>
          <w:b w:val="0"/>
          <w:i w:val="0"/>
        </w:rPr>
        <w:t>5. Place: front gate / main office</w:t>
      </w:r>
    </w:p>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BẪY THƯỜNG GẶP</w:t>
            </w:r>
          </w:p>
          <w:p>
            <w:pPr>
              <w:spacing w:after="60"/>
            </w:pPr>
            <w:r>
              <w:rPr>
                <w:rFonts w:ascii="Arial" w:hAnsi="Arial"/>
                <w:sz w:val="22"/>
              </w:rPr>
              <w:t>Người nói nhắc lại nguyên từ trong đáp án sai trước khi sửa.</w:t>
            </w:r>
          </w:p>
          <w:p>
            <w:pPr>
              <w:spacing w:after="60"/>
            </w:pPr>
            <w:r>
              <w:rPr>
                <w:rFonts w:ascii="Arial" w:hAnsi="Arial"/>
                <w:sz w:val="22"/>
              </w:rPr>
              <w:t>Một lựa chọn đúng về chủ đề nhưng sai về thời gian hoặc người.</w:t>
            </w:r>
          </w:p>
          <w:p>
            <w:pPr>
              <w:spacing w:after="60"/>
            </w:pPr>
            <w:r>
              <w:rPr>
                <w:rFonts w:ascii="Arial" w:hAnsi="Arial"/>
                <w:sz w:val="22"/>
              </w:rPr>
              <w:t>Từ phủ định nhỏ như not, never, except, without làm ý nghĩa đảo ngược.</w:t>
            </w:r>
          </w:p>
        </w:tc>
      </w:tr>
    </w:tbl>
    <w:p>
      <w:r>
        <w:rPr>
          <w:rFonts w:ascii="Arial" w:hAnsi="Arial" w:eastAsia="Arial"/>
        </w:rPr>
        <w:br w:type="page"/>
      </w:r>
    </w:p>
    <w:p>
      <w:pPr>
        <w:pStyle w:val="Heading1"/>
      </w:pPr>
      <w:r>
        <w:rPr>
          <w:rFonts w:ascii="Arial" w:hAnsi="Arial" w:eastAsia="Arial"/>
          <w:b w:val="0"/>
          <w:i w:val="0"/>
        </w:rPr>
        <w:t>10. TRỌNG ÂM CÂU VÀ DẠNG RÚT GỌN</w:t>
      </w:r>
    </w:p>
    <w:p>
      <w:pPr>
        <w:pStyle w:val="LessonLead"/>
      </w:pPr>
      <w:r>
        <w:rPr>
          <w:rFonts w:ascii="Arial" w:hAnsi="Arial" w:eastAsia="Arial"/>
          <w:b w:val="0"/>
          <w:i w:val="0"/>
        </w:rPr>
        <w:t>Trong tiếng Anh tự nhiên, từ quan trọng thường được nhấn rõ; từ ngữ pháp có thể nhẹ và nhanh hơn.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51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Nghe rõ hơn</w:t>
            </w:r>
          </w:p>
        </w:tc>
        <w:tc>
          <w:tcPr>
            <w:tcW w:type="dxa" w:w="518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Thường nghe nhẹ hơn</w:t>
            </w:r>
          </w:p>
        </w:tc>
      </w:tr>
      <w:tr>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Danh từ: class, station, ticket</w:t>
            </w:r>
          </w:p>
        </w:tc>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Mạo từ: a, an, the</w:t>
            </w:r>
          </w:p>
        </w:tc>
      </w:tr>
      <w:tr>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Động từ chính: meet, bring, change</w:t>
            </w:r>
          </w:p>
        </w:tc>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Trợ động từ: do, does, did</w:t>
            </w:r>
          </w:p>
        </w:tc>
      </w:tr>
      <w:tr>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Tính từ/số: new, late, thirty</w:t>
            </w:r>
          </w:p>
        </w:tc>
        <w:tc>
          <w:tcPr>
            <w:tcW w:type="dxa" w:w="518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Giới từ ngắn: to, at, for</w:t>
            </w:r>
          </w:p>
        </w:tc>
      </w:tr>
      <w:tr>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Từ phủ định: not, never, cannot</w:t>
            </w:r>
          </w:p>
        </w:tc>
        <w:tc>
          <w:tcPr>
            <w:tcW w:type="dxa" w:w="518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Đại từ trong câu nhanh: I, you, he, she</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DẠNG RÚT GỌN THƯỜNG GẶP</w:t>
            </w:r>
          </w:p>
          <w:p>
            <w:pPr>
              <w:spacing w:after="60"/>
            </w:pPr>
            <w:r>
              <w:rPr>
                <w:rFonts w:ascii="Arial" w:hAnsi="Arial"/>
                <w:sz w:val="22"/>
              </w:rPr>
              <w:t>I am → I’m; you are → you’re; he is → he’s; we are → we’re.</w:t>
            </w:r>
          </w:p>
          <w:p>
            <w:pPr>
              <w:spacing w:after="60"/>
            </w:pPr>
            <w:r>
              <w:rPr>
                <w:rFonts w:ascii="Arial" w:hAnsi="Arial"/>
                <w:sz w:val="22"/>
              </w:rPr>
              <w:t>do not → don’t; does not → doesn’t; did not → didn’t.</w:t>
            </w:r>
          </w:p>
          <w:p>
            <w:pPr>
              <w:spacing w:after="60"/>
            </w:pPr>
            <w:r>
              <w:rPr>
                <w:rFonts w:ascii="Arial" w:hAnsi="Arial"/>
                <w:sz w:val="22"/>
              </w:rPr>
              <w:t>I will → I’ll; will not → won’t; cannot → can’t.</w:t>
            </w:r>
          </w:p>
          <w:p>
            <w:pPr>
              <w:spacing w:after="60"/>
            </w:pPr>
            <w:r>
              <w:rPr>
                <w:rFonts w:ascii="Arial" w:hAnsi="Arial"/>
                <w:sz w:val="22"/>
              </w:rPr>
              <w:t>Nghe dạng rút gọn giúp em nhận ra cấu trúc nhanh hơn.</w:t>
            </w:r>
          </w:p>
        </w:tc>
      </w:tr>
    </w:tbl>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7 — WRITE THE FULL FORM</w:t>
            </w:r>
          </w:p>
          <w:p>
            <w:pPr>
              <w:spacing w:after="60"/>
            </w:pPr>
            <w:r>
              <w:rPr>
                <w:rFonts w:ascii="Arial" w:hAnsi="Arial"/>
                <w:sz w:val="22"/>
              </w:rPr>
              <w:t>Nghe và viết dạng đầy đủ.</w:t>
            </w:r>
          </w:p>
        </w:tc>
      </w:tr>
    </w:tbl>
    <w:p>
      <w:r>
        <w:rPr>
          <w:rFonts w:ascii="Arial" w:hAnsi="Arial" w:eastAsia="Arial"/>
          <w:b w:val="0"/>
          <w:i w:val="0"/>
        </w:rPr>
        <w:t>1. __________ coming with us.</w:t>
      </w:r>
    </w:p>
    <w:p>
      <w:r>
        <w:rPr>
          <w:rFonts w:ascii="Arial" w:hAnsi="Arial" w:eastAsia="Arial"/>
          <w:b w:val="0"/>
          <w:i w:val="0"/>
        </w:rPr>
        <w:t>2. She __________ finished yet.</w:t>
      </w:r>
    </w:p>
    <w:p>
      <w:r>
        <w:rPr>
          <w:rFonts w:ascii="Arial" w:hAnsi="Arial" w:eastAsia="Arial"/>
          <w:b w:val="0"/>
          <w:i w:val="0"/>
        </w:rPr>
        <w:t>3. We __________ be late.</w:t>
      </w:r>
    </w:p>
    <w:p>
      <w:r>
        <w:rPr>
          <w:rFonts w:ascii="Arial" w:hAnsi="Arial" w:eastAsia="Arial"/>
          <w:b w:val="0"/>
          <w:i w:val="0"/>
        </w:rPr>
        <w:t>4. He __________ attend yesterday.</w:t>
      </w:r>
    </w:p>
    <w:p>
      <w:r>
        <w:rPr>
          <w:rFonts w:ascii="Arial" w:hAnsi="Arial" w:eastAsia="Arial"/>
          <w:b w:val="0"/>
          <w:i w:val="0"/>
        </w:rPr>
        <w:t>5. I __________ call you tonight.</w:t>
      </w:r>
    </w:p>
    <w:p>
      <w:r>
        <w:rPr>
          <w:rFonts w:ascii="Arial" w:hAnsi="Arial" w:eastAsia="Arial"/>
        </w:rPr>
        <w:br w:type="page"/>
      </w:r>
    </w:p>
    <w:p>
      <w:pPr>
        <w:pStyle w:val="Heading1"/>
      </w:pPr>
      <w:r>
        <w:rPr>
          <w:rFonts w:ascii="Arial" w:hAnsi="Arial" w:eastAsia="Arial"/>
          <w:b w:val="0"/>
          <w:i w:val="0"/>
        </w:rPr>
        <w:t>11. GHI CHÚ KHI NGHE</w:t>
      </w:r>
    </w:p>
    <w:p>
      <w:pPr>
        <w:pStyle w:val="LessonLead"/>
      </w:pPr>
      <w:r>
        <w:rPr>
          <w:rFonts w:ascii="Arial" w:hAnsi="Arial" w:eastAsia="Arial"/>
          <w:b w:val="0"/>
          <w:i w:val="0"/>
        </w:rPr>
        <w:t>Ghi chú không phải chép chính tả. Chỉ giữ từ khóa và mối quan hệ giữa các ý.</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Viết đầy đủ</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Ghi chú nhanh</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because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 / reason:</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but / however</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but / ≠</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increase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decrease</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approximately</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about / ≈</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important</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with / without</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 / w/o</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Monday, Wednesday, Friday</w:t>
            </w:r>
          </w:p>
        </w:tc>
        <w:tc>
          <w:tcPr>
            <w:tcW w:type="dxa" w:w="547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Mon / Wed / Fri</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VÍ DỤ</w:t>
            </w:r>
          </w:p>
          <w:p>
            <w:pPr>
              <w:spacing w:after="60"/>
            </w:pPr>
            <w:r>
              <w:rPr>
                <w:rFonts w:ascii="Arial" w:hAnsi="Arial"/>
                <w:sz w:val="22"/>
              </w:rPr>
              <w:t>Audio: “The workshop begins at nine, but students should arrive fifteen minutes early because registration takes time.”</w:t>
            </w:r>
          </w:p>
          <w:p>
            <w:pPr>
              <w:spacing w:after="60"/>
            </w:pPr>
            <w:r>
              <w:rPr>
                <w:rFonts w:ascii="Arial" w:hAnsi="Arial"/>
                <w:sz w:val="22"/>
              </w:rPr>
              <w:t>Ghi chú: workshop 9:00; arrive 8:45 → registration.</w:t>
            </w:r>
          </w:p>
        </w:tc>
      </w:tr>
    </w:tbl>
    <w:p>
      <w:pPr>
        <w:keepNext/>
        <w:spacing w:before="120" w:after="80"/>
      </w:pPr>
      <w:r>
        <w:rPr>
          <w:rFonts w:ascii="Arial" w:hAnsi="Arial" w:eastAsia="Arial"/>
          <w:b/>
          <w:color w:val="17365D"/>
          <w:sz w:val="22"/>
        </w:rPr>
        <w:t>BÀI 9. Viết lại bằng ghi chú ngắn</w:t>
      </w:r>
    </w:p>
    <w:p>
      <w:r>
        <w:rPr>
          <w:rFonts w:ascii="Arial" w:hAnsi="Arial" w:eastAsia="Arial"/>
          <w:b w:val="0"/>
          <w:i w:val="0"/>
        </w:rPr>
        <w:t>1. The library closes at five because the staff have a meeting.</w:t>
      </w:r>
    </w:p>
    <w:p>
      <w:r>
        <w:rPr>
          <w:rFonts w:ascii="Arial" w:hAnsi="Arial" w:eastAsia="Arial"/>
          <w:b w:val="0"/>
          <w:i w:val="0"/>
        </w:rPr>
        <w:t xml:space="preserve">   ________________________________________________________________________</w:t>
      </w:r>
    </w:p>
    <w:p>
      <w:r>
        <w:rPr>
          <w:rFonts w:ascii="Arial" w:hAnsi="Arial" w:eastAsia="Arial"/>
          <w:b w:val="0"/>
          <w:i w:val="0"/>
        </w:rPr>
        <w:t>2. The price increased from 40,000 to 55,000 đồng.</w:t>
      </w:r>
    </w:p>
    <w:p>
      <w:r>
        <w:rPr>
          <w:rFonts w:ascii="Arial" w:hAnsi="Arial" w:eastAsia="Arial"/>
          <w:b w:val="0"/>
          <w:i w:val="0"/>
        </w:rPr>
        <w:t xml:space="preserve">   ________________________________________________________________________</w:t>
      </w:r>
    </w:p>
    <w:p>
      <w:r>
        <w:rPr>
          <w:rFonts w:ascii="Arial" w:hAnsi="Arial" w:eastAsia="Arial"/>
          <w:b w:val="0"/>
          <w:i w:val="0"/>
        </w:rPr>
        <w:t>3. The event is on Tuesday and Thursday, but not Friday.</w:t>
      </w:r>
    </w:p>
    <w:p>
      <w:r>
        <w:rPr>
          <w:rFonts w:ascii="Arial" w:hAnsi="Arial" w:eastAsia="Arial"/>
          <w:b w:val="0"/>
          <w:i w:val="0"/>
        </w:rPr>
        <w:t xml:space="preserve">   ________________________________________________________________________</w:t>
      </w:r>
    </w:p>
    <w:p>
      <w:r>
        <w:rPr>
          <w:rFonts w:ascii="Arial" w:hAnsi="Arial" w:eastAsia="Arial"/>
        </w:rPr>
        <w:br w:type="page"/>
      </w:r>
    </w:p>
    <w:p>
      <w:pPr>
        <w:pStyle w:val="Heading1"/>
      </w:pPr>
      <w:r>
        <w:rPr>
          <w:rFonts w:ascii="Arial" w:hAnsi="Arial" w:eastAsia="Arial"/>
          <w:b w:val="0"/>
          <w:i w:val="0"/>
        </w:rPr>
        <w:t>12. LISTENING PRACTICE 1 — A DAILY ROUTINE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8 — MAI’S SCHOOL DAY</w:t>
            </w:r>
          </w:p>
          <w:p>
            <w:pPr>
              <w:spacing w:after="60"/>
            </w:pPr>
            <w:r>
              <w:rPr>
                <w:rFonts w:ascii="Arial" w:hAnsi="Arial"/>
                <w:sz w:val="22"/>
              </w:rPr>
              <w:t>Lượt 1: chọn ý chính. Lượt 2: hoàn thành bảng. Lượt 3: kiểm tra.</w:t>
            </w:r>
          </w:p>
        </w:tc>
      </w:tr>
    </w:tbl>
    <w:p>
      <w:pPr>
        <w:keepNext/>
        <w:spacing w:before="120" w:after="80"/>
      </w:pPr>
      <w:r>
        <w:rPr>
          <w:rFonts w:ascii="Arial" w:hAnsi="Arial" w:eastAsia="Arial"/>
          <w:b/>
          <w:color w:val="17365D"/>
          <w:sz w:val="22"/>
        </w:rPr>
        <w:t>BÀI 10. Ý chính</w:t>
      </w:r>
    </w:p>
    <w:p>
      <w:r>
        <w:rPr>
          <w:rFonts w:ascii="Arial" w:hAnsi="Arial" w:eastAsia="Arial"/>
          <w:b w:val="0"/>
          <w:i w:val="0"/>
        </w:rPr>
        <w:t>A. Mai describes a normal school day.</w:t>
      </w:r>
    </w:p>
    <w:p>
      <w:r>
        <w:rPr>
          <w:rFonts w:ascii="Arial" w:hAnsi="Arial" w:eastAsia="Arial"/>
          <w:b w:val="0"/>
          <w:i w:val="0"/>
        </w:rPr>
        <w:t>B. Mai explains why she wants to change schools.</w:t>
      </w:r>
    </w:p>
    <w:p>
      <w:r>
        <w:rPr>
          <w:rFonts w:ascii="Arial" w:hAnsi="Arial" w:eastAsia="Arial"/>
          <w:b w:val="0"/>
          <w:i w:val="0"/>
        </w:rPr>
        <w:t>C. Mai talks about a weekend trip.</w:t>
      </w:r>
    </w:p>
    <w:p>
      <w:r>
        <w:rPr>
          <w:rFonts w:ascii="Arial" w:hAnsi="Arial" w:eastAsia="Arial"/>
          <w:b w:val="0"/>
          <w:i w:val="0"/>
        </w:rPr>
        <w:t>Đáp án: __________</w:t>
      </w:r>
    </w:p>
    <w:p>
      <w:pPr>
        <w:keepNext/>
        <w:spacing w:before="120" w:after="80"/>
      </w:pPr>
      <w:r>
        <w:rPr>
          <w:rFonts w:ascii="Arial" w:hAnsi="Arial" w:eastAsia="Arial"/>
          <w:b/>
          <w:color w:val="17365D"/>
          <w:sz w:val="22"/>
        </w:rPr>
        <w:t>BÀI 11. Hoàn thành lịch trình</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Activity</w:t>
            </w:r>
          </w:p>
        </w:tc>
        <w:tc>
          <w:tcPr>
            <w:tcW w:type="dxa" w:w="57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Time / Detail</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Wake up</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Leave home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Travel to school</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by 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Favourite class</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After-school activity</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Homework time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w:t>
            </w:r>
          </w:p>
        </w:tc>
      </w:tr>
    </w:tbl>
    <w:p>
      <w:pPr>
        <w:keepNext/>
        <w:spacing w:before="120" w:after="80"/>
      </w:pPr>
      <w:r>
        <w:rPr>
          <w:rFonts w:ascii="Arial" w:hAnsi="Arial" w:eastAsia="Arial"/>
          <w:b/>
          <w:color w:val="17365D"/>
          <w:sz w:val="22"/>
        </w:rPr>
        <w:t>BÀI 12. True hoặc False</w:t>
      </w:r>
    </w:p>
    <w:p>
      <w:r>
        <w:rPr>
          <w:rFonts w:ascii="Arial" w:hAnsi="Arial" w:eastAsia="Arial"/>
          <w:b w:val="0"/>
          <w:i w:val="0"/>
        </w:rPr>
        <w:t>1. Mai usually eats breakfast at school. __________</w:t>
      </w:r>
    </w:p>
    <w:p>
      <w:r>
        <w:rPr>
          <w:rFonts w:ascii="Arial" w:hAnsi="Arial" w:eastAsia="Arial"/>
          <w:b w:val="0"/>
          <w:i w:val="0"/>
        </w:rPr>
        <w:t>2. Her journey to school takes about twenty minutes. __________</w:t>
      </w:r>
    </w:p>
    <w:p>
      <w:r>
        <w:rPr>
          <w:rFonts w:ascii="Arial" w:hAnsi="Arial" w:eastAsia="Arial"/>
          <w:b w:val="0"/>
          <w:i w:val="0"/>
        </w:rPr>
        <w:t>3. She has basketball practice every day. __________</w:t>
      </w:r>
    </w:p>
    <w:p>
      <w:r>
        <w:rPr>
          <w:rFonts w:ascii="Arial" w:hAnsi="Arial" w:eastAsia="Arial"/>
        </w:rPr>
        <w:br w:type="page"/>
      </w:r>
    </w:p>
    <w:p>
      <w:pPr>
        <w:pStyle w:val="Heading1"/>
      </w:pPr>
      <w:r>
        <w:rPr>
          <w:rFonts w:ascii="Arial" w:hAnsi="Arial" w:eastAsia="Arial"/>
          <w:b w:val="0"/>
          <w:i w:val="0"/>
        </w:rPr>
        <w:t>13. LISTENING PRACTICE 2 — A PHONE MESSAGE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9 — MESSAGE FOR NAM</w:t>
            </w:r>
          </w:p>
          <w:p>
            <w:pPr>
              <w:spacing w:after="60"/>
            </w:pPr>
            <w:r>
              <w:rPr>
                <w:rFonts w:ascii="Arial" w:hAnsi="Arial"/>
                <w:sz w:val="22"/>
              </w:rPr>
              <w:t>Nghe tin nhắn thoại và hoàn thành các chi tiết.</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32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MESSAGE NOTE</w:t>
            </w:r>
          </w:p>
        </w:tc>
        <w:tc>
          <w:tcPr>
            <w:tcW w:type="dxa" w:w="604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Information</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Caller</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Reason for calling</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Original appointment</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New appointment</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Place</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32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What Nam should do</w:t>
            </w:r>
          </w:p>
        </w:tc>
        <w:tc>
          <w:tcPr>
            <w:tcW w:type="dxa" w:w="604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bl>
    <w:p>
      <w:pPr>
        <w:keepNext/>
        <w:spacing w:before="120" w:after="80"/>
      </w:pPr>
      <w:r>
        <w:rPr>
          <w:rFonts w:ascii="Arial" w:hAnsi="Arial" w:eastAsia="Arial"/>
          <w:b/>
          <w:color w:val="17365D"/>
          <w:sz w:val="22"/>
        </w:rPr>
        <w:t>BÀI 13. Chọn đáp án đúng</w:t>
      </w:r>
    </w:p>
    <w:p>
      <w:r>
        <w:rPr>
          <w:rFonts w:ascii="Arial" w:hAnsi="Arial" w:eastAsia="Arial"/>
          <w:b w:val="0"/>
          <w:i w:val="0"/>
        </w:rPr>
        <w:t>1. Why is the appointment changing?</w:t>
      </w:r>
    </w:p>
    <w:p>
      <w:r>
        <w:rPr>
          <w:rFonts w:ascii="Arial" w:hAnsi="Arial" w:eastAsia="Arial"/>
          <w:b w:val="0"/>
          <w:i w:val="0"/>
        </w:rPr>
        <w:t>A. The doctor is ill.   B. The office closes early.   C. Nam requested another day.</w:t>
      </w:r>
    </w:p>
    <w:p>
      <w:r>
        <w:rPr>
          <w:rFonts w:ascii="Arial" w:hAnsi="Arial" w:eastAsia="Arial"/>
          <w:b w:val="0"/>
          <w:i w:val="0"/>
        </w:rPr>
        <w:t>2. Which information is corrected during the message?</w:t>
      </w:r>
    </w:p>
    <w:p>
      <w:r>
        <w:rPr>
          <w:rFonts w:ascii="Arial" w:hAnsi="Arial" w:eastAsia="Arial"/>
          <w:b w:val="0"/>
          <w:i w:val="0"/>
        </w:rPr>
        <w:t>A. The day   B. The room number   C. The caller’s name</w:t>
      </w:r>
    </w:p>
    <w:p>
      <w:r>
        <w:rPr>
          <w:rFonts w:ascii="Arial" w:hAnsi="Arial" w:eastAsia="Arial"/>
          <w:b w:val="0"/>
          <w:i w:val="0"/>
        </w:rPr>
        <w:t>3. What must Nam do if the new time is unsuitable?</w:t>
      </w:r>
    </w:p>
    <w:p>
      <w:r>
        <w:rPr>
          <w:rFonts w:ascii="Arial" w:hAnsi="Arial" w:eastAsia="Arial"/>
          <w:b w:val="0"/>
          <w:i w:val="0"/>
        </w:rPr>
        <w:t>A. Send an email   B. Call the office   C. Arrive early</w:t>
      </w:r>
    </w:p>
    <w:p>
      <w:r>
        <w:rPr>
          <w:rFonts w:ascii="Arial" w:hAnsi="Arial" w:eastAsia="Arial"/>
        </w:rPr>
        <w:br w:type="page"/>
      </w:r>
    </w:p>
    <w:p>
      <w:pPr>
        <w:pStyle w:val="Heading1"/>
      </w:pPr>
      <w:r>
        <w:rPr>
          <w:rFonts w:ascii="Arial" w:hAnsi="Arial" w:eastAsia="Arial"/>
          <w:b w:val="0"/>
          <w:i w:val="0"/>
        </w:rPr>
        <w:t>14. LISTENING PRACTICE 3 — DIRECTIONS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10 — FINDING THE LANGUAGE CENTRE</w:t>
            </w:r>
          </w:p>
          <w:p>
            <w:pPr>
              <w:spacing w:after="60"/>
            </w:pPr>
            <w:r>
              <w:rPr>
                <w:rFonts w:ascii="Arial" w:hAnsi="Arial"/>
                <w:sz w:val="22"/>
              </w:rPr>
              <w:t>Nghe chỉ đường. Dựa vào bản đồ chữ, điền các bước.</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STARTING POINT: BUS STATION</w:t>
            </w:r>
          </w:p>
          <w:p>
            <w:pPr>
              <w:spacing w:after="60"/>
            </w:pPr>
            <w:r>
              <w:rPr>
                <w:rFonts w:ascii="Arial" w:hAnsi="Arial"/>
                <w:sz w:val="22"/>
              </w:rPr>
              <w:t>Places mentioned: King Street • bank • post office • Green Road • supermarket • language centre.</w:t>
            </w:r>
          </w:p>
        </w:tc>
      </w:tr>
    </w:tbl>
    <w:p>
      <w:pPr>
        <w:keepNext/>
        <w:spacing w:before="120" w:after="80"/>
      </w:pPr>
      <w:r>
        <w:rPr>
          <w:rFonts w:ascii="Arial" w:hAnsi="Arial" w:eastAsia="Arial"/>
          <w:b/>
          <w:color w:val="17365D"/>
          <w:sz w:val="22"/>
        </w:rPr>
        <w:t>BÀI 14. Hoàn thành đường đi</w:t>
      </w:r>
    </w:p>
    <w:p>
      <w:r>
        <w:rPr>
          <w:rFonts w:ascii="Arial" w:hAnsi="Arial" w:eastAsia="Arial"/>
          <w:b w:val="0"/>
          <w:i w:val="0"/>
        </w:rPr>
        <w:t>1. Walk along ________________________________.</w:t>
      </w:r>
    </w:p>
    <w:p>
      <w:r>
        <w:rPr>
          <w:rFonts w:ascii="Arial" w:hAnsi="Arial" w:eastAsia="Arial"/>
          <w:b w:val="0"/>
          <w:i w:val="0"/>
        </w:rPr>
        <w:t>2. Turn __________________ at the bank.</w:t>
      </w:r>
    </w:p>
    <w:p>
      <w:r>
        <w:rPr>
          <w:rFonts w:ascii="Arial" w:hAnsi="Arial" w:eastAsia="Arial"/>
          <w:b w:val="0"/>
          <w:i w:val="0"/>
        </w:rPr>
        <w:t>3. Go past the _______________________________.</w:t>
      </w:r>
    </w:p>
    <w:p>
      <w:r>
        <w:rPr>
          <w:rFonts w:ascii="Arial" w:hAnsi="Arial" w:eastAsia="Arial"/>
          <w:b w:val="0"/>
          <w:i w:val="0"/>
        </w:rPr>
        <w:t>4. Turn into _________________________________ .</w:t>
      </w:r>
    </w:p>
    <w:p>
      <w:r>
        <w:rPr>
          <w:rFonts w:ascii="Arial" w:hAnsi="Arial" w:eastAsia="Arial"/>
          <w:b w:val="0"/>
          <w:i w:val="0"/>
        </w:rPr>
        <w:t>5. The language centre is opposite the _______________________________.</w:t>
      </w:r>
    </w:p>
    <w:p>
      <w:pPr>
        <w:keepNext/>
        <w:spacing w:before="120" w:after="80"/>
      </w:pPr>
      <w:r>
        <w:rPr>
          <w:rFonts w:ascii="Arial" w:hAnsi="Arial" w:eastAsia="Arial"/>
          <w:b/>
          <w:color w:val="17365D"/>
          <w:sz w:val="22"/>
        </w:rPr>
        <w:t>BÀI 15. Chọn câu đúng</w:t>
      </w:r>
    </w:p>
    <w:p>
      <w:r>
        <w:rPr>
          <w:rFonts w:ascii="Arial" w:hAnsi="Arial" w:eastAsia="Arial"/>
          <w:b w:val="0"/>
          <w:i w:val="0"/>
        </w:rPr>
        <w:t>A. The centre is next to the supermarket.</w:t>
      </w:r>
    </w:p>
    <w:p>
      <w:r>
        <w:rPr>
          <w:rFonts w:ascii="Arial" w:hAnsi="Arial" w:eastAsia="Arial"/>
          <w:b w:val="0"/>
          <w:i w:val="0"/>
        </w:rPr>
        <w:t>B. The centre is opposite the supermarket.</w:t>
      </w:r>
    </w:p>
    <w:p>
      <w:r>
        <w:rPr>
          <w:rFonts w:ascii="Arial" w:hAnsi="Arial" w:eastAsia="Arial"/>
          <w:b w:val="0"/>
          <w:i w:val="0"/>
        </w:rPr>
        <w:t>C. The centre is behind the bus station.</w:t>
      </w:r>
    </w:p>
    <w:p>
      <w:r>
        <w:rPr>
          <w:rFonts w:ascii="Arial" w:hAnsi="Arial" w:eastAsia="Arial"/>
          <w:b w:val="0"/>
          <w:i w:val="0"/>
        </w:rPr>
        <w:t>Đáp án: __________</w:t>
      </w:r>
    </w:p>
    <w:p>
      <w:r>
        <w:rPr>
          <w:rFonts w:ascii="Arial" w:hAnsi="Arial" w:eastAsia="Arial"/>
        </w:rPr>
        <w:br w:type="page"/>
      </w:r>
    </w:p>
    <w:p>
      <w:pPr>
        <w:pStyle w:val="Heading1"/>
      </w:pPr>
      <w:r>
        <w:rPr>
          <w:rFonts w:ascii="Arial" w:hAnsi="Arial" w:eastAsia="Arial"/>
          <w:b w:val="0"/>
          <w:i w:val="0"/>
        </w:rPr>
        <w:t>15. LISTENING PRACTICE 4 — A CHANGED PLAN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11 — SATURDAY PLAN</w:t>
            </w:r>
          </w:p>
          <w:p>
            <w:pPr>
              <w:spacing w:after="60"/>
            </w:pPr>
            <w:r>
              <w:rPr>
                <w:rFonts w:ascii="Arial" w:hAnsi="Arial"/>
                <w:sz w:val="22"/>
              </w:rPr>
              <w:t>Chú ý thông tin được nhắc rồi sửa lại.</w:t>
            </w:r>
          </w:p>
        </w:tc>
      </w:tr>
    </w:tbl>
    <w:p>
      <w:pPr>
        <w:keepNext/>
        <w:spacing w:before="120" w:after="80"/>
      </w:pPr>
      <w:r>
        <w:rPr>
          <w:rFonts w:ascii="Arial" w:hAnsi="Arial" w:eastAsia="Arial"/>
          <w:b/>
          <w:color w:val="17365D"/>
          <w:sz w:val="22"/>
        </w:rPr>
        <w:t>BÀI 16. Chọn thông tin cuối cùng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Question</w:t>
            </w:r>
          </w:p>
        </w:tc>
        <w:tc>
          <w:tcPr>
            <w:tcW w:type="dxa" w:w="547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Final answer</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Meeting day</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Saturday / Sunday</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Meeting time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8:00 / 8:30</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First activity</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flower garden / museum</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Lunch place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café / food court</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Transport home</w:t>
            </w:r>
          </w:p>
        </w:tc>
        <w:tc>
          <w:tcPr>
            <w:tcW w:type="dxa" w:w="547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bus / taxi</w:t>
            </w:r>
          </w:p>
        </w:tc>
      </w:tr>
    </w:tbl>
    <w:p>
      <w:pPr>
        <w:keepNext/>
        <w:spacing w:before="120" w:after="80"/>
      </w:pPr>
      <w:r>
        <w:rPr>
          <w:rFonts w:ascii="Arial" w:hAnsi="Arial" w:eastAsia="Arial"/>
          <w:b/>
          <w:color w:val="17365D"/>
          <w:sz w:val="22"/>
        </w:rPr>
        <w:t>BÀI 17. Trả lời câu hỏi</w:t>
      </w:r>
    </w:p>
    <w:p>
      <w:r>
        <w:rPr>
          <w:rFonts w:ascii="Arial" w:hAnsi="Arial" w:eastAsia="Arial"/>
          <w:b w:val="0"/>
          <w:i w:val="0"/>
        </w:rPr>
        <w:t>1. Why did they change the first activity? __________________________________</w:t>
      </w:r>
    </w:p>
    <w:p>
      <w:r>
        <w:rPr>
          <w:rFonts w:ascii="Arial" w:hAnsi="Arial" w:eastAsia="Arial"/>
          <w:b w:val="0"/>
          <w:i w:val="0"/>
        </w:rPr>
        <w:t>2. Why will they not eat at the café? ______________________________________</w:t>
      </w:r>
    </w:p>
    <w:p>
      <w:r>
        <w:rPr>
          <w:rFonts w:ascii="Arial" w:hAnsi="Arial" w:eastAsia="Arial"/>
          <w:b w:val="0"/>
          <w:i w:val="0"/>
        </w:rPr>
        <w:t>3. What is the final transport plan? _______________________________________</w:t>
      </w:r>
    </w:p>
    <w:p>
      <w:r>
        <w:rPr>
          <w:rFonts w:ascii="Arial" w:hAnsi="Arial" w:eastAsia="Arial"/>
        </w:rPr>
        <w:br w:type="page"/>
      </w:r>
    </w:p>
    <w:p>
      <w:pPr>
        <w:pStyle w:val="Heading1"/>
      </w:pPr>
      <w:r>
        <w:rPr>
          <w:rFonts w:ascii="Arial" w:hAnsi="Arial" w:eastAsia="Arial"/>
          <w:b w:val="0"/>
          <w:i w:val="0"/>
        </w:rPr>
        <w:t>16. LISTENING CHALLENGE — SCHOOL ANNOUNCEMENT</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12 — SPORTS DAY ANNOUNCEMENT</w:t>
            </w:r>
          </w:p>
          <w:p>
            <w:pPr>
              <w:spacing w:after="60"/>
            </w:pPr>
            <w:r>
              <w:rPr>
                <w:rFonts w:ascii="Arial" w:hAnsi="Arial"/>
                <w:sz w:val="22"/>
              </w:rPr>
              <w:t>Lượt 1: chọn mục đích. Lượt 2–3: hoàn thành chi tiết.</w:t>
            </w:r>
          </w:p>
        </w:tc>
      </w:tr>
    </w:tbl>
    <w:p>
      <w:pPr>
        <w:keepNext/>
        <w:spacing w:before="120" w:after="80"/>
      </w:pPr>
      <w:r>
        <w:rPr>
          <w:rFonts w:ascii="Arial" w:hAnsi="Arial" w:eastAsia="Arial"/>
          <w:b/>
          <w:color w:val="17365D"/>
          <w:sz w:val="22"/>
        </w:rPr>
        <w:t>BÀI 18. Mục đích của thông báo là gì?</w:t>
      </w:r>
    </w:p>
    <w:p>
      <w:r>
        <w:rPr>
          <w:rFonts w:ascii="Arial" w:hAnsi="Arial" w:eastAsia="Arial"/>
          <w:b w:val="0"/>
          <w:i w:val="0"/>
        </w:rPr>
        <w:t>A. To announce changes and instructions for Sports Day.</w:t>
      </w:r>
    </w:p>
    <w:p>
      <w:r>
        <w:rPr>
          <w:rFonts w:ascii="Arial" w:hAnsi="Arial" w:eastAsia="Arial"/>
          <w:b w:val="0"/>
          <w:i w:val="0"/>
        </w:rPr>
        <w:t>B. To invite students to a football club.</w:t>
      </w:r>
    </w:p>
    <w:p>
      <w:r>
        <w:rPr>
          <w:rFonts w:ascii="Arial" w:hAnsi="Arial" w:eastAsia="Arial"/>
          <w:b w:val="0"/>
          <w:i w:val="0"/>
        </w:rPr>
        <w:t>C. To report the results of a competition.</w:t>
      </w:r>
    </w:p>
    <w:p>
      <w:pPr>
        <w:keepNext/>
        <w:spacing w:before="120" w:after="80"/>
      </w:pPr>
      <w:r>
        <w:rPr>
          <w:rFonts w:ascii="Arial" w:hAnsi="Arial" w:eastAsia="Arial"/>
          <w:b/>
          <w:color w:val="17365D"/>
          <w:sz w:val="22"/>
        </w:rPr>
        <w:t>BÀI 19. Hoàn thành thông tin</w:t>
      </w:r>
    </w:p>
    <w:p>
      <w:r>
        <w:rPr>
          <w:rFonts w:ascii="Arial" w:hAnsi="Arial" w:eastAsia="Arial"/>
          <w:b w:val="0"/>
          <w:i w:val="0"/>
        </w:rPr>
        <w:t>1. Date: ______________________________________</w:t>
      </w:r>
    </w:p>
    <w:p>
      <w:r>
        <w:rPr>
          <w:rFonts w:ascii="Arial" w:hAnsi="Arial" w:eastAsia="Arial"/>
          <w:b w:val="0"/>
          <w:i w:val="0"/>
        </w:rPr>
        <w:t>2. Students should arrive by: __________________</w:t>
      </w:r>
    </w:p>
    <w:p>
      <w:r>
        <w:rPr>
          <w:rFonts w:ascii="Arial" w:hAnsi="Arial" w:eastAsia="Arial"/>
          <w:b w:val="0"/>
          <w:i w:val="0"/>
        </w:rPr>
        <w:t>3. New location because of weather: ___________</w:t>
      </w:r>
    </w:p>
    <w:p>
      <w:r>
        <w:rPr>
          <w:rFonts w:ascii="Arial" w:hAnsi="Arial" w:eastAsia="Arial"/>
          <w:b w:val="0"/>
          <w:i w:val="0"/>
        </w:rPr>
        <w:t>4. Students must bring: ________________________</w:t>
      </w:r>
    </w:p>
    <w:p>
      <w:r>
        <w:rPr>
          <w:rFonts w:ascii="Arial" w:hAnsi="Arial" w:eastAsia="Arial"/>
          <w:b w:val="0"/>
          <w:i w:val="0"/>
        </w:rPr>
        <w:t>5. Lunch will be provided in: __________________</w:t>
      </w:r>
    </w:p>
    <w:p>
      <w:r>
        <w:rPr>
          <w:rFonts w:ascii="Arial" w:hAnsi="Arial" w:eastAsia="Arial"/>
          <w:b w:val="0"/>
          <w:i w:val="0"/>
        </w:rPr>
        <w:t>6. Students who cannot attend should contact: ______________________________</w:t>
      </w:r>
    </w:p>
    <w:p>
      <w:pPr>
        <w:keepNext/>
        <w:spacing w:before="120" w:after="80"/>
      </w:pPr>
      <w:r>
        <w:rPr>
          <w:rFonts w:ascii="Arial" w:hAnsi="Arial" w:eastAsia="Arial"/>
          <w:b/>
          <w:color w:val="17365D"/>
          <w:sz w:val="22"/>
        </w:rPr>
        <w:t>BÀI 20. True, False hoặc Not Mentioned</w:t>
      </w:r>
    </w:p>
    <w:p>
      <w:r>
        <w:rPr>
          <w:rFonts w:ascii="Arial" w:hAnsi="Arial" w:eastAsia="Arial"/>
          <w:b w:val="0"/>
          <w:i w:val="0"/>
        </w:rPr>
        <w:t>1. Sports Day will begin at 8:00. ____________________</w:t>
      </w:r>
    </w:p>
    <w:p>
      <w:r>
        <w:rPr>
          <w:rFonts w:ascii="Arial" w:hAnsi="Arial" w:eastAsia="Arial"/>
          <w:b w:val="0"/>
          <w:i w:val="0"/>
        </w:rPr>
        <w:t>2. Every activity will take place indoors. ____________________</w:t>
      </w:r>
    </w:p>
    <w:p>
      <w:r>
        <w:rPr>
          <w:rFonts w:ascii="Arial" w:hAnsi="Arial" w:eastAsia="Arial"/>
          <w:b w:val="0"/>
          <w:i w:val="0"/>
        </w:rPr>
        <w:t>3. Students must bring their own lunch. ____________________</w:t>
      </w:r>
    </w:p>
    <w:p>
      <w:r>
        <w:rPr>
          <w:rFonts w:ascii="Arial" w:hAnsi="Arial" w:eastAsia="Arial"/>
        </w:rPr>
        <w:br w:type="page"/>
      </w:r>
    </w:p>
    <w:p>
      <w:pPr>
        <w:pStyle w:val="Heading1"/>
      </w:pPr>
      <w:r>
        <w:rPr>
          <w:rFonts w:ascii="Arial" w:hAnsi="Arial" w:eastAsia="Arial"/>
          <w:b w:val="0"/>
          <w:i w:val="0"/>
        </w:rPr>
        <w:t>17. FROM LISTENING TO SPEAKING AND WRITING</w:t>
      </w:r>
    </w:p>
    <w:p>
      <w:pPr>
        <w:pStyle w:val="LessonLead"/>
      </w:pPr>
      <w:r>
        <w:rPr>
          <w:rFonts w:ascii="Arial" w:hAnsi="Arial" w:eastAsia="Arial"/>
          <w:b w:val="0"/>
          <w:i w:val="0"/>
        </w:rPr>
        <w:t>Nghe hiểu tốt hơn khi em dùng lại thông tin bằng lời của mình.</w:t>
      </w:r>
    </w:p>
    <w:p>
      <w:pPr>
        <w:keepNext/>
        <w:spacing w:before="120" w:after="80"/>
      </w:pPr>
      <w:r>
        <w:rPr>
          <w:rFonts w:ascii="Arial" w:hAnsi="Arial" w:eastAsia="Arial"/>
          <w:b/>
          <w:color w:val="17365D"/>
          <w:sz w:val="22"/>
        </w:rPr>
        <w:t>BÀI 21. SPEAKING — TÓM TẮT TRACK 9</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GỢI Ý</w:t>
            </w:r>
          </w:p>
          <w:p>
            <w:pPr>
              <w:spacing w:after="60"/>
            </w:pPr>
            <w:r>
              <w:rPr>
                <w:rFonts w:ascii="Arial" w:hAnsi="Arial"/>
                <w:sz w:val="22"/>
              </w:rPr>
              <w:t>Who called?</w:t>
            </w:r>
          </w:p>
          <w:p>
            <w:pPr>
              <w:spacing w:after="60"/>
            </w:pPr>
            <w:r>
              <w:rPr>
                <w:rFonts w:ascii="Arial" w:hAnsi="Arial"/>
                <w:sz w:val="22"/>
              </w:rPr>
              <w:t>Why did the person call?</w:t>
            </w:r>
          </w:p>
          <w:p>
            <w:pPr>
              <w:spacing w:after="60"/>
            </w:pPr>
            <w:r>
              <w:rPr>
                <w:rFonts w:ascii="Arial" w:hAnsi="Arial"/>
                <w:sz w:val="22"/>
              </w:rPr>
              <w:t>What was the old appointment?</w:t>
            </w:r>
          </w:p>
          <w:p>
            <w:pPr>
              <w:spacing w:after="60"/>
            </w:pPr>
            <w:r>
              <w:rPr>
                <w:rFonts w:ascii="Arial" w:hAnsi="Arial"/>
                <w:sz w:val="22"/>
              </w:rPr>
              <w:t>What is the new appointment?</w:t>
            </w:r>
          </w:p>
          <w:p>
            <w:pPr>
              <w:spacing w:after="60"/>
            </w:pPr>
            <w:r>
              <w:rPr>
                <w:rFonts w:ascii="Arial" w:hAnsi="Arial"/>
                <w:sz w:val="22"/>
              </w:rPr>
              <w:t>What should Nam do next?</w:t>
            </w:r>
          </w:p>
        </w:tc>
      </w:tr>
    </w:tbl>
    <w:p>
      <w:r>
        <w:rPr>
          <w:rFonts w:ascii="Arial" w:hAnsi="Arial" w:eastAsia="Arial"/>
          <w:b w:val="0"/>
          <w:i w:val="0"/>
        </w:rPr>
        <w:t>Nói khoảng 45–60 giây. Không đọc lại nguyên văn tin nhắn.</w:t>
      </w:r>
    </w:p>
    <w:p>
      <w:pPr>
        <w:keepNext/>
        <w:spacing w:before="120" w:after="80"/>
      </w:pPr>
      <w:r>
        <w:rPr>
          <w:rFonts w:ascii="Arial" w:hAnsi="Arial" w:eastAsia="Arial"/>
          <w:b/>
          <w:color w:val="17365D"/>
          <w:sz w:val="22"/>
        </w:rPr>
        <w:t>BÀI 22. WRITING — VIẾT LẠI MỘT LỜI NHẮN</w:t>
      </w:r>
    </w:p>
    <w:p>
      <w:r>
        <w:rPr>
          <w:rFonts w:ascii="Arial" w:hAnsi="Arial" w:eastAsia="Arial"/>
          <w:b w:val="0"/>
          <w:i w:val="0"/>
        </w:rPr>
        <w:t>Dựa vào thông tin Track 3, viết một tin nhắn 70–90 từ cho một người bạn không nghe được thông báo.</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CẦN CÓ</w:t>
            </w:r>
          </w:p>
          <w:p>
            <w:pPr>
              <w:spacing w:after="60"/>
            </w:pPr>
            <w:r>
              <w:rPr>
                <w:rFonts w:ascii="Arial" w:hAnsi="Arial"/>
                <w:sz w:val="22"/>
              </w:rPr>
              <w:t>Tên câu lạc bộ và ngày học.</w:t>
            </w:r>
          </w:p>
          <w:p>
            <w:pPr>
              <w:spacing w:after="60"/>
            </w:pPr>
            <w:r>
              <w:rPr>
                <w:rFonts w:ascii="Arial" w:hAnsi="Arial"/>
                <w:sz w:val="22"/>
              </w:rPr>
              <w:t>Giờ bắt đầu và phòng học.</w:t>
            </w:r>
          </w:p>
          <w:p>
            <w:pPr>
              <w:spacing w:after="60"/>
            </w:pPr>
            <w:r>
              <w:rPr>
                <w:rFonts w:ascii="Arial" w:hAnsi="Arial"/>
                <w:sz w:val="22"/>
              </w:rPr>
              <w:t>Đồ cần mang theo.</w:t>
            </w:r>
          </w:p>
          <w:p>
            <w:pPr>
              <w:spacing w:after="60"/>
            </w:pPr>
            <w:r>
              <w:rPr>
                <w:rFonts w:ascii="Arial" w:hAnsi="Arial"/>
                <w:sz w:val="22"/>
              </w:rPr>
              <w:t>Cách liên hệ khi cần hỏi thêm.</w:t>
            </w:r>
          </w:p>
        </w:tc>
      </w:tr>
    </w:tbl>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r>
        <w:rPr>
          <w:rFonts w:ascii="Arial" w:hAnsi="Arial" w:eastAsia="Arial"/>
        </w:rPr>
        <w:br w:type="page"/>
      </w:r>
    </w:p>
    <w:p>
      <w:pPr>
        <w:pStyle w:val="Heading1"/>
      </w:pPr>
      <w:r>
        <w:rPr>
          <w:rFonts w:ascii="Arial" w:hAnsi="Arial" w:eastAsia="Arial"/>
          <w:b w:val="0"/>
          <w:i w:val="0"/>
        </w:rPr>
        <w:t>18. DAY 17 CHECKPOINT</w:t>
      </w:r>
    </w:p>
    <w:p>
      <w:pPr>
        <w:pStyle w:val="LessonLead"/>
      </w:pPr>
      <w:r>
        <w:rPr>
          <w:rFonts w:ascii="Arial" w:hAnsi="Arial" w:eastAsia="Arial"/>
          <w:b w:val="0"/>
          <w:i w:val="0"/>
        </w:rPr>
        <w:t>Không xem script. Mục tiêu: từ 70% trở lên.</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13 — WEEKEND VOLUNTEER ACTIVITY</w:t>
            </w:r>
          </w:p>
          <w:p>
            <w:pPr>
              <w:spacing w:after="60"/>
            </w:pPr>
            <w:r>
              <w:rPr>
                <w:rFonts w:ascii="Arial" w:hAnsi="Arial"/>
                <w:sz w:val="22"/>
              </w:rPr>
              <w:t>Nghe ba lượt theo đúng quy trình đã học.</w:t>
            </w:r>
          </w:p>
        </w:tc>
      </w:tr>
    </w:tbl>
    <w:p>
      <w:r>
        <w:rPr>
          <w:rFonts w:ascii="Arial" w:hAnsi="Arial" w:eastAsia="Arial"/>
          <w:b w:val="0"/>
          <w:i w:val="0"/>
        </w:rPr>
        <w:t>1. What is the main purpose of the message?</w:t>
        <w:br/>
        <w:t xml:space="preserve">   A. To cancel an activity  B. To give details about a volunteer activity  C. To sell equipment</w:t>
      </w:r>
    </w:p>
    <w:p>
      <w:r>
        <w:rPr>
          <w:rFonts w:ascii="Arial" w:hAnsi="Arial" w:eastAsia="Arial"/>
          <w:b w:val="0"/>
          <w:i w:val="0"/>
        </w:rPr>
        <w:t>2. Day: ______________________________________</w:t>
      </w:r>
    </w:p>
    <w:p>
      <w:r>
        <w:rPr>
          <w:rFonts w:ascii="Arial" w:hAnsi="Arial" w:eastAsia="Arial"/>
          <w:b w:val="0"/>
          <w:i w:val="0"/>
        </w:rPr>
        <w:t>3. Meeting time: _____________________________</w:t>
      </w:r>
    </w:p>
    <w:p>
      <w:r>
        <w:rPr>
          <w:rFonts w:ascii="Arial" w:hAnsi="Arial" w:eastAsia="Arial"/>
          <w:b w:val="0"/>
          <w:i w:val="0"/>
        </w:rPr>
        <w:t>4. Meeting place: ____________________________</w:t>
      </w:r>
    </w:p>
    <w:p>
      <w:r>
        <w:rPr>
          <w:rFonts w:ascii="Arial" w:hAnsi="Arial" w:eastAsia="Arial"/>
          <w:b w:val="0"/>
          <w:i w:val="0"/>
        </w:rPr>
        <w:t>5. What should volunteers wear? ____________________________________________</w:t>
      </w:r>
    </w:p>
    <w:p>
      <w:r>
        <w:rPr>
          <w:rFonts w:ascii="Arial" w:hAnsi="Arial" w:eastAsia="Arial"/>
          <w:b w:val="0"/>
          <w:i w:val="0"/>
        </w:rPr>
        <w:t>6. What will the organisers provide? _______________________________________</w:t>
      </w:r>
    </w:p>
    <w:p>
      <w:r>
        <w:rPr>
          <w:rFonts w:ascii="Arial" w:hAnsi="Arial" w:eastAsia="Arial"/>
          <w:b w:val="0"/>
          <w:i w:val="0"/>
        </w:rPr>
        <w:t>7. Why was the meeting place changed? ______________________________________</w:t>
      </w:r>
    </w:p>
    <w:p>
      <w:r>
        <w:rPr>
          <w:rFonts w:ascii="Arial" w:hAnsi="Arial" w:eastAsia="Arial"/>
          <w:b w:val="0"/>
          <w:i w:val="0"/>
        </w:rPr>
        <w:t>8. The speaker first says 7:30 and then corrects it to __________.</w:t>
      </w:r>
    </w:p>
    <w:p>
      <w:r>
        <w:rPr>
          <w:rFonts w:ascii="Arial" w:hAnsi="Arial" w:eastAsia="Arial"/>
          <w:b w:val="0"/>
          <w:i w:val="0"/>
        </w:rPr>
        <w:t>9. Write three useful keywords you heard: _________________________________</w:t>
      </w:r>
    </w:p>
    <w:p>
      <w:r>
        <w:rPr>
          <w:rFonts w:ascii="Arial" w:hAnsi="Arial" w:eastAsia="Arial"/>
          <w:b w:val="0"/>
          <w:i w:val="0"/>
        </w:rPr>
        <w:t>10. Write one sentence summarising the message. ___________________________</w:t>
      </w:r>
    </w:p>
    <w:p>
      <w:r>
        <w:rPr>
          <w:rFonts w:ascii="Arial" w:hAnsi="Arial" w:eastAsia="Arial"/>
        </w:rPr>
        <w:br w:type="page"/>
      </w:r>
    </w:p>
    <w:p>
      <w:pPr>
        <w:pStyle w:val="Heading1"/>
      </w:pPr>
      <w:r>
        <w:rPr>
          <w:rFonts w:ascii="Arial" w:hAnsi="Arial" w:eastAsia="Arial"/>
          <w:b w:val="0"/>
          <w:i w:val="0"/>
        </w:rPr>
        <w:t>19. HOMEWORK</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TRACK 14 — A COURSE ENQUIRY</w:t>
            </w:r>
          </w:p>
          <w:p>
            <w:pPr>
              <w:spacing w:after="60"/>
            </w:pPr>
            <w:r>
              <w:rPr>
                <w:rFonts w:ascii="Arial" w:hAnsi="Arial"/>
                <w:sz w:val="22"/>
              </w:rPr>
              <w:t>Nghe và hoàn thành bài tập. Không xem script trước.</w:t>
            </w:r>
          </w:p>
        </w:tc>
      </w:tr>
    </w:tbl>
    <w:p>
      <w:pPr>
        <w:keepNext/>
        <w:spacing w:before="120" w:after="80"/>
      </w:pPr>
      <w:r>
        <w:rPr>
          <w:rFonts w:ascii="Arial" w:hAnsi="Arial" w:eastAsia="Arial"/>
          <w:b/>
          <w:color w:val="17365D"/>
          <w:sz w:val="22"/>
        </w:rPr>
        <w:t>PHẦN A. Complete the form</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0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COURSE ENQUIRY</w:t>
            </w:r>
          </w:p>
        </w:tc>
        <w:tc>
          <w:tcPr>
            <w:tcW w:type="dxa" w:w="576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Answer</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Course name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Course length</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Class days</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Starting time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Course fee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What the fee includes</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r>
        <w:tc>
          <w:tcPr>
            <w:tcW w:type="dxa" w:w="460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Registration deadline</w:t>
            </w:r>
          </w:p>
        </w:tc>
        <w:tc>
          <w:tcPr>
            <w:tcW w:type="dxa" w:w="576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________________________________</w:t>
            </w:r>
          </w:p>
        </w:tc>
      </w:tr>
    </w:tbl>
    <w:p>
      <w:pPr>
        <w:keepNext/>
        <w:spacing w:before="120" w:after="80"/>
      </w:pPr>
      <w:r>
        <w:rPr>
          <w:rFonts w:ascii="Arial" w:hAnsi="Arial" w:eastAsia="Arial"/>
          <w:b/>
          <w:color w:val="17365D"/>
          <w:sz w:val="22"/>
        </w:rPr>
        <w:t>PHẦN B. Listening comprehension</w:t>
      </w:r>
    </w:p>
    <w:p>
      <w:r>
        <w:rPr>
          <w:rFonts w:ascii="Arial" w:hAnsi="Arial" w:eastAsia="Arial"/>
          <w:b w:val="0"/>
          <w:i w:val="0"/>
        </w:rPr>
        <w:t>1. Why is the caller interested in the course? ______________________________</w:t>
      </w:r>
    </w:p>
    <w:p>
      <w:r>
        <w:rPr>
          <w:rFonts w:ascii="Arial" w:hAnsi="Arial" w:eastAsia="Arial"/>
          <w:b w:val="0"/>
          <w:i w:val="0"/>
        </w:rPr>
        <w:t>2. Which day was mentioned first but is not part of the final schedule? ______</w:t>
      </w:r>
    </w:p>
    <w:p>
      <w:r>
        <w:rPr>
          <w:rFonts w:ascii="Arial" w:hAnsi="Arial" w:eastAsia="Arial"/>
          <w:b w:val="0"/>
          <w:i w:val="0"/>
        </w:rPr>
        <w:t>3. What does the caller need to do next? ___________________________________</w:t>
      </w:r>
    </w:p>
    <w:p>
      <w:r>
        <w:rPr>
          <w:rFonts w:ascii="Arial" w:hAnsi="Arial" w:eastAsia="Arial"/>
          <w:b w:val="0"/>
          <w:i w:val="0"/>
        </w:rPr>
        <w:t>4. Write a 60–80 word message summarising the course information for a friend.</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pPr>
        <w:spacing w:after="20"/>
      </w:pPr>
      <w:r>
        <w:rPr>
          <w:rFonts w:ascii="Arial" w:hAnsi="Arial" w:eastAsia="Arial"/>
          <w:color w:val="808080"/>
          <w:sz w:val="20"/>
        </w:rPr>
        <w:t>......................................................................................................................</w:t>
      </w:r>
    </w:p>
    <w:p>
      <w:r>
        <w:rPr>
          <w:rFonts w:ascii="Arial" w:hAnsi="Arial" w:eastAsia="Arial"/>
        </w:rPr>
        <w:br w:type="page"/>
      </w:r>
    </w:p>
    <w:p>
      <w:pPr>
        <w:pStyle w:val="Heading1"/>
      </w:pPr>
      <w:r>
        <w:rPr>
          <w:rFonts w:ascii="Arial" w:hAnsi="Arial" w:eastAsia="Arial"/>
          <w:b w:val="0"/>
          <w:i w:val="0"/>
        </w:rPr>
        <w:t>20. ANSWER KEY — PHẦN 1</w:t>
      </w:r>
    </w:p>
    <w:p>
      <w:r>
        <w:rPr>
          <w:rFonts w:ascii="Arial" w:hAnsi="Arial" w:eastAsia="Arial"/>
          <w:b w:val="0"/>
          <w:i w:val="0"/>
        </w:rPr>
        <w:t>REVIEW: 1. scanning  2. skimming  3. context clues  4. reference.</w:t>
      </w:r>
    </w:p>
    <w:p>
      <w:r>
        <w:rPr>
          <w:rFonts w:ascii="Arial" w:hAnsi="Arial" w:eastAsia="Arial"/>
          <w:b w:val="0"/>
          <w:i w:val="0"/>
        </w:rPr>
        <w:t>Bài 1: A.</w:t>
      </w:r>
    </w:p>
    <w:p>
      <w:r>
        <w:rPr>
          <w:rFonts w:ascii="Arial" w:hAnsi="Arial" w:eastAsia="Arial"/>
          <w:b w:val="0"/>
          <w:i w:val="0"/>
        </w:rPr>
        <w:t>Bài 2: 1. Science Club presentation  2. Room 305  3. 3:45 p.m.  4. A notebook.</w:t>
      </w:r>
    </w:p>
    <w:p>
      <w:r>
        <w:rPr>
          <w:rFonts w:ascii="Arial" w:hAnsi="Arial" w:eastAsia="Arial"/>
          <w:b w:val="0"/>
          <w:i w:val="0"/>
        </w:rPr>
        <w:t>Bài 3: thứ tự các dòng: 1, 2, 4, 3.</w:t>
      </w:r>
    </w:p>
    <w:p>
      <w:r>
        <w:rPr>
          <w:rFonts w:ascii="Arial" w:hAnsi="Arial" w:eastAsia="Arial"/>
          <w:b w:val="0"/>
          <w:i w:val="0"/>
        </w:rPr>
        <w:t>Bài 4: place; price/money; person/name; reason; number.</w:t>
      </w:r>
    </w:p>
    <w:p>
      <w:r>
        <w:rPr>
          <w:rFonts w:ascii="Arial" w:hAnsi="Arial" w:eastAsia="Arial"/>
          <w:b w:val="0"/>
          <w:i w:val="0"/>
        </w:rPr>
        <w:t>Bài 5: Sample: bus, museum, ticket / teacher, lunch, departure (answers vary).</w:t>
      </w:r>
    </w:p>
    <w:p>
      <w:r>
        <w:rPr>
          <w:rFonts w:ascii="Arial" w:hAnsi="Arial" w:eastAsia="Arial"/>
          <w:b w:val="0"/>
          <w:i w:val="0"/>
        </w:rPr>
        <w:t>Bài 6: 1B  2A.</w:t>
      </w:r>
    </w:p>
    <w:p>
      <w:r>
        <w:rPr>
          <w:rFonts w:ascii="Arial" w:hAnsi="Arial" w:eastAsia="Arial"/>
          <w:b w:val="0"/>
          <w:i w:val="0"/>
        </w:rPr>
        <w:t>Bài 7: 1A  2A.</w:t>
      </w:r>
    </w:p>
    <w:p>
      <w:r>
        <w:rPr>
          <w:rFonts w:ascii="Arial" w:hAnsi="Arial" w:eastAsia="Arial"/>
          <w:b w:val="0"/>
          <w:i w:val="0"/>
        </w:rPr>
        <w:t>Track 3 form: Pham Linh; Wednesday; 5:15 p.m.; Room 204; a pen and a small notebook; 0918 460 275.</w:t>
      </w:r>
    </w:p>
    <w:p>
      <w:r>
        <w:rPr>
          <w:rFonts w:ascii="Arial" w:hAnsi="Arial" w:eastAsia="Arial"/>
          <w:b w:val="0"/>
          <w:i w:val="0"/>
        </w:rPr>
        <w:t>Track 4: 1. 30  2. 14  3. 50  4. 16  5. 70  6. 18  7. 90. Bài 8: 7:45; 23 September; 85,000 đồng; 0917 306 514.</w:t>
      </w:r>
    </w:p>
    <w:p>
      <w:r>
        <w:rPr>
          <w:rFonts w:ascii="Arial" w:hAnsi="Arial" w:eastAsia="Arial"/>
          <w:b w:val="0"/>
          <w:i w:val="0"/>
        </w:rPr>
        <w:t>Track 5: 1–b; 2–a; 3–c; 4–d; 5–e.</w:t>
      </w:r>
    </w:p>
    <w:p>
      <w:r>
        <w:rPr>
          <w:rFonts w:ascii="Arial" w:hAnsi="Arial" w:eastAsia="Arial"/>
          <w:b w:val="0"/>
          <w:i w:val="0"/>
        </w:rPr>
        <w:t>Track 6: 1. 5:50  2. 240  3. Friday  4. 3  5. main office.</w:t>
      </w:r>
    </w:p>
    <w:p>
      <w:r>
        <w:rPr>
          <w:rFonts w:ascii="Arial" w:hAnsi="Arial" w:eastAsia="Arial"/>
          <w:b w:val="0"/>
          <w:i w:val="0"/>
        </w:rPr>
        <w:t>Track 7: 1. You are  2. has not  3. will not  4. did not  5. will.</w:t>
      </w:r>
    </w:p>
    <w:p>
      <w:r>
        <w:rPr>
          <w:rFonts w:ascii="Arial" w:hAnsi="Arial" w:eastAsia="Arial"/>
          <w:b w:val="0"/>
          <w:i w:val="0"/>
        </w:rPr>
        <w:t>Bài 9: Sample notes: 1. library closes 5:00 → staff mtg.  2. price ↑ 40,000 → 55,000 đồng.  3. event Tue + Thu; ≠ Fri.</w:t>
      </w:r>
    </w:p>
    <w:p>
      <w:r>
        <w:rPr>
          <w:rFonts w:ascii="Arial" w:hAnsi="Arial" w:eastAsia="Arial"/>
          <w:b w:val="0"/>
          <w:i w:val="0"/>
        </w:rPr>
        <w:t>Bài 10: A.</w:t>
      </w:r>
    </w:p>
    <w:p>
      <w:r>
        <w:rPr>
          <w:rFonts w:ascii="Arial" w:hAnsi="Arial" w:eastAsia="Arial"/>
          <w:b w:val="0"/>
          <w:i w:val="0"/>
        </w:rPr>
        <w:t>Bài 11: 6:15; 7:10; bus; Science; basketball practice; after dinner / around 7:30.</w:t>
      </w:r>
    </w:p>
    <w:p>
      <w:r>
        <w:rPr>
          <w:rFonts w:ascii="Arial" w:hAnsi="Arial" w:eastAsia="Arial"/>
          <w:b w:val="0"/>
          <w:i w:val="0"/>
        </w:rPr>
        <w:t>Bài 12: 1. False  2. True  3. False.</w:t>
      </w:r>
    </w:p>
    <w:p>
      <w:r>
        <w:rPr>
          <w:rFonts w:ascii="Arial" w:hAnsi="Arial" w:eastAsia="Arial"/>
        </w:rPr>
        <w:br w:type="page"/>
      </w:r>
    </w:p>
    <w:p>
      <w:pPr>
        <w:pStyle w:val="Heading1"/>
      </w:pPr>
      <w:r>
        <w:rPr>
          <w:rFonts w:ascii="Arial" w:hAnsi="Arial" w:eastAsia="Arial"/>
          <w:b w:val="0"/>
          <w:i w:val="0"/>
        </w:rPr>
        <w:t>21. ANSWER KEY — PHẦN 2</w:t>
      </w:r>
    </w:p>
    <w:p>
      <w:r>
        <w:rPr>
          <w:rFonts w:ascii="Arial" w:hAnsi="Arial" w:eastAsia="Arial"/>
          <w:b w:val="0"/>
          <w:i w:val="0"/>
        </w:rPr>
        <w:t>Track 9 form: Ms. Hoa from Bright Dental Clinic; changing Nam’s appointment; Tuesday at 3:30; Wednesday at 4:15; Room 12, Bright Dental Clinic; call the office if the time is unsuitable.</w:t>
      </w:r>
    </w:p>
    <w:p>
      <w:r>
        <w:rPr>
          <w:rFonts w:ascii="Arial" w:hAnsi="Arial" w:eastAsia="Arial"/>
          <w:b w:val="0"/>
          <w:i w:val="0"/>
        </w:rPr>
        <w:t>Bài 13: 1B  2B  3B.</w:t>
      </w:r>
    </w:p>
    <w:p>
      <w:r>
        <w:rPr>
          <w:rFonts w:ascii="Arial" w:hAnsi="Arial" w:eastAsia="Arial"/>
          <w:b w:val="0"/>
          <w:i w:val="0"/>
        </w:rPr>
        <w:t>Bài 14: King Street; left; post office; Green Road; supermarket.</w:t>
      </w:r>
    </w:p>
    <w:p>
      <w:r>
        <w:rPr>
          <w:rFonts w:ascii="Arial" w:hAnsi="Arial" w:eastAsia="Arial"/>
          <w:b w:val="0"/>
          <w:i w:val="0"/>
        </w:rPr>
        <w:t>Bài 15: B.</w:t>
      </w:r>
    </w:p>
    <w:p>
      <w:r>
        <w:rPr>
          <w:rFonts w:ascii="Arial" w:hAnsi="Arial" w:eastAsia="Arial"/>
          <w:b w:val="0"/>
          <w:i w:val="0"/>
        </w:rPr>
        <w:t>Bài 16: Saturday; 8:30; museum; food court; bus.</w:t>
      </w:r>
    </w:p>
    <w:p>
      <w:r>
        <w:rPr>
          <w:rFonts w:ascii="Arial" w:hAnsi="Arial" w:eastAsia="Arial"/>
          <w:b w:val="0"/>
          <w:i w:val="0"/>
        </w:rPr>
        <w:t>Bài 17: 1. Rain is expected in the morning.  2. It is closed for renovation.  3. They will take the bus home.</w:t>
      </w:r>
    </w:p>
    <w:p>
      <w:r>
        <w:rPr>
          <w:rFonts w:ascii="Arial" w:hAnsi="Arial" w:eastAsia="Arial"/>
          <w:b w:val="0"/>
          <w:i w:val="0"/>
        </w:rPr>
        <w:t>Bài 18: A.</w:t>
      </w:r>
    </w:p>
    <w:p>
      <w:r>
        <w:rPr>
          <w:rFonts w:ascii="Arial" w:hAnsi="Arial" w:eastAsia="Arial"/>
          <w:b w:val="0"/>
          <w:i w:val="0"/>
        </w:rPr>
        <w:t>Bài 19: 14 October; 8:15 a.m.; school gym; sports shoes and a water bottle; Room 6; Mr. Long.</w:t>
      </w:r>
    </w:p>
    <w:p>
      <w:r>
        <w:rPr>
          <w:rFonts w:ascii="Arial" w:hAnsi="Arial" w:eastAsia="Arial"/>
          <w:b w:val="0"/>
          <w:i w:val="0"/>
        </w:rPr>
        <w:t>Bài 20: 1. False  2. False  3. False.</w:t>
      </w:r>
    </w:p>
    <w:p>
      <w:r>
        <w:rPr>
          <w:rFonts w:ascii="Arial" w:hAnsi="Arial" w:eastAsia="Arial"/>
          <w:b w:val="0"/>
          <w:i w:val="0"/>
        </w:rPr>
        <w:t>Checkpoint: 1B; Saturday; 8:00 a.m.; school front gate; old clothes and strong shoes; gloves and rubbish bags; road repairs near the park entrance; 8:00. Keywords and summary: answers vary.</w:t>
      </w:r>
    </w:p>
    <w:p>
      <w:r>
        <w:rPr>
          <w:rFonts w:ascii="Arial" w:hAnsi="Arial" w:eastAsia="Arial"/>
          <w:b w:val="0"/>
          <w:i w:val="0"/>
        </w:rPr>
        <w:t>Homework Track 14: Beginner Conversation Course; six weeks; Tuesday and Thursday; 6:30 p.m.; 720,000 đồng; learning materials and one practice session; 5 August. 1. The caller wants to become more confident speaking English.  2. Saturday.  3. Complete the online form before the deadline.</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TỰ ĐÁNH GIÁ SAU NGÀY 17</w:t>
            </w:r>
          </w:p>
          <w:p>
            <w:pPr>
              <w:spacing w:after="60"/>
            </w:pPr>
            <w:r>
              <w:rPr>
                <w:rFonts w:ascii="Arial" w:hAnsi="Arial"/>
                <w:sz w:val="22"/>
              </w:rPr>
              <w:t>□ Em có thể nghe ý chính mà không cần hiểu từng từ.</w:t>
            </w:r>
          </w:p>
          <w:p>
            <w:pPr>
              <w:spacing w:after="60"/>
            </w:pPr>
            <w:r>
              <w:rPr>
                <w:rFonts w:ascii="Arial" w:hAnsi="Arial"/>
                <w:sz w:val="22"/>
              </w:rPr>
              <w:t>□ Em biết dự đoán loại thông tin trước khi nghe.</w:t>
            </w:r>
          </w:p>
          <w:p>
            <w:pPr>
              <w:spacing w:after="60"/>
            </w:pPr>
            <w:r>
              <w:rPr>
                <w:rFonts w:ascii="Arial" w:hAnsi="Arial"/>
                <w:sz w:val="22"/>
              </w:rPr>
              <w:t>□ Em nghe được tên, số, ngày, giờ và địa điểm cơ bản.</w:t>
            </w:r>
          </w:p>
          <w:p>
            <w:pPr>
              <w:spacing w:after="60"/>
            </w:pPr>
            <w:r>
              <w:rPr>
                <w:rFonts w:ascii="Arial" w:hAnsi="Arial"/>
                <w:sz w:val="22"/>
              </w:rPr>
              <w:t>□ Em nhận ra khi người nói sửa lại thông tin.</w:t>
            </w:r>
          </w:p>
          <w:p>
            <w:pPr>
              <w:spacing w:after="60"/>
            </w:pPr>
            <w:r>
              <w:rPr>
                <w:rFonts w:ascii="Arial" w:hAnsi="Arial"/>
                <w:sz w:val="22"/>
              </w:rPr>
              <w:t>□ Em biết ghi chú từ khóa thay vì chép toàn bộ.</w:t>
            </w:r>
          </w:p>
          <w:p>
            <w:pPr>
              <w:spacing w:after="60"/>
            </w:pPr>
            <w:r>
              <w:rPr>
                <w:rFonts w:ascii="Arial" w:hAnsi="Arial"/>
                <w:sz w:val="22"/>
              </w:rPr>
              <w:t>□ Em đạt ít nhất 70% Day 17 Checkpoint.</w:t>
            </w:r>
          </w:p>
        </w:tc>
      </w:tr>
    </w:tbl>
    <w:p>
      <w:pPr>
        <w:spacing w:after="0"/>
        <w:jc w:val="center"/>
      </w:pPr>
      <w:r>
        <w:rPr>
          <w:rFonts w:ascii="Arial" w:hAnsi="Arial" w:eastAsia="Arial"/>
          <w:b/>
          <w:i w:val="0"/>
          <w:color w:val="17365D"/>
        </w:rPr>
        <w:t>Listening scripts dành cho giáo viên nằm ở các trang tiếp theo. Không cho học sinh đọc trước khi nghe.</w:t>
      </w:r>
    </w:p>
    <w:p>
      <w:r>
        <w:rPr>
          <w:rFonts w:ascii="Arial" w:hAnsi="Arial" w:eastAsia="Arial"/>
        </w:rPr>
        <w:br w:type="page"/>
      </w:r>
    </w:p>
    <w:p>
      <w:pPr>
        <w:pStyle w:val="Heading1"/>
      </w:pPr>
      <w:r>
        <w:rPr>
          <w:rFonts w:ascii="Arial" w:hAnsi="Arial" w:eastAsia="Arial"/>
          <w:b w:val="0"/>
          <w:i w:val="0"/>
        </w:rPr>
        <w:t>22. LISTENING SCRIPTS — TRACKS 1–7</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DÀNH CHO GIÁO VIÊN</w:t>
            </w:r>
          </w:p>
          <w:p>
            <w:pPr>
              <w:spacing w:after="60"/>
            </w:pPr>
            <w:r>
              <w:rPr>
                <w:rFonts w:ascii="Arial" w:hAnsi="Arial"/>
                <w:sz w:val="22"/>
              </w:rPr>
              <w:t>Đọc ở tốc độ tự nhiên, rõ nhưng không tách từng từ.</w:t>
            </w:r>
          </w:p>
          <w:p>
            <w:pPr>
              <w:spacing w:after="60"/>
            </w:pPr>
            <w:r>
              <w:rPr>
                <w:rFonts w:ascii="Arial" w:hAnsi="Arial"/>
                <w:sz w:val="22"/>
              </w:rPr>
              <w:t>Track ngắn: đọc 2 lần. Track bài tập dài: đọc 3 lần nếu cần.</w:t>
            </w:r>
          </w:p>
          <w:p>
            <w:pPr>
              <w:spacing w:after="60"/>
            </w:pPr>
            <w:r>
              <w:rPr>
                <w:rFonts w:ascii="Arial" w:hAnsi="Arial"/>
                <w:sz w:val="22"/>
              </w:rPr>
              <w:t>Không giải thích từ mới trước lượt nghe ý chính, trừ khi từ đó không liên quan đến kỹ năng cần kiểm tra.</w:t>
            </w:r>
          </w:p>
        </w:tc>
      </w:tr>
    </w:tbl>
    <w:p>
      <w:r>
        <w:rPr>
          <w:rFonts w:ascii="Arial" w:hAnsi="Arial" w:eastAsia="Arial"/>
          <w:b w:val="0"/>
          <w:i w:val="0"/>
        </w:rPr>
        <w:t>TRACK 1. Good afternoon, everyone. The Science Club presentation will not be in Room 203 today. It has been moved to Room 305 and will start at three forty-five. Please bring a notebook because you will need to write down a few ideas.</w:t>
      </w:r>
    </w:p>
    <w:p>
      <w:r>
        <w:rPr>
          <w:rFonts w:ascii="Arial" w:hAnsi="Arial" w:eastAsia="Arial"/>
          <w:b w:val="0"/>
          <w:i w:val="0"/>
        </w:rPr>
        <w:t>TRACK 2A. Student: Excuse me, can I borrow this book for two weeks? Librarian: Yes, but you need to return it by the twenty-third. Student: That’s fine. Do I use my student card? Librarian: Yes, please.</w:t>
      </w:r>
    </w:p>
    <w:p>
      <w:r>
        <w:rPr>
          <w:rFonts w:ascii="Arial" w:hAnsi="Arial" w:eastAsia="Arial"/>
          <w:b w:val="0"/>
          <w:i w:val="0"/>
        </w:rPr>
        <w:t>TRACK 2B. Teacher: Minh, I did not receive your history assignment yesterday. Student: I’m sorry. I finished it, but I left it at home. Teacher: Please bring it tomorrow morning. Student: I will.</w:t>
      </w:r>
    </w:p>
    <w:p>
      <w:r>
        <w:rPr>
          <w:rFonts w:ascii="Arial" w:hAnsi="Arial" w:eastAsia="Arial"/>
          <w:b w:val="0"/>
          <w:i w:val="0"/>
        </w:rPr>
        <w:t>TRACK 3. Hello, this is a message about the English Conversation Club. The student registered is Pham Linh. The club meets on Wednesday and starts at five fifteen in Room 204. Please bring a pen and a small notebook. If you have questions, call 0918 460 275.</w:t>
      </w:r>
    </w:p>
    <w:p>
      <w:r>
        <w:rPr>
          <w:rFonts w:ascii="Arial" w:hAnsi="Arial" w:eastAsia="Arial"/>
          <w:b w:val="0"/>
          <w:i w:val="0"/>
        </w:rPr>
        <w:t>TRACK 4. Part one: thirty; fourteen; fifty; sixteen; seventy; eighteen; ninety. Part two: The train leaves at seven forty-five. The event is on the twenty-third of September. The ticket costs eighty-five thousand đồng. The contact number is 0917 306 514.</w:t>
      </w:r>
    </w:p>
    <w:p>
      <w:r>
        <w:rPr>
          <w:rFonts w:ascii="Arial" w:hAnsi="Arial" w:eastAsia="Arial"/>
          <w:b w:val="0"/>
          <w:i w:val="0"/>
        </w:rPr>
        <w:t>TRACK 5. One: The class will not take place this afternoon. Two: The class will start later than planned. Three: The café is close to here. Four: You do not need to pay. Five: Please bring a notebook with you.</w:t>
      </w:r>
    </w:p>
    <w:p>
      <w:r>
        <w:rPr>
          <w:rFonts w:ascii="Arial" w:hAnsi="Arial" w:eastAsia="Arial"/>
          <w:b w:val="0"/>
          <w:i w:val="0"/>
        </w:rPr>
        <w:t>TRACK 6. One: Let’s meet at five fifteen — sorry, I mean five fifty. Two: The lesson is in Room 204 — no, Room 240. Three: We planned Thursday, but Friday works better. Four: I need two tickets... actually, please make that three. Five: Wait at the front gate — sorry, the main office is easier.</w:t>
      </w:r>
    </w:p>
    <w:p>
      <w:r>
        <w:rPr>
          <w:rFonts w:ascii="Arial" w:hAnsi="Arial" w:eastAsia="Arial"/>
          <w:b w:val="0"/>
          <w:i w:val="0"/>
        </w:rPr>
        <w:t>TRACK 7. One: You’re coming with us. Two: She hasn’t finished yet. Three: We won’t be late. Four: He didn’t attend yesterday. Five: I’ll call you tonight.</w:t>
      </w:r>
    </w:p>
    <w:p>
      <w:r>
        <w:rPr>
          <w:rFonts w:ascii="Arial" w:hAnsi="Arial" w:eastAsia="Arial"/>
        </w:rPr>
        <w:br w:type="page"/>
      </w:r>
    </w:p>
    <w:p>
      <w:pPr>
        <w:pStyle w:val="Heading1"/>
      </w:pPr>
      <w:r>
        <w:rPr>
          <w:rFonts w:ascii="Arial" w:hAnsi="Arial" w:eastAsia="Arial"/>
          <w:b w:val="0"/>
          <w:i w:val="0"/>
        </w:rPr>
        <w:t>23. LISTENING SCRIPTS — TRACKS 8–11</w:t>
      </w:r>
    </w:p>
    <w:p>
      <w:r>
        <w:rPr>
          <w:rFonts w:ascii="Arial" w:hAnsi="Arial" w:eastAsia="Arial"/>
          <w:b w:val="0"/>
          <w:i w:val="0"/>
        </w:rPr>
        <w:t>TRACK 8. On school days, Mai wakes up at six fifteen. She has breakfast at home and leaves at seven ten. She usually takes the bus, and the journey takes about twenty minutes. Her favourite class is Science because she enjoys doing experiments. On Monday and Thursday, she has basketball practice after school. She normally begins her homework after dinner, at around seven thirty.</w:t>
      </w:r>
    </w:p>
    <w:p>
      <w:r>
        <w:rPr>
          <w:rFonts w:ascii="Arial" w:hAnsi="Arial" w:eastAsia="Arial"/>
          <w:b w:val="0"/>
          <w:i w:val="0"/>
        </w:rPr>
        <w:t>TRACK 9. Hello Nam, this is Ms. Hoa from Bright Dental Clinic. I’m calling about your appointment. You were booked for Tuesday at three thirty, but the office will close early that afternoon. We have moved your appointment to Wednesday at four fifteen. It will still be in Room 12 at Bright Dental Clinic. If the new time is not suitable, please call our office before Monday. Thank you.</w:t>
      </w:r>
    </w:p>
    <w:p>
      <w:r>
        <w:rPr>
          <w:rFonts w:ascii="Arial" w:hAnsi="Arial" w:eastAsia="Arial"/>
          <w:b w:val="0"/>
          <w:i w:val="0"/>
        </w:rPr>
        <w:t>TRACK 10. From the bus station, walk along King Street. Turn left at the bank and go past the post office. Then turn into Green Road. Continue for about two minutes. The language centre is on your right, opposite the supermarket.</w:t>
      </w:r>
    </w:p>
    <w:p>
      <w:r>
        <w:rPr>
          <w:rFonts w:ascii="Arial" w:hAnsi="Arial" w:eastAsia="Arial"/>
          <w:b w:val="0"/>
          <w:i w:val="0"/>
        </w:rPr>
        <w:t>TRACK 11. A: Are we still meeting on Sunday? B: We changed it to Saturday. Let’s meet at eight — actually, the bus arrives at eight ten, so eight thirty is safer. A: Are we visiting the flower garden first? B: No. Rain is expected in the morning, so we’ll start at the museum. A: Shall we have lunch at the café? B: It’s closed for renovation. We can eat at the food court instead. A: And are we taking a taxi home? B: The taxi is expensive. Let’s take the bus.</w:t>
      </w:r>
    </w:p>
    <w:p>
      <w:r>
        <w:rPr>
          <w:rFonts w:ascii="Arial" w:hAnsi="Arial" w:eastAsia="Arial"/>
        </w:rPr>
        <w:br w:type="page"/>
      </w:r>
    </w:p>
    <w:p>
      <w:pPr>
        <w:pStyle w:val="Heading1"/>
      </w:pPr>
      <w:r>
        <w:rPr>
          <w:rFonts w:ascii="Arial" w:hAnsi="Arial" w:eastAsia="Arial"/>
          <w:b w:val="0"/>
          <w:i w:val="0"/>
        </w:rPr>
        <w:t>24. LISTENING SCRIPTS — TRACKS 12–14</w:t>
      </w:r>
    </w:p>
    <w:p>
      <w:r>
        <w:rPr>
          <w:rFonts w:ascii="Arial" w:hAnsi="Arial" w:eastAsia="Arial"/>
          <w:b w:val="0"/>
          <w:i w:val="0"/>
        </w:rPr>
        <w:t>TRACK 12. Attention, students. This year’s Sports Day will take place on Wednesday, the fourteenth of October. The first activity begins at eight thirty, but all students should arrive by eight fifteen. Because rain is expected, the opening ceremony has been moved from the school field to the school gym. Some games will still take place outside if the weather improves. Please wear sports shoes and bring a water bottle. Lunch will be provided in Room 6, so you do not need to bring food. Students who cannot attend should contact Mr. Long before Monday.</w:t>
      </w:r>
    </w:p>
    <w:p>
      <w:r>
        <w:rPr>
          <w:rFonts w:ascii="Arial" w:hAnsi="Arial" w:eastAsia="Arial"/>
          <w:b w:val="0"/>
          <w:i w:val="0"/>
        </w:rPr>
        <w:t>TRACK 13. Hello, volunteers. Here are the final details for Saturday’s park clean-up. We first asked everyone to meet at seven thirty, but that is earlier than necessary. Please arrive at eight o’clock at the school front gate. We cannot meet at the park entrance because road repairs are taking place there. Wear old clothes and strong shoes. The organisers will provide gloves and rubbish bags, so you do not need to bring those. The activity should finish by eleven thirty.</w:t>
      </w:r>
    </w:p>
    <w:p>
      <w:r>
        <w:rPr>
          <w:rFonts w:ascii="Arial" w:hAnsi="Arial" w:eastAsia="Arial"/>
          <w:b w:val="0"/>
          <w:i w:val="0"/>
        </w:rPr>
        <w:t>TRACK 14. Staff: Good morning, Bright English Centre. How can I help? Caller: I’m interested in a speaking course because I understand grammar, but I’m not confident in conversations. Staff: Our Beginner Conversation Course may suit you. It lasts six weeks. Caller: Is it on Saturday? Staff: We used to run it on Saturday, but the next course is on Tuesday and Thursday at six thirty p.m. Caller: How much is it? Staff: The fee is seven hundred and twenty thousand đồng. That includes all learning materials and one extra practice session. Caller: When do I need to register? Staff: Please complete the online form by the fifth of August. Caller: Great. I’ll do that today.</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CÁCH DÙNG SCRIPT</w:t>
            </w:r>
          </w:p>
          <w:p>
            <w:pPr>
              <w:spacing w:after="60"/>
            </w:pPr>
            <w:r>
              <w:rPr>
                <w:rFonts w:ascii="Arial" w:hAnsi="Arial"/>
                <w:sz w:val="22"/>
              </w:rPr>
              <w:t>Lượt 1: giáo viên đọc toàn bài, không dừng.</w:t>
            </w:r>
          </w:p>
          <w:p>
            <w:pPr>
              <w:spacing w:after="60"/>
            </w:pPr>
            <w:r>
              <w:rPr>
                <w:rFonts w:ascii="Arial" w:hAnsi="Arial"/>
                <w:sz w:val="22"/>
              </w:rPr>
              <w:t>Lượt 2: đọc lại cùng tốc độ; học sinh hoàn thành đáp án.</w:t>
            </w:r>
          </w:p>
          <w:p>
            <w:pPr>
              <w:spacing w:after="60"/>
            </w:pPr>
            <w:r>
              <w:rPr>
                <w:rFonts w:ascii="Arial" w:hAnsi="Arial"/>
                <w:sz w:val="22"/>
              </w:rPr>
              <w:t>Lượt 3: chỉ đọc lại toàn bài hoặc đoạn cần kiểm tra, không đọc từng đáp án riêng lẻ.</w:t>
            </w:r>
          </w:p>
          <w:p>
            <w:pPr>
              <w:spacing w:after="60"/>
            </w:pPr>
            <w:r>
              <w:rPr>
                <w:rFonts w:ascii="Arial" w:hAnsi="Arial"/>
                <w:sz w:val="22"/>
              </w:rPr>
              <w:t>Sau khi chấm, cho học sinh nhìn script, gạch chân từ khóa và nghe/đọc lại một lần để nhận ra âm thanh thực tế.</w:t>
            </w:r>
          </w:p>
        </w:tc>
      </w:tr>
    </w:tbl>
    <w:p>
      <w:pPr>
        <w:spacing w:after="0"/>
        <w:jc w:val="center"/>
      </w:pPr>
      <w:r>
        <w:rPr>
          <w:rFonts w:ascii="Arial" w:hAnsi="Arial" w:eastAsia="Arial"/>
          <w:b/>
          <w:i w:val="0"/>
          <w:color w:val="17365D"/>
        </w:rPr>
        <w:t>Kết thúc Ngày 17 • Stage 4 tiếp tục với Ngày 18: Writing Skills cơ bản.</w:t>
      </w: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4 • Ngày 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4 • NGÀY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3 - Ngày 15 - Gerunds and Infinitives</dc:title>
  <dc:subject>English Foundation textbook lesson</dc:subject>
  <dc:creator>OpenAI</dc:creator>
  <cp:keywords>English, comparison, comparative, superlative, as as</cp:keywords>
  <dc:description>generated by python-docx</dc:description>
  <cp:lastModifiedBy/>
  <cp:revision>1</cp:revision>
  <dcterms:created xsi:type="dcterms:W3CDTF">2013-12-23T23:15:00Z</dcterms:created>
  <dcterms:modified xsi:type="dcterms:W3CDTF">2013-12-23T23:15:00Z</dcterms:modified>
  <cp:category/>
</cp:coreProperties>
</file>