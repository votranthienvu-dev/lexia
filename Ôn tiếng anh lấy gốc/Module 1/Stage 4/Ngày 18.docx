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893"/>
            <w:shd w:fill="17365D"/>
            <w:tcMar>
              <w:top w:w="220" w:type="dxa"/>
              <w:start w:w="220" w:type="dxa"/>
              <w:bottom w:w="220" w:type="dxa"/>
              <w:end w:w="220" w:type="dxa"/>
            </w:tcMar>
            <w:tcBorders>
              <w:top w:val="single" w:sz="0" w:color="17365D"/>
              <w:left w:val="single" w:sz="0" w:color="17365D"/>
              <w:bottom w:val="single" w:sz="0" w:color="17365D"/>
              <w:right w:val="single" w:sz="0" w:color="17365D"/>
              <w:insideH w:val="single" w:sz="0" w:color="17365D"/>
              <w:insideV w:val="single" w:sz="0" w:color="17365D"/>
            </w:tcBorders>
          </w:tcPr>
          <w:p>
            <w:pPr>
              <w:jc w:val="center"/>
            </w:pPr>
            <w:r>
              <w:rPr>
                <w:rFonts w:ascii="Arial" w:hAnsi="Arial"/>
                <w:b/>
                <w:color w:val="FFFFFF"/>
                <w:sz w:val="26"/>
              </w:rPr>
              <w:t>NGÀY 18</w:t>
              <w:br/>
            </w:r>
            <w:r>
              <w:rPr>
                <w:rFonts w:ascii="Arial" w:hAnsi="Arial"/>
                <w:b/>
                <w:color w:val="FFFFFF"/>
                <w:sz w:val="50"/>
              </w:rPr>
              <w:t>WRITING SKILLS CƠ BẢN</w:t>
              <w:br/>
            </w:r>
            <w:r>
              <w:rPr>
                <w:rFonts w:ascii="Arial" w:hAnsi="Arial"/>
                <w:i/>
                <w:color w:val="DDEBF7"/>
                <w:sz w:val="20"/>
              </w:rPr>
              <w:t>Sentence • paragraph • cohesion • editing • short email</w:t>
            </w:r>
          </w:p>
        </w:tc>
      </w:tr>
    </w:tbl>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MỤC TIÊU BÀI HỌC</w:t>
              <w:br/>
            </w:r>
            <w:r>
              <w:rPr>
                <w:rFonts w:ascii="Arial" w:hAnsi="Arial"/>
                <w:color w:val="1F1F1F"/>
                <w:sz w:val="19"/>
              </w:rPr>
              <w:t>Sau bài học, em có thể:</w:t>
              <w:br/>
            </w:r>
            <w:r>
              <w:rPr>
                <w:rFonts w:ascii="Arial" w:hAnsi="Arial"/>
                <w:color w:val="1F1F1F"/>
                <w:sz w:val="19"/>
              </w:rPr>
              <w:t>1. Viết một câu hoàn chỉnh với chữ hoa, chủ ngữ, động từ và dấu câu.</w:t>
              <w:br/>
            </w:r>
            <w:r>
              <w:rPr>
                <w:rFonts w:ascii="Arial" w:hAnsi="Arial"/>
                <w:color w:val="1F1F1F"/>
                <w:sz w:val="19"/>
              </w:rPr>
              <w:t>2. Mở rộng và nối các câu ngắn thành câu rõ nghĩa hơn.</w:t>
              <w:br/>
            </w:r>
            <w:r>
              <w:rPr>
                <w:rFonts w:ascii="Arial" w:hAnsi="Arial"/>
                <w:color w:val="1F1F1F"/>
                <w:sz w:val="19"/>
              </w:rPr>
              <w:t>3. Lập dàn ý và viết một đoạn văn 6–8 câu có câu chủ đề, ý hỗ trợ và câu kết.</w:t>
              <w:br/>
            </w:r>
            <w:r>
              <w:rPr>
                <w:rFonts w:ascii="Arial" w:hAnsi="Arial"/>
                <w:color w:val="1F1F1F"/>
                <w:sz w:val="19"/>
              </w:rPr>
              <w:t>4. Viết một email hoặc tin nhắn ngắn theo bố cục cơ bản.</w:t>
              <w:br/>
            </w:r>
            <w:r>
              <w:rPr>
                <w:rFonts w:ascii="Arial" w:hAnsi="Arial"/>
                <w:color w:val="1F1F1F"/>
                <w:sz w:val="19"/>
              </w:rPr>
              <w:t>5. Tự kiểm tra và sửa những lỗi thường gặp trước khi nộp bài.</w:t>
            </w:r>
          </w:p>
        </w:tc>
      </w:tr>
    </w:tbl>
    <w:p>
      <w:pPr>
        <w:spacing w:after="0"/>
      </w:pPr>
    </w:p>
    <w:p>
      <w:pPr>
        <w:spacing w:after="60"/>
      </w:pPr>
      <w:r>
        <w:t>Tên học sinh: ________________________________</w:t>
      </w:r>
    </w:p>
    <w:p>
      <w:pPr>
        <w:spacing w:after="60"/>
      </w:pPr>
      <w:r>
        <w:t>Ngày học: ___________________________________</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SẢN PHẨM CUỐI BUỔI</w:t>
              <w:br/>
            </w:r>
            <w:r>
              <w:rPr>
                <w:rFonts w:ascii="Arial" w:hAnsi="Arial"/>
                <w:color w:val="1F1F1F"/>
                <w:sz w:val="19"/>
              </w:rPr>
              <w:t>Một đoạn văn hoàn chỉnh khoảng 80–100 từ và một email/tin nhắn ngắn khoảng 40–60 từ.</w:t>
            </w:r>
          </w:p>
        </w:tc>
      </w:tr>
    </w:tbl>
    <w:p>
      <w:pPr>
        <w:spacing w:after="0"/>
      </w:pPr>
    </w:p>
    <w:p>
      <w:pPr>
        <w:pStyle w:val="Heading1"/>
        <w:keepNext/>
      </w:pPr>
      <w:r>
        <w:t>1. REVIEW — ÔN NGÀY 17</w:t>
      </w:r>
    </w:p>
    <w:p>
      <w:pPr>
        <w:pStyle w:val="LessonLead"/>
      </w:pPr>
      <w:r>
        <w:t>Hoàn thành các câu về chiến lược nghe.</w:t>
      </w:r>
    </w:p>
    <w:p>
      <w:pPr>
        <w:spacing w:after="80"/>
      </w:pPr>
      <w:r>
        <w:t>1. Khi nghe lần đầu, em nên nghe ____________________ thay vì cố bắt từng từ.</w:t>
      </w:r>
    </w:p>
    <w:p>
      <w:pPr>
        <w:spacing w:after="80"/>
      </w:pPr>
      <w:r>
        <w:t>2. Trước khi nghe, em cần đọc câu hỏi và gạch chân ____________________.</w:t>
      </w:r>
    </w:p>
    <w:p>
      <w:pPr>
        <w:spacing w:after="80"/>
      </w:pPr>
      <w:r>
        <w:t>3. Khi người nói sửa thông tin, đáp án thường là thông tin ____________________.</w:t>
      </w:r>
    </w:p>
    <w:p>
      <w:pPr>
        <w:spacing w:after="80"/>
      </w:pPr>
      <w:r>
        <w:t>4. Sau khi nghe, em cần kiểm tra loại thông tin và ____________________.</w:t>
      </w:r>
    </w:p>
    <w:p>
      <w:r>
        <w:br w:type="page"/>
      </w:r>
    </w:p>
    <w:p>
      <w:pPr>
        <w:pStyle w:val="Heading1"/>
        <w:keepNext/>
      </w:pPr>
      <w:r>
        <w:t>2. KHỞI ĐỘNG — ĐOẠN NÀO DỄ ĐỌC HƠN?</w:t>
      </w:r>
    </w:p>
    <w:p>
      <w:pPr>
        <w:pStyle w:val="LessonLead"/>
      </w:pPr>
      <w:r>
        <w:t>Đọc hai đoạn dưới đây. Cả hai có cùng ý, nhưng chỉ một đoạn được tổ chức tốt.</w:t>
      </w:r>
    </w:p>
    <w:tbl>
      <w:tblPr>
        <w:tblW w:type="auto" w:w="0"/>
        <w:jc w:val="center"/>
        <w:tblLayout w:type="fixed"/>
        <w:tblLook w:firstColumn="1" w:firstRow="1" w:lastColumn="0" w:lastRow="0" w:noHBand="0" w:noVBand="1" w:val="04A0"/>
      </w:tblPr>
      <w:tblGrid>
        <w:gridCol w:w="9864"/>
      </w:tblGrid>
      <w:tr>
        <w:tc>
          <w:tcPr>
            <w:tcW w:type="dxa" w:w="9893"/>
            <w:shd w:fill="F2F2F2"/>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A  ĐOẠN A</w:t>
              <w:br/>
            </w:r>
            <w:r>
              <w:rPr>
                <w:rFonts w:ascii="Arial" w:hAnsi="Arial"/>
                <w:color w:val="1F1F1F"/>
                <w:sz w:val="19"/>
              </w:rPr>
              <w:t>I like studying English. English is important. I study every evening. I use flashcards. I watch short videos. I want to speak English well.</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B  ĐOẠN B</w:t>
              <w:br/>
            </w:r>
            <w:r>
              <w:rPr>
                <w:rFonts w:ascii="Arial" w:hAnsi="Arial"/>
                <w:color w:val="1F1F1F"/>
                <w:sz w:val="19"/>
              </w:rPr>
              <w:t>I enjoy studying English because it is useful for my future. Every evening, I review vocabulary with flashcards and watch a short English video. These activities help me remember new words and improve my listening. Therefore, I try to practise for at least thirty minutes a day.</w:t>
            </w:r>
          </w:p>
        </w:tc>
      </w:tr>
    </w:tbl>
    <w:p>
      <w:pPr>
        <w:spacing w:after="0"/>
      </w:pPr>
    </w:p>
    <w:p>
      <w:pPr>
        <w:spacing w:after="60"/>
      </w:pPr>
      <w:r>
        <w:t>1. Đoạn nào có các ý liên kết rõ hơn? ____________________</w:t>
      </w:r>
    </w:p>
    <w:p>
      <w:pPr>
        <w:spacing w:after="60"/>
      </w:pPr>
      <w:r>
        <w:t>2. Đoạn nào có một câu giới thiệu ý chính? ____________________</w:t>
      </w:r>
    </w:p>
    <w:p>
      <w:pPr>
        <w:spacing w:after="60"/>
      </w:pPr>
      <w:r>
        <w:t>3. Gạch chân những từ nối trong Đoạn B.</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ĐIỀU CẦN NHỚ</w:t>
              <w:br/>
            </w:r>
            <w:r>
              <w:rPr>
                <w:rFonts w:ascii="Arial" w:hAnsi="Arial"/>
                <w:color w:val="1F1F1F"/>
                <w:sz w:val="19"/>
              </w:rPr>
              <w:t>Viết tốt không có nghĩa là dùng từ thật khó. Một bài viết tốt cần câu đúng, ý rõ, trình tự hợp lý và các câu liên kết với nhau.</w:t>
            </w:r>
          </w:p>
        </w:tc>
      </w:tr>
    </w:tbl>
    <w:p>
      <w:pPr>
        <w:spacing w:after="0"/>
      </w:pPr>
    </w:p>
    <w:p>
      <w:pPr>
        <w:pStyle w:val="Heading1"/>
        <w:keepNext/>
      </w:pPr>
      <w:r>
        <w:t>3. MỘT CÂU HOÀN CHỈNH</w:t>
      </w:r>
    </w:p>
    <w:p>
      <w:pPr>
        <w:pStyle w:val="LessonLead"/>
      </w:pPr>
      <w:r>
        <w:t>Một câu tiếng Anh cơ bản cần truyền đạt một ý hoàn chỉnh.</w:t>
      </w:r>
    </w:p>
    <w:tbl>
      <w:tblPr>
        <w:tblW w:type="auto" w:w="0"/>
        <w:jc w:val="center"/>
        <w:tblLayout w:type="fixed"/>
        <w:tblLook w:firstColumn="1" w:firstRow="1" w:lastColumn="0" w:lastRow="0" w:noHBand="0" w:noVBand="1" w:val="04A0"/>
      </w:tblPr>
      <w:tblGrid>
        <w:gridCol w:w="1656"/>
        <w:gridCol w:w="3672"/>
        <w:gridCol w:w="4320"/>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Yếu tố</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kiểm tra</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Chữ hoa</w:t>
            </w:r>
          </w:p>
        </w:tc>
        <w:tc>
          <w:tcPr>
            <w:tcW w:type="dxa" w:w="36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Từ đầu câu đã viết hoa chưa?</w:t>
            </w:r>
          </w:p>
        </w:tc>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My brother plays football.</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Chủ ngữ</w:t>
            </w:r>
          </w:p>
        </w:tc>
        <w:tc>
          <w:tcPr>
            <w:tcW w:type="dxa" w:w="36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Ai hoặc cái gì được nói đến?</w:t>
            </w:r>
          </w:p>
        </w:tc>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My brother</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Động từ</w:t>
            </w:r>
          </w:p>
        </w:tc>
        <w:tc>
          <w:tcPr>
            <w:tcW w:type="dxa" w:w="36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Chủ ngữ làm gì hoặc như thế nào?</w:t>
            </w:r>
          </w:p>
        </w:tc>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plays</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Ý hoàn chỉnh</w:t>
            </w:r>
          </w:p>
        </w:tc>
        <w:tc>
          <w:tcPr>
            <w:tcW w:type="dxa" w:w="36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Người đọc đã hiểu trọn ý chưa?</w:t>
            </w:r>
          </w:p>
        </w:tc>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My brother plays football.</w:t>
            </w:r>
          </w:p>
        </w:tc>
      </w:tr>
      <w:tr>
        <w:tc>
          <w:tcPr>
            <w:tcW w:type="dxa" w:w="165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Dấu câu</w:t>
            </w:r>
          </w:p>
        </w:tc>
        <w:tc>
          <w:tcPr>
            <w:tcW w:type="dxa" w:w="36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Cuối câu đã có . ? hoặc ! chưa?</w:t>
            </w:r>
          </w:p>
        </w:tc>
        <w:tc>
          <w:tcPr>
            <w:tcW w:type="dxa" w:w="432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CÔNG THỨC KIỂM TRA NHANH</w:t>
              <w:br/>
            </w:r>
            <w:r>
              <w:rPr>
                <w:rFonts w:ascii="Arial" w:hAnsi="Arial"/>
                <w:color w:val="1F1F1F"/>
                <w:sz w:val="19"/>
              </w:rPr>
              <w:t>Capital letter + Subject + Verb + Complete idea + Punctuation</w:t>
            </w:r>
          </w:p>
        </w:tc>
      </w:tr>
    </w:tbl>
    <w:p>
      <w:pPr>
        <w:spacing w:after="0"/>
      </w:pPr>
    </w:p>
    <w:p>
      <w:r>
        <w:br w:type="page"/>
      </w:r>
    </w:p>
    <w:p>
      <w:pPr>
        <w:pStyle w:val="Heading1"/>
        <w:keepNext/>
      </w:pPr>
      <w:r>
        <w:t>4. NHỮNG LỖI CÂU CƠ BẢN</w:t>
      </w:r>
    </w:p>
    <w:p>
      <w:pPr>
        <w:pStyle w:val="Heading2"/>
        <w:keepNext/>
      </w:pPr>
      <w:r>
        <w:t>4.1. Thiếu động từ</w:t>
      </w:r>
    </w:p>
    <w:tbl>
      <w:tblPr>
        <w:tblW w:type="auto" w:w="0"/>
        <w:jc w:val="center"/>
        <w:tblLayout w:type="fixed"/>
        <w:tblLook w:firstColumn="1" w:firstRow="1" w:lastColumn="0" w:lastRow="0" w:noHBand="0" w:noVBand="1" w:val="04A0"/>
      </w:tblPr>
      <w:tblGrid>
        <w:gridCol w:w="3024"/>
        <w:gridCol w:w="3024"/>
        <w:gridCol w:w="3600"/>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Sai</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Đúng</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Vì sao?</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My school very beautiful.</w:t>
            </w:r>
          </w:p>
        </w:tc>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My school is very beautiful.</w:t>
            </w:r>
          </w:p>
        </w:tc>
        <w:tc>
          <w:tcPr>
            <w:tcW w:type="dxa" w:w="36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beautiful là tính từ nên cần động từ to be.</w:t>
            </w:r>
          </w:p>
        </w:tc>
      </w:tr>
      <w:tr>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a student.</w:t>
            </w:r>
          </w:p>
        </w:tc>
        <w:tc>
          <w:tcPr>
            <w:tcW w:type="dxa" w:w="30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am a student.</w:t>
            </w:r>
          </w:p>
        </w:tc>
        <w:tc>
          <w:tcPr>
            <w:tcW w:type="dxa" w:w="360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Câu cần am để nối chủ ngữ với danh từ.</w:t>
            </w:r>
          </w:p>
        </w:tc>
      </w:tr>
    </w:tbl>
    <w:p>
      <w:pPr>
        <w:spacing w:after="0"/>
      </w:pPr>
    </w:p>
    <w:p>
      <w:pPr>
        <w:pStyle w:val="Heading2"/>
        <w:keepNext/>
      </w:pPr>
      <w:r>
        <w:t>4.2. Thiếu chủ ngữ</w:t>
      </w:r>
    </w:p>
    <w:tbl>
      <w:tblPr>
        <w:tblW w:type="auto" w:w="0"/>
        <w:jc w:val="center"/>
        <w:tblLayout w:type="fixed"/>
        <w:tblLook w:firstColumn="1" w:firstRow="1" w:lastColumn="0" w:lastRow="0" w:noHBand="0" w:noVBand="1" w:val="04A0"/>
      </w:tblPr>
      <w:tblGrid>
        <w:gridCol w:w="4680"/>
        <w:gridCol w:w="51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Sai</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Đúng</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Like listening to music.</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like listening to music.</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Went to the library yesterday.</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We went to the library yesterday.</w:t>
            </w:r>
          </w:p>
        </w:tc>
      </w:tr>
    </w:tbl>
    <w:p>
      <w:pPr>
        <w:spacing w:after="0"/>
      </w:pPr>
    </w:p>
    <w:p>
      <w:pPr>
        <w:pStyle w:val="Heading2"/>
        <w:keepNext/>
      </w:pPr>
      <w:r>
        <w:t>4.3. Cụm từ chưa phải là câu hoàn chỉnh</w:t>
      </w:r>
    </w:p>
    <w:tbl>
      <w:tblPr>
        <w:tblW w:type="auto" w:w="0"/>
        <w:jc w:val="center"/>
        <w:tblLayout w:type="fixed"/>
        <w:tblLook w:firstColumn="1" w:firstRow="1" w:lastColumn="0" w:lastRow="0" w:noHBand="0" w:noVBand="1" w:val="04A0"/>
      </w:tblPr>
      <w:tblGrid>
        <w:gridCol w:w="4680"/>
        <w:gridCol w:w="51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Cụm chưa hoàn chỉnh</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hoàn chỉnh</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Because I was tired.</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went to bed early because I was tired.</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When I arrived home.</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When I arrived home, my mother was cooking.</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 very interesting book.</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This is a very interesting book.</w:t>
            </w:r>
          </w:p>
        </w:tc>
      </w:tr>
    </w:tbl>
    <w:p>
      <w:pPr>
        <w:spacing w:after="0"/>
      </w:pPr>
    </w:p>
    <w:p>
      <w:pPr>
        <w:pStyle w:val="Heading2"/>
        <w:keepNext/>
      </w:pPr>
      <w:r>
        <w:t>4.4. Hai câu bị nối sai</w:t>
      </w:r>
    </w:p>
    <w:tbl>
      <w:tblPr>
        <w:tblW w:type="auto" w:w="0"/>
        <w:jc w:val="center"/>
        <w:tblLayout w:type="fixed"/>
        <w:tblLook w:firstColumn="1" w:firstRow="1" w:lastColumn="0" w:lastRow="0" w:noHBand="0" w:noVBand="1" w:val="04A0"/>
      </w:tblPr>
      <w:tblGrid>
        <w:gridCol w:w="4680"/>
        <w:gridCol w:w="51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Sai</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Cách sửa</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was tired I went to bed early.</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was tired, so I went to bed early.</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She likes reading she reads every night.</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She likes reading, and she reads every night.</w:t>
            </w:r>
          </w:p>
        </w:tc>
      </w:tr>
      <w:tr>
        <w:tc>
          <w:tcPr>
            <w:tcW w:type="dxa" w:w="46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The test was difficult I finished it.</w:t>
            </w:r>
          </w:p>
        </w:tc>
        <w:tc>
          <w:tcPr>
            <w:tcW w:type="dxa" w:w="51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Although the test was difficult, I finished it.</w:t>
            </w:r>
          </w:p>
        </w:tc>
      </w:tr>
    </w:tbl>
    <w:p>
      <w:pPr>
        <w:spacing w:after="0"/>
      </w:pPr>
    </w:p>
    <w:p>
      <w:r>
        <w:br w:type="page"/>
      </w:r>
    </w:p>
    <w:p>
      <w:pPr>
        <w:pStyle w:val="Heading1"/>
        <w:keepNext/>
      </w:pPr>
      <w:r>
        <w:t>5. PRACTICE 1 — SỬA CÂU</w:t>
      </w:r>
    </w:p>
    <w:p>
      <w:pPr>
        <w:pStyle w:val="LessonLead"/>
      </w:pPr>
      <w:r>
        <w:t>Viết lại mỗi câu cho đúng. Có thể cần thêm từ, chữ hoa hoặc dấu câu.</w:t>
      </w:r>
    </w:p>
    <w:p>
      <w:pPr>
        <w:spacing w:after="80"/>
      </w:pPr>
      <w:r>
        <w:t>1. my best friend very friendly</w:t>
      </w:r>
      <w:r>
        <w:br/>
        <w:t>________________________________________________________________________________________</w:t>
      </w:r>
    </w:p>
    <w:p>
      <w:pPr>
        <w:spacing w:after="80"/>
      </w:pPr>
      <w:r>
        <w:t>2. because I want to improve my English</w:t>
      </w:r>
      <w:r>
        <w:br/>
        <w:t>________________________________________________________________________________________</w:t>
      </w:r>
    </w:p>
    <w:p>
      <w:pPr>
        <w:spacing w:after="80"/>
      </w:pPr>
      <w:r>
        <w:t>3. I like reading I do not like horror stories</w:t>
      </w:r>
      <w:r>
        <w:br/>
        <w:t>________________________________________________________________________________________</w:t>
      </w:r>
    </w:p>
    <w:p>
      <w:pPr>
        <w:spacing w:after="80"/>
      </w:pPr>
      <w:r>
        <w:t>4. went to Da Lat last weekend</w:t>
      </w:r>
      <w:r>
        <w:br/>
        <w:t>________________________________________________________________________________________</w:t>
      </w:r>
    </w:p>
    <w:p>
      <w:pPr>
        <w:spacing w:after="80"/>
      </w:pPr>
      <w:r>
        <w:t>5. we are study English now</w:t>
      </w:r>
      <w:r>
        <w:br/>
        <w:t>________________________________________________________________________________________</w:t>
      </w:r>
    </w:p>
    <w:p>
      <w:pPr>
        <w:spacing w:after="80"/>
      </w:pPr>
      <w:r>
        <w:t>6. she can sings very well</w:t>
      </w:r>
      <w:r>
        <w:br/>
        <w:t>________________________________________________________________________________________</w:t>
      </w:r>
    </w:p>
    <w:p>
      <w:r>
        <w:br w:type="page"/>
      </w:r>
    </w:p>
    <w:p>
      <w:pPr>
        <w:pStyle w:val="Heading1"/>
        <w:keepNext/>
      </w:pPr>
      <w:r>
        <w:t>6. MỞ RỘNG MỘT CÂU</w:t>
      </w:r>
    </w:p>
    <w:p>
      <w:pPr>
        <w:pStyle w:val="LessonLead"/>
      </w:pPr>
      <w:r>
        <w:t>Một câu ngắn có thể được mở rộng bằng các thông tin: ai, làm gì, cái gì, ở đâu, khi nào, như thế nào và vì sao.</w:t>
      </w:r>
    </w:p>
    <w:tbl>
      <w:tblPr>
        <w:tblW w:type="auto" w:w="0"/>
        <w:jc w:val="center"/>
        <w:tblLayout w:type="fixed"/>
        <w:tblLook w:firstColumn="1" w:firstRow="1" w:lastColumn="0" w:lastRow="0" w:noHBand="0" w:noVBand="1" w:val="04A0"/>
      </w:tblPr>
      <w:tblGrid>
        <w:gridCol w:w="1512"/>
        <w:gridCol w:w="2088"/>
        <w:gridCol w:w="6192"/>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Thông tin</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Who?</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Ai?</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Lan</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Does what?</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Làm gì?</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studies English</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Where?</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Ở đâu?</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at home</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When?</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Khi nào?</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every evening</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How?</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Như thế nào?</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carefully</w:t>
            </w:r>
          </w:p>
        </w:tc>
      </w:tr>
      <w:tr>
        <w:tc>
          <w:tcPr>
            <w:tcW w:type="dxa" w:w="15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Why?</w:t>
            </w:r>
          </w:p>
        </w:tc>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Vì sao?</w:t>
            </w:r>
          </w:p>
        </w:tc>
        <w:tc>
          <w:tcPr>
            <w:tcW w:type="dxa" w:w="619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because she wants to pass the exam</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TỪ CÂU NGẮN ĐẾN CÂU RÕ HƠN</w:t>
              <w:br/>
            </w:r>
            <w:r>
              <w:rPr>
                <w:rFonts w:ascii="Arial" w:hAnsi="Arial"/>
                <w:color w:val="1F1F1F"/>
                <w:sz w:val="19"/>
              </w:rPr>
              <w:t>Lan studies.</w:t>
              <w:br/>
            </w:r>
            <w:r>
              <w:rPr>
                <w:rFonts w:ascii="Arial" w:hAnsi="Arial"/>
                <w:color w:val="1F1F1F"/>
                <w:sz w:val="19"/>
              </w:rPr>
              <w:t>→ Lan studies English.</w:t>
              <w:br/>
            </w:r>
            <w:r>
              <w:rPr>
                <w:rFonts w:ascii="Arial" w:hAnsi="Arial"/>
                <w:color w:val="1F1F1F"/>
                <w:sz w:val="19"/>
              </w:rPr>
              <w:t>→ Lan studies English at home every evening.</w:t>
              <w:br/>
            </w:r>
            <w:r>
              <w:rPr>
                <w:rFonts w:ascii="Arial" w:hAnsi="Arial"/>
                <w:color w:val="1F1F1F"/>
                <w:sz w:val="19"/>
              </w:rPr>
              <w:t>→ Lan studies English carefully at home every evening because she wants to pass the exam.</w:t>
            </w:r>
          </w:p>
        </w:tc>
      </w:tr>
    </w:tbl>
    <w:p>
      <w:pPr>
        <w:spacing w:after="0"/>
      </w:pPr>
    </w:p>
    <w:p>
      <w:pPr>
        <w:spacing w:after="60"/>
      </w:pPr>
      <w:r>
        <w:t>Không cần đưa tất cả thông tin vào mọi câu. Chỉ thêm những chi tiết giúp người đọc hiểu rõ hơn.</w:t>
      </w:r>
    </w:p>
    <w:p>
      <w:pPr>
        <w:pStyle w:val="Heading1"/>
        <w:keepNext/>
      </w:pPr>
      <w:r>
        <w:t>7. PRACTICE 2 — XÂY CÂU</w:t>
      </w:r>
    </w:p>
    <w:p>
      <w:pPr>
        <w:pStyle w:val="LessonLead"/>
      </w:pPr>
      <w:r>
        <w:t>Sắp xếp các nhóm từ thành câu hoàn chỉnh.</w:t>
      </w:r>
    </w:p>
    <w:p>
      <w:pPr>
        <w:spacing w:after="80"/>
      </w:pPr>
      <w:r>
        <w:t>1. every morning / walks / my grandfather / in the park</w:t>
      </w:r>
      <w:r>
        <w:br/>
        <w:t>________________________________________________________________________________________</w:t>
      </w:r>
    </w:p>
    <w:p>
      <w:pPr>
        <w:spacing w:after="80"/>
      </w:pPr>
      <w:r>
        <w:t>2. because / I / useful / English / study / it is</w:t>
      </w:r>
      <w:r>
        <w:br/>
        <w:t>________________________________________________________________________________________</w:t>
      </w:r>
    </w:p>
    <w:p>
      <w:pPr>
        <w:spacing w:after="80"/>
      </w:pPr>
      <w:r>
        <w:t>3. last night / carefully / her homework / Mai / did</w:t>
      </w:r>
      <w:r>
        <w:br/>
        <w:t>________________________________________________________________________________________</w:t>
      </w:r>
    </w:p>
    <w:p>
      <w:pPr>
        <w:spacing w:after="80"/>
      </w:pPr>
      <w:r>
        <w:t>4. are / in the classroom / the students / now / studying</w:t>
      </w:r>
      <w:r>
        <w:br/>
        <w:t>________________________________________________________________________________________</w:t>
      </w:r>
    </w:p>
    <w:p>
      <w:pPr>
        <w:spacing w:after="80"/>
      </w:pPr>
      <w:r>
        <w:t>5. next weekend / visit / going to / we / our grandparents / are</w:t>
      </w:r>
      <w:r>
        <w:br/>
        <w:t>________________________________________________________________________________________</w:t>
      </w:r>
    </w:p>
    <w:p>
      <w:pPr>
        <w:pStyle w:val="LessonLead"/>
      </w:pPr>
      <w:r>
        <w:t>Mở rộng mỗi câu bằng ít nhất hai chi tiết.</w:t>
      </w:r>
    </w:p>
    <w:p>
      <w:pPr>
        <w:spacing w:after="60"/>
      </w:pPr>
      <w:r>
        <w:t>1. I read. ________________________________________________________________________</w:t>
      </w:r>
    </w:p>
    <w:p>
      <w:pPr>
        <w:spacing w:after="60"/>
      </w:pPr>
      <w:r>
        <w:t>2. My friend plays football. _________________________________________________________</w:t>
      </w:r>
    </w:p>
    <w:p>
      <w:pPr>
        <w:spacing w:after="60"/>
      </w:pPr>
      <w:r>
        <w:t>3. We visited a museum. ___________________________________________________________</w:t>
      </w:r>
    </w:p>
    <w:p>
      <w:r>
        <w:br w:type="page"/>
      </w:r>
    </w:p>
    <w:p>
      <w:pPr>
        <w:pStyle w:val="Heading1"/>
        <w:keepNext/>
      </w:pPr>
      <w:r>
        <w:t>8. NỐI CÂU VÀ NỐI Ý</w:t>
      </w:r>
    </w:p>
    <w:p>
      <w:pPr>
        <w:pStyle w:val="LessonLead"/>
      </w:pPr>
      <w:r>
        <w:t>Dùng từ nối để thể hiện quan hệ giữa các ý, thay vì đặt nhiều câu ngắn rời rạc.</w:t>
      </w:r>
    </w:p>
    <w:tbl>
      <w:tblPr>
        <w:tblW w:type="auto" w:w="0"/>
        <w:jc w:val="center"/>
        <w:tblLayout w:type="fixed"/>
        <w:tblLook w:firstColumn="1" w:firstRow="1" w:lastColumn="0" w:lastRow="0" w:noHBand="0" w:noVBand="1" w:val="04A0"/>
      </w:tblPr>
      <w:tblGrid>
        <w:gridCol w:w="1944"/>
        <w:gridCol w:w="1944"/>
        <w:gridCol w:w="5904"/>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Mối quan hệ</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Từ nối</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Thêm ý</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and</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read books, and I watch English videos.</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Tương phản</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but / although</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was tired, but I finished my homework.</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Lựa chọn</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or</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We can study at home or go to the library.</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Nguyên nhân</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because</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practise every day because I want to improve.</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Kết quả</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so</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It was raining, so we stayed at home.</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Trình tự</w:t>
            </w:r>
          </w:p>
        </w:tc>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first, next, then, finally</w:t>
            </w:r>
          </w:p>
        </w:tc>
        <w:tc>
          <w:tcPr>
            <w:tcW w:type="dxa" w:w="59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First, I make a plan. Then, I start writing.</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CE4D6"/>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TRÁNH LỖI</w:t>
              <w:br/>
            </w:r>
            <w:r>
              <w:rPr>
                <w:rFonts w:ascii="Arial" w:hAnsi="Arial"/>
                <w:color w:val="1F1F1F"/>
                <w:sz w:val="19"/>
              </w:rPr>
              <w:t>Không dùng because và so trong cùng một cấu trúc:</w:t>
              <w:br/>
            </w:r>
            <w:r>
              <w:rPr>
                <w:rFonts w:ascii="Arial" w:hAnsi="Arial"/>
                <w:color w:val="1F1F1F"/>
                <w:sz w:val="19"/>
              </w:rPr>
              <w:t>✗ Because I was tired, so I went to bed.</w:t>
              <w:br/>
            </w:r>
            <w:r>
              <w:rPr>
                <w:rFonts w:ascii="Arial" w:hAnsi="Arial"/>
                <w:color w:val="1F1F1F"/>
                <w:sz w:val="19"/>
              </w:rPr>
              <w:t>✓ Because I was tired, I went to bed.</w:t>
              <w:br/>
            </w:r>
            <w:r>
              <w:rPr>
                <w:rFonts w:ascii="Arial" w:hAnsi="Arial"/>
                <w:color w:val="1F1F1F"/>
                <w:sz w:val="19"/>
              </w:rPr>
              <w:t>✓ I was tired, so I went to bed.</w:t>
            </w:r>
          </w:p>
        </w:tc>
      </w:tr>
    </w:tbl>
    <w:p>
      <w:pPr>
        <w:spacing w:after="0"/>
      </w:pPr>
    </w:p>
    <w:p>
      <w:pPr>
        <w:pStyle w:val="Heading1"/>
        <w:keepNext/>
      </w:pPr>
      <w:r>
        <w:t>9. PRACTICE 3 — NỐI Ý</w:t>
      </w:r>
    </w:p>
    <w:p>
      <w:pPr>
        <w:spacing w:after="80"/>
      </w:pPr>
      <w:r>
        <w:t>1. I enjoy reading. I do not have much free time. (but)</w:t>
      </w:r>
      <w:r>
        <w:br/>
        <w:t>________________________________________________________________________________________</w:t>
      </w:r>
    </w:p>
    <w:p>
      <w:pPr>
        <w:spacing w:after="80"/>
      </w:pPr>
      <w:r>
        <w:t>2. Nam practises speaking every day. He wants to be more confident. (because)</w:t>
      </w:r>
      <w:r>
        <w:br/>
        <w:t>________________________________________________________________________________________</w:t>
      </w:r>
    </w:p>
    <w:p>
      <w:pPr>
        <w:spacing w:after="80"/>
      </w:pPr>
      <w:r>
        <w:t>3. The weather was cold. We went hiking. (although)</w:t>
      </w:r>
      <w:r>
        <w:br/>
        <w:t>________________________________________________________________________________________</w:t>
      </w:r>
    </w:p>
    <w:p>
      <w:pPr>
        <w:spacing w:after="80"/>
      </w:pPr>
      <w:r>
        <w:t>4. I finished my homework. I watched a film. (after that)</w:t>
      </w:r>
      <w:r>
        <w:br/>
        <w:t>________________________________________________________________________________________</w:t>
      </w:r>
    </w:p>
    <w:p>
      <w:pPr>
        <w:spacing w:after="80"/>
      </w:pPr>
      <w:r>
        <w:t>5. You can write about your family. You can write about your school. (or)</w:t>
      </w:r>
      <w:r>
        <w:br/>
        <w:t>________________________________________________________________________________________</w:t>
      </w:r>
    </w:p>
    <w:p>
      <w:r>
        <w:br w:type="page"/>
      </w:r>
    </w:p>
    <w:p>
      <w:pPr>
        <w:pStyle w:val="Heading1"/>
        <w:keepNext/>
      </w:pPr>
      <w:r>
        <w:t>10. CẤU TRÚC MỘT ĐOẠN VĂN</w:t>
      </w:r>
    </w:p>
    <w:p>
      <w:pPr>
        <w:pStyle w:val="LessonLead"/>
      </w:pPr>
      <w:r>
        <w:t>Một đoạn văn thường tập trung vào một ý chính và gồm ba phần.</w:t>
      </w:r>
    </w:p>
    <w:tbl>
      <w:tblPr>
        <w:tblW w:type="auto" w:w="0"/>
        <w:jc w:val="center"/>
        <w:tblLayout w:type="fixed"/>
        <w:tblLook w:firstColumn="1" w:firstRow="1" w:lastColumn="0" w:lastRow="0" w:noHBand="0" w:noVBand="1" w:val="04A0"/>
      </w:tblPr>
      <w:tblGrid>
        <w:gridCol w:w="1944"/>
        <w:gridCol w:w="3312"/>
        <w:gridCol w:w="4536"/>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Phần</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Chức năng</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Topic sentence</w:t>
            </w:r>
          </w:p>
        </w:tc>
        <w:tc>
          <w:tcPr>
            <w:tcW w:type="dxa" w:w="33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Giới thiệu chủ đề hoặc ý chính của đoạn.</w:t>
            </w:r>
          </w:p>
        </w:tc>
        <w:tc>
          <w:tcPr>
            <w:tcW w:type="dxa" w:w="453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My daily study routine helps me learn English effectively.</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Supporting sentences</w:t>
            </w:r>
          </w:p>
        </w:tc>
        <w:tc>
          <w:tcPr>
            <w:tcW w:type="dxa" w:w="33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Giải thích, đưa chi tiết, lý do hoặc ví dụ.</w:t>
            </w:r>
          </w:p>
        </w:tc>
        <w:tc>
          <w:tcPr>
            <w:tcW w:type="dxa" w:w="453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 review vocabulary, listen to short recordings and write a few sentences.</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Concluding sentence</w:t>
            </w:r>
          </w:p>
        </w:tc>
        <w:tc>
          <w:tcPr>
            <w:tcW w:type="dxa" w:w="33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Kết lại ý chính hoặc nêu cảm nghĩ.</w:t>
            </w:r>
          </w:p>
        </w:tc>
        <w:tc>
          <w:tcPr>
            <w:tcW w:type="dxa" w:w="4536"/>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This simple routine helps me make steady progress.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QUY TẮC MỘT ĐOẠN — MỘT Ý CHÍNH</w:t>
              <w:br/>
            </w:r>
            <w:r>
              <w:rPr>
                <w:rFonts w:ascii="Arial" w:hAnsi="Arial"/>
                <w:color w:val="1F1F1F"/>
                <w:sz w:val="19"/>
              </w:rPr>
              <w:t>Nếu đoạn văn nói về thói quen học tiếng Anh, các câu hỗ trợ phải liên quan đến thói quen đó. Không nên đột ngột chuyển sang kể về một chuyến du lịch.</w:t>
            </w:r>
          </w:p>
        </w:tc>
      </w:tr>
    </w:tbl>
    <w:p>
      <w:pPr>
        <w:spacing w:after="0"/>
      </w:pPr>
    </w:p>
    <w:p>
      <w:pPr>
        <w:pStyle w:val="Heading1"/>
        <w:keepNext/>
      </w:pPr>
      <w:r>
        <w:t>11. PHÂN TÍCH ĐOẠN VĂN MẪU</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MY ENGLISH STUDY ROUTINE</w:t>
              <w:br/>
            </w:r>
            <w:r>
              <w:rPr>
                <w:rFonts w:ascii="Arial" w:hAnsi="Arial"/>
                <w:color w:val="1F1F1F"/>
                <w:sz w:val="19"/>
              </w:rPr>
              <w:t>My English study routine is simple but useful. I usually study for about forty minutes after dinner. First, I review ten new words with flashcards. Next, I listen to a short recording and write down the main ideas. Then, I read a short article and underline useful expressions. Finally, I write five sentences about my day. This routine helps me practise several skills and become more confident.</w:t>
            </w:r>
          </w:p>
        </w:tc>
      </w:tr>
    </w:tbl>
    <w:p>
      <w:pPr>
        <w:spacing w:after="0"/>
      </w:pPr>
    </w:p>
    <w:p>
      <w:pPr>
        <w:spacing w:after="80"/>
      </w:pPr>
      <w:r>
        <w:t>1. Gạch một đường dưới câu chủ đề.</w:t>
      </w:r>
    </w:p>
    <w:p>
      <w:pPr>
        <w:spacing w:after="80"/>
      </w:pPr>
      <w:r>
        <w:t>2. Đánh số các câu hỗ trợ.</w:t>
      </w:r>
    </w:p>
    <w:p>
      <w:pPr>
        <w:spacing w:after="80"/>
      </w:pPr>
      <w:r>
        <w:t>3. Khoanh tròn các từ chỉ trình tự.</w:t>
      </w:r>
    </w:p>
    <w:p>
      <w:pPr>
        <w:spacing w:after="80"/>
      </w:pPr>
      <w:r>
        <w:t>4. Gạch hai đường dưới câu kết.</w:t>
      </w:r>
    </w:p>
    <w:p>
      <w:pPr>
        <w:spacing w:after="80"/>
      </w:pPr>
      <w:r>
        <w:t>5. Đoạn văn có bao nhiêu câu? ____________________</w:t>
      </w:r>
    </w:p>
    <w:p>
      <w:r>
        <w:br w:type="page"/>
      </w:r>
    </w:p>
    <w:p>
      <w:pPr>
        <w:pStyle w:val="Heading1"/>
        <w:keepNext/>
      </w:pPr>
      <w:r>
        <w:t>12. LẬP DÀN Ý TRƯỚC KHI VIẾT</w:t>
      </w:r>
    </w:p>
    <w:p>
      <w:pPr>
        <w:pStyle w:val="LessonLead"/>
      </w:pPr>
      <w:r>
        <w:t>Dành 2–5 phút lập dàn ý sẽ giúp em viết nhanh hơn và tránh lạc đề.</w:t>
      </w:r>
    </w:p>
    <w:tbl>
      <w:tblPr>
        <w:tblW w:type="auto" w:w="0"/>
        <w:jc w:val="center"/>
        <w:tblLayout w:type="fixed"/>
        <w:tblLook w:firstColumn="1" w:firstRow="1" w:lastColumn="0" w:lastRow="0" w:noHBand="0" w:noVBand="1" w:val="04A0"/>
      </w:tblPr>
      <w:tblGrid>
        <w:gridCol w:w="4464"/>
        <w:gridCol w:w="5328"/>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gợi ý</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Ghi chú của em</w:t>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Topic — Em viết về điều gì?</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Main idea — Điều chính em muốn nói là gì?</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Detail 1 — Chi tiết hoặc ví dụ thứ nhất?</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Detail 2 — Chi tiết hoặc ví dụ thứ hai?</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Detail 3 — Chi tiết hoặc ví dụ thứ ba?</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44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Feeling/result — Cảm nghĩ hoặc kết quả?</w:t>
            </w:r>
          </w:p>
        </w:tc>
        <w:tc>
          <w:tcPr>
            <w:tcW w:type="dxa" w:w="53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5W1H</w:t>
              <w:br/>
            </w:r>
            <w:r>
              <w:rPr>
                <w:rFonts w:ascii="Arial" w:hAnsi="Arial"/>
                <w:color w:val="1F1F1F"/>
                <w:sz w:val="19"/>
              </w:rPr>
              <w:t>Who? • What? • Where? • When? • Why? • How?</w:t>
              <w:br/>
            </w:r>
            <w:r>
              <w:rPr>
                <w:rFonts w:ascii="Arial" w:hAnsi="Arial"/>
                <w:color w:val="1F1F1F"/>
                <w:sz w:val="19"/>
              </w:rPr>
              <w:t>Không phải bài nào cũng cần trả lời đủ sáu câu hỏi. Chọn những câu hỏi phù hợp với đề.</w:t>
            </w:r>
          </w:p>
        </w:tc>
      </w:tr>
    </w:tbl>
    <w:p>
      <w:pPr>
        <w:spacing w:after="0"/>
      </w:pPr>
    </w:p>
    <w:p>
      <w:pPr>
        <w:pStyle w:val="Heading1"/>
        <w:keepNext/>
      </w:pPr>
      <w:r>
        <w:t>13. QUY TRÌNH VIẾT 5 BƯỚC</w:t>
      </w:r>
    </w:p>
    <w:tbl>
      <w:tblPr>
        <w:tblW w:type="auto" w:w="0"/>
        <w:jc w:val="center"/>
        <w:tblLayout w:type="fixed"/>
        <w:tblLook w:firstColumn="1" w:firstRow="1" w:lastColumn="0" w:lastRow="0" w:noHBand="0" w:noVBand="1" w:val="04A0"/>
      </w:tblPr>
      <w:tblGrid>
        <w:gridCol w:w="1728"/>
        <w:gridCol w:w="8064"/>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Bước</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Việc cần làm</w:t>
            </w:r>
          </w:p>
        </w:tc>
      </w:tr>
      <w:tr>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1. Understand</w:t>
            </w:r>
          </w:p>
        </w:tc>
        <w:tc>
          <w:tcPr>
            <w:tcW w:type="dxa" w:w="80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Đọc đề; xác định chủ đề, loại bài và độ dài.</w:t>
            </w:r>
          </w:p>
        </w:tc>
      </w:tr>
      <w:tr>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 Plan</w:t>
            </w:r>
          </w:p>
        </w:tc>
        <w:tc>
          <w:tcPr>
            <w:tcW w:type="dxa" w:w="80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Ghi từ khóa; chọn ý chính và thứ tự các ý.</w:t>
            </w:r>
          </w:p>
        </w:tc>
      </w:tr>
      <w:tr>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3. Draft</w:t>
            </w:r>
          </w:p>
        </w:tc>
        <w:tc>
          <w:tcPr>
            <w:tcW w:type="dxa" w:w="80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Viết bản đầu; tập trung truyền đạt ý, chưa cần quá lo lỗi nhỏ.</w:t>
            </w:r>
          </w:p>
        </w:tc>
      </w:tr>
      <w:tr>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4. Check</w:t>
            </w:r>
          </w:p>
        </w:tc>
        <w:tc>
          <w:tcPr>
            <w:tcW w:type="dxa" w:w="80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Kiểm tra nội dung, cấu trúc đoạn, thì, từ nối và từ vựng.</w:t>
            </w:r>
          </w:p>
        </w:tc>
      </w:tr>
      <w:tr>
        <w:tc>
          <w:tcPr>
            <w:tcW w:type="dxa" w:w="172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5. Edit</w:t>
            </w:r>
          </w:p>
        </w:tc>
        <w:tc>
          <w:tcPr>
            <w:tcW w:type="dxa" w:w="806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Sửa lỗi chính tả, chữ hoa, dấu câu và viết bản cuối.</w:t>
            </w:r>
          </w:p>
        </w:tc>
      </w:tr>
    </w:tbl>
    <w:p>
      <w:pPr>
        <w:spacing w:after="0"/>
      </w:pPr>
    </w:p>
    <w:p>
      <w:pPr>
        <w:spacing w:after="60"/>
      </w:pPr>
      <w:r>
        <w:t>BÀI 4. Sắp xếp theo đúng thứ tự: edit — draft — understand — check — plan</w:t>
      </w:r>
    </w:p>
    <w:p>
      <w:pPr>
        <w:spacing w:after="60"/>
      </w:pPr>
      <w:r>
        <w:t>_____ → _____ → _____ → _____ → _____</w:t>
      </w:r>
    </w:p>
    <w:p>
      <w:r>
        <w:br w:type="page"/>
      </w:r>
    </w:p>
    <w:p>
      <w:pPr>
        <w:pStyle w:val="Heading1"/>
        <w:keepNext/>
      </w:pPr>
      <w:r>
        <w:t>14. GUIDED WRITING 1 — MY DAILY ROUTINE</w:t>
      </w:r>
    </w:p>
    <w:p>
      <w:pPr>
        <w:pStyle w:val="LessonLead"/>
      </w:pPr>
      <w:r>
        <w:t>Viết đoạn 6–8 câu về một ngày thường của em. Dùng thì hiện tại đơn.</w:t>
      </w:r>
    </w:p>
    <w:p>
      <w:pPr>
        <w:pStyle w:val="Heading2"/>
        <w:keepNext/>
      </w:pPr>
      <w:r>
        <w:t>Bước 1. Lập dàn ý</w:t>
      </w:r>
    </w:p>
    <w:tbl>
      <w:tblPr>
        <w:tblW w:type="auto" w:w="0"/>
        <w:jc w:val="center"/>
        <w:tblLayout w:type="fixed"/>
        <w:tblLook w:firstColumn="1" w:firstRow="1" w:lastColumn="0" w:lastRow="0" w:noHBand="0" w:noVBand="1" w:val="04A0"/>
      </w:tblPr>
      <w:tblGrid>
        <w:gridCol w:w="3168"/>
        <w:gridCol w:w="6624"/>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Nội dung</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Gợi ý của em</w:t>
            </w:r>
          </w:p>
        </w:tc>
      </w:tr>
      <w:tr>
        <w:tc>
          <w:tcPr>
            <w:tcW w:type="dxa" w:w="31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Câu chủ đề</w:t>
            </w:r>
          </w:p>
        </w:tc>
        <w:tc>
          <w:tcPr>
            <w:tcW w:type="dxa" w:w="66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My daily routine is...</w:t>
            </w:r>
          </w:p>
        </w:tc>
      </w:tr>
      <w:tr>
        <w:tc>
          <w:tcPr>
            <w:tcW w:type="dxa" w:w="31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Buổi sáng</w:t>
            </w:r>
          </w:p>
        </w:tc>
        <w:tc>
          <w:tcPr>
            <w:tcW w:type="dxa" w:w="66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wake up, have breakfast, go to...</w:t>
            </w:r>
          </w:p>
        </w:tc>
      </w:tr>
      <w:tr>
        <w:tc>
          <w:tcPr>
            <w:tcW w:type="dxa" w:w="31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Ban ngày</w:t>
            </w:r>
          </w:p>
        </w:tc>
        <w:tc>
          <w:tcPr>
            <w:tcW w:type="dxa" w:w="66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study/work, have lunch...</w:t>
            </w:r>
          </w:p>
        </w:tc>
      </w:tr>
      <w:tr>
        <w:tc>
          <w:tcPr>
            <w:tcW w:type="dxa" w:w="31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Buổi tối</w:t>
            </w:r>
          </w:p>
        </w:tc>
        <w:tc>
          <w:tcPr>
            <w:tcW w:type="dxa" w:w="66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do homework, relax, prepare...</w:t>
            </w:r>
          </w:p>
        </w:tc>
      </w:tr>
      <w:tr>
        <w:tc>
          <w:tcPr>
            <w:tcW w:type="dxa" w:w="316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Câu kết</w:t>
            </w:r>
          </w:p>
        </w:tc>
        <w:tc>
          <w:tcPr>
            <w:tcW w:type="dxa" w:w="662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feel... / This routine helps...</w:t>
            </w:r>
          </w:p>
        </w:tc>
      </w:tr>
    </w:tbl>
    <w:p>
      <w:pPr>
        <w:spacing w:after="0"/>
      </w:pPr>
    </w:p>
    <w:p>
      <w:pPr>
        <w:pStyle w:val="Heading2"/>
        <w:keepNext/>
      </w:pPr>
      <w:r>
        <w:t>Bước 2. Dùng từ nối</w:t>
      </w:r>
    </w:p>
    <w:p>
      <w:pPr>
        <w:spacing w:after="60"/>
      </w:pPr>
      <w:r>
        <w:t>usually • every morning • after that • in the afternoon • in the evening • finally • because</w:t>
      </w:r>
    </w:p>
    <w:p>
      <w:pPr>
        <w:pStyle w:val="Heading2"/>
        <w:keepNext/>
      </w:pPr>
      <w:r>
        <w:t>Bước 3. Viết đoạn văn</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15. GUIDED WRITING 2 — A MEMORABLE DAY</w:t>
      </w:r>
    </w:p>
    <w:p>
      <w:pPr>
        <w:pStyle w:val="LessonLead"/>
      </w:pPr>
      <w:r>
        <w:t>Viết đoạn 6–8 câu về một ngày đáng nhớ. Dùng quá khứ đơn và có thể dùng quá khứ tiếp diễn.</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Phần</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 gợi ý</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Mở đoạn</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When and where did it happen? Why was the day memorable?</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Chi tiết 1</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Who were you with? What did you do first?</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Chi tiết 2</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happened next? Was anything surprising?</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Chi tiết 3</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did you feel?</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Kết đoạn</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Why do you still remember it?</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TỪ NỐI GỢI Ý</w:t>
              <w:br/>
            </w:r>
            <w:r>
              <w:rPr>
                <w:rFonts w:ascii="Arial" w:hAnsi="Arial"/>
                <w:color w:val="1F1F1F"/>
                <w:sz w:val="19"/>
              </w:rPr>
              <w:t>Last..., At first,... • Then,... • While... • Suddenly,... • After that,... • In the end,...</w:t>
            </w:r>
          </w:p>
        </w:tc>
      </w:tr>
    </w:tbl>
    <w:p>
      <w:pPr>
        <w:spacing w:after="0"/>
      </w:pP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16. GUIDED WRITING 3 — MY FUTURE PLAN</w:t>
      </w:r>
    </w:p>
    <w:p>
      <w:pPr>
        <w:pStyle w:val="LessonLead"/>
      </w:pPr>
      <w:r>
        <w:t>Viết đoạn 6–8 câu về kế hoạch sắp tới. Dùng be going to hoặc hiện tại tiếp diễn mang nghĩa tương lai; dùng will cho dự đoán hoặc lời hứa.</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Ý</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Gợi ý</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Kế hoạch</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are you going to do?</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Thời gian và nơi chốn</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When and where?</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Người tham gia</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Who are you going with?</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Chuẩn bị</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What are you going to prepare?</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Dự đoán/cảm nghĩ</w:t>
            </w:r>
          </w:p>
        </w:tc>
        <w:tc>
          <w:tcPr>
            <w:tcW w:type="dxa" w:w="691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What do you think will happen?</w:t>
            </w:r>
          </w:p>
        </w:tc>
      </w:tr>
    </w:tbl>
    <w:p>
      <w:pPr>
        <w:spacing w:after="0"/>
      </w:pP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17. SHORT WRITING — EMAIL HOẶC TIN NHẮN</w:t>
      </w:r>
    </w:p>
    <w:p>
      <w:pPr>
        <w:pStyle w:val="LessonLead"/>
      </w:pPr>
      <w:r>
        <w:t>Một email ngắn cần đúng mục đích, đủ thông tin và có lời mở đầu/kết thúc phù hợp.</w:t>
      </w:r>
    </w:p>
    <w:tbl>
      <w:tblPr>
        <w:tblW w:type="auto" w:w="0"/>
        <w:jc w:val="center"/>
        <w:tblLayout w:type="fixed"/>
        <w:tblLook w:firstColumn="1" w:firstRow="1" w:lastColumn="0" w:lastRow="0" w:noHBand="0" w:noVBand="1" w:val="04A0"/>
      </w:tblPr>
      <w:tblGrid>
        <w:gridCol w:w="2088"/>
        <w:gridCol w:w="7704"/>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Phần</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Ví dụ</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Greeting</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Hi Lan, / Dear Ms Hoa,</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Opening</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How are you? / Thank you for your message.</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Purpose</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 am writing to ask about... / I want to invite you to...</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Details</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Date, time, place, reason, request...</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Closing</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Please let me know. / I hope to hear from you soon.</w:t>
            </w:r>
          </w:p>
        </w:tc>
      </w:tr>
      <w:tr>
        <w:tc>
          <w:tcPr>
            <w:tcW w:type="dxa" w:w="208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Sign-off</w:t>
            </w:r>
          </w:p>
        </w:tc>
        <w:tc>
          <w:tcPr>
            <w:tcW w:type="dxa" w:w="770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Best, / See you, / Kind regards,</w:t>
            </w:r>
          </w:p>
        </w:tc>
      </w:tr>
    </w:tbl>
    <w:p>
      <w:pPr>
        <w:spacing w:after="0"/>
      </w:pPr>
    </w:p>
    <w:p>
      <w:r>
        <w:br w:type="page"/>
      </w:r>
    </w:p>
    <w:p>
      <w:pPr>
        <w:pStyle w:val="Heading1"/>
        <w:keepNext/>
      </w:pPr>
      <w:r>
        <w:t>18. EMAIL MẪU VÀ BÀI TẬP</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A SHORT INVITATION</w:t>
              <w:br/>
            </w:r>
            <w:r>
              <w:rPr>
                <w:rFonts w:ascii="Arial" w:hAnsi="Arial"/>
                <w:color w:val="1F1F1F"/>
                <w:sz w:val="19"/>
              </w:rPr>
              <w:t>Hi Minh,</w:t>
              <w:br/>
            </w:r>
            <w:r>
              <w:rPr>
                <w:rFonts w:ascii="Arial" w:hAnsi="Arial"/>
                <w:color w:val="1F1F1F"/>
                <w:sz w:val="19"/>
              </w:rPr>
              <w:br/>
            </w:r>
            <w:r>
              <w:rPr>
                <w:rFonts w:ascii="Arial" w:hAnsi="Arial"/>
                <w:color w:val="1F1F1F"/>
                <w:sz w:val="19"/>
              </w:rPr>
              <w:t>I am going to visit the city library this Saturday afternoon, and I would like you to come with me. We are meeting at the main entrance at 2:00 p.m. First, we are going to find some English books. Then, we can study in the reading room and have a drink at the café nearby. Please let me know if you are free.</w:t>
              <w:br/>
            </w:r>
            <w:r>
              <w:rPr>
                <w:rFonts w:ascii="Arial" w:hAnsi="Arial"/>
                <w:color w:val="1F1F1F"/>
                <w:sz w:val="19"/>
              </w:rPr>
              <w:br/>
            </w:r>
            <w:r>
              <w:rPr>
                <w:rFonts w:ascii="Arial" w:hAnsi="Arial"/>
                <w:color w:val="1F1F1F"/>
                <w:sz w:val="19"/>
              </w:rPr>
              <w:t>See you,</w:t>
              <w:br/>
            </w:r>
            <w:r>
              <w:rPr>
                <w:rFonts w:ascii="Arial" w:hAnsi="Arial"/>
                <w:color w:val="1F1F1F"/>
                <w:sz w:val="19"/>
              </w:rPr>
              <w:t>Nam</w:t>
            </w:r>
          </w:p>
        </w:tc>
      </w:tr>
    </w:tbl>
    <w:p>
      <w:pPr>
        <w:spacing w:after="0"/>
      </w:pPr>
    </w:p>
    <w:p>
      <w:pPr>
        <w:spacing w:after="80"/>
      </w:pPr>
      <w:r>
        <w:t>1. Why is Nam writing? ______________________________________________</w:t>
      </w:r>
    </w:p>
    <w:p>
      <w:pPr>
        <w:spacing w:after="80"/>
      </w:pPr>
      <w:r>
        <w:t>2. When and where will they meet? ____________________________________</w:t>
      </w:r>
    </w:p>
    <w:p>
      <w:pPr>
        <w:spacing w:after="80"/>
      </w:pPr>
      <w:r>
        <w:t>3. What are they going to do? ________________________________________</w:t>
      </w:r>
    </w:p>
    <w:p>
      <w:pPr>
        <w:spacing w:after="80"/>
      </w:pPr>
      <w:r>
        <w:t>4. What response does Nam want? ______________________________________</w:t>
      </w:r>
    </w:p>
    <w:p>
      <w:pPr>
        <w:pStyle w:val="Heading2"/>
        <w:keepNext/>
      </w:pPr>
      <w:r>
        <w:t>BÀI 5. Viết một email 40–60 từ</w:t>
      </w:r>
    </w:p>
    <w:p>
      <w:pPr>
        <w:spacing w:after="60"/>
      </w:pPr>
      <w:r>
        <w:t>Mời một người bạn cùng tham gia một hoạt động cuối tuần. Nêu hoạt động, thời gian, địa điểm, kế hoạch và yêu cầu người bạn trả lời.</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19. TỰ KIỂM TRA VÀ SỬA BÀI</w:t>
      </w:r>
    </w:p>
    <w:p>
      <w:pPr>
        <w:pStyle w:val="LessonLead"/>
      </w:pPr>
      <w:r>
        <w:t>Đọc lại bài ít nhất hai lần: lần một kiểm tra ý; lần hai kiểm tra ngôn ngữ.</w:t>
      </w:r>
    </w:p>
    <w:tbl>
      <w:tblPr>
        <w:tblW w:type="auto" w:w="0"/>
        <w:jc w:val="center"/>
        <w:tblLayout w:type="fixed"/>
        <w:tblLook w:firstColumn="1" w:firstRow="1" w:lastColumn="0" w:lastRow="0" w:noHBand="0" w:noVBand="1" w:val="04A0"/>
      </w:tblPr>
      <w:tblGrid>
        <w:gridCol w:w="1944"/>
        <w:gridCol w:w="6840"/>
        <w:gridCol w:w="1008"/>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Nội dung</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Câu hỏi</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w:t>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Task</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Em đã trả lời đúng và đủ yêu cầu đề chưa?</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Paragraph</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Đoạn có một ý chính, câu chủ đề và câu kết chưa?</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Order</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Các ý có theo trình tự hợp lý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Linking</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Em đã dùng từ nối phù hợp chưa?</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Grammar</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Các thì, động từ và cấu trúc câu có đúng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Vocabulary</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Từ có đúng nghĩa và tránh lặp quá nhiều không?</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r>
          </w:p>
        </w:tc>
      </w:tr>
      <w:tr>
        <w:tc>
          <w:tcPr>
            <w:tcW w:type="dxa" w:w="1944"/>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Mechanics</w:t>
            </w:r>
          </w:p>
        </w:tc>
        <w:tc>
          <w:tcPr>
            <w:tcW w:type="dxa" w:w="68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Chữ hoa, chính tả và dấu câu đã đúng chưa?</w:t>
            </w:r>
          </w:p>
        </w:tc>
        <w:tc>
          <w:tcPr>
            <w:tcW w:type="dxa" w:w="1008"/>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KỸ THUẬT COPS</w:t>
              <w:br/>
            </w:r>
            <w:r>
              <w:rPr>
                <w:rFonts w:ascii="Arial" w:hAnsi="Arial"/>
                <w:color w:val="1F1F1F"/>
                <w:sz w:val="19"/>
              </w:rPr>
              <w:t>C — Capitalization</w:t>
              <w:br/>
            </w:r>
            <w:r>
              <w:rPr>
                <w:rFonts w:ascii="Arial" w:hAnsi="Arial"/>
                <w:color w:val="1F1F1F"/>
                <w:sz w:val="19"/>
              </w:rPr>
              <w:t>O — Organization</w:t>
              <w:br/>
            </w:r>
            <w:r>
              <w:rPr>
                <w:rFonts w:ascii="Arial" w:hAnsi="Arial"/>
                <w:color w:val="1F1F1F"/>
                <w:sz w:val="19"/>
              </w:rPr>
              <w:t>P — Punctuation</w:t>
              <w:br/>
            </w:r>
            <w:r>
              <w:rPr>
                <w:rFonts w:ascii="Arial" w:hAnsi="Arial"/>
                <w:color w:val="1F1F1F"/>
                <w:sz w:val="19"/>
              </w:rPr>
              <w:t>S — Spelling</w:t>
            </w:r>
          </w:p>
        </w:tc>
      </w:tr>
    </w:tbl>
    <w:p>
      <w:pPr>
        <w:spacing w:after="0"/>
      </w:pPr>
    </w:p>
    <w:p>
      <w:pPr>
        <w:pStyle w:val="Heading2"/>
        <w:keepNext/>
      </w:pPr>
      <w:r>
        <w:t>BÀI 6. Tìm và sửa 10 lỗi</w:t>
      </w:r>
    </w:p>
    <w:tbl>
      <w:tblPr>
        <w:tblW w:type="auto" w:w="0"/>
        <w:jc w:val="center"/>
        <w:tblLayout w:type="fixed"/>
        <w:tblLook w:firstColumn="1" w:firstRow="1" w:lastColumn="0" w:lastRow="0" w:noHBand="0" w:noVBand="1" w:val="04A0"/>
      </w:tblPr>
      <w:tblGrid>
        <w:gridCol w:w="9864"/>
      </w:tblGrid>
      <w:tr>
        <w:tc>
          <w:tcPr>
            <w:tcW w:type="dxa" w:w="9893"/>
            <w:shd w:fill="F2F2F2"/>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DRAFT</w:t>
              <w:br/>
            </w:r>
            <w:r>
              <w:rPr>
                <w:rFonts w:ascii="Arial" w:hAnsi="Arial"/>
                <w:color w:val="1F1F1F"/>
                <w:sz w:val="19"/>
              </w:rPr>
              <w:t>last sunday i go to the lake with my friends. the weather were sunny and we was very excited we rented bicycles, and ride around the lake. After that we eating lunch near the water. I really enjoy the trip because it was relaxing.</w:t>
            </w:r>
          </w:p>
        </w:tc>
      </w:tr>
    </w:tbl>
    <w:p>
      <w:pPr>
        <w:spacing w:after="0"/>
      </w:pP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r>
        <w:br w:type="page"/>
      </w:r>
    </w:p>
    <w:p>
      <w:pPr>
        <w:pStyle w:val="Heading1"/>
        <w:keepNext/>
      </w:pPr>
      <w:r>
        <w:t>20. TỪ VỰNG HỮU ÍCH CHO BÀI VIẾT</w:t>
      </w:r>
    </w:p>
    <w:tbl>
      <w:tblPr>
        <w:tblW w:type="auto" w:w="0"/>
        <w:jc w:val="center"/>
        <w:tblLayout w:type="fixed"/>
        <w:tblLook w:firstColumn="1" w:firstRow="1" w:lastColumn="0" w:lastRow="0" w:noHBand="0" w:noVBand="1" w:val="04A0"/>
      </w:tblPr>
      <w:tblGrid>
        <w:gridCol w:w="2232"/>
        <w:gridCol w:w="7560"/>
      </w:tblGrid>
      <w:tr>
        <w:trPr>
          <w:tblHeader w:val="true"/>
        </w:trPr>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Mục đích</w:t>
            </w:r>
          </w:p>
        </w:tc>
        <w:tc>
          <w:tcPr>
            <w:tcW w:type="dxa" w:w="4946"/>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Từ/cụm từ</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Mở đầu</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In my opinion, I would like to write about..., One important...</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Thêm ý</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also, in addition, another, and</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Lý do</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because, since</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Kết quả</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so, therefore, as a result</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Tương phản</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but, however, although</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Ví dụ</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for example, such as</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Trình tự</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first, next, then, after that, finally</w:t>
            </w:r>
          </w:p>
        </w:tc>
      </w:tr>
      <w:tr>
        <w:tc>
          <w:tcPr>
            <w:tcW w:type="dxa" w:w="223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Kết luận</w:t>
            </w:r>
          </w:p>
        </w:tc>
        <w:tc>
          <w:tcPr>
            <w:tcW w:type="dxa" w:w="756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in conclusion, overall, for these reasons</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DÙNG VỪA ĐỦ</w:t>
              <w:br/>
            </w:r>
            <w:r>
              <w:rPr>
                <w:rFonts w:ascii="Arial" w:hAnsi="Arial"/>
                <w:color w:val="1F1F1F"/>
                <w:sz w:val="19"/>
              </w:rPr>
              <w:t>Từ nối giúp người đọc theo dõi ý, nhưng không cần bắt đầu mọi câu bằng một từ nối. Chọn từ nối đúng quan hệ giữa các ý.</w:t>
            </w:r>
          </w:p>
        </w:tc>
      </w:tr>
    </w:tbl>
    <w:p>
      <w:pPr>
        <w:spacing w:after="0"/>
      </w:pPr>
    </w:p>
    <w:p>
      <w:pPr>
        <w:pStyle w:val="Heading1"/>
        <w:keepNext/>
      </w:pPr>
      <w:r>
        <w:t>21. WRITING CHECKPOINT</w:t>
      </w:r>
    </w:p>
    <w:p>
      <w:pPr>
        <w:pStyle w:val="LessonLead"/>
      </w:pPr>
      <w:r>
        <w:t>Làm bài không xem đáp án. Tổng điểm: 30.</w:t>
      </w:r>
    </w:p>
    <w:p>
      <w:pPr>
        <w:pStyle w:val="Heading2"/>
        <w:keepNext/>
      </w:pPr>
      <w:r>
        <w:t>PHẦN A — CÂU HOÀN CHỈNH (6 điểm)</w:t>
      </w:r>
    </w:p>
    <w:p>
      <w:pPr>
        <w:spacing w:after="80"/>
      </w:pPr>
      <w:r>
        <w:t>1. Sửa câu: my sister very kind</w:t>
      </w:r>
      <w:r>
        <w:br/>
        <w:t>________________________________________________________________________________________</w:t>
      </w:r>
    </w:p>
    <w:p>
      <w:pPr>
        <w:spacing w:after="80"/>
      </w:pPr>
      <w:r>
        <w:t>2. Sửa câu: Because I was late.</w:t>
      </w:r>
      <w:r>
        <w:br/>
        <w:t>________________________________________________________________________________________</w:t>
      </w:r>
    </w:p>
    <w:p>
      <w:pPr>
        <w:spacing w:after="80"/>
      </w:pPr>
      <w:r>
        <w:t>3. Nối câu bằng but: I like travelling. I do not travel often.</w:t>
      </w:r>
      <w:r>
        <w:br/>
        <w:t>________________________________________________________________________________________</w:t>
      </w:r>
    </w:p>
    <w:p>
      <w:pPr>
        <w:spacing w:after="80"/>
      </w:pPr>
      <w:r>
        <w:t>4. Sắp xếp: every day / English / practises / she</w:t>
      </w:r>
      <w:r>
        <w:br/>
        <w:t>________________________________________________________________________________________</w:t>
      </w:r>
    </w:p>
    <w:p>
      <w:pPr>
        <w:spacing w:after="80"/>
      </w:pPr>
      <w:r>
        <w:t>5. Mở rộng câu “I read.” bằng nơi chốn và thời gian.</w:t>
      </w:r>
      <w:r>
        <w:br/>
        <w:t>________________________________________________________________________________________</w:t>
      </w:r>
    </w:p>
    <w:p>
      <w:pPr>
        <w:spacing w:after="80"/>
      </w:pPr>
      <w:r>
        <w:t>6. Viết một câu dùng although.</w:t>
      </w:r>
      <w:r>
        <w:br/>
        <w:t>________________________________________________________________________________________</w:t>
      </w:r>
    </w:p>
    <w:p>
      <w:pPr>
        <w:pStyle w:val="Heading2"/>
        <w:keepNext/>
      </w:pPr>
      <w:r>
        <w:t>PHẦN B — TỔ CHỨC ĐOẠN (8 điểm)</w:t>
      </w:r>
    </w:p>
    <w:p>
      <w:pPr>
        <w:spacing w:after="60"/>
      </w:pPr>
      <w:r>
        <w:t>Đánh số 1–5 để tạo thành một đoạn hợp lý:</w:t>
      </w:r>
    </w:p>
    <w:p>
      <w:pPr>
        <w:spacing w:after="80"/>
      </w:pPr>
      <w:r>
        <w:t>_____ Finally, I check my answers and write down my mistakes.</w:t>
      </w:r>
    </w:p>
    <w:p>
      <w:pPr>
        <w:spacing w:after="80"/>
      </w:pPr>
      <w:r>
        <w:t>_____ My exam preparation routine helps me study effectively.</w:t>
      </w:r>
    </w:p>
    <w:p>
      <w:pPr>
        <w:spacing w:after="80"/>
      </w:pPr>
      <w:r>
        <w:t>_____ Next, I practise grammar and reading for about one hour.</w:t>
      </w:r>
    </w:p>
    <w:p>
      <w:pPr>
        <w:spacing w:after="80"/>
      </w:pPr>
      <w:r>
        <w:t>_____ This routine makes me feel more confident before an exam.</w:t>
      </w:r>
    </w:p>
    <w:p>
      <w:pPr>
        <w:spacing w:after="80"/>
      </w:pPr>
      <w:r>
        <w:t>_____ First, I review important vocabulary with flashcards.</w:t>
      </w:r>
    </w:p>
    <w:p>
      <w:pPr>
        <w:spacing w:after="60"/>
      </w:pPr>
      <w:r>
        <w:t>Câu chủ đề: ____________________   Câu kết: ____________________</w:t>
      </w:r>
    </w:p>
    <w:p>
      <w:pPr>
        <w:pStyle w:val="Heading2"/>
        <w:keepNext/>
      </w:pPr>
      <w:r>
        <w:t>PHẦN C — SỬA LỖI (6 điểm)</w:t>
      </w:r>
    </w:p>
    <w:p>
      <w:pPr>
        <w:spacing w:after="60"/>
      </w:pPr>
      <w:r>
        <w:t>Tìm sáu lỗi trong đoạn sau và viết lại:</w:t>
      </w:r>
    </w:p>
    <w:tbl>
      <w:tblPr>
        <w:tblW w:type="auto" w:w="0"/>
        <w:jc w:val="center"/>
        <w:tblLayout w:type="fixed"/>
        <w:tblLook w:firstColumn="1" w:firstRow="1" w:lastColumn="0" w:lastRow="0" w:noHBand="0" w:noVBand="1" w:val="04A0"/>
      </w:tblPr>
      <w:tblGrid>
        <w:gridCol w:w="9864"/>
      </w:tblGrid>
      <w:tr>
        <w:tc>
          <w:tcPr>
            <w:tcW w:type="dxa" w:w="9893"/>
            <w:shd w:fill="F2F2F2"/>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DRAFT</w:t>
              <w:br/>
            </w:r>
            <w:r>
              <w:rPr>
                <w:rFonts w:ascii="Arial" w:hAnsi="Arial"/>
                <w:color w:val="1F1F1F"/>
                <w:sz w:val="19"/>
              </w:rPr>
              <w:t>my best friend live near my house. She are friendly and helpful. We usually studies together after school because we wants to improve our English. Yesterday, she help me with a difficult exercise.</w:t>
            </w:r>
          </w:p>
        </w:tc>
      </w:tr>
    </w:tbl>
    <w:p>
      <w:pPr>
        <w:spacing w:after="0"/>
      </w:pP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spacing w:after="120"/>
      </w:pPr>
      <w:r>
        <w:t>________________________________________________________________________________________________________</w:t>
      </w:r>
    </w:p>
    <w:p>
      <w:pPr>
        <w:pStyle w:val="Heading2"/>
        <w:keepNext/>
      </w:pPr>
      <w:r>
        <w:t>PHẦN D — VIẾT ĐOẠN (10 điểm)</w:t>
      </w:r>
    </w:p>
    <w:p>
      <w:pPr>
        <w:spacing w:after="60"/>
      </w:pPr>
      <w:r>
        <w:t>Chọn MỘT đề và viết 80–100 từ:</w:t>
      </w:r>
    </w:p>
    <w:p>
      <w:pPr>
        <w:spacing w:after="60"/>
      </w:pPr>
      <w:r>
        <w:t>A. A useful way to learn English</w:t>
      </w:r>
    </w:p>
    <w:p>
      <w:pPr>
        <w:spacing w:after="60"/>
      </w:pPr>
      <w:r>
        <w:t>B. A memorable day in your life</w:t>
      </w:r>
    </w:p>
    <w:p>
      <w:pPr>
        <w:spacing w:after="60"/>
      </w:pPr>
      <w:r>
        <w:t>C. A plan for next month</w:t>
      </w:r>
    </w:p>
    <w:p>
      <w:pPr>
        <w:spacing w:after="100"/>
      </w:pPr>
      <w:r>
        <w:t>________________________________________________________________________________________________________</w:t>
      </w:r>
    </w:p>
    <w:p>
      <w:pPr>
        <w:spacing w:after="100"/>
      </w:pPr>
      <w:r>
        <w:t>________________________________________________________________________________________________________</w:t>
      </w:r>
    </w:p>
    <w:p>
      <w:pPr>
        <w:spacing w:after="100"/>
      </w:pPr>
      <w:r>
        <w:t>________________________________________________________________________________________________________</w:t>
      </w:r>
    </w:p>
    <w:p>
      <w:pPr>
        <w:spacing w:after="100"/>
      </w:pPr>
      <w:r>
        <w:t>________________________________________________________________________________________________________</w:t>
      </w:r>
    </w:p>
    <w:p>
      <w:pPr>
        <w:spacing w:after="100"/>
      </w:pPr>
      <w:r>
        <w:t>________________________________________________________________________________________________________</w:t>
      </w:r>
    </w:p>
    <w:p>
      <w:pPr>
        <w:spacing w:after="100"/>
      </w:pPr>
      <w:r>
        <w:t>________________________________________________________________________________________________________</w:t>
      </w:r>
    </w:p>
    <w:p>
      <w:r>
        <w:br w:type="page"/>
      </w:r>
    </w:p>
    <w:p>
      <w:pPr>
        <w:pStyle w:val="Heading1"/>
        <w:keepNext/>
      </w:pPr>
      <w:r>
        <w:t>22. BÀI TẬP VỀ NHÀ</w:t>
      </w:r>
    </w:p>
    <w:p>
      <w:pPr>
        <w:pStyle w:val="Heading2"/>
        <w:keepNext/>
      </w:pPr>
      <w:r>
        <w:t>PHẦN 1. Sửa câu</w:t>
      </w:r>
    </w:p>
    <w:p>
      <w:pPr>
        <w:spacing w:after="80"/>
      </w:pPr>
      <w:r>
        <w:t>1. English important for my future.</w:t>
      </w:r>
      <w:r>
        <w:br/>
        <w:t>________________________________________________________________________________________</w:t>
      </w:r>
    </w:p>
    <w:p>
      <w:pPr>
        <w:spacing w:after="80"/>
      </w:pPr>
      <w:r>
        <w:t>2. I was tired I continued studying.</w:t>
      </w:r>
      <w:r>
        <w:br/>
        <w:t>________________________________________________________________________________________</w:t>
      </w:r>
    </w:p>
    <w:p>
      <w:pPr>
        <w:spacing w:after="80"/>
      </w:pPr>
      <w:r>
        <w:t>3. Because the book was interesting.</w:t>
      </w:r>
      <w:r>
        <w:br/>
        <w:t>________________________________________________________________________________________</w:t>
      </w:r>
    </w:p>
    <w:p>
      <w:pPr>
        <w:spacing w:after="80"/>
      </w:pPr>
      <w:r>
        <w:t>4. He can to speak English well.</w:t>
      </w:r>
      <w:r>
        <w:br/>
        <w:t>________________________________________________________________________________________</w:t>
      </w:r>
    </w:p>
    <w:p>
      <w:pPr>
        <w:spacing w:after="80"/>
      </w:pPr>
      <w:r>
        <w:t>5. last weekend we visit our grandparents.</w:t>
      </w:r>
      <w:r>
        <w:br/>
        <w:t>________________________________________________________________________________________</w:t>
      </w:r>
    </w:p>
    <w:p>
      <w:pPr>
        <w:pStyle w:val="Heading2"/>
        <w:keepNext/>
      </w:pPr>
      <w:r>
        <w:t>PHẦN 2. Nối câu</w:t>
      </w:r>
    </w:p>
    <w:p>
      <w:pPr>
        <w:spacing w:after="80"/>
      </w:pPr>
      <w:r>
        <w:t>1. I was nervous. I gave the presentation. (although)</w:t>
      </w:r>
      <w:r>
        <w:br/>
        <w:t>________________________________________________________________________________________</w:t>
      </w:r>
    </w:p>
    <w:p>
      <w:pPr>
        <w:spacing w:after="80"/>
      </w:pPr>
      <w:r>
        <w:t>2. Lan studies hard. She wants to get a scholarship. (because)</w:t>
      </w:r>
      <w:r>
        <w:br/>
        <w:t>________________________________________________________________________________________</w:t>
      </w:r>
    </w:p>
    <w:p>
      <w:pPr>
        <w:spacing w:after="80"/>
      </w:pPr>
      <w:r>
        <w:t>3. We can meet at the café. We can study online. (or)</w:t>
      </w:r>
      <w:r>
        <w:br/>
        <w:t>________________________________________________________________________________________</w:t>
      </w:r>
    </w:p>
    <w:p>
      <w:pPr>
        <w:spacing w:after="80"/>
      </w:pPr>
      <w:r>
        <w:t>4. The bus was late. I arrived after the class started. (so)</w:t>
      </w:r>
      <w:r>
        <w:br/>
        <w:t>________________________________________________________________________________________</w:t>
      </w:r>
    </w:p>
    <w:p>
      <w:pPr>
        <w:pStyle w:val="Heading2"/>
        <w:keepNext/>
      </w:pPr>
      <w:r>
        <w:t>PHẦN 3. Viết đoạn</w:t>
      </w:r>
    </w:p>
    <w:p>
      <w:pPr>
        <w:spacing w:after="60"/>
      </w:pPr>
      <w:r>
        <w:t>Viết 80–100 từ về “How I practise English outside class”. Bài cần có câu chủ đề, ít nhất ba chi tiết hỗ trợ, từ nối và câu kết.</w:t>
      </w:r>
    </w:p>
    <w:p>
      <w:pPr>
        <w:pStyle w:val="Heading2"/>
        <w:keepNext/>
      </w:pPr>
      <w:r>
        <w:t>PHẦN 4. Viết email</w:t>
      </w:r>
    </w:p>
    <w:p>
      <w:pPr>
        <w:spacing w:after="60"/>
      </w:pPr>
      <w:r>
        <w:t>Viết email 40–60 từ cho giáo viên để xin thêm thông tin về một hoạt động tiếng Anh. Hỏi ít nhất hai câu về thời gian, địa điểm hoặc việc cần chuẩn bị.</w:t>
      </w:r>
    </w:p>
    <w:p>
      <w:r>
        <w:br w:type="page"/>
      </w:r>
    </w:p>
    <w:p>
      <w:pPr>
        <w:pStyle w:val="Heading1"/>
        <w:keepNext/>
      </w:pPr>
      <w:r>
        <w:t>23. ĐÁP ÁN — PHẦN BÀI HỌC</w:t>
      </w:r>
    </w:p>
    <w:p>
      <w:pPr>
        <w:pStyle w:val="Heading2"/>
        <w:keepNext/>
      </w:pPr>
      <w:r>
        <w:t>REVIEW NGÀY 17</w:t>
      </w:r>
    </w:p>
    <w:p>
      <w:pPr>
        <w:spacing w:after="60"/>
      </w:pPr>
      <w:r>
        <w:t>1. ý chính   2. từ khóa   3. cuối cùng/thông tin đã sửa   4. chính tả</w:t>
      </w:r>
    </w:p>
    <w:p>
      <w:pPr>
        <w:pStyle w:val="Heading2"/>
        <w:keepNext/>
      </w:pPr>
      <w:r>
        <w:t>KHỞI ĐỘNG</w:t>
      </w:r>
    </w:p>
    <w:p>
      <w:pPr>
        <w:spacing w:after="60"/>
      </w:pPr>
      <w:r>
        <w:t>1. Đoạn B   2. Đoạn B   3. because, Every evening, and, These activities, Therefore</w:t>
      </w:r>
    </w:p>
    <w:p>
      <w:pPr>
        <w:pStyle w:val="Heading2"/>
        <w:keepNext/>
      </w:pPr>
      <w:r>
        <w:t>PRACTICE 1 — Gợi ý</w:t>
      </w:r>
    </w:p>
    <w:p>
      <w:pPr>
        <w:spacing w:after="80"/>
      </w:pPr>
      <w:r>
        <w:t>1. My best friend is very friendly.</w:t>
      </w:r>
    </w:p>
    <w:p>
      <w:pPr>
        <w:spacing w:after="80"/>
      </w:pPr>
      <w:r>
        <w:t>2. I study every day because I want to improve my English. / Because I want to improve my English, I study every day.</w:t>
      </w:r>
    </w:p>
    <w:p>
      <w:pPr>
        <w:spacing w:after="80"/>
      </w:pPr>
      <w:r>
        <w:t>3. I like reading, but I do not like horror stories.</w:t>
      </w:r>
    </w:p>
    <w:p>
      <w:pPr>
        <w:spacing w:after="80"/>
      </w:pPr>
      <w:r>
        <w:t>4. I went to Da Lat last weekend.</w:t>
      </w:r>
    </w:p>
    <w:p>
      <w:pPr>
        <w:spacing w:after="80"/>
      </w:pPr>
      <w:r>
        <w:t>5. We are studying English now.</w:t>
      </w:r>
    </w:p>
    <w:p>
      <w:pPr>
        <w:spacing w:after="80"/>
      </w:pPr>
      <w:r>
        <w:t>6. She can sing very well.</w:t>
      </w:r>
    </w:p>
    <w:p>
      <w:pPr>
        <w:pStyle w:val="Heading2"/>
        <w:keepNext/>
      </w:pPr>
      <w:r>
        <w:t>PRACTICE 2</w:t>
      </w:r>
    </w:p>
    <w:p>
      <w:pPr>
        <w:spacing w:after="80"/>
      </w:pPr>
      <w:r>
        <w:t>1. My grandfather walks in the park every morning.</w:t>
      </w:r>
    </w:p>
    <w:p>
      <w:pPr>
        <w:spacing w:after="80"/>
      </w:pPr>
      <w:r>
        <w:t>2. I study English because it is useful.</w:t>
      </w:r>
    </w:p>
    <w:p>
      <w:pPr>
        <w:spacing w:after="80"/>
      </w:pPr>
      <w:r>
        <w:t>3. Mai did her homework carefully last night.</w:t>
      </w:r>
    </w:p>
    <w:p>
      <w:pPr>
        <w:spacing w:after="80"/>
      </w:pPr>
      <w:r>
        <w:t>4. The students are studying in the classroom now.</w:t>
      </w:r>
    </w:p>
    <w:p>
      <w:pPr>
        <w:spacing w:after="80"/>
      </w:pPr>
      <w:r>
        <w:t>5. We are going to visit our grandparents next weekend.</w:t>
      </w:r>
    </w:p>
    <w:p>
      <w:pPr>
        <w:pStyle w:val="Heading2"/>
        <w:keepNext/>
      </w:pPr>
      <w:r>
        <w:t>PRACTICE 3</w:t>
      </w:r>
    </w:p>
    <w:p>
      <w:pPr>
        <w:spacing w:after="80"/>
      </w:pPr>
      <w:r>
        <w:t>1. I enjoy reading, but I do not have much free time.</w:t>
      </w:r>
    </w:p>
    <w:p>
      <w:pPr>
        <w:spacing w:after="80"/>
      </w:pPr>
      <w:r>
        <w:t>2. Nam practises speaking every day because he wants to be more confident.</w:t>
      </w:r>
    </w:p>
    <w:p>
      <w:pPr>
        <w:spacing w:after="80"/>
      </w:pPr>
      <w:r>
        <w:t>3. Although the weather was cold, we went hiking.</w:t>
      </w:r>
    </w:p>
    <w:p>
      <w:pPr>
        <w:spacing w:after="80"/>
      </w:pPr>
      <w:r>
        <w:t>4. I finished my homework. After that, I watched a film.</w:t>
      </w:r>
    </w:p>
    <w:p>
      <w:pPr>
        <w:spacing w:after="80"/>
      </w:pPr>
      <w:r>
        <w:t>5. You can write about your family or your school.</w:t>
      </w:r>
    </w:p>
    <w:p>
      <w:pPr>
        <w:pStyle w:val="Heading2"/>
        <w:keepNext/>
      </w:pPr>
      <w:r>
        <w:t>BÀI 4</w:t>
      </w:r>
    </w:p>
    <w:p>
      <w:pPr>
        <w:spacing w:after="60"/>
      </w:pPr>
      <w:r>
        <w:t>understand → plan → draft → check → edit</w:t>
      </w:r>
    </w:p>
    <w:p>
      <w:r>
        <w:br w:type="page"/>
      </w:r>
    </w:p>
    <w:p>
      <w:pPr>
        <w:pStyle w:val="Heading1"/>
        <w:keepNext/>
      </w:pPr>
      <w:r>
        <w:t>24. ĐÁP ÁN — SỬA BÀI VÀ CHECKPOINT</w:t>
      </w:r>
    </w:p>
    <w:p>
      <w:pPr>
        <w:pStyle w:val="Heading2"/>
        <w:keepNext/>
      </w:pPr>
      <w:r>
        <w:t>BÀI 6 — Bản sửa gợi ý</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CORRECTED VERSION</w:t>
              <w:br/>
            </w:r>
            <w:r>
              <w:rPr>
                <w:rFonts w:ascii="Arial" w:hAnsi="Arial"/>
                <w:color w:val="1F1F1F"/>
                <w:sz w:val="19"/>
              </w:rPr>
              <w:t>Last Sunday, I went to the lake with my friends. The weather was sunny, and we were very excited. We rented bicycles and rode around the lake. After that, we ate lunch near the water. I really enjoyed the trip because it was relaxing.</w:t>
            </w:r>
          </w:p>
        </w:tc>
      </w:tr>
    </w:tbl>
    <w:p>
      <w:pPr>
        <w:spacing w:after="0"/>
      </w:pPr>
    </w:p>
    <w:p>
      <w:pPr>
        <w:pStyle w:val="Heading2"/>
        <w:keepNext/>
      </w:pPr>
      <w:r>
        <w:t>CHECKPOINT — PHẦN A</w:t>
      </w:r>
    </w:p>
    <w:p>
      <w:pPr>
        <w:spacing w:after="80"/>
      </w:pPr>
      <w:r>
        <w:t>1. My sister is very kind.</w:t>
      </w:r>
    </w:p>
    <w:p>
      <w:pPr>
        <w:spacing w:after="80"/>
      </w:pPr>
      <w:r>
        <w:t>2. I was late because the bus broke down. (Các đáp án hợp lý khác được chấp nhận.)</w:t>
      </w:r>
    </w:p>
    <w:p>
      <w:pPr>
        <w:spacing w:after="80"/>
      </w:pPr>
      <w:r>
        <w:t>3. I like travelling, but I do not travel often.</w:t>
      </w:r>
    </w:p>
    <w:p>
      <w:pPr>
        <w:spacing w:after="80"/>
      </w:pPr>
      <w:r>
        <w:t>4. She practises English every day.</w:t>
      </w:r>
    </w:p>
    <w:p>
      <w:pPr>
        <w:spacing w:after="80"/>
      </w:pPr>
      <w:r>
        <w:t>5. Ví dụ: I read in the library every afternoon.</w:t>
      </w:r>
    </w:p>
    <w:p>
      <w:pPr>
        <w:spacing w:after="80"/>
      </w:pPr>
      <w:r>
        <w:t>6. Ví dụ: Although I was tired, I finished my homework.</w:t>
      </w:r>
    </w:p>
    <w:p>
      <w:pPr>
        <w:pStyle w:val="Heading2"/>
        <w:keepNext/>
      </w:pPr>
      <w:r>
        <w:t>CHECKPOINT — PHẦN B</w:t>
      </w:r>
    </w:p>
    <w:p>
      <w:pPr>
        <w:spacing w:after="60"/>
      </w:pPr>
      <w:r>
        <w:t>Thứ tự: 5 — 1 — 3 — 2 — 4 nếu đánh theo thứ tự các dòng đã cho. Đoạn đúng:</w:t>
      </w:r>
    </w:p>
    <w:p>
      <w:pPr>
        <w:spacing w:after="60"/>
      </w:pPr>
      <w:r>
        <w:t>My exam preparation routine helps me study effectively. First, I review important vocabulary with flashcards. Next, I practise grammar and reading for about one hour. Finally, I check my answers and write down my mistakes. This routine makes me feel more confident before an exam.</w:t>
      </w:r>
    </w:p>
    <w:p>
      <w:pPr>
        <w:spacing w:after="60"/>
      </w:pPr>
      <w:r>
        <w:t>Câu chủ đề: My exam preparation routine helps me study effectively.</w:t>
      </w:r>
    </w:p>
    <w:p>
      <w:pPr>
        <w:spacing w:after="60"/>
      </w:pPr>
      <w:r>
        <w:t>Câu kết: This routine makes me feel more confident before an exam.</w:t>
      </w:r>
    </w:p>
    <w:p>
      <w:pPr>
        <w:pStyle w:val="Heading2"/>
        <w:keepNext/>
      </w:pPr>
      <w:r>
        <w:t>CHECKPOINT — PHẦN C</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CORRECTED VERSION</w:t>
              <w:br/>
            </w:r>
            <w:r>
              <w:rPr>
                <w:rFonts w:ascii="Arial" w:hAnsi="Arial"/>
                <w:color w:val="1F1F1F"/>
                <w:sz w:val="19"/>
              </w:rPr>
              <w:t>My best friend lives near my house. She is friendly and helpful. We usually study together after school because we want to improve our English. Yesterday, she helped me with a difficult exercise.</w:t>
            </w:r>
          </w:p>
        </w:tc>
      </w:tr>
    </w:tbl>
    <w:p>
      <w:pPr>
        <w:spacing w:after="0"/>
      </w:pPr>
    </w:p>
    <w:p>
      <w:r>
        <w:br w:type="page"/>
      </w:r>
    </w:p>
    <w:p>
      <w:pPr>
        <w:pStyle w:val="Heading1"/>
        <w:keepNext/>
      </w:pPr>
      <w:r>
        <w:t>25. BÀI VIẾT MẪU THAM KHẢO</w:t>
      </w:r>
    </w:p>
    <w:p>
      <w:pPr>
        <w:pStyle w:val="Heading2"/>
        <w:keepNext/>
      </w:pPr>
      <w:r>
        <w:t>A USEFUL WAY TO LEARN ENGLISH</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SAMPLE PARAGRAPH</w:t>
              <w:br/>
            </w:r>
            <w:r>
              <w:rPr>
                <w:rFonts w:ascii="Arial" w:hAnsi="Arial"/>
                <w:color w:val="1F1F1F"/>
                <w:sz w:val="19"/>
              </w:rPr>
              <w:t>One useful way to learn English is to practise a little every day. I usually spend thirty minutes reviewing vocabulary and listening to a short recording. After that, I read a simple article and write a few sentences about it. I also speak to myself in English while doing daily activities. Although I sometimes make mistakes, I do not stop practising. This routine is easy to follow, and it has helped me become more confident.</w:t>
            </w:r>
          </w:p>
        </w:tc>
      </w:tr>
    </w:tbl>
    <w:p>
      <w:pPr>
        <w:spacing w:after="0"/>
      </w:pPr>
    </w:p>
    <w:p>
      <w:pPr>
        <w:pStyle w:val="Heading2"/>
        <w:keepNext/>
      </w:pPr>
      <w:r>
        <w:t>A SHORT EMAIL</w:t>
      </w:r>
    </w:p>
    <w:tbl>
      <w:tblPr>
        <w:tblW w:type="auto" w:w="0"/>
        <w:jc w:val="center"/>
        <w:tblLayout w:type="fixed"/>
        <w:tblLook w:firstColumn="1" w:firstRow="1" w:lastColumn="0" w:lastRow="0" w:noHBand="0" w:noVBand="1" w:val="04A0"/>
      </w:tblPr>
      <w:tblGrid>
        <w:gridCol w:w="9864"/>
      </w:tblGrid>
      <w:tr>
        <w:tc>
          <w:tcPr>
            <w:tcW w:type="dxa" w:w="9893"/>
            <w:shd w:fill="EAF3F8"/>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SAMPLE EMAIL</w:t>
              <w:br/>
            </w:r>
            <w:r>
              <w:rPr>
                <w:rFonts w:ascii="Arial" w:hAnsi="Arial"/>
                <w:color w:val="1F1F1F"/>
                <w:sz w:val="19"/>
              </w:rPr>
              <w:t>Dear Ms Hoa,</w:t>
              <w:br/>
            </w:r>
            <w:r>
              <w:rPr>
                <w:rFonts w:ascii="Arial" w:hAnsi="Arial"/>
                <w:color w:val="1F1F1F"/>
                <w:sz w:val="19"/>
              </w:rPr>
              <w:br/>
            </w:r>
            <w:r>
              <w:rPr>
                <w:rFonts w:ascii="Arial" w:hAnsi="Arial"/>
                <w:color w:val="1F1F1F"/>
                <w:sz w:val="19"/>
              </w:rPr>
              <w:t>I am interested in the English speaking club next week. Could you please tell me what time it starts and where the meeting will take place? I would also like to know whether students need to prepare a short talk.</w:t>
              <w:br/>
            </w:r>
            <w:r>
              <w:rPr>
                <w:rFonts w:ascii="Arial" w:hAnsi="Arial"/>
                <w:color w:val="1F1F1F"/>
                <w:sz w:val="19"/>
              </w:rPr>
              <w:br/>
            </w:r>
            <w:r>
              <w:rPr>
                <w:rFonts w:ascii="Arial" w:hAnsi="Arial"/>
                <w:color w:val="1F1F1F"/>
                <w:sz w:val="19"/>
              </w:rPr>
              <w:t>Thank you.</w:t>
              <w:br/>
            </w:r>
            <w:r>
              <w:rPr>
                <w:rFonts w:ascii="Arial" w:hAnsi="Arial"/>
                <w:color w:val="1F1F1F"/>
                <w:sz w:val="19"/>
              </w:rPr>
              <w:t>Kind regards,</w:t>
              <w:br/>
            </w:r>
            <w:r>
              <w:rPr>
                <w:rFonts w:ascii="Arial" w:hAnsi="Arial"/>
                <w:color w:val="1F1F1F"/>
                <w:sz w:val="19"/>
              </w:rPr>
              <w:t>Minh</w:t>
            </w:r>
          </w:p>
        </w:tc>
      </w:tr>
    </w:tbl>
    <w:p>
      <w:pPr>
        <w:spacing w:after="0"/>
      </w:pPr>
    </w:p>
    <w:tbl>
      <w:tblPr>
        <w:tblW w:type="auto" w:w="0"/>
        <w:jc w:val="center"/>
        <w:tblLayout w:type="fixed"/>
        <w:tblLook w:firstColumn="1" w:firstRow="1" w:lastColumn="0" w:lastRow="0" w:noHBand="0" w:noVBand="1" w:val="04A0"/>
      </w:tblPr>
      <w:tblGrid>
        <w:gridCol w:w="9864"/>
      </w:tblGrid>
      <w:tr>
        <w:tc>
          <w:tcPr>
            <w:tcW w:type="dxa" w:w="9893"/>
            <w:shd w:fill="FFF2CC"/>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LƯU Ý</w:t>
              <w:br/>
            </w:r>
            <w:r>
              <w:rPr>
                <w:rFonts w:ascii="Arial" w:hAnsi="Arial"/>
                <w:color w:val="1F1F1F"/>
                <w:sz w:val="19"/>
              </w:rPr>
              <w:t>Bài mẫu chỉ để tham khảo cách tổ chức. Em nên dùng trải nghiệm, ý tưởng và từ ngữ của chính mình.</w:t>
            </w:r>
          </w:p>
        </w:tc>
      </w:tr>
    </w:tbl>
    <w:p>
      <w:pPr>
        <w:spacing w:after="0"/>
      </w:pPr>
    </w:p>
    <w:p>
      <w:pPr>
        <w:pStyle w:val="Heading1"/>
        <w:keepNext/>
      </w:pPr>
      <w:r>
        <w:t>26. TEACHER CHECK — TIÊU CHÍ CHẤM ĐOẠN VĂN</w:t>
      </w:r>
    </w:p>
    <w:tbl>
      <w:tblPr>
        <w:tblW w:type="auto" w:w="0"/>
        <w:jc w:val="center"/>
        <w:tblLayout w:type="fixed"/>
        <w:tblLook w:firstColumn="1" w:firstRow="1" w:lastColumn="0" w:lastRow="0" w:noHBand="0" w:noVBand="1" w:val="04A0"/>
      </w:tblPr>
      <w:tblGrid>
        <w:gridCol w:w="2880"/>
        <w:gridCol w:w="1440"/>
        <w:gridCol w:w="5472"/>
      </w:tblGrid>
      <w:tr>
        <w:trPr>
          <w:tblHeader w:val="true"/>
        </w:trPr>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Tiêu chí</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Điểm tối đa</w:t>
            </w:r>
          </w:p>
        </w:tc>
        <w:tc>
          <w:tcPr>
            <w:tcW w:type="dxa" w:w="3298"/>
            <w:shd w:fill="17365D"/>
            <w:tcMar>
              <w:top w:w="80" w:type="dxa"/>
              <w:start w:w="90" w:type="dxa"/>
              <w:bottom w:w="80" w:type="dxa"/>
              <w:end w:w="90" w:type="dxa"/>
            </w:tcMar>
            <w:tcBorders>
              <w:top w:val="single" w:sz="4" w:color="FFFFFF"/>
              <w:left w:val="single" w:sz="4" w:color="FFFFFF"/>
              <w:bottom w:val="single" w:sz="4" w:color="FFFFFF"/>
              <w:right w:val="single" w:sz="4" w:color="FFFFFF"/>
              <w:insideH w:val="single" w:sz="4" w:color="FFFFFF"/>
              <w:insideV w:val="single" w:sz="4" w:color="FFFFFF"/>
            </w:tcBorders>
            <w:vAlign w:val="center"/>
          </w:tcPr>
          <w:p>
            <w:pPr>
              <w:jc w:val="center"/>
            </w:pPr>
            <w:r>
              <w:rPr>
                <w:rFonts w:ascii="Arial" w:hAnsi="Arial"/>
                <w:b/>
                <w:color w:val="FFFFFF"/>
                <w:sz w:val="18"/>
              </w:rPr>
              <w:t>Gợi ý chấm</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Task completion</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Đúng chủ đề, đủ độ dài, trả lời đủ yêu cầu.</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Organization</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Có câu chủ đề, ý hỗ trợ, câu kết; trình tự hợp lý.</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Grammar</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Câu hoàn chỉnh; thì và động từ nhìn chung chính xác.</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Vocabulary</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2</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Từ phù hợp, có một số cách diễn đạt đa dạng.</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Mechanics</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1</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tcPr>
          <w:p>
            <w:r>
              <w:rPr>
                <w:rFonts w:ascii="Arial" w:hAnsi="Arial"/>
                <w:color w:val="1F1F1F"/>
                <w:sz w:val="18"/>
              </w:rPr>
              <w:t>Chữ hoa, chính tả và dấu câu.</w:t>
            </w:r>
          </w:p>
        </w:tc>
      </w:tr>
      <w:tr>
        <w:tc>
          <w:tcPr>
            <w:tcW w:type="dxa" w:w="288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Cohesion</w:t>
            </w:r>
          </w:p>
        </w:tc>
        <w:tc>
          <w:tcPr>
            <w:tcW w:type="dxa" w:w="1440"/>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1</w:t>
            </w:r>
          </w:p>
        </w:tc>
        <w:tc>
          <w:tcPr>
            <w:tcW w:type="dxa" w:w="5472"/>
            <w:tcMar>
              <w:top w:w="75" w:type="dxa"/>
              <w:start w:w="85" w:type="dxa"/>
              <w:bottom w:w="75" w:type="dxa"/>
              <w:end w:w="85" w:type="dxa"/>
            </w:tcMar>
            <w:tcBorders>
              <w:top w:val="single" w:sz="4" w:color="D9E2F3"/>
              <w:left w:val="single" w:sz="4" w:color="D9E2F3"/>
              <w:bottom w:val="single" w:sz="4" w:color="D9E2F3"/>
              <w:right w:val="single" w:sz="4" w:color="D9E2F3"/>
              <w:insideH w:val="single" w:sz="4" w:color="D9E2F3"/>
              <w:insideV w:val="single" w:sz="4" w:color="D9E2F3"/>
            </w:tcBorders>
            <w:vAlign w:val="center"/>
            <w:shd w:fill="F7FAFC"/>
          </w:tcPr>
          <w:p>
            <w:r>
              <w:rPr>
                <w:rFonts w:ascii="Arial" w:hAnsi="Arial"/>
                <w:color w:val="1F1F1F"/>
                <w:sz w:val="18"/>
              </w:rPr>
              <w:t>Từ nối phù hợp; các câu liên kết rõ.</w:t>
            </w:r>
          </w:p>
        </w:tc>
      </w:tr>
    </w:tbl>
    <w:p>
      <w:pPr>
        <w:spacing w:after="0"/>
      </w:pPr>
    </w:p>
    <w:p>
      <w:pPr>
        <w:spacing w:after="60"/>
      </w:pPr>
      <w:r>
        <w:t>Tổng: ______ / 10</w:t>
      </w:r>
    </w:p>
    <w:tbl>
      <w:tblPr>
        <w:tblW w:type="auto" w:w="0"/>
        <w:jc w:val="center"/>
        <w:tblLayout w:type="fixed"/>
        <w:tblLook w:firstColumn="1" w:firstRow="1" w:lastColumn="0" w:lastRow="0" w:noHBand="0" w:noVBand="1" w:val="04A0"/>
      </w:tblPr>
      <w:tblGrid>
        <w:gridCol w:w="9864"/>
      </w:tblGrid>
      <w:tr>
        <w:tc>
          <w:tcPr>
            <w:tcW w:type="dxa" w:w="9893"/>
            <w:shd w:fill="E2F0D9"/>
            <w:tcMar>
              <w:top w:w="145" w:type="dxa"/>
              <w:start w:w="170" w:type="dxa"/>
              <w:bottom w:w="145" w:type="dxa"/>
              <w:end w:w="170" w:type="dxa"/>
            </w:tcMar>
            <w:tcBorders>
              <w:top w:val="single" w:sz="5" w:color="D9E2F3"/>
              <w:left w:val="single" w:sz="5" w:color="D9E2F3"/>
              <w:bottom w:val="single" w:sz="5" w:color="D9E2F3"/>
              <w:right w:val="single" w:sz="5" w:color="D9E2F3"/>
              <w:insideH w:val="single" w:sz="5" w:color="D9E2F3"/>
              <w:insideV w:val="single" w:sz="5" w:color="D9E2F3"/>
            </w:tcBorders>
          </w:tcPr>
          <w:p>
            <w:r>
              <w:rPr>
                <w:rFonts w:ascii="Arial" w:hAnsi="Arial"/>
                <w:b/>
                <w:color w:val="17365D"/>
                <w:sz w:val="21"/>
              </w:rPr>
              <w:t>★  HOÀN THÀNH NGÀY 18</w:t>
              <w:br/>
            </w:r>
            <w:r>
              <w:rPr>
                <w:rFonts w:ascii="Arial" w:hAnsi="Arial"/>
                <w:color w:val="1F1F1F"/>
                <w:sz w:val="19"/>
              </w:rPr>
              <w:t>Em đã học cách biến ý tưởng thành câu, biến các câu thành đoạn văn và tự sửa bài trước khi nộp.</w:t>
            </w:r>
          </w:p>
        </w:tc>
      </w:tr>
    </w:tbl>
    <w:p>
      <w:pPr>
        <w:spacing w:after="0"/>
      </w:pPr>
    </w:p>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English Foundation • Module 1 • Stage 4 • Ngày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595959"/>
        <w:sz w:val="16"/>
      </w:rPr>
      <w:t>MODULE 1 • STAGE 4 • NGÀY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4 - Ngày 18 - Writing Skills cơ bản</dc:title>
  <dc:subject>English Foundation - Basic Writing Skills</dc:subject>
  <dc:creator>English Foundation</dc:creator>
  <cp:keywords>writing skills, sentence, paragraph, email, editing, English foundation</cp:keywords>
  <dc:description>generated by python-docx</dc:description>
  <cp:lastModifiedBy/>
  <cp:revision>1</cp:revision>
  <dcterms:created xsi:type="dcterms:W3CDTF">2013-12-23T23:15:00Z</dcterms:created>
  <dcterms:modified xsi:type="dcterms:W3CDTF">2013-12-23T23:15:00Z</dcterms:modified>
  <cp:category/>
</cp:coreProperties>
</file>