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jc w:val="center"/>
      </w:pPr>
      <w:r>
        <w:rPr>
          <w:rFonts w:ascii="Times New Roman" w:hAnsi="Times New Roman" w:eastAsia="Times New Roman"/>
          <w:b/>
          <w:color w:val="BF9000"/>
          <w:sz w:val="36"/>
        </w:rPr>
        <w:t>LEXIQUEST</w:t>
      </w:r>
    </w:p>
    <w:p>
      <w:pPr>
        <w:jc w:val="center"/>
      </w:pPr>
      <w:r>
        <w:rPr>
          <w:rFonts w:ascii="Times New Roman" w:hAnsi="Times New Roman" w:eastAsia="Times New Roman"/>
          <w:b/>
          <w:color w:val="1F4E79"/>
          <w:sz w:val="68"/>
        </w:rPr>
        <w:t>ĐẠI SỬ VIỆT</w:t>
      </w:r>
    </w:p>
    <w:p>
      <w:pPr>
        <w:jc w:val="center"/>
      </w:pPr>
      <w:r>
        <w:rPr>
          <w:rFonts w:ascii="Times New Roman" w:hAnsi="Times New Roman" w:eastAsia="Times New Roman"/>
          <w:b/>
          <w:color w:val="BF9000"/>
          <w:sz w:val="54"/>
        </w:rPr>
        <w:t>HỒN THIÊNG NON SÔNG</w:t>
      </w:r>
    </w:p>
    <w:p>
      <w:pPr>
        <w:spacing w:before="200"/>
        <w:jc w:val="center"/>
      </w:pPr>
      <w:r>
        <w:rPr>
          <w:rFonts w:ascii="Times New Roman" w:hAnsi="Times New Roman" w:eastAsia="Times New Roman"/>
          <w:i/>
          <w:color w:val="5A5A5A"/>
          <w:sz w:val="28"/>
        </w:rPr>
        <w:t>ECHOES OF HISTORY</w:t>
      </w:r>
    </w:p>
    <w:p>
      <w:pPr>
        <w:spacing w:before="720"/>
        <w:jc w:val="center"/>
      </w:pPr>
      <w:r>
        <w:rPr>
          <w:rFonts w:ascii="Times New Roman" w:hAnsi="Times New Roman" w:eastAsia="Times New Roman"/>
          <w:b/>
          <w:color w:val="505050"/>
          <w:sz w:val="24"/>
        </w:rPr>
        <w:t>Tiểu thuyết canon — Bản thảo v1.0</w:t>
      </w:r>
    </w:p>
    <w:p>
      <w:pPr>
        <w:jc w:val="center"/>
      </w:pPr>
      <w:r>
        <w:rPr>
          <w:rFonts w:ascii="Times New Roman" w:hAnsi="Times New Roman" w:eastAsia="Times New Roman"/>
          <w:color w:val="828282"/>
          <w:sz w:val="20"/>
        </w:rPr>
        <w:t>LexiQuest Project • 2026</w:t>
      </w:r>
    </w:p>
    <w:p>
      <w:pPr>
        <w:spacing w:before="1400"/>
        <w:jc w:val="center"/>
      </w:pPr>
      <w:r>
        <w:rPr>
          <w:rFonts w:ascii="Times New Roman" w:hAnsi="Times New Roman" w:eastAsia="Times New Roman"/>
          <w:i/>
          <w:color w:val="464646"/>
          <w:sz w:val="24"/>
        </w:rPr>
        <w:t>“Lịch sử không cần một thế hệ thuộc lòng quá khứ.</w:t>
        <w:br/>
        <w:t>Nó cần một thế hệ đủ tò mò để hiểu vì sao quá khứ vẫn còn quan trọng.”</w:t>
      </w:r>
    </w:p>
    <w:p>
      <w:r>
        <w:br w:type="page"/>
      </w:r>
    </w:p>
    <w:p>
      <w:pPr>
        <w:pStyle w:val="Heading1"/>
        <w:spacing w:before="80" w:after="200"/>
        <w:jc w:val="center"/>
      </w:pPr>
      <w:r>
        <w:rPr>
          <w:rFonts w:ascii="Times New Roman" w:hAnsi="Times New Roman" w:eastAsia="Times New Roman"/>
          <w:b/>
          <w:color w:val="1F4E79"/>
          <w:sz w:val="32"/>
        </w:rPr>
        <w:t>GHI CHÚ CANON &amp; NGUYÊN TẮC LỊCH SỬ</w:t>
      </w:r>
    </w:p>
    <w:p>
      <w:pPr>
        <w:pStyle w:val="ListBullet"/>
        <w:spacing w:after="100" w:line="288" w:lineRule="auto"/>
      </w:pPr>
      <w:r>
        <w:rPr>
          <w:rFonts w:ascii="Times New Roman" w:hAnsi="Times New Roman" w:eastAsia="Times New Roman"/>
          <w:sz w:val="22"/>
        </w:rPr>
        <w:t>“Đại Sử Việt” là tên hư cấu của cõi ký ức lịch sử trong Lexia, không phải quốc hiệu lịch sử “Đại Việt”. Bên trong cõi này, tên nước, triều đại và địa danh được gọi theo đúng từng thời kỳ.</w:t>
      </w:r>
    </w:p>
    <w:p>
      <w:pPr>
        <w:pStyle w:val="ListBullet"/>
        <w:spacing w:after="100" w:line="288" w:lineRule="auto"/>
      </w:pPr>
      <w:r>
        <w:rPr>
          <w:rFonts w:ascii="Times New Roman" w:hAnsi="Times New Roman" w:eastAsia="Times New Roman"/>
          <w:sz w:val="22"/>
        </w:rPr>
        <w:t>Hội Nhàn Nhã không phải nguyên nhân bí mật của bất kỳ sự kiện lịch sử Việt Nam có thật nào. Chúng chỉ hoạt động trong hiện tại hư cấu của Đại Sử Việt, tìm cách phá giáo dục, làm sai lệch cách tiếp nhận lịch sử, kích động chia rẽ và làm suy yếu tư duy kiểm chứng.</w:t>
      </w:r>
    </w:p>
    <w:p>
      <w:pPr>
        <w:pStyle w:val="ListBullet"/>
        <w:spacing w:after="100" w:line="288" w:lineRule="auto"/>
      </w:pPr>
      <w:r>
        <w:rPr>
          <w:rFonts w:ascii="Times New Roman" w:hAnsi="Times New Roman" w:eastAsia="Times New Roman"/>
          <w:sz w:val="22"/>
        </w:rPr>
        <w:t>Kaelen và Lex không thay vai nhân vật lịch sử, không can thiệp để đổi kết quả quá khứ. Ký ức lịch sử là không gian để học và chứng kiến.</w:t>
      </w:r>
    </w:p>
    <w:p>
      <w:pPr>
        <w:pStyle w:val="ListBullet"/>
        <w:spacing w:after="100" w:line="288" w:lineRule="auto"/>
      </w:pPr>
      <w:r>
        <w:rPr>
          <w:rFonts w:ascii="Times New Roman" w:hAnsi="Times New Roman" w:eastAsia="Times New Roman"/>
          <w:sz w:val="22"/>
        </w:rPr>
        <w:t>Sử là nhân vật hư cấu bản địa: một cậu bé nhỏ nhắn, hoạt bát, gan lì, mang tinh thần của hình tượng thiếu niên liên lạc Việt Nam. Cậu là trung tâm cảm xúc của phần truyện và người đánh thức con dân Đại Sử Việt trong trận cuối.</w:t>
      </w:r>
    </w:p>
    <w:p>
      <w:pPr>
        <w:pStyle w:val="ListBullet"/>
        <w:spacing w:after="100" w:line="288" w:lineRule="auto"/>
      </w:pPr>
      <w:r>
        <w:rPr>
          <w:rFonts w:ascii="Times New Roman" w:hAnsi="Times New Roman" w:eastAsia="Times New Roman"/>
          <w:sz w:val="22"/>
        </w:rPr>
        <w:t>Các lớp huyền sử/truyền thuyết như Lạc Long Quân - Âu Cơ, Thánh Gióng, nỏ thần, Mỵ Châu - Trọng Thủy, gươm Thuận Thiên được kể với tư cách truyền thuyết hoặc biểu tượng văn hóa, không trình bày như sử kiện đã được chứng minh hoàn toàn.</w:t>
      </w:r>
    </w:p>
    <w:p>
      <w:pPr>
        <w:pStyle w:val="ListBullet"/>
        <w:spacing w:after="100" w:line="288" w:lineRule="auto"/>
      </w:pPr>
      <w:r>
        <w:rPr>
          <w:rFonts w:ascii="Times New Roman" w:hAnsi="Times New Roman" w:eastAsia="Times New Roman"/>
          <w:sz w:val="22"/>
        </w:rPr>
        <w:t>Bản thảo tập trung vào “Core Memory Thread” - trục lịch sử nền tảng từ tiền sử/huyền sử đến kết thúc cuộc chiến năm 1975. Nó không tuyên bố bao quát toàn bộ lịch sử văn hóa, xã hội, kinh tế và mọi cộng đồng trên lãnh thổ Việt Nam.</w:t>
      </w:r>
    </w:p>
    <w:p>
      <w:r>
        <w:br w:type="page"/>
      </w:r>
    </w:p>
    <w:p>
      <w:pPr>
        <w:pStyle w:val="Heading1"/>
        <w:spacing w:before="80" w:after="200"/>
        <w:jc w:val="center"/>
      </w:pPr>
      <w:r>
        <w:rPr>
          <w:rFonts w:ascii="Times New Roman" w:hAnsi="Times New Roman" w:eastAsia="Times New Roman"/>
          <w:b/>
          <w:color w:val="1F4E79"/>
          <w:sz w:val="32"/>
        </w:rPr>
        <w:t>MỤC LỤC NỘI DUNG</w:t>
      </w:r>
    </w:p>
    <w:p>
      <w:pPr>
        <w:spacing w:after="60"/>
      </w:pPr>
      <w:r>
        <w:rPr>
          <w:rFonts w:ascii="Times New Roman" w:hAnsi="Times New Roman" w:eastAsia="Times New Roman"/>
          <w:b/>
          <w:color w:val="1F4E79"/>
          <w:sz w:val="22"/>
        </w:rPr>
        <w:t xml:space="preserve">MỞ ĐẦU: </w:t>
      </w:r>
      <w:r>
        <w:rPr>
          <w:rFonts w:ascii="Times New Roman" w:hAnsi="Times New Roman" w:eastAsia="Times New Roman"/>
          <w:sz w:val="22"/>
        </w:rPr>
        <w:t>Quốc gia không thể khuất phục</w:t>
      </w:r>
    </w:p>
    <w:p>
      <w:pPr>
        <w:spacing w:after="60"/>
      </w:pPr>
      <w:r>
        <w:rPr>
          <w:rFonts w:ascii="Times New Roman" w:hAnsi="Times New Roman" w:eastAsia="Times New Roman"/>
          <w:b/>
          <w:color w:val="1F4E79"/>
          <w:sz w:val="22"/>
        </w:rPr>
        <w:t xml:space="preserve">PHẦN I: </w:t>
      </w:r>
      <w:r>
        <w:rPr>
          <w:rFonts w:ascii="Times New Roman" w:hAnsi="Times New Roman" w:eastAsia="Times New Roman"/>
          <w:sz w:val="22"/>
        </w:rPr>
        <w:t>Nanh vuốt không cần gươm</w:t>
      </w:r>
    </w:p>
    <w:p>
      <w:pPr>
        <w:spacing w:after="60"/>
      </w:pPr>
      <w:r>
        <w:rPr>
          <w:rFonts w:ascii="Times New Roman" w:hAnsi="Times New Roman" w:eastAsia="Times New Roman"/>
          <w:b/>
          <w:color w:val="1F4E79"/>
          <w:sz w:val="22"/>
        </w:rPr>
        <w:t xml:space="preserve">1–4: </w:t>
      </w:r>
      <w:r>
        <w:rPr>
          <w:rFonts w:ascii="Times New Roman" w:hAnsi="Times New Roman" w:eastAsia="Times New Roman"/>
          <w:sz w:val="22"/>
        </w:rPr>
        <w:t>Cánh cổng Đại Sử Việt • Sử • Ngôi trường không còn câu hỏi • Bài học không có đáp án</w:t>
      </w:r>
    </w:p>
    <w:p>
      <w:pPr>
        <w:spacing w:after="60"/>
      </w:pPr>
      <w:r>
        <w:rPr>
          <w:rFonts w:ascii="Times New Roman" w:hAnsi="Times New Roman" w:eastAsia="Times New Roman"/>
          <w:b/>
          <w:color w:val="1F4E79"/>
          <w:sz w:val="22"/>
        </w:rPr>
        <w:t xml:space="preserve">PHẦN II: </w:t>
      </w:r>
      <w:r>
        <w:rPr>
          <w:rFonts w:ascii="Times New Roman" w:hAnsi="Times New Roman" w:eastAsia="Times New Roman"/>
          <w:sz w:val="22"/>
        </w:rPr>
        <w:t>Dòng nguồn</w:t>
      </w:r>
    </w:p>
    <w:p>
      <w:pPr>
        <w:spacing w:after="60"/>
      </w:pPr>
      <w:r>
        <w:rPr>
          <w:rFonts w:ascii="Times New Roman" w:hAnsi="Times New Roman" w:eastAsia="Times New Roman"/>
          <w:b/>
          <w:color w:val="1F4E79"/>
          <w:sz w:val="22"/>
        </w:rPr>
        <w:t xml:space="preserve">5–8: </w:t>
      </w:r>
      <w:r>
        <w:rPr>
          <w:rFonts w:ascii="Times New Roman" w:hAnsi="Times New Roman" w:eastAsia="Times New Roman"/>
          <w:sz w:val="22"/>
        </w:rPr>
        <w:t>Văn Lang • Cổ Loa • Bắc thuộc • Bạch Đằng 938</w:t>
      </w:r>
    </w:p>
    <w:p>
      <w:pPr>
        <w:spacing w:after="60"/>
      </w:pPr>
      <w:r>
        <w:rPr>
          <w:rFonts w:ascii="Times New Roman" w:hAnsi="Times New Roman" w:eastAsia="Times New Roman"/>
          <w:b/>
          <w:color w:val="1F4E79"/>
          <w:sz w:val="22"/>
        </w:rPr>
        <w:t xml:space="preserve">PHẦN III: </w:t>
      </w:r>
      <w:r>
        <w:rPr>
          <w:rFonts w:ascii="Times New Roman" w:hAnsi="Times New Roman" w:eastAsia="Times New Roman"/>
          <w:sz w:val="22"/>
        </w:rPr>
        <w:t>Quốc gia tự chủ và những thế kỷ biến động</w:t>
      </w:r>
    </w:p>
    <w:p>
      <w:pPr>
        <w:spacing w:after="60"/>
      </w:pPr>
      <w:r>
        <w:rPr>
          <w:rFonts w:ascii="Times New Roman" w:hAnsi="Times New Roman" w:eastAsia="Times New Roman"/>
          <w:b/>
          <w:color w:val="1F4E79"/>
          <w:sz w:val="22"/>
        </w:rPr>
        <w:t xml:space="preserve">9–16: </w:t>
      </w:r>
      <w:r>
        <w:rPr>
          <w:rFonts w:ascii="Times New Roman" w:hAnsi="Times New Roman" w:eastAsia="Times New Roman"/>
          <w:sz w:val="22"/>
        </w:rPr>
        <w:t>Đại Cồ Việt • Lý • Trần • Lam Sơn • chia cắt • Tây Sơn • Nguyễn • các con đường cứu nước</w:t>
      </w:r>
    </w:p>
    <w:p>
      <w:pPr>
        <w:spacing w:after="60"/>
      </w:pPr>
      <w:r>
        <w:rPr>
          <w:rFonts w:ascii="Times New Roman" w:hAnsi="Times New Roman" w:eastAsia="Times New Roman"/>
          <w:b/>
          <w:color w:val="1F4E79"/>
          <w:sz w:val="22"/>
        </w:rPr>
        <w:t xml:space="preserve">PHẦN IV: </w:t>
      </w:r>
      <w:r>
        <w:rPr>
          <w:rFonts w:ascii="Times New Roman" w:hAnsi="Times New Roman" w:eastAsia="Times New Roman"/>
          <w:sz w:val="22"/>
        </w:rPr>
        <w:t>Nước trong lửa</w:t>
      </w:r>
    </w:p>
    <w:p>
      <w:pPr>
        <w:spacing w:after="60"/>
      </w:pPr>
      <w:r>
        <w:rPr>
          <w:rFonts w:ascii="Times New Roman" w:hAnsi="Times New Roman" w:eastAsia="Times New Roman"/>
          <w:b/>
          <w:color w:val="1F4E79"/>
          <w:sz w:val="22"/>
        </w:rPr>
        <w:t xml:space="preserve">17–21: </w:t>
      </w:r>
      <w:r>
        <w:rPr>
          <w:rFonts w:ascii="Times New Roman" w:hAnsi="Times New Roman" w:eastAsia="Times New Roman"/>
          <w:sz w:val="22"/>
        </w:rPr>
        <w:t>1945 • kháng chiến chống Pháp • Genève • chiến tranh 1955–1975 • Paris • mùa Xuân 1975</w:t>
      </w:r>
    </w:p>
    <w:p>
      <w:pPr>
        <w:spacing w:after="60"/>
      </w:pPr>
      <w:r>
        <w:rPr>
          <w:rFonts w:ascii="Times New Roman" w:hAnsi="Times New Roman" w:eastAsia="Times New Roman"/>
          <w:b/>
          <w:color w:val="1F4E79"/>
          <w:sz w:val="22"/>
        </w:rPr>
        <w:t xml:space="preserve">PHẦN V: </w:t>
      </w:r>
      <w:r>
        <w:rPr>
          <w:rFonts w:ascii="Times New Roman" w:hAnsi="Times New Roman" w:eastAsia="Times New Roman"/>
          <w:sz w:val="22"/>
        </w:rPr>
        <w:t>Hồn thiêng non sông</w:t>
      </w:r>
    </w:p>
    <w:p>
      <w:pPr>
        <w:spacing w:after="60"/>
      </w:pPr>
      <w:r>
        <w:rPr>
          <w:rFonts w:ascii="Times New Roman" w:hAnsi="Times New Roman" w:eastAsia="Times New Roman"/>
          <w:b/>
          <w:color w:val="1F4E79"/>
          <w:sz w:val="22"/>
        </w:rPr>
        <w:t xml:space="preserve">22–25: </w:t>
      </w:r>
      <w:r>
        <w:rPr>
          <w:rFonts w:ascii="Times New Roman" w:hAnsi="Times New Roman" w:eastAsia="Times New Roman"/>
          <w:sz w:val="22"/>
        </w:rPr>
        <w:t>Oblivitas • Sử chạy • Đại Sử Việt thức tỉnh • kết thúc</w:t>
      </w:r>
    </w:p>
    <w:p>
      <w:pPr>
        <w:spacing w:after="60"/>
      </w:pPr>
      <w:r>
        <w:rPr>
          <w:rFonts w:ascii="Times New Roman" w:hAnsi="Times New Roman" w:eastAsia="Times New Roman"/>
          <w:b/>
          <w:color w:val="1F4E79"/>
          <w:sz w:val="22"/>
        </w:rPr>
        <w:t xml:space="preserve">PHỤ LỤC: </w:t>
      </w:r>
      <w:r>
        <w:rPr>
          <w:rFonts w:ascii="Times New Roman" w:hAnsi="Times New Roman" w:eastAsia="Times New Roman"/>
          <w:sz w:val="22"/>
        </w:rPr>
        <w:t>Ghi chú sử liệu và nguồn đối chiếu chính thống</w:t>
      </w:r>
    </w:p>
    <w:p>
      <w:pPr>
        <w:pageBreakBefore/>
        <w:spacing w:before="2400"/>
        <w:jc w:val="center"/>
      </w:pPr>
      <w:r>
        <w:rPr>
          <w:rFonts w:ascii="Times New Roman" w:hAnsi="Times New Roman" w:eastAsia="Times New Roman"/>
          <w:b/>
          <w:color w:val="BF9000"/>
          <w:sz w:val="30"/>
        </w:rPr>
        <w:t>PHẦN MỞ ĐẦU</w:t>
      </w:r>
    </w:p>
    <w:p>
      <w:pPr>
        <w:jc w:val="center"/>
      </w:pPr>
      <w:r>
        <w:rPr>
          <w:rFonts w:ascii="Times New Roman" w:hAnsi="Times New Roman" w:eastAsia="Times New Roman"/>
          <w:b/>
          <w:color w:val="1F4E79"/>
          <w:sz w:val="48"/>
        </w:rPr>
        <w:t>QUỐC GIA KHÔNG THỂ KHUẤT PHỤC</w:t>
      </w:r>
    </w:p>
    <w:p>
      <w:pPr>
        <w:jc w:val="center"/>
      </w:pPr>
      <w:r>
        <w:rPr>
          <w:rFonts w:ascii="Times New Roman" w:hAnsi="Times New Roman" w:eastAsia="Times New Roman"/>
          <w:i/>
          <w:color w:val="646464"/>
          <w:sz w:val="22"/>
        </w:rPr>
        <w:t>The War They Chose Not to Fight with Armies</w:t>
      </w:r>
    </w:p>
    <w:p>
      <w:pPr>
        <w:jc w:val="center"/>
      </w:pPr>
      <w:r>
        <w:rPr>
          <w:rFonts w:ascii="Times New Roman" w:hAnsi="Times New Roman" w:eastAsia="Times New Roman"/>
          <w:color w:val="BF9000"/>
          <w:sz w:val="28"/>
        </w:rPr>
        <w:t>❖   ❖   ❖</w:t>
      </w:r>
    </w:p>
    <w:p>
      <w:r>
        <w:br w:type="page"/>
      </w:r>
    </w:p>
    <w:p>
      <w:pPr>
        <w:spacing w:line="312" w:lineRule="auto" w:after="100"/>
        <w:ind w:firstLine="454"/>
        <w:jc w:val="both"/>
      </w:pPr>
      <w:r>
        <w:rPr>
          <w:rFonts w:ascii="Times New Roman" w:hAnsi="Times New Roman" w:eastAsia="Times New Roman"/>
          <w:i w:val="0"/>
          <w:sz w:val="24"/>
        </w:rPr>
        <w:t>Trong căn phòng sâu nhất của Obsidian Spire, không có cửa sổ.</w:t>
      </w:r>
    </w:p>
    <w:p>
      <w:pPr>
        <w:spacing w:line="312" w:lineRule="auto" w:after="100"/>
        <w:ind w:firstLine="454"/>
        <w:jc w:val="both"/>
      </w:pPr>
      <w:r>
        <w:rPr>
          <w:rFonts w:ascii="Times New Roman" w:hAnsi="Times New Roman" w:eastAsia="Times New Roman"/>
          <w:i w:val="0"/>
          <w:sz w:val="24"/>
        </w:rPr>
        <w:t>Trên bức tường cong bằng đá đen là một bản đồ mà Hội Nhàn Nhã chưa bao giờ công khai với bất kỳ ai. Những vương quốc của Lexia hiện lên bằng các đốm sáng khác nhau. Có nơi rực rỡ, có nơi đã tắt. Có nơi chỉ cần một đội Hư Không Thú là đủ khiến dân chúng bỏ chạy. Nhưng ở góc đông nam của bản đồ, một vùng sáng màu đồng vẫn cháy âm ỉ, dù Nhánh Lịch Sử &amp; Ký Ức phía trên Cây Kiến Thức đã héo đi từ lâu.</w:t>
      </w:r>
    </w:p>
    <w:p>
      <w:pPr>
        <w:spacing w:line="312" w:lineRule="auto" w:after="100"/>
        <w:ind w:firstLine="454"/>
        <w:jc w:val="both"/>
      </w:pPr>
      <w:r>
        <w:rPr>
          <w:rFonts w:ascii="Times New Roman" w:hAnsi="Times New Roman" w:eastAsia="Times New Roman"/>
          <w:i w:val="0"/>
          <w:sz w:val="24"/>
        </w:rPr>
        <w:t>Malakor đứng trước vùng sáng ấy rất lâu.</w:t>
      </w:r>
    </w:p>
    <w:p>
      <w:pPr>
        <w:spacing w:line="312" w:lineRule="auto" w:after="100"/>
        <w:ind w:firstLine="454"/>
        <w:jc w:val="both"/>
      </w:pPr>
      <w:r>
        <w:rPr>
          <w:rFonts w:ascii="Times New Roman" w:hAnsi="Times New Roman" w:eastAsia="Times New Roman"/>
          <w:i w:val="0"/>
          <w:sz w:val="24"/>
        </w:rPr>
        <w:t>Oblivitas, Đại giáo đồ phụ trách những miền ký ức, đặt lên bàn một chồng hồ sơ dày. Đó không phải sử sách thật. Đó là những bản phân tích của Hội về một vùng đất mà chúng gọi bằng tên của chính cõi ký ức ấy: Đại Sử Việt.</w:t>
      </w:r>
    </w:p>
    <w:p>
      <w:pPr>
        <w:spacing w:line="312" w:lineRule="auto" w:after="100"/>
        <w:ind w:firstLine="454"/>
        <w:jc w:val="both"/>
      </w:pPr>
      <w:r>
        <w:rPr>
          <w:rFonts w:ascii="Times New Roman" w:hAnsi="Times New Roman" w:eastAsia="Times New Roman"/>
          <w:i w:val="0"/>
          <w:sz w:val="24"/>
        </w:rPr>
        <w:t>Họ đã thử đo sức mạnh bằng quân đội, thành lũy và năng lượng ma thuật. Kết quả không đáng kể. Đại Sử Việt chưa từng là vương quốc có nhiều Hộp Hư Không nhất, chưa từng sở hữu những tòa tháp cao nhất Lexia, và trong nhiều thời đại của ký ức, những thế lực đối đầu với vùng đất ấy còn mạnh hơn nó về quân số, vật lực hoặc quy mô.</w:t>
      </w:r>
    </w:p>
    <w:p>
      <w:pPr>
        <w:spacing w:line="312" w:lineRule="auto" w:after="100"/>
        <w:ind w:firstLine="454"/>
        <w:jc w:val="both"/>
      </w:pPr>
      <w:r>
        <w:rPr>
          <w:rFonts w:ascii="Times New Roman" w:hAnsi="Times New Roman" w:eastAsia="Times New Roman"/>
          <w:i w:val="0"/>
          <w:sz w:val="24"/>
        </w:rPr>
        <w:t>Nhưng mọi mô hình của Hội đều gặp một vấn đề.</w:t>
      </w:r>
    </w:p>
    <w:p>
      <w:pPr>
        <w:spacing w:line="312" w:lineRule="auto" w:after="100"/>
        <w:ind w:firstLine="454"/>
        <w:jc w:val="both"/>
      </w:pPr>
      <w:r>
        <w:rPr>
          <w:rFonts w:ascii="Times New Roman" w:hAnsi="Times New Roman" w:eastAsia="Times New Roman"/>
          <w:i w:val="0"/>
          <w:sz w:val="24"/>
        </w:rPr>
        <w:t>Vùng đất ấy có thể bị tổn thương. Có thể mất thành. Có thể rơi vào những thời kỳ mất quyền tự chủ, chia cắt, chiến tranh và kiệt quệ. Nhưng hết lớp người này đến lớp người khác, ý thức về cội nguồn, độc lập và cộng đồng lại xuất hiện dưới một hình thức mới.</w:t>
      </w:r>
    </w:p>
    <w:p>
      <w:pPr>
        <w:spacing w:line="312" w:lineRule="auto" w:after="100"/>
        <w:ind w:firstLine="454"/>
        <w:jc w:val="both"/>
      </w:pPr>
      <w:r>
        <w:rPr>
          <w:rFonts w:ascii="Times New Roman" w:hAnsi="Times New Roman" w:eastAsia="Times New Roman"/>
          <w:i w:val="0"/>
          <w:sz w:val="24"/>
        </w:rPr>
        <w:t>Malakor không gọi đó là phép màu.</w:t>
      </w:r>
    </w:p>
    <w:p>
      <w:pPr>
        <w:spacing w:line="312" w:lineRule="auto" w:after="100"/>
        <w:ind w:firstLine="454"/>
        <w:jc w:val="both"/>
      </w:pPr>
      <w:r>
        <w:rPr>
          <w:rFonts w:ascii="Times New Roman" w:hAnsi="Times New Roman" w:eastAsia="Times New Roman"/>
          <w:i w:val="0"/>
          <w:sz w:val="24"/>
        </w:rPr>
        <w:t>Hắn gọi đó là một sai số cần loại bỏ.</w:t>
      </w:r>
    </w:p>
    <w:p>
      <w:pPr>
        <w:spacing w:after="100" w:line="300" w:lineRule="auto"/>
        <w:ind w:left="397" w:right="227"/>
        <w:jc w:val="both"/>
      </w:pPr>
      <w:r>
        <w:rPr>
          <w:rFonts w:ascii="Times New Roman" w:hAnsi="Times New Roman" w:eastAsia="Times New Roman"/>
          <w:b/>
          <w:color w:val="1F4E79"/>
          <w:sz w:val="24"/>
        </w:rPr>
        <w:t xml:space="preserve">Malakor: </w:t>
      </w:r>
      <w:r>
        <w:rPr>
          <w:rFonts w:ascii="Times New Roman" w:hAnsi="Times New Roman" w:eastAsia="Times New Roman"/>
          <w:i/>
          <w:sz w:val="24"/>
        </w:rPr>
        <w:t>Nếu đánh vào tường thành, chúng sẽ xây lại tường thành. Nếu đốt sách, chúng sẽ chép lại sách. Nếu dùng sức mạnh để bắt chúng im lặng, ký ức về sự cưỡng ép lại trở thành lý do để thế hệ sau chống lại ta.</w:t>
      </w:r>
    </w:p>
    <w:p>
      <w:pPr>
        <w:spacing w:line="312" w:lineRule="auto" w:after="100"/>
        <w:ind w:firstLine="454"/>
        <w:jc w:val="both"/>
      </w:pPr>
      <w:r>
        <w:rPr>
          <w:rFonts w:ascii="Times New Roman" w:hAnsi="Times New Roman" w:eastAsia="Times New Roman"/>
          <w:i w:val="0"/>
          <w:sz w:val="24"/>
        </w:rPr>
        <w:t>Oblivitas cúi đầu. Hắn có khuôn mặt nhợt nhạt của một người hiếm khi bước ra ánh sáng, đôi mắt lại sáng đến khó chịu như thể mọi câu chuyện của người khác đều chỉ là dữ liệu để tháo rời.</w:t>
      </w:r>
    </w:p>
    <w:p>
      <w:pPr>
        <w:spacing w:after="100" w:line="300" w:lineRule="auto"/>
        <w:ind w:left="397" w:right="227"/>
        <w:jc w:val="both"/>
      </w:pPr>
      <w:r>
        <w:rPr>
          <w:rFonts w:ascii="Times New Roman" w:hAnsi="Times New Roman" w:eastAsia="Times New Roman"/>
          <w:b/>
          <w:color w:val="1F4E79"/>
          <w:sz w:val="24"/>
        </w:rPr>
        <w:t xml:space="preserve">Oblivitas: </w:t>
      </w:r>
      <w:r>
        <w:rPr>
          <w:rFonts w:ascii="Times New Roman" w:hAnsi="Times New Roman" w:eastAsia="Times New Roman"/>
          <w:i/>
          <w:sz w:val="24"/>
        </w:rPr>
        <w:t>Vậy chúng ta không đánh vào quá khứ.</w:t>
      </w:r>
    </w:p>
    <w:p>
      <w:pPr>
        <w:spacing w:line="312" w:lineRule="auto" w:after="100"/>
        <w:ind w:firstLine="454"/>
        <w:jc w:val="both"/>
      </w:pPr>
      <w:r>
        <w:rPr>
          <w:rFonts w:ascii="Times New Roman" w:hAnsi="Times New Roman" w:eastAsia="Times New Roman"/>
          <w:i w:val="0"/>
          <w:sz w:val="24"/>
        </w:rPr>
        <w:t>Malakor nhìn hắn.</w:t>
      </w:r>
    </w:p>
    <w:p>
      <w:pPr>
        <w:spacing w:after="100" w:line="300" w:lineRule="auto"/>
        <w:ind w:left="397" w:right="227"/>
        <w:jc w:val="both"/>
      </w:pPr>
      <w:r>
        <w:rPr>
          <w:rFonts w:ascii="Times New Roman" w:hAnsi="Times New Roman" w:eastAsia="Times New Roman"/>
          <w:b/>
          <w:color w:val="1F4E79"/>
          <w:sz w:val="24"/>
        </w:rPr>
        <w:t xml:space="preserve">Oblivitas: </w:t>
      </w:r>
      <w:r>
        <w:rPr>
          <w:rFonts w:ascii="Times New Roman" w:hAnsi="Times New Roman" w:eastAsia="Times New Roman"/>
          <w:i/>
          <w:sz w:val="24"/>
        </w:rPr>
        <w:t>Ta đánh vào cách những đứa trẻ của hiện tại nhìn về quá khứ ấy.</w:t>
      </w:r>
    </w:p>
    <w:p>
      <w:pPr>
        <w:spacing w:line="312" w:lineRule="auto" w:after="100"/>
        <w:ind w:firstLine="454"/>
        <w:jc w:val="both"/>
      </w:pPr>
      <w:r>
        <w:rPr>
          <w:rFonts w:ascii="Times New Roman" w:hAnsi="Times New Roman" w:eastAsia="Times New Roman"/>
          <w:i w:val="0"/>
          <w:sz w:val="24"/>
        </w:rPr>
        <w:t>Một ngón tay của hắn chạm lên bản đồ. Những sợi đen nhỏ như rễ cây bắt đầu len vào các trường học, kho lưu trữ, bảng tin và những điểm kết nối tri thức của Đại Sử Việt hiện tại.</w:t>
      </w:r>
    </w:p>
    <w:p>
      <w:pPr>
        <w:spacing w:line="312" w:lineRule="auto" w:after="100"/>
        <w:ind w:firstLine="454"/>
        <w:jc w:val="both"/>
      </w:pPr>
      <w:r>
        <w:rPr>
          <w:rFonts w:ascii="Times New Roman" w:hAnsi="Times New Roman" w:eastAsia="Times New Roman"/>
          <w:i w:val="0"/>
          <w:sz w:val="24"/>
        </w:rPr>
        <w:t>Không có quân đoàn nào xuất hiện trên những chiến trường cổ.</w:t>
      </w:r>
    </w:p>
    <w:p>
      <w:pPr>
        <w:spacing w:line="312" w:lineRule="auto" w:after="100"/>
        <w:ind w:firstLine="454"/>
        <w:jc w:val="both"/>
      </w:pPr>
      <w:r>
        <w:rPr>
          <w:rFonts w:ascii="Times New Roman" w:hAnsi="Times New Roman" w:eastAsia="Times New Roman"/>
          <w:i w:val="0"/>
          <w:sz w:val="24"/>
        </w:rPr>
        <w:t>Không có bóng Hội Nhàn Nhã đứng sau Ngô Quyền, nhà Trần, Lam Sơn, Tây Sơn hay những cuộc chiến của thế kỷ XX.</w:t>
      </w:r>
    </w:p>
    <w:p>
      <w:pPr>
        <w:spacing w:line="312" w:lineRule="auto" w:after="100"/>
        <w:ind w:firstLine="454"/>
        <w:jc w:val="both"/>
      </w:pPr>
      <w:r>
        <w:rPr>
          <w:rFonts w:ascii="Times New Roman" w:hAnsi="Times New Roman" w:eastAsia="Times New Roman"/>
          <w:i w:val="0"/>
          <w:sz w:val="24"/>
        </w:rPr>
        <w:t>Lịch sử đã xảy ra. Hội không thể viết lại nó.</w:t>
      </w:r>
    </w:p>
    <w:p>
      <w:pPr>
        <w:spacing w:line="312" w:lineRule="auto" w:after="100"/>
        <w:ind w:firstLine="454"/>
        <w:jc w:val="both"/>
      </w:pPr>
      <w:r>
        <w:rPr>
          <w:rFonts w:ascii="Times New Roman" w:hAnsi="Times New Roman" w:eastAsia="Times New Roman"/>
          <w:i w:val="0"/>
          <w:sz w:val="24"/>
        </w:rPr>
        <w:t>Nhưng một đứa trẻ có thể được dạy chỉ để nhớ một con số rồi quên mất câu chuyện. Một sự kiện có thể bị cắt khỏi nguyên nhân và hậu quả. Một đoạn thông tin sai có thể được lặp lại đủ nhiều để người ta thôi kiểm chứng. Hai người cùng yêu quê hương có thể bị kích động đến mức xem nhau như kẻ thù chỉ vì khác cách diễn giải.</w:t>
      </w:r>
    </w:p>
    <w:p>
      <w:pPr>
        <w:spacing w:line="312" w:lineRule="auto" w:after="100"/>
        <w:ind w:firstLine="454"/>
        <w:jc w:val="both"/>
      </w:pPr>
      <w:r>
        <w:rPr>
          <w:rFonts w:ascii="Times New Roman" w:hAnsi="Times New Roman" w:eastAsia="Times New Roman"/>
          <w:i w:val="0"/>
          <w:sz w:val="24"/>
        </w:rPr>
        <w:t>Oblivitas khẽ cười.</w:t>
      </w:r>
    </w:p>
    <w:p>
      <w:pPr>
        <w:spacing w:after="100" w:line="300" w:lineRule="auto"/>
        <w:ind w:left="397" w:right="227"/>
        <w:jc w:val="both"/>
      </w:pPr>
      <w:r>
        <w:rPr>
          <w:rFonts w:ascii="Times New Roman" w:hAnsi="Times New Roman" w:eastAsia="Times New Roman"/>
          <w:b/>
          <w:color w:val="1F4E79"/>
          <w:sz w:val="24"/>
        </w:rPr>
        <w:t xml:space="preserve">Oblivitas: </w:t>
      </w:r>
      <w:r>
        <w:rPr>
          <w:rFonts w:ascii="Times New Roman" w:hAnsi="Times New Roman" w:eastAsia="Times New Roman"/>
          <w:i/>
          <w:sz w:val="24"/>
        </w:rPr>
        <w:t>Ta không cần chúng quên tên tổ tiên. Chỉ cần chúng thấy tên ấy chẳng còn liên quan gì đến đời mình.</w:t>
      </w:r>
    </w:p>
    <w:p>
      <w:pPr>
        <w:spacing w:line="312" w:lineRule="auto" w:after="100"/>
        <w:ind w:firstLine="454"/>
        <w:jc w:val="both"/>
      </w:pPr>
      <w:r>
        <w:rPr>
          <w:rFonts w:ascii="Times New Roman" w:hAnsi="Times New Roman" w:eastAsia="Times New Roman"/>
          <w:i w:val="0"/>
          <w:sz w:val="24"/>
        </w:rPr>
        <w:t>Lần đầu tiên trong đêm đó, vùng sáng màu đồng trên bản đồ chao đảo.</w:t>
      </w:r>
    </w:p>
    <w:p>
      <w:pPr>
        <w:spacing w:line="312" w:lineRule="auto" w:after="100"/>
        <w:ind w:firstLine="454"/>
        <w:jc w:val="both"/>
      </w:pPr>
      <w:r>
        <w:rPr>
          <w:rFonts w:ascii="Times New Roman" w:hAnsi="Times New Roman" w:eastAsia="Times New Roman"/>
          <w:i w:val="0"/>
          <w:sz w:val="24"/>
        </w:rPr>
        <w:t>Và Hội Nhàn Nhã bắt đầu cuộc chiến mà không cần tuyên chiến.</w:t>
      </w:r>
    </w:p>
    <w:p>
      <w:pPr>
        <w:pageBreakBefore/>
        <w:spacing w:before="2400"/>
        <w:jc w:val="center"/>
      </w:pPr>
      <w:r>
        <w:rPr>
          <w:rFonts w:ascii="Times New Roman" w:hAnsi="Times New Roman" w:eastAsia="Times New Roman"/>
          <w:b/>
          <w:color w:val="BF9000"/>
          <w:sz w:val="30"/>
        </w:rPr>
        <w:t>PHẦN I</w:t>
      </w:r>
    </w:p>
    <w:p>
      <w:pPr>
        <w:jc w:val="center"/>
      </w:pPr>
      <w:r>
        <w:rPr>
          <w:rFonts w:ascii="Times New Roman" w:hAnsi="Times New Roman" w:eastAsia="Times New Roman"/>
          <w:b/>
          <w:color w:val="1F4E79"/>
          <w:sz w:val="48"/>
        </w:rPr>
        <w:t>NANH VUỐT KHÔNG CẦN GƯƠM</w:t>
      </w:r>
    </w:p>
    <w:p>
      <w:pPr>
        <w:jc w:val="center"/>
      </w:pPr>
      <w:r>
        <w:rPr>
          <w:rFonts w:ascii="Times New Roman" w:hAnsi="Times New Roman" w:eastAsia="Times New Roman"/>
          <w:i/>
          <w:color w:val="646464"/>
          <w:sz w:val="22"/>
        </w:rPr>
        <w:t>Hội Nhàn Nhã tấn công Đại Sử Việt từ giáo dục và ký ức hiện tại</w:t>
      </w:r>
    </w:p>
    <w:p>
      <w:pPr>
        <w:jc w:val="center"/>
      </w:pPr>
      <w:r>
        <w:rPr>
          <w:rFonts w:ascii="Times New Roman" w:hAnsi="Times New Roman" w:eastAsia="Times New Roman"/>
          <w:color w:val="BF9000"/>
          <w:sz w:val="28"/>
        </w:rPr>
        <w:t>❖   ❖   ❖</w:t>
      </w:r>
    </w:p>
    <w:p>
      <w:r>
        <w:br w:type="page"/>
      </w:r>
    </w:p>
    <w:p>
      <w:pPr>
        <w:keepNext/>
        <w:spacing w:before="240"/>
        <w:jc w:val="center"/>
      </w:pPr>
      <w:r>
        <w:rPr>
          <w:rFonts w:ascii="Times New Roman" w:hAnsi="Times New Roman" w:eastAsia="Times New Roman"/>
          <w:b/>
          <w:color w:val="BF9000"/>
          <w:sz w:val="22"/>
        </w:rPr>
        <w:t>CHƯƠNG 1</w:t>
      </w:r>
    </w:p>
    <w:p>
      <w:pPr>
        <w:keepNext/>
        <w:jc w:val="center"/>
      </w:pPr>
      <w:r>
        <w:rPr>
          <w:rFonts w:ascii="Times New Roman" w:hAnsi="Times New Roman" w:eastAsia="Times New Roman"/>
          <w:b/>
          <w:color w:val="1F4E79"/>
          <w:sz w:val="36"/>
        </w:rPr>
        <w:t>CÁNH CỔNG MANG TÊN ĐẠI SỬ VIỆT</w:t>
      </w:r>
    </w:p>
    <w:p>
      <w:pPr>
        <w:keepNext/>
        <w:jc w:val="center"/>
      </w:pPr>
      <w:r>
        <w:rPr>
          <w:rFonts w:ascii="Times New Roman" w:hAnsi="Times New Roman" w:eastAsia="Times New Roman"/>
          <w:color w:val="969696"/>
          <w:sz w:val="20"/>
        </w:rPr>
        <w:t>— ✦ —</w:t>
      </w:r>
    </w:p>
    <w:p>
      <w:pPr>
        <w:spacing w:line="312" w:lineRule="auto" w:after="100"/>
        <w:ind w:firstLine="454"/>
        <w:jc w:val="both"/>
      </w:pPr>
      <w:r>
        <w:rPr>
          <w:rFonts w:ascii="Times New Roman" w:hAnsi="Times New Roman" w:eastAsia="Times New Roman"/>
          <w:i w:val="0"/>
          <w:sz w:val="24"/>
        </w:rPr>
        <w:t>Nhánh Ngôn Ngữ vừa hồi sinh được bảy ngày thì Bia Đá Hào Khí trong cuốn sổ của Kaelen bắt đầu nóng lên.</w:t>
      </w:r>
    </w:p>
    <w:p>
      <w:pPr>
        <w:spacing w:line="312" w:lineRule="auto" w:after="100"/>
        <w:ind w:firstLine="454"/>
        <w:jc w:val="both"/>
      </w:pPr>
      <w:r>
        <w:rPr>
          <w:rFonts w:ascii="Times New Roman" w:hAnsi="Times New Roman" w:eastAsia="Times New Roman"/>
          <w:i w:val="0"/>
          <w:sz w:val="24"/>
        </w:rPr>
        <w:t>Mỗi đêm, những đường rune màu đồng xuất hiện trên bìa sổ rồi biến mất trước bình minh. Lex thử giải mã nhưng chỉ đọc được một cấu trúc duy nhất lặp đi lặp lại: không phải một câu, mà là một lời gọi.</w:t>
      </w:r>
    </w:p>
    <w:p>
      <w:pPr>
        <w:spacing w:line="312" w:lineRule="auto" w:after="100"/>
        <w:ind w:firstLine="454"/>
        <w:jc w:val="both"/>
      </w:pPr>
      <w:r>
        <w:rPr>
          <w:rFonts w:ascii="Times New Roman" w:hAnsi="Times New Roman" w:eastAsia="Times New Roman"/>
          <w:i w:val="0"/>
          <w:sz w:val="24"/>
        </w:rPr>
        <w:t>Họ đi về phía đông nam Lexia, nơi mây xám bị một vệt sáng màu đồng xé thành hai nửa. Cánh cổng hiện ra giữa một thung lũng đá, cao đến mức Kaelen phải ngửa cổ mới nhìn thấy đỉnh. Trên vòm không viết “Đại Việt”, cũng không ghi tên một triều đại. Chỉ có ba chữ lớn bằng thứ văn tự mà rune tự dịch trong tâm trí cậu: ĐẠI SỬ VIỆT.</w:t>
      </w:r>
    </w:p>
    <w:p>
      <w:pPr>
        <w:spacing w:line="312" w:lineRule="auto" w:after="100"/>
        <w:ind w:firstLine="454"/>
        <w:jc w:val="both"/>
      </w:pPr>
      <w:r>
        <w:rPr>
          <w:rFonts w:ascii="Times New Roman" w:hAnsi="Times New Roman" w:eastAsia="Times New Roman"/>
          <w:i w:val="0"/>
          <w:sz w:val="24"/>
        </w:rPr>
        <w:t>Kaelen đặt tay lên đá.</w:t>
      </w:r>
    </w:p>
    <w:p>
      <w:pPr>
        <w:spacing w:after="100" w:line="300" w:lineRule="auto"/>
        <w:ind w:left="397" w:right="227"/>
        <w:jc w:val="both"/>
      </w:pPr>
      <w:r>
        <w:rPr>
          <w:rFonts w:ascii="Times New Roman" w:hAnsi="Times New Roman" w:eastAsia="Times New Roman"/>
          <w:b/>
          <w:color w:val="1F4E79"/>
          <w:sz w:val="24"/>
        </w:rPr>
        <w:t xml:space="preserve">Kaelen: </w:t>
      </w:r>
      <w:r>
        <w:rPr>
          <w:rFonts w:ascii="Times New Roman" w:hAnsi="Times New Roman" w:eastAsia="Times New Roman"/>
          <w:i/>
          <w:sz w:val="24"/>
        </w:rPr>
        <w:t>Đây là tên của một đất nước sao?</w:t>
      </w:r>
    </w:p>
    <w:p>
      <w:pPr>
        <w:spacing w:line="312" w:lineRule="auto" w:after="100"/>
        <w:ind w:firstLine="454"/>
        <w:jc w:val="both"/>
      </w:pPr>
      <w:r>
        <w:rPr>
          <w:rFonts w:ascii="Times New Roman" w:hAnsi="Times New Roman" w:eastAsia="Times New Roman"/>
          <w:i w:val="0"/>
          <w:sz w:val="24"/>
        </w:rPr>
        <w:t>Lex lắc đầu.</w:t>
      </w:r>
    </w:p>
    <w:p>
      <w:pPr>
        <w:spacing w:after="100" w:line="300" w:lineRule="auto"/>
        <w:ind w:left="397" w:right="227"/>
        <w:jc w:val="both"/>
      </w:pPr>
      <w:r>
        <w:rPr>
          <w:rFonts w:ascii="Times New Roman" w:hAnsi="Times New Roman" w:eastAsia="Times New Roman"/>
          <w:b/>
          <w:color w:val="1F4E79"/>
          <w:sz w:val="24"/>
        </w:rPr>
        <w:t xml:space="preserve">Lex: </w:t>
      </w:r>
      <w:r>
        <w:rPr>
          <w:rFonts w:ascii="Times New Roman" w:hAnsi="Times New Roman" w:eastAsia="Times New Roman"/>
          <w:i/>
          <w:sz w:val="24"/>
        </w:rPr>
        <w:t>Không. Đây là tên của một cõi ký ức. Nếu những gì tôi đọc được là đúng, bên trong nó chứa rất nhiều tên nước, rất nhiều thời đại và rất nhiều lớp người.</w:t>
      </w:r>
    </w:p>
    <w:p>
      <w:pPr>
        <w:spacing w:line="312" w:lineRule="auto" w:after="100"/>
        <w:ind w:firstLine="454"/>
        <w:jc w:val="both"/>
      </w:pPr>
      <w:r>
        <w:rPr>
          <w:rFonts w:ascii="Times New Roman" w:hAnsi="Times New Roman" w:eastAsia="Times New Roman"/>
          <w:i w:val="0"/>
          <w:sz w:val="24"/>
        </w:rPr>
        <w:t>Cánh cổng mở.</w:t>
      </w:r>
    </w:p>
    <w:p>
      <w:pPr>
        <w:spacing w:line="312" w:lineRule="auto" w:after="100"/>
        <w:ind w:firstLine="454"/>
        <w:jc w:val="both"/>
      </w:pPr>
      <w:r>
        <w:rPr>
          <w:rFonts w:ascii="Times New Roman" w:hAnsi="Times New Roman" w:eastAsia="Times New Roman"/>
          <w:i w:val="0"/>
          <w:sz w:val="24"/>
        </w:rPr>
        <w:t>Kaelen đã chuẩn bị tinh thần để gặp một vương quốc hùng vĩ. Cậu không chuẩn bị cho sự im lặng.</w:t>
      </w:r>
    </w:p>
    <w:p>
      <w:pPr>
        <w:spacing w:line="312" w:lineRule="auto" w:after="100"/>
        <w:ind w:firstLine="454"/>
        <w:jc w:val="both"/>
      </w:pPr>
      <w:r>
        <w:rPr>
          <w:rFonts w:ascii="Times New Roman" w:hAnsi="Times New Roman" w:eastAsia="Times New Roman"/>
          <w:i w:val="0"/>
          <w:sz w:val="24"/>
        </w:rPr>
        <w:t>Đại Sử Việt hiện tại có đường phố, trường học, chợ, những mái nhà và những tháp truyền tin. Người dân vẫn nói chuyện. Trẻ em vẫn đi học. Các thư viện vẫn còn nguyên. Không có cảnh hoang tàn như sau Đại Lãng Quên ở Tháp Sanh Sanh.</w:t>
      </w:r>
    </w:p>
    <w:p>
      <w:pPr>
        <w:spacing w:line="312" w:lineRule="auto" w:after="100"/>
        <w:ind w:firstLine="454"/>
        <w:jc w:val="both"/>
      </w:pPr>
      <w:r>
        <w:rPr>
          <w:rFonts w:ascii="Times New Roman" w:hAnsi="Times New Roman" w:eastAsia="Times New Roman"/>
          <w:i w:val="0"/>
          <w:sz w:val="24"/>
        </w:rPr>
        <w:t>Nhưng ánh sáng trên mọi thứ rất nhạt.</w:t>
      </w:r>
    </w:p>
    <w:p>
      <w:pPr>
        <w:spacing w:line="312" w:lineRule="auto" w:after="100"/>
        <w:ind w:firstLine="454"/>
        <w:jc w:val="both"/>
      </w:pPr>
      <w:r>
        <w:rPr>
          <w:rFonts w:ascii="Times New Roman" w:hAnsi="Times New Roman" w:eastAsia="Times New Roman"/>
          <w:i w:val="0"/>
          <w:sz w:val="24"/>
        </w:rPr>
        <w:t>Một nhóm học sinh đi ngang qua họ, vừa đi vừa đọc những con số từ một tấm thẻ. Một đứa nhẩm “938”, đứa khác trả lời “Bạch Đằng”, rồi cả nhóm cười vì đã hoàn thành bài. Kaelen quay theo.</w:t>
      </w:r>
    </w:p>
    <w:p>
      <w:pPr>
        <w:spacing w:after="100" w:line="300" w:lineRule="auto"/>
        <w:ind w:left="397" w:right="227"/>
        <w:jc w:val="both"/>
      </w:pPr>
      <w:r>
        <w:rPr>
          <w:rFonts w:ascii="Times New Roman" w:hAnsi="Times New Roman" w:eastAsia="Times New Roman"/>
          <w:b/>
          <w:color w:val="1F4E79"/>
          <w:sz w:val="24"/>
        </w:rPr>
        <w:t xml:space="preserve">Kaelen: </w:t>
      </w:r>
      <w:r>
        <w:rPr>
          <w:rFonts w:ascii="Times New Roman" w:hAnsi="Times New Roman" w:eastAsia="Times New Roman"/>
          <w:i/>
          <w:sz w:val="24"/>
        </w:rPr>
        <w:t>Các bạn ấy biết lịch sử mà.</w:t>
      </w:r>
    </w:p>
    <w:p>
      <w:pPr>
        <w:spacing w:line="312" w:lineRule="auto" w:after="100"/>
        <w:ind w:firstLine="454"/>
        <w:jc w:val="both"/>
      </w:pPr>
      <w:r>
        <w:rPr>
          <w:rFonts w:ascii="Times New Roman" w:hAnsi="Times New Roman" w:eastAsia="Times New Roman"/>
          <w:i w:val="0"/>
          <w:sz w:val="24"/>
        </w:rPr>
        <w:t>Lex không đáp ngay.</w:t>
      </w:r>
    </w:p>
    <w:p>
      <w:pPr>
        <w:spacing w:line="312" w:lineRule="auto" w:after="100"/>
        <w:ind w:firstLine="454"/>
        <w:jc w:val="both"/>
      </w:pPr>
      <w:r>
        <w:rPr>
          <w:rFonts w:ascii="Times New Roman" w:hAnsi="Times New Roman" w:eastAsia="Times New Roman"/>
          <w:i w:val="0"/>
          <w:sz w:val="24"/>
        </w:rPr>
        <w:t>Một cậu bé trong nhóm hỏi bạn: “Vì sao lại đánh ở Bạch Đằng?”</w:t>
      </w:r>
    </w:p>
    <w:p>
      <w:pPr>
        <w:spacing w:line="312" w:lineRule="auto" w:after="100"/>
        <w:ind w:firstLine="454"/>
        <w:jc w:val="both"/>
      </w:pPr>
      <w:r>
        <w:rPr>
          <w:rFonts w:ascii="Times New Roman" w:hAnsi="Times New Roman" w:eastAsia="Times New Roman"/>
          <w:i w:val="0"/>
          <w:sz w:val="24"/>
        </w:rPr>
        <w:t>Không ai trả lời. Một đứa khác nhún vai: “Đề kiểm tra đâu hỏi cái đó.”</w:t>
      </w:r>
    </w:p>
    <w:p>
      <w:pPr>
        <w:spacing w:line="312" w:lineRule="auto" w:after="100"/>
        <w:ind w:firstLine="454"/>
        <w:jc w:val="both"/>
      </w:pPr>
      <w:r>
        <w:rPr>
          <w:rFonts w:ascii="Times New Roman" w:hAnsi="Times New Roman" w:eastAsia="Times New Roman"/>
          <w:i w:val="0"/>
          <w:sz w:val="24"/>
        </w:rPr>
        <w:t>Lúc ấy Lex mới nhìn Kaelen.</w:t>
      </w:r>
    </w:p>
    <w:p>
      <w:pPr>
        <w:spacing w:after="100" w:line="300" w:lineRule="auto"/>
        <w:ind w:left="397" w:right="227"/>
        <w:jc w:val="both"/>
      </w:pPr>
      <w:r>
        <w:rPr>
          <w:rFonts w:ascii="Times New Roman" w:hAnsi="Times New Roman" w:eastAsia="Times New Roman"/>
          <w:b/>
          <w:color w:val="1F4E79"/>
          <w:sz w:val="24"/>
        </w:rPr>
        <w:t xml:space="preserve">Lex: </w:t>
      </w:r>
      <w:r>
        <w:rPr>
          <w:rFonts w:ascii="Times New Roman" w:hAnsi="Times New Roman" w:eastAsia="Times New Roman"/>
          <w:i/>
          <w:sz w:val="24"/>
        </w:rPr>
        <w:t>Tôi nghĩ chúng ta vừa thấy vết thương.</w:t>
      </w:r>
    </w:p>
    <w:p>
      <w:pPr>
        <w:spacing w:line="312" w:lineRule="auto" w:after="100"/>
        <w:ind w:firstLine="454"/>
        <w:jc w:val="both"/>
      </w:pPr>
      <w:r>
        <w:rPr>
          <w:rFonts w:ascii="Times New Roman" w:hAnsi="Times New Roman" w:eastAsia="Times New Roman"/>
          <w:i w:val="0"/>
          <w:sz w:val="24"/>
        </w:rPr>
        <w:t>Và ở phía xa, trên mái của một ngôi trường, một sợi khói đen mảnh đến gần như không thể nhận ra đang bò vào cửa sổ.</w:t>
      </w:r>
    </w:p>
    <w:p>
      <w:pPr>
        <w:keepNext/>
        <w:spacing w:before="240"/>
        <w:jc w:val="center"/>
      </w:pPr>
      <w:r>
        <w:rPr>
          <w:rFonts w:ascii="Times New Roman" w:hAnsi="Times New Roman" w:eastAsia="Times New Roman"/>
          <w:b/>
          <w:color w:val="BF9000"/>
          <w:sz w:val="22"/>
        </w:rPr>
        <w:t>CHƯƠNG 2</w:t>
      </w:r>
    </w:p>
    <w:p>
      <w:pPr>
        <w:keepNext/>
        <w:jc w:val="center"/>
      </w:pPr>
      <w:r>
        <w:rPr>
          <w:rFonts w:ascii="Times New Roman" w:hAnsi="Times New Roman" w:eastAsia="Times New Roman"/>
          <w:b/>
          <w:color w:val="1F4E79"/>
          <w:sz w:val="36"/>
        </w:rPr>
        <w:t>CẬU BÉ CHẠY GIỮA NHỮNG TRANG SỬ</w:t>
      </w:r>
    </w:p>
    <w:p>
      <w:pPr>
        <w:keepNext/>
        <w:jc w:val="center"/>
      </w:pPr>
      <w:r>
        <w:rPr>
          <w:rFonts w:ascii="Times New Roman" w:hAnsi="Times New Roman" w:eastAsia="Times New Roman"/>
          <w:color w:val="969696"/>
          <w:sz w:val="20"/>
        </w:rPr>
        <w:t>— ✦ —</w:t>
      </w:r>
    </w:p>
    <w:p>
      <w:pPr>
        <w:spacing w:line="312" w:lineRule="auto" w:after="100"/>
        <w:ind w:firstLine="454"/>
        <w:jc w:val="both"/>
      </w:pPr>
      <w:r>
        <w:rPr>
          <w:rFonts w:ascii="Times New Roman" w:hAnsi="Times New Roman" w:eastAsia="Times New Roman"/>
          <w:i w:val="0"/>
          <w:sz w:val="24"/>
        </w:rPr>
        <w:t>Kaelen gặp Sử trong một vụ va chạm.</w:t>
      </w:r>
    </w:p>
    <w:p>
      <w:pPr>
        <w:spacing w:line="312" w:lineRule="auto" w:after="100"/>
        <w:ind w:firstLine="454"/>
        <w:jc w:val="both"/>
      </w:pPr>
      <w:r>
        <w:rPr>
          <w:rFonts w:ascii="Times New Roman" w:hAnsi="Times New Roman" w:eastAsia="Times New Roman"/>
          <w:i w:val="0"/>
          <w:sz w:val="24"/>
        </w:rPr>
        <w:t>Chính xác hơn, Sử đâm thẳng vào Kaelen.</w:t>
      </w:r>
    </w:p>
    <w:p>
      <w:pPr>
        <w:spacing w:line="312" w:lineRule="auto" w:after="100"/>
        <w:ind w:firstLine="454"/>
        <w:jc w:val="both"/>
      </w:pPr>
      <w:r>
        <w:rPr>
          <w:rFonts w:ascii="Times New Roman" w:hAnsi="Times New Roman" w:eastAsia="Times New Roman"/>
          <w:i w:val="0"/>
          <w:sz w:val="24"/>
        </w:rPr>
        <w:t>Cậu bé nhỏ hơn Kaelen tưởng, vai gầy, chân nhanh, tóc bị gió làm dựng lên thành những nhúm bất trị. Một chiếc túi vải đeo chéo trước ngực phồng lên vì thư, giấy ghi chú, mảnh bản đồ và đủ thứ linh tinh. Sử chạy nhanh đến mức khi đụng phải Kaelen, cậu ngã lăn một vòng, bật dậy trước cả khi Lex kịp bay xuống.</w:t>
      </w:r>
    </w:p>
    <w:p>
      <w:pPr>
        <w:spacing w:after="100" w:line="300" w:lineRule="auto"/>
        <w:ind w:left="397" w:right="227"/>
        <w:jc w:val="both"/>
      </w:pPr>
      <w:r>
        <w:rPr>
          <w:rFonts w:ascii="Times New Roman" w:hAnsi="Times New Roman" w:eastAsia="Times New Roman"/>
          <w:b/>
          <w:color w:val="1F4E79"/>
          <w:sz w:val="24"/>
        </w:rPr>
        <w:t xml:space="preserve">Sử: </w:t>
      </w:r>
      <w:r>
        <w:rPr>
          <w:rFonts w:ascii="Times New Roman" w:hAnsi="Times New Roman" w:eastAsia="Times New Roman"/>
          <w:i/>
          <w:sz w:val="24"/>
        </w:rPr>
        <w:t>Xin lỗi! Tui đang trễ ba chỗ!</w:t>
      </w:r>
    </w:p>
    <w:p>
      <w:pPr>
        <w:spacing w:line="312" w:lineRule="auto" w:after="100"/>
        <w:ind w:firstLine="454"/>
        <w:jc w:val="both"/>
      </w:pPr>
      <w:r>
        <w:rPr>
          <w:rFonts w:ascii="Times New Roman" w:hAnsi="Times New Roman" w:eastAsia="Times New Roman"/>
          <w:i w:val="0"/>
          <w:sz w:val="24"/>
        </w:rPr>
        <w:t>Cậu nhặt một xấp giấy rồi lại định chạy. Kaelen cúi xuống nhặt giúp một tờ bị gió cuốn. Trên đó là một bài kiểm tra lịch sử với hàng loạt mốc năm và ô trống.</w:t>
      </w:r>
    </w:p>
    <w:p>
      <w:pPr>
        <w:spacing w:after="100" w:line="300" w:lineRule="auto"/>
        <w:ind w:left="397" w:right="227"/>
        <w:jc w:val="both"/>
      </w:pPr>
      <w:r>
        <w:rPr>
          <w:rFonts w:ascii="Times New Roman" w:hAnsi="Times New Roman" w:eastAsia="Times New Roman"/>
          <w:b/>
          <w:color w:val="1F4E79"/>
          <w:sz w:val="24"/>
        </w:rPr>
        <w:t xml:space="preserve">Kaelen: </w:t>
      </w:r>
      <w:r>
        <w:rPr>
          <w:rFonts w:ascii="Times New Roman" w:hAnsi="Times New Roman" w:eastAsia="Times New Roman"/>
          <w:i/>
          <w:sz w:val="24"/>
        </w:rPr>
        <w:t>Của bạn à?</w:t>
      </w:r>
    </w:p>
    <w:p>
      <w:pPr>
        <w:spacing w:line="312" w:lineRule="auto" w:after="100"/>
        <w:ind w:firstLine="454"/>
        <w:jc w:val="both"/>
      </w:pPr>
      <w:r>
        <w:rPr>
          <w:rFonts w:ascii="Times New Roman" w:hAnsi="Times New Roman" w:eastAsia="Times New Roman"/>
          <w:i w:val="0"/>
          <w:sz w:val="24"/>
        </w:rPr>
        <w:t>Sử liếc qua.</w:t>
      </w:r>
    </w:p>
    <w:p>
      <w:pPr>
        <w:spacing w:after="100" w:line="300" w:lineRule="auto"/>
        <w:ind w:left="397" w:right="227"/>
        <w:jc w:val="both"/>
      </w:pPr>
      <w:r>
        <w:rPr>
          <w:rFonts w:ascii="Times New Roman" w:hAnsi="Times New Roman" w:eastAsia="Times New Roman"/>
          <w:b/>
          <w:color w:val="1F4E79"/>
          <w:sz w:val="24"/>
        </w:rPr>
        <w:t xml:space="preserve">Sử: </w:t>
      </w:r>
      <w:r>
        <w:rPr>
          <w:rFonts w:ascii="Times New Roman" w:hAnsi="Times New Roman" w:eastAsia="Times New Roman"/>
          <w:i/>
          <w:sz w:val="24"/>
        </w:rPr>
        <w:t>Không. Của nhỏ em hàng xóm. Nó nhờ tui mang tới lớp học thêm. Cái gì mà 40, 938, 1288, 1789... học muốn xỉu.</w:t>
      </w:r>
    </w:p>
    <w:p>
      <w:pPr>
        <w:spacing w:line="312" w:lineRule="auto" w:after="100"/>
        <w:ind w:firstLine="454"/>
        <w:jc w:val="both"/>
      </w:pPr>
      <w:r>
        <w:rPr>
          <w:rFonts w:ascii="Times New Roman" w:hAnsi="Times New Roman" w:eastAsia="Times New Roman"/>
          <w:i w:val="0"/>
          <w:sz w:val="24"/>
        </w:rPr>
        <w:t>Kaelen nhìn cậu bé.</w:t>
      </w:r>
    </w:p>
    <w:p>
      <w:pPr>
        <w:spacing w:after="100" w:line="300" w:lineRule="auto"/>
        <w:ind w:left="397" w:right="227"/>
        <w:jc w:val="both"/>
      </w:pPr>
      <w:r>
        <w:rPr>
          <w:rFonts w:ascii="Times New Roman" w:hAnsi="Times New Roman" w:eastAsia="Times New Roman"/>
          <w:b/>
          <w:color w:val="1F4E79"/>
          <w:sz w:val="24"/>
        </w:rPr>
        <w:t xml:space="preserve">Kaelen: </w:t>
      </w:r>
      <w:r>
        <w:rPr>
          <w:rFonts w:ascii="Times New Roman" w:hAnsi="Times New Roman" w:eastAsia="Times New Roman"/>
          <w:i/>
          <w:sz w:val="24"/>
        </w:rPr>
        <w:t>Bạn biết những năm đó là gì không?</w:t>
      </w:r>
    </w:p>
    <w:p>
      <w:pPr>
        <w:spacing w:after="100" w:line="300" w:lineRule="auto"/>
        <w:ind w:left="397" w:right="227"/>
        <w:jc w:val="both"/>
      </w:pPr>
      <w:r>
        <w:rPr>
          <w:rFonts w:ascii="Times New Roman" w:hAnsi="Times New Roman" w:eastAsia="Times New Roman"/>
          <w:b/>
          <w:color w:val="1F4E79"/>
          <w:sz w:val="24"/>
        </w:rPr>
        <w:t xml:space="preserve">Sử: </w:t>
      </w:r>
      <w:r>
        <w:rPr>
          <w:rFonts w:ascii="Times New Roman" w:hAnsi="Times New Roman" w:eastAsia="Times New Roman"/>
          <w:i/>
          <w:sz w:val="24"/>
        </w:rPr>
        <w:t>Biết sơ sơ. Cần gì nhớ nhiều? Có bảng đáp án mà.</w:t>
      </w:r>
    </w:p>
    <w:p>
      <w:pPr>
        <w:spacing w:line="312" w:lineRule="auto" w:after="100"/>
        <w:ind w:firstLine="454"/>
        <w:jc w:val="both"/>
      </w:pPr>
      <w:r>
        <w:rPr>
          <w:rFonts w:ascii="Times New Roman" w:hAnsi="Times New Roman" w:eastAsia="Times New Roman"/>
          <w:i w:val="0"/>
          <w:sz w:val="24"/>
        </w:rPr>
        <w:t>Lex khẽ chau mày. Cậu bé này không giống người mất ký ức. Trái lại, Sử có trí nhớ rất nhanh. Cậu thuộc lòng đường đi của cả khu phố, nhớ ai đang chờ thư, biết bà cụ nào cần thuốc và biết chú thợ rèn sẽ nổi nóng nếu bữa trưa tới muộn.</w:t>
      </w:r>
    </w:p>
    <w:p>
      <w:pPr>
        <w:spacing w:line="312" w:lineRule="auto" w:after="100"/>
        <w:ind w:firstLine="454"/>
        <w:jc w:val="both"/>
      </w:pPr>
      <w:r>
        <w:rPr>
          <w:rFonts w:ascii="Times New Roman" w:hAnsi="Times New Roman" w:eastAsia="Times New Roman"/>
          <w:i w:val="0"/>
          <w:sz w:val="24"/>
        </w:rPr>
        <w:t>Sử là một người đưa tin tự nguyện. Cậu nhận việc từ bất kỳ ai cần: chuyển sách giữa trường và thư viện, mang giấy báo cho các lớp, đưa lời nhắn đến những nhà không có thiết bị truyền tin. Cậu chạy vì thích chạy, và vì ghét nhìn người khác phải chờ.</w:t>
      </w:r>
    </w:p>
    <w:p>
      <w:pPr>
        <w:spacing w:line="312" w:lineRule="auto" w:after="100"/>
        <w:ind w:firstLine="454"/>
        <w:jc w:val="both"/>
      </w:pPr>
      <w:r>
        <w:rPr>
          <w:rFonts w:ascii="Times New Roman" w:hAnsi="Times New Roman" w:eastAsia="Times New Roman"/>
          <w:i w:val="0"/>
          <w:sz w:val="24"/>
        </w:rPr>
        <w:t>Nhưng với lịch sử, Sử chỉ nhún vai.</w:t>
      </w:r>
    </w:p>
    <w:p>
      <w:pPr>
        <w:spacing w:after="100" w:line="300" w:lineRule="auto"/>
        <w:ind w:left="397" w:right="227"/>
        <w:jc w:val="both"/>
      </w:pPr>
      <w:r>
        <w:rPr>
          <w:rFonts w:ascii="Times New Roman" w:hAnsi="Times New Roman" w:eastAsia="Times New Roman"/>
          <w:b/>
          <w:color w:val="1F4E79"/>
          <w:sz w:val="24"/>
        </w:rPr>
        <w:t xml:space="preserve">Sử: </w:t>
      </w:r>
      <w:r>
        <w:rPr>
          <w:rFonts w:ascii="Times New Roman" w:hAnsi="Times New Roman" w:eastAsia="Times New Roman"/>
          <w:i/>
          <w:sz w:val="24"/>
        </w:rPr>
        <w:t>Nó ở trong sách hết rồi. Khi nào cần thì mở ra xem.</w:t>
      </w:r>
    </w:p>
    <w:p>
      <w:pPr>
        <w:spacing w:line="312" w:lineRule="auto" w:after="100"/>
        <w:ind w:firstLine="454"/>
        <w:jc w:val="both"/>
      </w:pPr>
      <w:r>
        <w:rPr>
          <w:rFonts w:ascii="Times New Roman" w:hAnsi="Times New Roman" w:eastAsia="Times New Roman"/>
          <w:i w:val="0"/>
          <w:sz w:val="24"/>
        </w:rPr>
        <w:t>Kaelen định hỏi tiếp thì một tiếng chuông từ trường vang lên. Sử giật mình.</w:t>
      </w:r>
    </w:p>
    <w:p>
      <w:pPr>
        <w:spacing w:after="100" w:line="300" w:lineRule="auto"/>
        <w:ind w:left="397" w:right="227"/>
        <w:jc w:val="both"/>
      </w:pPr>
      <w:r>
        <w:rPr>
          <w:rFonts w:ascii="Times New Roman" w:hAnsi="Times New Roman" w:eastAsia="Times New Roman"/>
          <w:b/>
          <w:color w:val="1F4E79"/>
          <w:sz w:val="24"/>
        </w:rPr>
        <w:t xml:space="preserve">Sử: </w:t>
      </w:r>
      <w:r>
        <w:rPr>
          <w:rFonts w:ascii="Times New Roman" w:hAnsi="Times New Roman" w:eastAsia="Times New Roman"/>
          <w:i/>
          <w:sz w:val="24"/>
        </w:rPr>
        <w:t>Chết rồi!</w:t>
      </w:r>
    </w:p>
    <w:p>
      <w:pPr>
        <w:spacing w:line="312" w:lineRule="auto" w:after="100"/>
        <w:ind w:firstLine="454"/>
        <w:jc w:val="both"/>
      </w:pPr>
      <w:r>
        <w:rPr>
          <w:rFonts w:ascii="Times New Roman" w:hAnsi="Times New Roman" w:eastAsia="Times New Roman"/>
          <w:i w:val="0"/>
          <w:sz w:val="24"/>
        </w:rPr>
        <w:t>Cậu lao đi, rồi quay đầu chạy ngược lại hai bước.</w:t>
      </w:r>
    </w:p>
    <w:p>
      <w:pPr>
        <w:spacing w:after="100" w:line="300" w:lineRule="auto"/>
        <w:ind w:left="397" w:right="227"/>
        <w:jc w:val="both"/>
      </w:pPr>
      <w:r>
        <w:rPr>
          <w:rFonts w:ascii="Times New Roman" w:hAnsi="Times New Roman" w:eastAsia="Times New Roman"/>
          <w:b/>
          <w:color w:val="1F4E79"/>
          <w:sz w:val="24"/>
        </w:rPr>
        <w:t xml:space="preserve">Sử: </w:t>
      </w:r>
      <w:r>
        <w:rPr>
          <w:rFonts w:ascii="Times New Roman" w:hAnsi="Times New Roman" w:eastAsia="Times New Roman"/>
          <w:i/>
          <w:sz w:val="24"/>
        </w:rPr>
        <w:t>Hai người mới tới hả? Đừng đứng giữa đường. Ở đây xe kéo phóng nhanh lắm!</w:t>
      </w:r>
    </w:p>
    <w:p>
      <w:pPr>
        <w:spacing w:line="312" w:lineRule="auto" w:after="100"/>
        <w:ind w:firstLine="454"/>
        <w:jc w:val="both"/>
      </w:pPr>
      <w:r>
        <w:rPr>
          <w:rFonts w:ascii="Times New Roman" w:hAnsi="Times New Roman" w:eastAsia="Times New Roman"/>
          <w:i w:val="0"/>
          <w:sz w:val="24"/>
        </w:rPr>
        <w:t>Rồi biến mất.</w:t>
      </w:r>
    </w:p>
    <w:p>
      <w:pPr>
        <w:spacing w:line="312" w:lineRule="auto" w:after="100"/>
        <w:ind w:firstLine="454"/>
        <w:jc w:val="both"/>
      </w:pPr>
      <w:r>
        <w:rPr>
          <w:rFonts w:ascii="Times New Roman" w:hAnsi="Times New Roman" w:eastAsia="Times New Roman"/>
          <w:i w:val="0"/>
          <w:sz w:val="24"/>
        </w:rPr>
        <w:t>Lex nhìn theo chiếc túi vải nảy lên nảy xuống sau lưng cậu bé.</w:t>
      </w:r>
    </w:p>
    <w:p>
      <w:pPr>
        <w:spacing w:after="100" w:line="300" w:lineRule="auto"/>
        <w:ind w:left="397" w:right="227"/>
        <w:jc w:val="both"/>
      </w:pPr>
      <w:r>
        <w:rPr>
          <w:rFonts w:ascii="Times New Roman" w:hAnsi="Times New Roman" w:eastAsia="Times New Roman"/>
          <w:b/>
          <w:color w:val="1F4E79"/>
          <w:sz w:val="24"/>
        </w:rPr>
        <w:t xml:space="preserve">Lex: </w:t>
      </w:r>
      <w:r>
        <w:rPr>
          <w:rFonts w:ascii="Times New Roman" w:hAnsi="Times New Roman" w:eastAsia="Times New Roman"/>
          <w:i/>
          <w:sz w:val="24"/>
        </w:rPr>
        <w:t>Cây Kiến Thức gọi chúng ta đến đây. Nhưng tôi bắt đầu nghĩ người chúng ta cần tìm không phải một học giả.</w:t>
      </w:r>
    </w:p>
    <w:p>
      <w:pPr>
        <w:spacing w:line="312" w:lineRule="auto" w:after="100"/>
        <w:ind w:firstLine="454"/>
        <w:jc w:val="both"/>
      </w:pPr>
      <w:r>
        <w:rPr>
          <w:rFonts w:ascii="Times New Roman" w:hAnsi="Times New Roman" w:eastAsia="Times New Roman"/>
          <w:i w:val="0"/>
          <w:sz w:val="24"/>
        </w:rPr>
        <w:t>Kaelen bật cười.</w:t>
      </w:r>
    </w:p>
    <w:p>
      <w:pPr>
        <w:spacing w:after="100" w:line="300" w:lineRule="auto"/>
        <w:ind w:left="397" w:right="227"/>
        <w:jc w:val="both"/>
      </w:pPr>
      <w:r>
        <w:rPr>
          <w:rFonts w:ascii="Times New Roman" w:hAnsi="Times New Roman" w:eastAsia="Times New Roman"/>
          <w:b/>
          <w:color w:val="1F4E79"/>
          <w:sz w:val="24"/>
        </w:rPr>
        <w:t xml:space="preserve">Kaelen: </w:t>
      </w:r>
      <w:r>
        <w:rPr>
          <w:rFonts w:ascii="Times New Roman" w:hAnsi="Times New Roman" w:eastAsia="Times New Roman"/>
          <w:i/>
          <w:sz w:val="24"/>
        </w:rPr>
        <w:t>Nếu là cậu ấy thì Cây có khi chọn nhầm rồi.</w:t>
      </w:r>
    </w:p>
    <w:p>
      <w:pPr>
        <w:spacing w:line="312" w:lineRule="auto" w:after="100"/>
        <w:ind w:firstLine="454"/>
        <w:jc w:val="both"/>
      </w:pPr>
      <w:r>
        <w:rPr>
          <w:rFonts w:ascii="Times New Roman" w:hAnsi="Times New Roman" w:eastAsia="Times New Roman"/>
          <w:i w:val="0"/>
          <w:sz w:val="24"/>
        </w:rPr>
        <w:t>Từ trong cuốn sổ da, Bia Đá Hào Khí phát sáng.</w:t>
      </w:r>
    </w:p>
    <w:p>
      <w:pPr>
        <w:spacing w:line="312" w:lineRule="auto" w:after="100"/>
        <w:ind w:firstLine="454"/>
        <w:jc w:val="both"/>
      </w:pPr>
      <w:r>
        <w:rPr>
          <w:rFonts w:ascii="Times New Roman" w:hAnsi="Times New Roman" w:eastAsia="Times New Roman"/>
          <w:i w:val="0"/>
          <w:sz w:val="24"/>
        </w:rPr>
        <w:t>Nó chỉ thẳng về hướng Sử vừa chạy.</w:t>
      </w:r>
    </w:p>
    <w:p>
      <w:pPr>
        <w:keepNext/>
        <w:spacing w:before="240"/>
        <w:jc w:val="center"/>
      </w:pPr>
      <w:r>
        <w:rPr>
          <w:rFonts w:ascii="Times New Roman" w:hAnsi="Times New Roman" w:eastAsia="Times New Roman"/>
          <w:b/>
          <w:color w:val="BF9000"/>
          <w:sz w:val="22"/>
        </w:rPr>
        <w:t>CHƯƠNG 3</w:t>
      </w:r>
    </w:p>
    <w:p>
      <w:pPr>
        <w:keepNext/>
        <w:jc w:val="center"/>
      </w:pPr>
      <w:r>
        <w:rPr>
          <w:rFonts w:ascii="Times New Roman" w:hAnsi="Times New Roman" w:eastAsia="Times New Roman"/>
          <w:b/>
          <w:color w:val="1F4E79"/>
          <w:sz w:val="36"/>
        </w:rPr>
        <w:t>NGÔI TRƯỜNG KHÔNG CÒN CÂU HỎI</w:t>
      </w:r>
    </w:p>
    <w:p>
      <w:pPr>
        <w:keepNext/>
        <w:jc w:val="center"/>
      </w:pPr>
      <w:r>
        <w:rPr>
          <w:rFonts w:ascii="Times New Roman" w:hAnsi="Times New Roman" w:eastAsia="Times New Roman"/>
          <w:color w:val="969696"/>
          <w:sz w:val="20"/>
        </w:rPr>
        <w:t>— ✦ —</w:t>
      </w:r>
    </w:p>
    <w:p>
      <w:pPr>
        <w:spacing w:line="312" w:lineRule="auto" w:after="100"/>
        <w:ind w:firstLine="454"/>
        <w:jc w:val="both"/>
      </w:pPr>
      <w:r>
        <w:rPr>
          <w:rFonts w:ascii="Times New Roman" w:hAnsi="Times New Roman" w:eastAsia="Times New Roman"/>
          <w:i w:val="0"/>
          <w:sz w:val="24"/>
        </w:rPr>
        <w:t>Ngôi trường của Sử không tồi tàn.</w:t>
      </w:r>
    </w:p>
    <w:p>
      <w:pPr>
        <w:spacing w:line="312" w:lineRule="auto" w:after="100"/>
        <w:ind w:firstLine="454"/>
        <w:jc w:val="both"/>
      </w:pPr>
      <w:r>
        <w:rPr>
          <w:rFonts w:ascii="Times New Roman" w:hAnsi="Times New Roman" w:eastAsia="Times New Roman"/>
          <w:i w:val="0"/>
          <w:sz w:val="24"/>
        </w:rPr>
        <w:t>Đó mới là điều khiến Kaelen bất an.</w:t>
      </w:r>
    </w:p>
    <w:p>
      <w:pPr>
        <w:spacing w:line="312" w:lineRule="auto" w:after="100"/>
        <w:ind w:firstLine="454"/>
        <w:jc w:val="both"/>
      </w:pPr>
      <w:r>
        <w:rPr>
          <w:rFonts w:ascii="Times New Roman" w:hAnsi="Times New Roman" w:eastAsia="Times New Roman"/>
          <w:i w:val="0"/>
          <w:sz w:val="24"/>
        </w:rPr>
        <w:t>Phòng học sạch. Bảng viết rõ. Sách được phát đủ. Trên tường là những sơ đồ thời gian rất dài. Thầy cô vẫn giảng. Học sinh vẫn chép.</w:t>
      </w:r>
    </w:p>
    <w:p>
      <w:pPr>
        <w:spacing w:line="312" w:lineRule="auto" w:after="100"/>
        <w:ind w:firstLine="454"/>
        <w:jc w:val="both"/>
      </w:pPr>
      <w:r>
        <w:rPr>
          <w:rFonts w:ascii="Times New Roman" w:hAnsi="Times New Roman" w:eastAsia="Times New Roman"/>
          <w:i w:val="0"/>
          <w:sz w:val="24"/>
        </w:rPr>
        <w:t>Nhưng mỗi khi có ai hỏi “vì sao”, một tiếng rung rất nhỏ vang lên từ trần nhà.</w:t>
      </w:r>
    </w:p>
    <w:p>
      <w:pPr>
        <w:spacing w:line="312" w:lineRule="auto" w:after="100"/>
        <w:ind w:firstLine="454"/>
        <w:jc w:val="both"/>
      </w:pPr>
      <w:r>
        <w:rPr>
          <w:rFonts w:ascii="Times New Roman" w:hAnsi="Times New Roman" w:eastAsia="Times New Roman"/>
          <w:i w:val="0"/>
          <w:sz w:val="24"/>
        </w:rPr>
        <w:t>Lex là người đầu tiên phát hiện. Cô bé tinh linh bay sát một đường ống truyền âm và nhìn thấy ký hiệu màu xám của Hội Nhàn Nhã được giấu dưới lớp sơn.</w:t>
      </w:r>
    </w:p>
    <w:p>
      <w:pPr>
        <w:spacing w:line="312" w:lineRule="auto" w:after="100"/>
        <w:ind w:firstLine="454"/>
        <w:jc w:val="both"/>
      </w:pPr>
      <w:r>
        <w:rPr>
          <w:rFonts w:ascii="Times New Roman" w:hAnsi="Times New Roman" w:eastAsia="Times New Roman"/>
          <w:i w:val="0"/>
          <w:sz w:val="24"/>
        </w:rPr>
        <w:t>Trong lớp, giáo viên đang nói về một trận chiến. Ông đọc tên nhân vật, năm, địa điểm và kết quả. Học sinh chép. Khi một cô bé hỏi điều gì dẫn đến trận đánh, thiết bị trên trần phát ra một xung âm gần như không nghe thấy. Người thầy khựng lại, cau mày như vừa quên mất ý định ban đầu.</w:t>
      </w:r>
    </w:p>
    <w:p>
      <w:pPr>
        <w:spacing w:line="312" w:lineRule="auto" w:after="100"/>
        <w:ind w:firstLine="454"/>
        <w:jc w:val="both"/>
      </w:pPr>
      <w:r>
        <w:rPr>
          <w:rFonts w:ascii="Times New Roman" w:hAnsi="Times New Roman" w:eastAsia="Times New Roman"/>
          <w:i w:val="0"/>
          <w:sz w:val="24"/>
        </w:rPr>
        <w:t>“Phần đó không cần cho bài kiểm tra,” ông nói.</w:t>
      </w:r>
    </w:p>
    <w:p>
      <w:pPr>
        <w:spacing w:line="312" w:lineRule="auto" w:after="100"/>
        <w:ind w:firstLine="454"/>
        <w:jc w:val="both"/>
      </w:pPr>
      <w:r>
        <w:rPr>
          <w:rFonts w:ascii="Times New Roman" w:hAnsi="Times New Roman" w:eastAsia="Times New Roman"/>
          <w:i w:val="0"/>
          <w:sz w:val="24"/>
        </w:rPr>
        <w:t>Sử ngồi cuối lớp, quay bút trong tay.</w:t>
      </w:r>
    </w:p>
    <w:p>
      <w:pPr>
        <w:spacing w:line="312" w:lineRule="auto" w:after="100"/>
        <w:ind w:firstLine="454"/>
        <w:jc w:val="both"/>
      </w:pPr>
      <w:r>
        <w:rPr>
          <w:rFonts w:ascii="Times New Roman" w:hAnsi="Times New Roman" w:eastAsia="Times New Roman"/>
          <w:i w:val="0"/>
          <w:sz w:val="24"/>
        </w:rPr>
        <w:t>Kaelen và Lex đứng ngoài cửa sổ dưới phép ẩn thân nhẹ. Kaelen thấy các sợi ma thuật màu xám nối thiết bị ấy với một tháp truyền tin phía trung tâm thành phố.</w:t>
      </w:r>
    </w:p>
    <w:p>
      <w:pPr>
        <w:spacing w:line="312" w:lineRule="auto" w:after="100"/>
        <w:ind w:firstLine="454"/>
        <w:jc w:val="both"/>
      </w:pPr>
      <w:r>
        <w:rPr>
          <w:rFonts w:ascii="Times New Roman" w:hAnsi="Times New Roman" w:eastAsia="Times New Roman"/>
          <w:i w:val="0"/>
          <w:sz w:val="24"/>
        </w:rPr>
        <w:t>Sau giờ học, Sử bắt gặp họ.</w:t>
      </w:r>
    </w:p>
    <w:p>
      <w:pPr>
        <w:spacing w:after="100" w:line="300" w:lineRule="auto"/>
        <w:ind w:left="397" w:right="227"/>
        <w:jc w:val="both"/>
      </w:pPr>
      <w:r>
        <w:rPr>
          <w:rFonts w:ascii="Times New Roman" w:hAnsi="Times New Roman" w:eastAsia="Times New Roman"/>
          <w:b/>
          <w:color w:val="1F4E79"/>
          <w:sz w:val="24"/>
        </w:rPr>
        <w:t xml:space="preserve">Sử: </w:t>
      </w:r>
      <w:r>
        <w:rPr>
          <w:rFonts w:ascii="Times New Roman" w:hAnsi="Times New Roman" w:eastAsia="Times New Roman"/>
          <w:i/>
          <w:sz w:val="24"/>
        </w:rPr>
        <w:t>Hai người theo dõi tui hả?</w:t>
      </w:r>
    </w:p>
    <w:p>
      <w:pPr>
        <w:spacing w:after="100" w:line="300" w:lineRule="auto"/>
        <w:ind w:left="397" w:right="227"/>
        <w:jc w:val="both"/>
      </w:pPr>
      <w:r>
        <w:rPr>
          <w:rFonts w:ascii="Times New Roman" w:hAnsi="Times New Roman" w:eastAsia="Times New Roman"/>
          <w:b/>
          <w:color w:val="1F4E79"/>
          <w:sz w:val="24"/>
        </w:rPr>
        <w:t xml:space="preserve">Kaelen: </w:t>
      </w:r>
      <w:r>
        <w:rPr>
          <w:rFonts w:ascii="Times New Roman" w:hAnsi="Times New Roman" w:eastAsia="Times New Roman"/>
          <w:i/>
          <w:sz w:val="24"/>
        </w:rPr>
        <w:t>Không hẳn.</w:t>
      </w:r>
    </w:p>
    <w:p>
      <w:pPr>
        <w:spacing w:after="100" w:line="300" w:lineRule="auto"/>
        <w:ind w:left="397" w:right="227"/>
        <w:jc w:val="both"/>
      </w:pPr>
      <w:r>
        <w:rPr>
          <w:rFonts w:ascii="Times New Roman" w:hAnsi="Times New Roman" w:eastAsia="Times New Roman"/>
          <w:b/>
          <w:color w:val="1F4E79"/>
          <w:sz w:val="24"/>
        </w:rPr>
        <w:t xml:space="preserve">Sử: </w:t>
      </w:r>
      <w:r>
        <w:rPr>
          <w:rFonts w:ascii="Times New Roman" w:hAnsi="Times New Roman" w:eastAsia="Times New Roman"/>
          <w:i/>
          <w:sz w:val="24"/>
        </w:rPr>
        <w:t>Nghe là biết có hẳn.</w:t>
      </w:r>
    </w:p>
    <w:p>
      <w:pPr>
        <w:spacing w:line="312" w:lineRule="auto" w:after="100"/>
        <w:ind w:firstLine="454"/>
        <w:jc w:val="both"/>
      </w:pPr>
      <w:r>
        <w:rPr>
          <w:rFonts w:ascii="Times New Roman" w:hAnsi="Times New Roman" w:eastAsia="Times New Roman"/>
          <w:i w:val="0"/>
          <w:sz w:val="24"/>
        </w:rPr>
        <w:t>Lex quyết định nói thẳng. Cô cho Sử nhìn ký hiệu Hội Nhàn Nhã. Cậu bé cười trước, rồi không cười nữa khi Lex tháo lớp che phủ và làm lộ ra những sợi đen bám quanh phòng học như rễ cây.</w:t>
      </w:r>
    </w:p>
    <w:p>
      <w:pPr>
        <w:spacing w:after="100" w:line="300" w:lineRule="auto"/>
        <w:ind w:left="397" w:right="227"/>
        <w:jc w:val="both"/>
      </w:pPr>
      <w:r>
        <w:rPr>
          <w:rFonts w:ascii="Times New Roman" w:hAnsi="Times New Roman" w:eastAsia="Times New Roman"/>
          <w:b/>
          <w:color w:val="1F4E79"/>
          <w:sz w:val="24"/>
        </w:rPr>
        <w:t xml:space="preserve">Lex: </w:t>
      </w:r>
      <w:r>
        <w:rPr>
          <w:rFonts w:ascii="Times New Roman" w:hAnsi="Times New Roman" w:eastAsia="Times New Roman"/>
          <w:i/>
          <w:sz w:val="24"/>
        </w:rPr>
        <w:t>Chúng không xóa sách của các bạn. Chúng đang làm cho việc học trở thành những mảnh rời. Chúng làm câu hỏi biến mất trước khi người ta kịp nhận ra mình muốn hỏi.</w:t>
      </w:r>
    </w:p>
    <w:p>
      <w:pPr>
        <w:spacing w:line="312" w:lineRule="auto" w:after="100"/>
        <w:ind w:firstLine="454"/>
        <w:jc w:val="both"/>
      </w:pPr>
      <w:r>
        <w:rPr>
          <w:rFonts w:ascii="Times New Roman" w:hAnsi="Times New Roman" w:eastAsia="Times New Roman"/>
          <w:i w:val="0"/>
          <w:sz w:val="24"/>
        </w:rPr>
        <w:t>Sử nhìn vào lớp học trống.</w:t>
      </w:r>
    </w:p>
    <w:p>
      <w:pPr>
        <w:spacing w:after="100" w:line="300" w:lineRule="auto"/>
        <w:ind w:left="397" w:right="227"/>
        <w:jc w:val="both"/>
      </w:pPr>
      <w:r>
        <w:rPr>
          <w:rFonts w:ascii="Times New Roman" w:hAnsi="Times New Roman" w:eastAsia="Times New Roman"/>
          <w:b/>
          <w:color w:val="1F4E79"/>
          <w:sz w:val="24"/>
        </w:rPr>
        <w:t xml:space="preserve">Sử: </w:t>
      </w:r>
      <w:r>
        <w:rPr>
          <w:rFonts w:ascii="Times New Roman" w:hAnsi="Times New Roman" w:eastAsia="Times New Roman"/>
          <w:i/>
          <w:sz w:val="24"/>
        </w:rPr>
        <w:t>Tại sao lại làm vậy?</w:t>
      </w:r>
    </w:p>
    <w:p>
      <w:pPr>
        <w:spacing w:line="312" w:lineRule="auto" w:after="100"/>
        <w:ind w:firstLine="454"/>
        <w:jc w:val="both"/>
      </w:pPr>
      <w:r>
        <w:rPr>
          <w:rFonts w:ascii="Times New Roman" w:hAnsi="Times New Roman" w:eastAsia="Times New Roman"/>
          <w:i w:val="0"/>
          <w:sz w:val="24"/>
        </w:rPr>
        <w:t>Kaelen đặt cuốn sổ lên bàn. Bia Đá Hào Khí sáng lên.</w:t>
      </w:r>
    </w:p>
    <w:p>
      <w:pPr>
        <w:spacing w:after="100" w:line="300" w:lineRule="auto"/>
        <w:ind w:left="397" w:right="227"/>
        <w:jc w:val="both"/>
      </w:pPr>
      <w:r>
        <w:rPr>
          <w:rFonts w:ascii="Times New Roman" w:hAnsi="Times New Roman" w:eastAsia="Times New Roman"/>
          <w:b/>
          <w:color w:val="1F4E79"/>
          <w:sz w:val="24"/>
        </w:rPr>
        <w:t xml:space="preserve">Kaelen: </w:t>
      </w:r>
      <w:r>
        <w:rPr>
          <w:rFonts w:ascii="Times New Roman" w:hAnsi="Times New Roman" w:eastAsia="Times New Roman"/>
          <w:i/>
          <w:sz w:val="24"/>
        </w:rPr>
        <w:t>Đó là câu hỏi đầu tiên hôm nay không bị cái máy kia dập tắt.</w:t>
      </w:r>
    </w:p>
    <w:p>
      <w:pPr>
        <w:spacing w:line="312" w:lineRule="auto" w:after="100"/>
        <w:ind w:firstLine="454"/>
        <w:jc w:val="both"/>
      </w:pPr>
      <w:r>
        <w:rPr>
          <w:rFonts w:ascii="Times New Roman" w:hAnsi="Times New Roman" w:eastAsia="Times New Roman"/>
          <w:i w:val="0"/>
          <w:sz w:val="24"/>
        </w:rPr>
        <w:t>Một tiếng nứt vang lên.</w:t>
      </w:r>
    </w:p>
    <w:p>
      <w:pPr>
        <w:spacing w:line="312" w:lineRule="auto" w:after="100"/>
        <w:ind w:firstLine="454"/>
        <w:jc w:val="both"/>
      </w:pPr>
      <w:r>
        <w:rPr>
          <w:rFonts w:ascii="Times New Roman" w:hAnsi="Times New Roman" w:eastAsia="Times New Roman"/>
          <w:i w:val="0"/>
          <w:sz w:val="24"/>
        </w:rPr>
        <w:t>Bên dưới sàn lớp, một cánh cửa bằng đồng từ từ hiện ra. Trên mặt cửa là những vòng tròn như trống cổ, cọc gỗ, sóng nước, thành lũy, trang sách, đoàn người và những hình ảnh Sử chưa hiểu.</w:t>
      </w:r>
    </w:p>
    <w:p>
      <w:pPr>
        <w:spacing w:line="312" w:lineRule="auto" w:after="100"/>
        <w:ind w:firstLine="454"/>
        <w:jc w:val="both"/>
      </w:pPr>
      <w:r>
        <w:rPr>
          <w:rFonts w:ascii="Times New Roman" w:hAnsi="Times New Roman" w:eastAsia="Times New Roman"/>
          <w:i w:val="0"/>
          <w:sz w:val="24"/>
        </w:rPr>
        <w:t>Lex thử chạm vào. Cánh cửa không mở.</w:t>
      </w:r>
    </w:p>
    <w:p>
      <w:pPr>
        <w:spacing w:line="312" w:lineRule="auto" w:after="100"/>
        <w:ind w:firstLine="454"/>
        <w:jc w:val="both"/>
      </w:pPr>
      <w:r>
        <w:rPr>
          <w:rFonts w:ascii="Times New Roman" w:hAnsi="Times New Roman" w:eastAsia="Times New Roman"/>
          <w:i w:val="0"/>
          <w:sz w:val="24"/>
        </w:rPr>
        <w:t>Kaelen thử. Không phản ứng.</w:t>
      </w:r>
    </w:p>
    <w:p>
      <w:pPr>
        <w:spacing w:line="312" w:lineRule="auto" w:after="100"/>
        <w:ind w:firstLine="454"/>
        <w:jc w:val="both"/>
      </w:pPr>
      <w:r>
        <w:rPr>
          <w:rFonts w:ascii="Times New Roman" w:hAnsi="Times New Roman" w:eastAsia="Times New Roman"/>
          <w:i w:val="0"/>
          <w:sz w:val="24"/>
        </w:rPr>
        <w:t>Sử vừa đặt tay lên, cả căn phòng rung lên.</w:t>
      </w:r>
    </w:p>
    <w:p>
      <w:pPr>
        <w:spacing w:line="312" w:lineRule="auto" w:after="100"/>
        <w:ind w:firstLine="454"/>
        <w:jc w:val="both"/>
      </w:pPr>
      <w:r>
        <w:rPr>
          <w:rFonts w:ascii="Times New Roman" w:hAnsi="Times New Roman" w:eastAsia="Times New Roman"/>
          <w:i w:val="0"/>
          <w:sz w:val="24"/>
        </w:rPr>
        <w:t>Một giọng nói cổ xưa vọng ra từ Nhánh Lịch Sử:</w:t>
      </w:r>
    </w:p>
    <w:p>
      <w:pPr>
        <w:spacing w:line="312" w:lineRule="auto" w:after="160"/>
        <w:jc w:val="center"/>
      </w:pPr>
      <w:r>
        <w:rPr>
          <w:rFonts w:ascii="Times New Roman" w:hAnsi="Times New Roman" w:eastAsia="Times New Roman"/>
          <w:i/>
          <w:sz w:val="24"/>
        </w:rPr>
        <w:t>Ký ức của một vùng đất không mở cửa cho người ngoài nếu không có người con của vùng đất ấy cùng bước vào.</w:t>
      </w:r>
    </w:p>
    <w:p>
      <w:pPr>
        <w:spacing w:line="312" w:lineRule="auto" w:after="100"/>
        <w:ind w:firstLine="454"/>
        <w:jc w:val="both"/>
      </w:pPr>
      <w:r>
        <w:rPr>
          <w:rFonts w:ascii="Times New Roman" w:hAnsi="Times New Roman" w:eastAsia="Times New Roman"/>
          <w:i w:val="0"/>
          <w:sz w:val="24"/>
        </w:rPr>
        <w:t>Sử rụt tay lại.</w:t>
      </w:r>
    </w:p>
    <w:p>
      <w:pPr>
        <w:spacing w:after="100" w:line="300" w:lineRule="auto"/>
        <w:ind w:left="397" w:right="227"/>
        <w:jc w:val="both"/>
      </w:pPr>
      <w:r>
        <w:rPr>
          <w:rFonts w:ascii="Times New Roman" w:hAnsi="Times New Roman" w:eastAsia="Times New Roman"/>
          <w:b/>
          <w:color w:val="1F4E79"/>
          <w:sz w:val="24"/>
        </w:rPr>
        <w:t xml:space="preserve">Sử: </w:t>
      </w:r>
      <w:r>
        <w:rPr>
          <w:rFonts w:ascii="Times New Roman" w:hAnsi="Times New Roman" w:eastAsia="Times New Roman"/>
          <w:i/>
          <w:sz w:val="24"/>
        </w:rPr>
        <w:t>Khoan. Tui có nói sẽ đi đâu đâu?</w:t>
      </w:r>
    </w:p>
    <w:p>
      <w:pPr>
        <w:spacing w:line="312" w:lineRule="auto" w:after="100"/>
        <w:ind w:firstLine="454"/>
        <w:jc w:val="both"/>
      </w:pPr>
      <w:r>
        <w:rPr>
          <w:rFonts w:ascii="Times New Roman" w:hAnsi="Times New Roman" w:eastAsia="Times New Roman"/>
          <w:i w:val="0"/>
          <w:sz w:val="24"/>
        </w:rPr>
        <w:t>Kaelen nhìn cậu.</w:t>
      </w:r>
    </w:p>
    <w:p>
      <w:pPr>
        <w:spacing w:after="100" w:line="300" w:lineRule="auto"/>
        <w:ind w:left="397" w:right="227"/>
        <w:jc w:val="both"/>
      </w:pPr>
      <w:r>
        <w:rPr>
          <w:rFonts w:ascii="Times New Roman" w:hAnsi="Times New Roman" w:eastAsia="Times New Roman"/>
          <w:b/>
          <w:color w:val="1F4E79"/>
          <w:sz w:val="24"/>
        </w:rPr>
        <w:t xml:space="preserve">Kaelen: </w:t>
      </w:r>
      <w:r>
        <w:rPr>
          <w:rFonts w:ascii="Times New Roman" w:hAnsi="Times New Roman" w:eastAsia="Times New Roman"/>
          <w:i/>
          <w:sz w:val="24"/>
        </w:rPr>
        <w:t>Bạn vừa hỏi tại sao.</w:t>
      </w:r>
    </w:p>
    <w:p>
      <w:pPr>
        <w:spacing w:after="100" w:line="300" w:lineRule="auto"/>
        <w:ind w:left="397" w:right="227"/>
        <w:jc w:val="both"/>
      </w:pPr>
      <w:r>
        <w:rPr>
          <w:rFonts w:ascii="Times New Roman" w:hAnsi="Times New Roman" w:eastAsia="Times New Roman"/>
          <w:b/>
          <w:color w:val="1F4E79"/>
          <w:sz w:val="24"/>
        </w:rPr>
        <w:t xml:space="preserve">Sử: </w:t>
      </w:r>
      <w:r>
        <w:rPr>
          <w:rFonts w:ascii="Times New Roman" w:hAnsi="Times New Roman" w:eastAsia="Times New Roman"/>
          <w:i/>
          <w:sz w:val="24"/>
        </w:rPr>
        <w:t>Thì sao?</w:t>
      </w:r>
    </w:p>
    <w:p>
      <w:pPr>
        <w:spacing w:after="100" w:line="300" w:lineRule="auto"/>
        <w:ind w:left="397" w:right="227"/>
        <w:jc w:val="both"/>
      </w:pPr>
      <w:r>
        <w:rPr>
          <w:rFonts w:ascii="Times New Roman" w:hAnsi="Times New Roman" w:eastAsia="Times New Roman"/>
          <w:b/>
          <w:color w:val="1F4E79"/>
          <w:sz w:val="24"/>
        </w:rPr>
        <w:t xml:space="preserve">Kaelen: </w:t>
      </w:r>
      <w:r>
        <w:rPr>
          <w:rFonts w:ascii="Times New Roman" w:hAnsi="Times New Roman" w:eastAsia="Times New Roman"/>
          <w:i/>
          <w:sz w:val="24"/>
        </w:rPr>
        <w:t>Ở quê tôi, đó thường là lúc rắc rối bắt đầu.</w:t>
      </w:r>
    </w:p>
    <w:p>
      <w:pPr>
        <w:spacing w:line="312" w:lineRule="auto" w:after="100"/>
        <w:ind w:firstLine="454"/>
        <w:jc w:val="both"/>
      </w:pPr>
      <w:r>
        <w:rPr>
          <w:rFonts w:ascii="Times New Roman" w:hAnsi="Times New Roman" w:eastAsia="Times New Roman"/>
          <w:i w:val="0"/>
          <w:sz w:val="24"/>
        </w:rPr>
        <w:t>Sử nhìn cánh cửa. Rồi nhìn lại lớp học.</w:t>
      </w:r>
    </w:p>
    <w:p>
      <w:pPr>
        <w:spacing w:line="312" w:lineRule="auto" w:after="100"/>
        <w:ind w:firstLine="454"/>
        <w:jc w:val="both"/>
      </w:pPr>
      <w:r>
        <w:rPr>
          <w:rFonts w:ascii="Times New Roman" w:hAnsi="Times New Roman" w:eastAsia="Times New Roman"/>
          <w:i w:val="0"/>
          <w:sz w:val="24"/>
        </w:rPr>
        <w:t>Cuối cùng cậu thở dài, đeo chặt túi vải.</w:t>
      </w:r>
    </w:p>
    <w:p>
      <w:pPr>
        <w:spacing w:after="100" w:line="300" w:lineRule="auto"/>
        <w:ind w:left="397" w:right="227"/>
        <w:jc w:val="both"/>
      </w:pPr>
      <w:r>
        <w:rPr>
          <w:rFonts w:ascii="Times New Roman" w:hAnsi="Times New Roman" w:eastAsia="Times New Roman"/>
          <w:b/>
          <w:color w:val="1F4E79"/>
          <w:sz w:val="24"/>
        </w:rPr>
        <w:t xml:space="preserve">Sử: </w:t>
      </w:r>
      <w:r>
        <w:rPr>
          <w:rFonts w:ascii="Times New Roman" w:hAnsi="Times New Roman" w:eastAsia="Times New Roman"/>
          <w:i/>
          <w:sz w:val="24"/>
        </w:rPr>
        <w:t>Đi một chút thôi nha.</w:t>
      </w:r>
    </w:p>
    <w:p>
      <w:pPr>
        <w:spacing w:line="312" w:lineRule="auto" w:after="100"/>
        <w:ind w:firstLine="454"/>
        <w:jc w:val="both"/>
      </w:pPr>
      <w:r>
        <w:rPr>
          <w:rFonts w:ascii="Times New Roman" w:hAnsi="Times New Roman" w:eastAsia="Times New Roman"/>
          <w:i w:val="0"/>
          <w:sz w:val="24"/>
        </w:rPr>
        <w:t>Cánh cửa mở ra.</w:t>
      </w:r>
    </w:p>
    <w:p>
      <w:pPr>
        <w:keepNext/>
        <w:spacing w:before="240"/>
        <w:jc w:val="center"/>
      </w:pPr>
      <w:r>
        <w:rPr>
          <w:rFonts w:ascii="Times New Roman" w:hAnsi="Times New Roman" w:eastAsia="Times New Roman"/>
          <w:b/>
          <w:color w:val="BF9000"/>
          <w:sz w:val="22"/>
        </w:rPr>
        <w:t>CHƯƠNG 4</w:t>
      </w:r>
    </w:p>
    <w:p>
      <w:pPr>
        <w:keepNext/>
        <w:jc w:val="center"/>
      </w:pPr>
      <w:r>
        <w:rPr>
          <w:rFonts w:ascii="Times New Roman" w:hAnsi="Times New Roman" w:eastAsia="Times New Roman"/>
          <w:b/>
          <w:color w:val="1F4E79"/>
          <w:sz w:val="36"/>
        </w:rPr>
        <w:t>BÀI HỌC ĐẦU TIÊN KHÔNG CÓ ĐÁP ÁN</w:t>
      </w:r>
    </w:p>
    <w:p>
      <w:pPr>
        <w:keepNext/>
        <w:jc w:val="center"/>
      </w:pPr>
      <w:r>
        <w:rPr>
          <w:rFonts w:ascii="Times New Roman" w:hAnsi="Times New Roman" w:eastAsia="Times New Roman"/>
          <w:color w:val="969696"/>
          <w:sz w:val="20"/>
        </w:rPr>
        <w:t>— ✦ —</w:t>
      </w:r>
    </w:p>
    <w:p>
      <w:pPr>
        <w:spacing w:line="312" w:lineRule="auto" w:after="100"/>
        <w:ind w:firstLine="454"/>
        <w:jc w:val="both"/>
      </w:pPr>
      <w:r>
        <w:rPr>
          <w:rFonts w:ascii="Times New Roman" w:hAnsi="Times New Roman" w:eastAsia="Times New Roman"/>
          <w:i w:val="0"/>
          <w:sz w:val="24"/>
        </w:rPr>
        <w:t>Ba người rơi xuống một nơi không có trời.</w:t>
      </w:r>
    </w:p>
    <w:p>
      <w:pPr>
        <w:spacing w:line="312" w:lineRule="auto" w:after="100"/>
        <w:ind w:firstLine="454"/>
        <w:jc w:val="both"/>
      </w:pPr>
      <w:r>
        <w:rPr>
          <w:rFonts w:ascii="Times New Roman" w:hAnsi="Times New Roman" w:eastAsia="Times New Roman"/>
          <w:i w:val="0"/>
          <w:sz w:val="24"/>
        </w:rPr>
        <w:t>Xung quanh họ là hàng triệu lớp đất xếp chồng như những trang sách. Trong mỗi lớp, một cảnh đời thoáng hiện: người ghè đá, người săn bắt, người trồng lúa, người đúc đồng, người chèo thuyền. Không có vua. Không có chiến trường. Không có những năm tháng mà Sử từng học thuộc.</w:t>
      </w:r>
    </w:p>
    <w:p>
      <w:pPr>
        <w:spacing w:after="100" w:line="300" w:lineRule="auto"/>
        <w:ind w:left="397" w:right="227"/>
        <w:jc w:val="both"/>
      </w:pPr>
      <w:r>
        <w:rPr>
          <w:rFonts w:ascii="Times New Roman" w:hAnsi="Times New Roman" w:eastAsia="Times New Roman"/>
          <w:b/>
          <w:color w:val="1F4E79"/>
          <w:sz w:val="24"/>
        </w:rPr>
        <w:t xml:space="preserve">Sử: </w:t>
      </w:r>
      <w:r>
        <w:rPr>
          <w:rFonts w:ascii="Times New Roman" w:hAnsi="Times New Roman" w:eastAsia="Times New Roman"/>
          <w:i/>
          <w:sz w:val="24"/>
        </w:rPr>
        <w:t>Ủa... lịch sử bắt đầu ở đâu?</w:t>
      </w:r>
    </w:p>
    <w:p>
      <w:pPr>
        <w:spacing w:line="312" w:lineRule="auto" w:after="100"/>
        <w:ind w:firstLine="454"/>
        <w:jc w:val="both"/>
      </w:pPr>
      <w:r>
        <w:rPr>
          <w:rFonts w:ascii="Times New Roman" w:hAnsi="Times New Roman" w:eastAsia="Times New Roman"/>
          <w:i w:val="0"/>
          <w:sz w:val="24"/>
        </w:rPr>
        <w:t>Lex nhìn vô tận về phía dưới.</w:t>
      </w:r>
    </w:p>
    <w:p>
      <w:pPr>
        <w:spacing w:after="100" w:line="300" w:lineRule="auto"/>
        <w:ind w:left="397" w:right="227"/>
        <w:jc w:val="both"/>
      </w:pPr>
      <w:r>
        <w:rPr>
          <w:rFonts w:ascii="Times New Roman" w:hAnsi="Times New Roman" w:eastAsia="Times New Roman"/>
          <w:b/>
          <w:color w:val="1F4E79"/>
          <w:sz w:val="24"/>
        </w:rPr>
        <w:t xml:space="preserve">Lex: </w:t>
      </w:r>
      <w:r>
        <w:rPr>
          <w:rFonts w:ascii="Times New Roman" w:hAnsi="Times New Roman" w:eastAsia="Times New Roman"/>
          <w:i/>
          <w:sz w:val="24"/>
        </w:rPr>
        <w:t>Có lẽ đó là điều đầu tiên Nhánh Lịch Sử muốn bạn hiểu. Không có một buổi sáng nào con người thức dậy rồi nói: hôm nay lịch sử bắt đầu.</w:t>
      </w:r>
    </w:p>
    <w:p>
      <w:pPr>
        <w:spacing w:line="312" w:lineRule="auto" w:after="100"/>
        <w:ind w:firstLine="454"/>
        <w:jc w:val="both"/>
      </w:pPr>
      <w:r>
        <w:rPr>
          <w:rFonts w:ascii="Times New Roman" w:hAnsi="Times New Roman" w:eastAsia="Times New Roman"/>
          <w:i w:val="0"/>
          <w:sz w:val="24"/>
        </w:rPr>
        <w:t>Kaelen đi chậm giữa những hình ảnh. Cậu từng nghĩ lịch sử là câu chuyện của những người có tên. Ở đây, phần lớn con người không có tên.</w:t>
      </w:r>
    </w:p>
    <w:p>
      <w:pPr>
        <w:spacing w:line="312" w:lineRule="auto" w:after="100"/>
        <w:ind w:firstLine="454"/>
        <w:jc w:val="both"/>
      </w:pPr>
      <w:r>
        <w:rPr>
          <w:rFonts w:ascii="Times New Roman" w:hAnsi="Times New Roman" w:eastAsia="Times New Roman"/>
          <w:i w:val="0"/>
          <w:sz w:val="24"/>
        </w:rPr>
        <w:t>Một người phụ nữ mài chiếc rìu đá. Một nhóm người dựng nơi trú. Một đứa trẻ học cách nhóm lửa. Những dấu tích ấy kéo dài rất lâu trước khi xuất hiện nhà nước sơ khai Văn Lang - Âu Lạc.</w:t>
      </w:r>
    </w:p>
    <w:p>
      <w:pPr>
        <w:spacing w:line="312" w:lineRule="auto" w:after="100"/>
        <w:ind w:firstLine="454"/>
        <w:jc w:val="both"/>
      </w:pPr>
      <w:r>
        <w:rPr>
          <w:rFonts w:ascii="Times New Roman" w:hAnsi="Times New Roman" w:eastAsia="Times New Roman"/>
          <w:i w:val="0"/>
          <w:sz w:val="24"/>
        </w:rPr>
        <w:t>Sử đưa tay chạm vào một mảnh đá. Bia Đá Hào Khí không biến nó thành phép thuật. Thay vào đó, một dòng chữ hiện lên: DẤU TÍCH.</w:t>
      </w:r>
    </w:p>
    <w:p>
      <w:pPr>
        <w:spacing w:line="312" w:lineRule="auto" w:after="100"/>
        <w:ind w:firstLine="454"/>
        <w:jc w:val="both"/>
      </w:pPr>
      <w:r>
        <w:rPr>
          <w:rFonts w:ascii="Times New Roman" w:hAnsi="Times New Roman" w:eastAsia="Times New Roman"/>
          <w:i w:val="0"/>
          <w:sz w:val="24"/>
        </w:rPr>
        <w:t>Bên cạnh một câu chuyện khác, nơi rồng và tiên hiện ra trong mây, dòng chữ lại ghi: TRUYỀN THUYẾT.</w:t>
      </w:r>
    </w:p>
    <w:p>
      <w:pPr>
        <w:spacing w:after="100" w:line="300" w:lineRule="auto"/>
        <w:ind w:left="397" w:right="227"/>
        <w:jc w:val="both"/>
      </w:pPr>
      <w:r>
        <w:rPr>
          <w:rFonts w:ascii="Times New Roman" w:hAnsi="Times New Roman" w:eastAsia="Times New Roman"/>
          <w:b/>
          <w:color w:val="1F4E79"/>
          <w:sz w:val="24"/>
        </w:rPr>
        <w:t xml:space="preserve">Sử: </w:t>
      </w:r>
      <w:r>
        <w:rPr>
          <w:rFonts w:ascii="Times New Roman" w:hAnsi="Times New Roman" w:eastAsia="Times New Roman"/>
          <w:i/>
          <w:sz w:val="24"/>
        </w:rPr>
        <w:t>Vậy cái nào đúng?</w:t>
      </w:r>
    </w:p>
    <w:p>
      <w:pPr>
        <w:spacing w:after="100" w:line="300" w:lineRule="auto"/>
        <w:ind w:left="397" w:right="227"/>
        <w:jc w:val="both"/>
      </w:pPr>
      <w:r>
        <w:rPr>
          <w:rFonts w:ascii="Times New Roman" w:hAnsi="Times New Roman" w:eastAsia="Times New Roman"/>
          <w:b/>
          <w:color w:val="1F4E79"/>
          <w:sz w:val="24"/>
        </w:rPr>
        <w:t xml:space="preserve">Kaelen: </w:t>
      </w:r>
      <w:r>
        <w:rPr>
          <w:rFonts w:ascii="Times New Roman" w:hAnsi="Times New Roman" w:eastAsia="Times New Roman"/>
          <w:i/>
          <w:sz w:val="24"/>
        </w:rPr>
        <w:t>Tôi cũng đang định hỏi.</w:t>
      </w:r>
    </w:p>
    <w:p>
      <w:pPr>
        <w:spacing w:line="312" w:lineRule="auto" w:after="100"/>
        <w:ind w:firstLine="454"/>
        <w:jc w:val="both"/>
      </w:pPr>
      <w:r>
        <w:rPr>
          <w:rFonts w:ascii="Times New Roman" w:hAnsi="Times New Roman" w:eastAsia="Times New Roman"/>
          <w:i w:val="0"/>
          <w:sz w:val="24"/>
        </w:rPr>
        <w:t>Lex mỉm cười.</w:t>
      </w:r>
    </w:p>
    <w:p>
      <w:pPr>
        <w:spacing w:after="100" w:line="300" w:lineRule="auto"/>
        <w:ind w:left="397" w:right="227"/>
        <w:jc w:val="both"/>
      </w:pPr>
      <w:r>
        <w:rPr>
          <w:rFonts w:ascii="Times New Roman" w:hAnsi="Times New Roman" w:eastAsia="Times New Roman"/>
          <w:b/>
          <w:color w:val="1F4E79"/>
          <w:sz w:val="24"/>
        </w:rPr>
        <w:t xml:space="preserve">Lex: </w:t>
      </w:r>
      <w:r>
        <w:rPr>
          <w:rFonts w:ascii="Times New Roman" w:hAnsi="Times New Roman" w:eastAsia="Times New Roman"/>
          <w:i/>
          <w:sz w:val="24"/>
        </w:rPr>
        <w:t>Tốt. Bài đầu tiên không có đáp án một chữ.</w:t>
      </w:r>
    </w:p>
    <w:p>
      <w:pPr>
        <w:spacing w:line="312" w:lineRule="auto" w:after="100"/>
        <w:ind w:firstLine="454"/>
        <w:jc w:val="both"/>
      </w:pPr>
      <w:r>
        <w:rPr>
          <w:rFonts w:ascii="Times New Roman" w:hAnsi="Times New Roman" w:eastAsia="Times New Roman"/>
          <w:i w:val="0"/>
          <w:sz w:val="24"/>
        </w:rPr>
        <w:t>Cô giải thích rằng ký ức lịch sử có nhiều loại dấu vết: di vật khảo cổ, văn bản được ghi chép về sau, truyền thuyết được cộng đồng gìn giữ, phong tục, địa danh. Chúng không có cùng giá trị để khẳng định một sự kiện, nhưng mỗi loại đều có thể nói điều gì đó nếu được đặt đúng chỗ.</w:t>
      </w:r>
    </w:p>
    <w:p>
      <w:pPr>
        <w:spacing w:line="312" w:lineRule="auto" w:after="100"/>
        <w:ind w:firstLine="454"/>
        <w:jc w:val="both"/>
      </w:pPr>
      <w:r>
        <w:rPr>
          <w:rFonts w:ascii="Times New Roman" w:hAnsi="Times New Roman" w:eastAsia="Times New Roman"/>
          <w:i w:val="0"/>
          <w:sz w:val="24"/>
        </w:rPr>
        <w:t>Sử im lặng rất lâu. Cậu từng nghĩ học lịch sử là tìm câu trả lời duy nhất rồi khoanh vào.</w:t>
      </w:r>
    </w:p>
    <w:p>
      <w:pPr>
        <w:spacing w:line="312" w:lineRule="auto" w:after="100"/>
        <w:ind w:firstLine="454"/>
        <w:jc w:val="both"/>
      </w:pPr>
      <w:r>
        <w:rPr>
          <w:rFonts w:ascii="Times New Roman" w:hAnsi="Times New Roman" w:eastAsia="Times New Roman"/>
          <w:i w:val="0"/>
          <w:sz w:val="24"/>
        </w:rPr>
        <w:t>Lần đầu tiên, cậu phát hiện lịch sử cũng bắt đầu bằng việc biết mình chưa chắc điều gì.</w:t>
      </w:r>
    </w:p>
    <w:p>
      <w:pPr>
        <w:spacing w:line="312" w:lineRule="auto" w:after="100"/>
        <w:ind w:firstLine="454"/>
        <w:jc w:val="both"/>
      </w:pPr>
      <w:r>
        <w:rPr>
          <w:rFonts w:ascii="Times New Roman" w:hAnsi="Times New Roman" w:eastAsia="Times New Roman"/>
          <w:i w:val="0"/>
          <w:sz w:val="24"/>
        </w:rPr>
        <w:t>Ở cuối lớp đất, một tiếng trống đồng rất xa vang lên.</w:t>
      </w:r>
    </w:p>
    <w:p>
      <w:pPr>
        <w:spacing w:line="312" w:lineRule="auto" w:after="100"/>
        <w:ind w:firstLine="454"/>
        <w:jc w:val="both"/>
      </w:pPr>
      <w:r>
        <w:rPr>
          <w:rFonts w:ascii="Times New Roman" w:hAnsi="Times New Roman" w:eastAsia="Times New Roman"/>
          <w:i w:val="0"/>
          <w:sz w:val="24"/>
        </w:rPr>
        <w:t>Con đường tới Văn Lang mở ra.</w:t>
      </w:r>
    </w:p>
    <w:p>
      <w:pPr>
        <w:pageBreakBefore/>
        <w:spacing w:before="2400"/>
        <w:jc w:val="center"/>
      </w:pPr>
      <w:r>
        <w:rPr>
          <w:rFonts w:ascii="Times New Roman" w:hAnsi="Times New Roman" w:eastAsia="Times New Roman"/>
          <w:b/>
          <w:color w:val="BF9000"/>
          <w:sz w:val="30"/>
        </w:rPr>
        <w:t>PHẦN II</w:t>
      </w:r>
    </w:p>
    <w:p>
      <w:pPr>
        <w:jc w:val="center"/>
      </w:pPr>
      <w:r>
        <w:rPr>
          <w:rFonts w:ascii="Times New Roman" w:hAnsi="Times New Roman" w:eastAsia="Times New Roman"/>
          <w:b/>
          <w:color w:val="1F4E79"/>
          <w:sz w:val="48"/>
        </w:rPr>
        <w:t>DÒNG NGUỒN</w:t>
      </w:r>
    </w:p>
    <w:p>
      <w:pPr>
        <w:jc w:val="center"/>
      </w:pPr>
      <w:r>
        <w:rPr>
          <w:rFonts w:ascii="Times New Roman" w:hAnsi="Times New Roman" w:eastAsia="Times New Roman"/>
          <w:i/>
          <w:color w:val="646464"/>
          <w:sz w:val="22"/>
        </w:rPr>
        <w:t>Từ tiền sử, huyền sử đến bước ngoặt Bạch Đằng 938</w:t>
      </w:r>
    </w:p>
    <w:p>
      <w:pPr>
        <w:jc w:val="center"/>
      </w:pPr>
      <w:r>
        <w:rPr>
          <w:rFonts w:ascii="Times New Roman" w:hAnsi="Times New Roman" w:eastAsia="Times New Roman"/>
          <w:color w:val="BF9000"/>
          <w:sz w:val="28"/>
        </w:rPr>
        <w:t>❖   ❖   ❖</w:t>
      </w:r>
    </w:p>
    <w:p>
      <w:r>
        <w:br w:type="page"/>
      </w:r>
    </w:p>
    <w:p>
      <w:pPr>
        <w:keepNext/>
        <w:spacing w:before="240"/>
        <w:jc w:val="center"/>
      </w:pPr>
      <w:r>
        <w:rPr>
          <w:rFonts w:ascii="Times New Roman" w:hAnsi="Times New Roman" w:eastAsia="Times New Roman"/>
          <w:b/>
          <w:color w:val="BF9000"/>
          <w:sz w:val="22"/>
        </w:rPr>
        <w:t>CHƯƠNG 5</w:t>
      </w:r>
    </w:p>
    <w:p>
      <w:pPr>
        <w:keepNext/>
        <w:jc w:val="center"/>
      </w:pPr>
      <w:r>
        <w:rPr>
          <w:rFonts w:ascii="Times New Roman" w:hAnsi="Times New Roman" w:eastAsia="Times New Roman"/>
          <w:b/>
          <w:color w:val="1F4E79"/>
          <w:sz w:val="36"/>
        </w:rPr>
        <w:t>TRỐNG ĐỒNG VÀ BỌC TRĂM TRỨNG</w:t>
      </w:r>
    </w:p>
    <w:p>
      <w:pPr>
        <w:keepNext/>
        <w:jc w:val="center"/>
      </w:pPr>
      <w:r>
        <w:rPr>
          <w:rFonts w:ascii="Times New Roman" w:hAnsi="Times New Roman" w:eastAsia="Times New Roman"/>
          <w:color w:val="969696"/>
          <w:sz w:val="20"/>
        </w:rPr>
        <w:t>— ✦ —</w:t>
      </w:r>
    </w:p>
    <w:p>
      <w:pPr>
        <w:spacing w:line="312" w:lineRule="auto" w:after="100"/>
        <w:ind w:firstLine="454"/>
        <w:jc w:val="both"/>
      </w:pPr>
      <w:r>
        <w:rPr>
          <w:rFonts w:ascii="Times New Roman" w:hAnsi="Times New Roman" w:eastAsia="Times New Roman"/>
          <w:i w:val="0"/>
          <w:sz w:val="24"/>
        </w:rPr>
        <w:t>Âm thanh đưa họ tới một vùng trung du phủ sương.</w:t>
      </w:r>
    </w:p>
    <w:p>
      <w:pPr>
        <w:spacing w:line="312" w:lineRule="auto" w:after="100"/>
        <w:ind w:firstLine="454"/>
        <w:jc w:val="both"/>
      </w:pPr>
      <w:r>
        <w:rPr>
          <w:rFonts w:ascii="Times New Roman" w:hAnsi="Times New Roman" w:eastAsia="Times New Roman"/>
          <w:i w:val="0"/>
          <w:sz w:val="24"/>
        </w:rPr>
        <w:t>Những ngôi nhà sàn hiện ra bên sông. Ruộng lúa, công cụ đồng, thuyền và những hoa văn hình người, chim, mặt trời xoay quanh một chiếc trống lớn. Nhánh Ký Ức không dựng trước mặt họ một triều đình đầy đủ như tranh minh họa. Nó cho họ thấy những lớp bằng chứng về cộng đồng cư dân, kỹ thuật và đời sống thời dựng nước sơ khai.</w:t>
      </w:r>
    </w:p>
    <w:p>
      <w:pPr>
        <w:spacing w:line="312" w:lineRule="auto" w:after="100"/>
        <w:ind w:firstLine="454"/>
        <w:jc w:val="both"/>
      </w:pPr>
      <w:r>
        <w:rPr>
          <w:rFonts w:ascii="Times New Roman" w:hAnsi="Times New Roman" w:eastAsia="Times New Roman"/>
          <w:i w:val="0"/>
          <w:sz w:val="24"/>
        </w:rPr>
        <w:t>Rồi bầu trời đổi màu.</w:t>
      </w:r>
    </w:p>
    <w:p>
      <w:pPr>
        <w:spacing w:line="312" w:lineRule="auto" w:after="100"/>
        <w:ind w:firstLine="454"/>
        <w:jc w:val="both"/>
      </w:pPr>
      <w:r>
        <w:rPr>
          <w:rFonts w:ascii="Times New Roman" w:hAnsi="Times New Roman" w:eastAsia="Times New Roman"/>
          <w:i w:val="0"/>
          <w:sz w:val="24"/>
        </w:rPr>
        <w:t>Một lớp ký ức khác phủ lên cảnh vật: Lạc Long Quân, Âu Cơ, bọc trăm trứng, cuộc chia con lên núi xuống biển. Sử nhìn say mê.</w:t>
      </w:r>
    </w:p>
    <w:p>
      <w:pPr>
        <w:spacing w:after="100" w:line="300" w:lineRule="auto"/>
        <w:ind w:left="397" w:right="227"/>
        <w:jc w:val="both"/>
      </w:pPr>
      <w:r>
        <w:rPr>
          <w:rFonts w:ascii="Times New Roman" w:hAnsi="Times New Roman" w:eastAsia="Times New Roman"/>
          <w:b/>
          <w:color w:val="1F4E79"/>
          <w:sz w:val="24"/>
        </w:rPr>
        <w:t xml:space="preserve">Sử: </w:t>
      </w:r>
      <w:r>
        <w:rPr>
          <w:rFonts w:ascii="Times New Roman" w:hAnsi="Times New Roman" w:eastAsia="Times New Roman"/>
          <w:i/>
          <w:sz w:val="24"/>
        </w:rPr>
        <w:t>Cái này tui biết! Một trăm người con, rồi người con trưởng làm Hùng Vương.</w:t>
      </w:r>
    </w:p>
    <w:p>
      <w:pPr>
        <w:spacing w:after="100" w:line="300" w:lineRule="auto"/>
        <w:ind w:left="397" w:right="227"/>
        <w:jc w:val="both"/>
      </w:pPr>
      <w:r>
        <w:rPr>
          <w:rFonts w:ascii="Times New Roman" w:hAnsi="Times New Roman" w:eastAsia="Times New Roman"/>
          <w:b/>
          <w:color w:val="1F4E79"/>
          <w:sz w:val="24"/>
        </w:rPr>
        <w:t xml:space="preserve">Lex: </w:t>
      </w:r>
      <w:r>
        <w:rPr>
          <w:rFonts w:ascii="Times New Roman" w:hAnsi="Times New Roman" w:eastAsia="Times New Roman"/>
          <w:i/>
          <w:sz w:val="24"/>
        </w:rPr>
        <w:t>Đúng - với tư cách truyền thuyết nguồn gốc được gìn giữ trong văn hóa. Đừng biến điều đẹp đẽ thành thứ nó không phải bằng cách gọi nó là một biên bản hành chính.</w:t>
      </w:r>
    </w:p>
    <w:p>
      <w:pPr>
        <w:spacing w:line="312" w:lineRule="auto" w:after="100"/>
        <w:ind w:firstLine="454"/>
        <w:jc w:val="both"/>
      </w:pPr>
      <w:r>
        <w:rPr>
          <w:rFonts w:ascii="Times New Roman" w:hAnsi="Times New Roman" w:eastAsia="Times New Roman"/>
          <w:i w:val="0"/>
          <w:sz w:val="24"/>
        </w:rPr>
        <w:t>Sử bật cười nhưng rồi gật đầu.</w:t>
      </w:r>
    </w:p>
    <w:p>
      <w:pPr>
        <w:spacing w:line="312" w:lineRule="auto" w:after="100"/>
        <w:ind w:firstLine="454"/>
        <w:jc w:val="both"/>
      </w:pPr>
      <w:r>
        <w:rPr>
          <w:rFonts w:ascii="Times New Roman" w:hAnsi="Times New Roman" w:eastAsia="Times New Roman"/>
          <w:i w:val="0"/>
          <w:sz w:val="24"/>
        </w:rPr>
        <w:t>Những ký ức về các vua Hùng hiện lên trong lớp huyền sử, gắn với Phong Châu và nước Văn Lang. Con số mười tám đời được nhắc lại trong truyền thống, nhưng Nhánh Ký Ức không biến nó thành mười tám con người đứng thành hàng để Sử thuộc tên.</w:t>
      </w:r>
    </w:p>
    <w:p>
      <w:pPr>
        <w:spacing w:line="312" w:lineRule="auto" w:after="100"/>
        <w:ind w:firstLine="454"/>
        <w:jc w:val="both"/>
      </w:pPr>
      <w:r>
        <w:rPr>
          <w:rFonts w:ascii="Times New Roman" w:hAnsi="Times New Roman" w:eastAsia="Times New Roman"/>
          <w:i w:val="0"/>
          <w:sz w:val="24"/>
        </w:rPr>
        <w:t>Ở một thung lũng khác, câu chuyện Thánh Gióng hiện lên: đứa trẻ lớn vụt, ngựa sắt, roi sắt và bụi tre. Kaelen theo bản năng định hỏi thứ ma thuật nào có thể làm một đứa trẻ lớn nhanh như vậy. Sử phá lên cười.</w:t>
      </w:r>
    </w:p>
    <w:p>
      <w:pPr>
        <w:spacing w:after="100" w:line="300" w:lineRule="auto"/>
        <w:ind w:left="397" w:right="227"/>
        <w:jc w:val="both"/>
      </w:pPr>
      <w:r>
        <w:rPr>
          <w:rFonts w:ascii="Times New Roman" w:hAnsi="Times New Roman" w:eastAsia="Times New Roman"/>
          <w:b/>
          <w:color w:val="1F4E79"/>
          <w:sz w:val="24"/>
        </w:rPr>
        <w:t xml:space="preserve">Sử: </w:t>
      </w:r>
      <w:r>
        <w:rPr>
          <w:rFonts w:ascii="Times New Roman" w:hAnsi="Times New Roman" w:eastAsia="Times New Roman"/>
          <w:i/>
          <w:sz w:val="24"/>
        </w:rPr>
        <w:t>Không phải cái gì cũng cần giải bằng rune của bồ.</w:t>
      </w:r>
    </w:p>
    <w:p>
      <w:pPr>
        <w:spacing w:line="312" w:lineRule="auto" w:after="100"/>
        <w:ind w:firstLine="454"/>
        <w:jc w:val="both"/>
      </w:pPr>
      <w:r>
        <w:rPr>
          <w:rFonts w:ascii="Times New Roman" w:hAnsi="Times New Roman" w:eastAsia="Times New Roman"/>
          <w:i w:val="0"/>
          <w:sz w:val="24"/>
        </w:rPr>
        <w:t>Đó là lần đầu tiên cậu chủ động bảo vệ ý nghĩa của một câu chuyện quê mình mà không cần khẳng định nó là sử kiện theo nghĩa hiện đại.</w:t>
      </w:r>
    </w:p>
    <w:p>
      <w:pPr>
        <w:spacing w:line="312" w:lineRule="auto" w:after="100"/>
        <w:ind w:firstLine="454"/>
        <w:jc w:val="both"/>
      </w:pPr>
      <w:r>
        <w:rPr>
          <w:rFonts w:ascii="Times New Roman" w:hAnsi="Times New Roman" w:eastAsia="Times New Roman"/>
          <w:i w:val="0"/>
          <w:sz w:val="24"/>
        </w:rPr>
        <w:t>Sử hiểu rằng truyền thuyết có thể chứa cách một cộng đồng kể về nguồn gốc, khát vọng và phẩm chất mà họ trân trọng. Còn khảo cổ và sử liệu giúp con người tiếp cận những gì có thể kiểm chứng theo cách khác.</w:t>
      </w:r>
    </w:p>
    <w:p>
      <w:pPr>
        <w:spacing w:line="312" w:lineRule="auto" w:after="100"/>
        <w:ind w:firstLine="454"/>
        <w:jc w:val="both"/>
      </w:pPr>
      <w:r>
        <w:rPr>
          <w:rFonts w:ascii="Times New Roman" w:hAnsi="Times New Roman" w:eastAsia="Times New Roman"/>
          <w:i w:val="0"/>
          <w:sz w:val="24"/>
        </w:rPr>
        <w:t>Khi hai lớp ánh sáng - đồng của di vật và đỏ ấm của huyền sử - đứng cạnh nhau mà không nuốt mất nhau, cánh cửa kế tiếp mới mở.</w:t>
      </w:r>
    </w:p>
    <w:p>
      <w:pPr>
        <w:spacing w:line="312" w:lineRule="auto" w:after="100"/>
        <w:ind w:firstLine="454"/>
        <w:jc w:val="both"/>
      </w:pPr>
      <w:r>
        <w:rPr>
          <w:rFonts w:ascii="Times New Roman" w:hAnsi="Times New Roman" w:eastAsia="Times New Roman"/>
          <w:i w:val="0"/>
          <w:sz w:val="24"/>
        </w:rPr>
        <w:t>Trên đó là hình một thành xoắn nhiều vòng.</w:t>
      </w:r>
    </w:p>
    <w:p>
      <w:pPr>
        <w:spacing w:line="312" w:lineRule="auto" w:after="100"/>
        <w:ind w:firstLine="454"/>
        <w:jc w:val="both"/>
      </w:pPr>
      <w:r>
        <w:rPr>
          <w:rFonts w:ascii="Times New Roman" w:hAnsi="Times New Roman" w:eastAsia="Times New Roman"/>
          <w:i w:val="0"/>
          <w:sz w:val="24"/>
        </w:rPr>
        <w:t>Sử nhận ra trước cả Lex.</w:t>
      </w:r>
    </w:p>
    <w:p>
      <w:pPr>
        <w:spacing w:after="100" w:line="300" w:lineRule="auto"/>
        <w:ind w:left="397" w:right="227"/>
        <w:jc w:val="both"/>
      </w:pPr>
      <w:r>
        <w:rPr>
          <w:rFonts w:ascii="Times New Roman" w:hAnsi="Times New Roman" w:eastAsia="Times New Roman"/>
          <w:b/>
          <w:color w:val="1F4E79"/>
          <w:sz w:val="24"/>
        </w:rPr>
        <w:t xml:space="preserve">Sử: </w:t>
      </w:r>
      <w:r>
        <w:rPr>
          <w:rFonts w:ascii="Times New Roman" w:hAnsi="Times New Roman" w:eastAsia="Times New Roman"/>
          <w:i/>
          <w:sz w:val="24"/>
        </w:rPr>
        <w:t>Cổ Loa.</w:t>
      </w:r>
    </w:p>
    <w:p>
      <w:pPr>
        <w:keepNext/>
        <w:spacing w:before="240"/>
        <w:jc w:val="center"/>
      </w:pPr>
      <w:r>
        <w:rPr>
          <w:rFonts w:ascii="Times New Roman" w:hAnsi="Times New Roman" w:eastAsia="Times New Roman"/>
          <w:b/>
          <w:color w:val="BF9000"/>
          <w:sz w:val="22"/>
        </w:rPr>
        <w:t>CHƯƠNG 6</w:t>
      </w:r>
    </w:p>
    <w:p>
      <w:pPr>
        <w:keepNext/>
        <w:jc w:val="center"/>
      </w:pPr>
      <w:r>
        <w:rPr>
          <w:rFonts w:ascii="Times New Roman" w:hAnsi="Times New Roman" w:eastAsia="Times New Roman"/>
          <w:b/>
          <w:color w:val="1F4E79"/>
          <w:sz w:val="36"/>
        </w:rPr>
        <w:t>THÀNH ỐC VÀ CHIẾC LẪY NỎ</w:t>
      </w:r>
    </w:p>
    <w:p>
      <w:pPr>
        <w:keepNext/>
        <w:jc w:val="center"/>
      </w:pPr>
      <w:r>
        <w:rPr>
          <w:rFonts w:ascii="Times New Roman" w:hAnsi="Times New Roman" w:eastAsia="Times New Roman"/>
          <w:color w:val="969696"/>
          <w:sz w:val="20"/>
        </w:rPr>
        <w:t>— ✦ —</w:t>
      </w:r>
    </w:p>
    <w:p>
      <w:pPr>
        <w:spacing w:line="312" w:lineRule="auto" w:after="100"/>
        <w:ind w:firstLine="454"/>
        <w:jc w:val="both"/>
      </w:pPr>
      <w:r>
        <w:rPr>
          <w:rFonts w:ascii="Times New Roman" w:hAnsi="Times New Roman" w:eastAsia="Times New Roman"/>
          <w:i w:val="0"/>
          <w:sz w:val="24"/>
        </w:rPr>
        <w:t>Cổ Loa hiện lên trước mắt họ bằng đất, nước và những vòng thành uốn theo địa hình.</w:t>
      </w:r>
    </w:p>
    <w:p>
      <w:pPr>
        <w:spacing w:line="312" w:lineRule="auto" w:after="100"/>
        <w:ind w:firstLine="454"/>
        <w:jc w:val="both"/>
      </w:pPr>
      <w:r>
        <w:rPr>
          <w:rFonts w:ascii="Times New Roman" w:hAnsi="Times New Roman" w:eastAsia="Times New Roman"/>
          <w:i w:val="0"/>
          <w:sz w:val="24"/>
        </w:rPr>
        <w:t>Kaelen chạm lên một đoạn tường và cảm thấy ký ức của hàng nghìn bàn tay đắp đất. Ở những khu vực khác, các mũi tên đồng và dấu tích chế tạo vũ khí sáng lên như những điểm dữ liệu chắc chắn hơn giữa màn sương.</w:t>
      </w:r>
    </w:p>
    <w:p>
      <w:pPr>
        <w:spacing w:line="312" w:lineRule="auto" w:after="100"/>
        <w:ind w:firstLine="454"/>
        <w:jc w:val="both"/>
      </w:pPr>
      <w:r>
        <w:rPr>
          <w:rFonts w:ascii="Times New Roman" w:hAnsi="Times New Roman" w:eastAsia="Times New Roman"/>
          <w:i w:val="0"/>
          <w:sz w:val="24"/>
        </w:rPr>
        <w:t>Sử chạy dọc một vòng thành rồi quay về, thở hồng hộc nhưng mắt sáng.</w:t>
      </w:r>
    </w:p>
    <w:p>
      <w:pPr>
        <w:spacing w:after="100" w:line="300" w:lineRule="auto"/>
        <w:ind w:left="397" w:right="227"/>
        <w:jc w:val="both"/>
      </w:pPr>
      <w:r>
        <w:rPr>
          <w:rFonts w:ascii="Times New Roman" w:hAnsi="Times New Roman" w:eastAsia="Times New Roman"/>
          <w:b/>
          <w:color w:val="1F4E79"/>
          <w:sz w:val="24"/>
        </w:rPr>
        <w:t xml:space="preserve">Sử: </w:t>
      </w:r>
      <w:r>
        <w:rPr>
          <w:rFonts w:ascii="Times New Roman" w:hAnsi="Times New Roman" w:eastAsia="Times New Roman"/>
          <w:i/>
          <w:sz w:val="24"/>
        </w:rPr>
        <w:t>Nó thật sự từng tồn tại.</w:t>
      </w:r>
    </w:p>
    <w:p>
      <w:pPr>
        <w:spacing w:after="100" w:line="300" w:lineRule="auto"/>
        <w:ind w:left="397" w:right="227"/>
        <w:jc w:val="both"/>
      </w:pPr>
      <w:r>
        <w:rPr>
          <w:rFonts w:ascii="Times New Roman" w:hAnsi="Times New Roman" w:eastAsia="Times New Roman"/>
          <w:b/>
          <w:color w:val="1F4E79"/>
          <w:sz w:val="24"/>
        </w:rPr>
        <w:t xml:space="preserve">Lex: </w:t>
      </w:r>
      <w:r>
        <w:rPr>
          <w:rFonts w:ascii="Times New Roman" w:hAnsi="Times New Roman" w:eastAsia="Times New Roman"/>
          <w:i/>
          <w:sz w:val="24"/>
        </w:rPr>
        <w:t>Thành Cổ Loa và nước Âu Lạc thuộc phần lịch sử có cơ sở khảo cổ và thư tịch. Nhưng câu chuyện nỏ thần, Rùa Vàng, Mỵ Châu - Trọng Thủy đã được huyền thoại hóa qua nhiều thế hệ. Chúng ta sẽ đi qua cả hai lớp, nhưng không trộn chúng lại.</w:t>
      </w:r>
    </w:p>
    <w:p>
      <w:pPr>
        <w:spacing w:line="312" w:lineRule="auto" w:after="100"/>
        <w:ind w:firstLine="454"/>
        <w:jc w:val="both"/>
      </w:pPr>
      <w:r>
        <w:rPr>
          <w:rFonts w:ascii="Times New Roman" w:hAnsi="Times New Roman" w:eastAsia="Times New Roman"/>
          <w:i w:val="0"/>
          <w:sz w:val="24"/>
        </w:rPr>
        <w:t>Trong lớp ký ức lịch sử, Thục Phán An Dương Vương thống nhất Âu Việt và Lạc Việt, xây dựng Âu Lạc và đóng đô ở Cổ Loa. Những dấu tích về kỹ thuật quân sự cho Sử thấy vì sao truyền thuyết về nỏ mạnh có thể hình thành quanh một nền kỹ thuật thực sự đáng chú ý.</w:t>
      </w:r>
    </w:p>
    <w:p>
      <w:pPr>
        <w:spacing w:line="312" w:lineRule="auto" w:after="100"/>
        <w:ind w:firstLine="454"/>
        <w:jc w:val="both"/>
      </w:pPr>
      <w:r>
        <w:rPr>
          <w:rFonts w:ascii="Times New Roman" w:hAnsi="Times New Roman" w:eastAsia="Times New Roman"/>
          <w:i w:val="0"/>
          <w:sz w:val="24"/>
        </w:rPr>
        <w:t>Rồi lớp truyền thuyết mở ra.</w:t>
      </w:r>
    </w:p>
    <w:p>
      <w:pPr>
        <w:spacing w:line="312" w:lineRule="auto" w:after="100"/>
        <w:ind w:firstLine="454"/>
        <w:jc w:val="both"/>
      </w:pPr>
      <w:r>
        <w:rPr>
          <w:rFonts w:ascii="Times New Roman" w:hAnsi="Times New Roman" w:eastAsia="Times New Roman"/>
          <w:i w:val="0"/>
          <w:sz w:val="24"/>
        </w:rPr>
        <w:t>Triệu Đà ở phía bắc. Trọng Thủy là con trai Triệu Đà. Mỵ Châu là con gái An Dương Vương. Cuộc hôn nhân nối hai phía đối địch. Câu chuyện lẫy nỏ bị đánh tráo, dấu lông ngỗng và bi kịch mất nước hiện ra trong ánh sáng đỏ sẫm.</w:t>
      </w:r>
    </w:p>
    <w:p>
      <w:pPr>
        <w:spacing w:line="312" w:lineRule="auto" w:after="100"/>
        <w:ind w:firstLine="454"/>
        <w:jc w:val="both"/>
      </w:pPr>
      <w:r>
        <w:rPr>
          <w:rFonts w:ascii="Times New Roman" w:hAnsi="Times New Roman" w:eastAsia="Times New Roman"/>
          <w:i w:val="0"/>
          <w:sz w:val="24"/>
        </w:rPr>
        <w:t>Sử đứng rất lâu trước hình ảnh Mỵ Châu.</w:t>
      </w:r>
    </w:p>
    <w:p>
      <w:pPr>
        <w:spacing w:after="100" w:line="300" w:lineRule="auto"/>
        <w:ind w:left="397" w:right="227"/>
        <w:jc w:val="both"/>
      </w:pPr>
      <w:r>
        <w:rPr>
          <w:rFonts w:ascii="Times New Roman" w:hAnsi="Times New Roman" w:eastAsia="Times New Roman"/>
          <w:b/>
          <w:color w:val="1F4E79"/>
          <w:sz w:val="24"/>
        </w:rPr>
        <w:t xml:space="preserve">Sử: </w:t>
      </w:r>
      <w:r>
        <w:rPr>
          <w:rFonts w:ascii="Times New Roman" w:hAnsi="Times New Roman" w:eastAsia="Times New Roman"/>
          <w:i/>
          <w:sz w:val="24"/>
        </w:rPr>
        <w:t>Hồi nhỏ tui được kể là bà ấy làm mất nước.</w:t>
      </w:r>
    </w:p>
    <w:p>
      <w:pPr>
        <w:spacing w:line="312" w:lineRule="auto" w:after="100"/>
        <w:ind w:firstLine="454"/>
        <w:jc w:val="both"/>
      </w:pPr>
      <w:r>
        <w:rPr>
          <w:rFonts w:ascii="Times New Roman" w:hAnsi="Times New Roman" w:eastAsia="Times New Roman"/>
          <w:i w:val="0"/>
          <w:sz w:val="24"/>
        </w:rPr>
        <w:t>Kaelen hỏi:</w:t>
      </w:r>
    </w:p>
    <w:p>
      <w:pPr>
        <w:spacing w:after="100" w:line="300" w:lineRule="auto"/>
        <w:ind w:left="397" w:right="227"/>
        <w:jc w:val="both"/>
      </w:pPr>
      <w:r>
        <w:rPr>
          <w:rFonts w:ascii="Times New Roman" w:hAnsi="Times New Roman" w:eastAsia="Times New Roman"/>
          <w:b/>
          <w:color w:val="1F4E79"/>
          <w:sz w:val="24"/>
        </w:rPr>
        <w:t xml:space="preserve">Kaelen: </w:t>
      </w:r>
      <w:r>
        <w:rPr>
          <w:rFonts w:ascii="Times New Roman" w:hAnsi="Times New Roman" w:eastAsia="Times New Roman"/>
          <w:i/>
          <w:sz w:val="24"/>
        </w:rPr>
        <w:t>Một người có thể một mình làm mất một quốc gia sao?</w:t>
      </w:r>
    </w:p>
    <w:p>
      <w:pPr>
        <w:spacing w:line="312" w:lineRule="auto" w:after="100"/>
        <w:ind w:firstLine="454"/>
        <w:jc w:val="both"/>
      </w:pPr>
      <w:r>
        <w:rPr>
          <w:rFonts w:ascii="Times New Roman" w:hAnsi="Times New Roman" w:eastAsia="Times New Roman"/>
          <w:i w:val="0"/>
          <w:sz w:val="24"/>
        </w:rPr>
        <w:t>Câu hỏi khiến Sử khựng lại.</w:t>
      </w:r>
    </w:p>
    <w:p>
      <w:pPr>
        <w:spacing w:line="312" w:lineRule="auto" w:after="100"/>
        <w:ind w:firstLine="454"/>
        <w:jc w:val="both"/>
      </w:pPr>
      <w:r>
        <w:rPr>
          <w:rFonts w:ascii="Times New Roman" w:hAnsi="Times New Roman" w:eastAsia="Times New Roman"/>
          <w:i w:val="0"/>
          <w:sz w:val="24"/>
        </w:rPr>
        <w:t>Nhánh Ký Ức không đưa ra phán quyết thay cậu. Nó chỉ cho thấy những tầng nghĩa mà người đời sau đã gửi vào truyền thuyết: trách nhiệm của người cầm quyền, cảnh giác trong quan hệ chính trị, xung đột giữa tình riêng và việc nước, hậu quả của sự chủ quan.</w:t>
      </w:r>
    </w:p>
    <w:p>
      <w:pPr>
        <w:spacing w:line="312" w:lineRule="auto" w:after="100"/>
        <w:ind w:firstLine="454"/>
        <w:jc w:val="both"/>
      </w:pPr>
      <w:r>
        <w:rPr>
          <w:rFonts w:ascii="Times New Roman" w:hAnsi="Times New Roman" w:eastAsia="Times New Roman"/>
          <w:i w:val="0"/>
          <w:sz w:val="24"/>
        </w:rPr>
        <w:t>Sử viết vào mảnh giấy đầu tiên trong túi:</w:t>
      </w:r>
    </w:p>
    <w:p>
      <w:pPr>
        <w:spacing w:line="312" w:lineRule="auto" w:after="160"/>
        <w:jc w:val="center"/>
      </w:pPr>
      <w:r>
        <w:rPr>
          <w:rFonts w:ascii="Times New Roman" w:hAnsi="Times New Roman" w:eastAsia="Times New Roman"/>
          <w:i/>
          <w:sz w:val="24"/>
        </w:rPr>
        <w:t>Đừng dùng truyền thuyết để kết tội một con người như thể ta có hồ sơ xét xử hoàn chỉnh. Hãy hỏi vì sao người xưa kể câu chuyện ấy.</w:t>
      </w:r>
    </w:p>
    <w:p>
      <w:pPr>
        <w:spacing w:line="312" w:lineRule="auto" w:after="100"/>
        <w:ind w:firstLine="454"/>
        <w:jc w:val="both"/>
      </w:pPr>
      <w:r>
        <w:rPr>
          <w:rFonts w:ascii="Times New Roman" w:hAnsi="Times New Roman" w:eastAsia="Times New Roman"/>
          <w:i w:val="0"/>
          <w:sz w:val="24"/>
        </w:rPr>
        <w:t>Đó là ghi chép đầu tiên Sử tự viết về lịch sử mà không ai yêu cầu.</w:t>
      </w:r>
    </w:p>
    <w:p>
      <w:pPr>
        <w:keepNext/>
        <w:spacing w:before="240"/>
        <w:jc w:val="center"/>
      </w:pPr>
      <w:r>
        <w:rPr>
          <w:rFonts w:ascii="Times New Roman" w:hAnsi="Times New Roman" w:eastAsia="Times New Roman"/>
          <w:b/>
          <w:color w:val="BF9000"/>
          <w:sz w:val="22"/>
        </w:rPr>
        <w:t>CHƯƠNG 7</w:t>
      </w:r>
    </w:p>
    <w:p>
      <w:pPr>
        <w:keepNext/>
        <w:jc w:val="center"/>
      </w:pPr>
      <w:r>
        <w:rPr>
          <w:rFonts w:ascii="Times New Roman" w:hAnsi="Times New Roman" w:eastAsia="Times New Roman"/>
          <w:b/>
          <w:color w:val="1F4E79"/>
          <w:sz w:val="36"/>
        </w:rPr>
        <w:t>MỘT NGHÌN NĂM KHÔNG IM LẶNG</w:t>
      </w:r>
    </w:p>
    <w:p>
      <w:pPr>
        <w:keepNext/>
        <w:jc w:val="center"/>
      </w:pPr>
      <w:r>
        <w:rPr>
          <w:rFonts w:ascii="Times New Roman" w:hAnsi="Times New Roman" w:eastAsia="Times New Roman"/>
          <w:color w:val="969696"/>
          <w:sz w:val="20"/>
        </w:rPr>
        <w:t>— ✦ —</w:t>
      </w:r>
    </w:p>
    <w:p>
      <w:pPr>
        <w:spacing w:line="312" w:lineRule="auto" w:after="100"/>
        <w:ind w:firstLine="454"/>
        <w:jc w:val="both"/>
      </w:pPr>
      <w:r>
        <w:rPr>
          <w:rFonts w:ascii="Times New Roman" w:hAnsi="Times New Roman" w:eastAsia="Times New Roman"/>
          <w:i w:val="0"/>
          <w:sz w:val="24"/>
        </w:rPr>
        <w:t>Cánh cửa sau Cổ Loa không mở ra một năm.</w:t>
      </w:r>
    </w:p>
    <w:p>
      <w:pPr>
        <w:spacing w:line="312" w:lineRule="auto" w:after="100"/>
        <w:ind w:firstLine="454"/>
        <w:jc w:val="both"/>
      </w:pPr>
      <w:r>
        <w:rPr>
          <w:rFonts w:ascii="Times New Roman" w:hAnsi="Times New Roman" w:eastAsia="Times New Roman"/>
          <w:i w:val="0"/>
          <w:sz w:val="24"/>
        </w:rPr>
        <w:t>Nó mở ra nhiều thế kỷ.</w:t>
      </w:r>
    </w:p>
    <w:p>
      <w:pPr>
        <w:spacing w:line="312" w:lineRule="auto" w:after="100"/>
        <w:ind w:firstLine="454"/>
        <w:jc w:val="both"/>
      </w:pPr>
      <w:r>
        <w:rPr>
          <w:rFonts w:ascii="Times New Roman" w:hAnsi="Times New Roman" w:eastAsia="Times New Roman"/>
          <w:i w:val="0"/>
          <w:sz w:val="24"/>
        </w:rPr>
        <w:t>Sử thấy chính quyền đô hộ thay đổi qua các triều đại phương Bắc. Cậu thấy sự tiếp xúc và biến đổi văn hóa, nhưng đồng thời thấy những cộng đồng bản địa gìn giữ và phát triển nhiều nét riêng của mình.</w:t>
      </w:r>
    </w:p>
    <w:p>
      <w:pPr>
        <w:spacing w:line="312" w:lineRule="auto" w:after="100"/>
        <w:ind w:firstLine="454"/>
        <w:jc w:val="both"/>
      </w:pPr>
      <w:r>
        <w:rPr>
          <w:rFonts w:ascii="Times New Roman" w:hAnsi="Times New Roman" w:eastAsia="Times New Roman"/>
          <w:i w:val="0"/>
          <w:sz w:val="24"/>
        </w:rPr>
        <w:t>Rồi năm 40 sáng lên.</w:t>
      </w:r>
    </w:p>
    <w:p>
      <w:pPr>
        <w:spacing w:line="312" w:lineRule="auto" w:after="100"/>
        <w:ind w:firstLine="454"/>
        <w:jc w:val="both"/>
      </w:pPr>
      <w:r>
        <w:rPr>
          <w:rFonts w:ascii="Times New Roman" w:hAnsi="Times New Roman" w:eastAsia="Times New Roman"/>
          <w:i w:val="0"/>
          <w:sz w:val="24"/>
        </w:rPr>
        <w:t>Hai chị em Trưng Trắc và Trưng Nhị dựng cờ. Trưng Trắc, gắn với Thi Sách trong sử truyền, trở thành người đứng đầu cuộc khởi nghĩa chống chính quyền Đông Hán. Tô Định là viên quan cai trị bị nghĩa quân đánh bật. Phong trào lan rộng, Trưng Trắc được suy tôn làm vua ở Mê Linh. Đến năm 43, cuộc kháng chiến trước lực lượng do Mã Viện chỉ huy thất bại.</w:t>
      </w:r>
    </w:p>
    <w:p>
      <w:pPr>
        <w:spacing w:line="312" w:lineRule="auto" w:after="100"/>
        <w:ind w:firstLine="454"/>
        <w:jc w:val="both"/>
      </w:pPr>
      <w:r>
        <w:rPr>
          <w:rFonts w:ascii="Times New Roman" w:hAnsi="Times New Roman" w:eastAsia="Times New Roman"/>
          <w:i w:val="0"/>
          <w:sz w:val="24"/>
        </w:rPr>
        <w:t>Sử tưởng cánh cửa sẽ đóng. Nó không đóng.</w:t>
      </w:r>
    </w:p>
    <w:p>
      <w:pPr>
        <w:spacing w:line="312" w:lineRule="auto" w:after="100"/>
        <w:ind w:firstLine="454"/>
        <w:jc w:val="both"/>
      </w:pPr>
      <w:r>
        <w:rPr>
          <w:rFonts w:ascii="Times New Roman" w:hAnsi="Times New Roman" w:eastAsia="Times New Roman"/>
          <w:i w:val="0"/>
          <w:sz w:val="24"/>
        </w:rPr>
        <w:t>Năm 248, Triệu Thị Trinh - Bà Triệu - xuất hiện trong một cuộc khởi nghĩa chống Đông Ngô.</w:t>
      </w:r>
    </w:p>
    <w:p>
      <w:pPr>
        <w:spacing w:line="312" w:lineRule="auto" w:after="100"/>
        <w:ind w:firstLine="454"/>
        <w:jc w:val="both"/>
      </w:pPr>
      <w:r>
        <w:rPr>
          <w:rFonts w:ascii="Times New Roman" w:hAnsi="Times New Roman" w:eastAsia="Times New Roman"/>
          <w:i w:val="0"/>
          <w:sz w:val="24"/>
        </w:rPr>
        <w:t>Thế kỷ VI, Lý Bí nổi dậy chống nhà Lương, xưng đế, đặt quốc hiệu Vạn Xuân. Sau đó là những gương mặt khác trong dòng đấu tranh kéo dài: Mai Thúc Loan, Phùng Hưng, Khúc Thừa Dụ.</w:t>
      </w:r>
    </w:p>
    <w:p>
      <w:pPr>
        <w:spacing w:line="312" w:lineRule="auto" w:after="100"/>
        <w:ind w:firstLine="454"/>
        <w:jc w:val="both"/>
      </w:pPr>
      <w:r>
        <w:rPr>
          <w:rFonts w:ascii="Times New Roman" w:hAnsi="Times New Roman" w:eastAsia="Times New Roman"/>
          <w:i w:val="0"/>
          <w:sz w:val="24"/>
        </w:rPr>
        <w:t>Không phải mọi cuộc nổi dậy đều giành độc lập bền vững. Một số chỉ tồn tại trong thời gian ngắn. Một số thất bại bằng cái giá rất lớn.</w:t>
      </w:r>
    </w:p>
    <w:p>
      <w:pPr>
        <w:spacing w:after="100" w:line="300" w:lineRule="auto"/>
        <w:ind w:left="397" w:right="227"/>
        <w:jc w:val="both"/>
      </w:pPr>
      <w:r>
        <w:rPr>
          <w:rFonts w:ascii="Times New Roman" w:hAnsi="Times New Roman" w:eastAsia="Times New Roman"/>
          <w:b/>
          <w:color w:val="1F4E79"/>
          <w:sz w:val="24"/>
        </w:rPr>
        <w:t xml:space="preserve">Sử: </w:t>
      </w:r>
      <w:r>
        <w:rPr>
          <w:rFonts w:ascii="Times New Roman" w:hAnsi="Times New Roman" w:eastAsia="Times New Roman"/>
          <w:i/>
          <w:sz w:val="24"/>
        </w:rPr>
        <w:t>Vậy sao người ta vẫn tiếp tục?</w:t>
      </w:r>
    </w:p>
    <w:p>
      <w:pPr>
        <w:spacing w:line="312" w:lineRule="auto" w:after="100"/>
        <w:ind w:firstLine="454"/>
        <w:jc w:val="both"/>
      </w:pPr>
      <w:r>
        <w:rPr>
          <w:rFonts w:ascii="Times New Roman" w:hAnsi="Times New Roman" w:eastAsia="Times New Roman"/>
          <w:i w:val="0"/>
          <w:sz w:val="24"/>
        </w:rPr>
        <w:t>Lex không trả lời.</w:t>
      </w:r>
    </w:p>
    <w:p>
      <w:pPr>
        <w:spacing w:line="312" w:lineRule="auto" w:after="100"/>
        <w:ind w:firstLine="454"/>
        <w:jc w:val="both"/>
      </w:pPr>
      <w:r>
        <w:rPr>
          <w:rFonts w:ascii="Times New Roman" w:hAnsi="Times New Roman" w:eastAsia="Times New Roman"/>
          <w:i w:val="0"/>
          <w:sz w:val="24"/>
        </w:rPr>
        <w:t>Kaelen cũng không.</w:t>
      </w:r>
    </w:p>
    <w:p>
      <w:pPr>
        <w:spacing w:line="312" w:lineRule="auto" w:after="100"/>
        <w:ind w:firstLine="454"/>
        <w:jc w:val="both"/>
      </w:pPr>
      <w:r>
        <w:rPr>
          <w:rFonts w:ascii="Times New Roman" w:hAnsi="Times New Roman" w:eastAsia="Times New Roman"/>
          <w:i w:val="0"/>
          <w:sz w:val="24"/>
        </w:rPr>
        <w:t>Họ để Sử tự nhìn.</w:t>
      </w:r>
    </w:p>
    <w:p>
      <w:pPr>
        <w:spacing w:line="312" w:lineRule="auto" w:after="100"/>
        <w:ind w:firstLine="454"/>
        <w:jc w:val="both"/>
      </w:pPr>
      <w:r>
        <w:rPr>
          <w:rFonts w:ascii="Times New Roman" w:hAnsi="Times New Roman" w:eastAsia="Times New Roman"/>
          <w:i w:val="0"/>
          <w:sz w:val="24"/>
        </w:rPr>
        <w:t>Cậu thấy mỗi thế hệ không đơn giản nhận lại một ngọn đuốc nguyên vẹn từ thế hệ trước. Có khi chỉ là tên một người, một vùng tự chủ, một ký ức rằng đã từng có người không chấp nhận hiện trạng là vĩnh viễn.</w:t>
      </w:r>
    </w:p>
    <w:p>
      <w:pPr>
        <w:spacing w:line="312" w:lineRule="auto" w:after="100"/>
        <w:ind w:firstLine="454"/>
        <w:jc w:val="both"/>
      </w:pPr>
      <w:r>
        <w:rPr>
          <w:rFonts w:ascii="Times New Roman" w:hAnsi="Times New Roman" w:eastAsia="Times New Roman"/>
          <w:i w:val="0"/>
          <w:sz w:val="24"/>
        </w:rPr>
        <w:t>Đầu thế kỷ X, Khúc Thừa Dụ giành quyền tự chủ. Dương Đình Nghệ tiếp tục xây dựng lực lượng và đánh đuổi quân Nam Hán năm 931. Nhưng năm 937, Dương Đình Nghệ bị Kiều Công Tiễn giết để đoạt quyền.</w:t>
      </w:r>
    </w:p>
    <w:p>
      <w:pPr>
        <w:spacing w:line="312" w:lineRule="auto" w:after="100"/>
        <w:ind w:firstLine="454"/>
        <w:jc w:val="both"/>
      </w:pPr>
      <w:r>
        <w:rPr>
          <w:rFonts w:ascii="Times New Roman" w:hAnsi="Times New Roman" w:eastAsia="Times New Roman"/>
          <w:i w:val="0"/>
          <w:sz w:val="24"/>
        </w:rPr>
        <w:t>Ở cuối hành lang ký ức, một người đàn ông quay lưng về phía họ, nhìn ra cửa biển.</w:t>
      </w:r>
    </w:p>
    <w:p>
      <w:pPr>
        <w:spacing w:line="312" w:lineRule="auto" w:after="100"/>
        <w:ind w:firstLine="454"/>
        <w:jc w:val="both"/>
      </w:pPr>
      <w:r>
        <w:rPr>
          <w:rFonts w:ascii="Times New Roman" w:hAnsi="Times New Roman" w:eastAsia="Times New Roman"/>
          <w:i w:val="0"/>
          <w:sz w:val="24"/>
        </w:rPr>
        <w:t>Ngô Quyền.</w:t>
      </w:r>
    </w:p>
    <w:p>
      <w:pPr>
        <w:spacing w:line="312" w:lineRule="auto" w:after="100"/>
        <w:ind w:firstLine="454"/>
        <w:jc w:val="both"/>
      </w:pPr>
      <w:r>
        <w:rPr>
          <w:rFonts w:ascii="Times New Roman" w:hAnsi="Times New Roman" w:eastAsia="Times New Roman"/>
          <w:i w:val="0"/>
          <w:sz w:val="24"/>
        </w:rPr>
        <w:t>Sử chậm rãi lấy trong túi ra tờ bài kiểm tra cũ.</w:t>
      </w:r>
    </w:p>
    <w:p>
      <w:pPr>
        <w:spacing w:line="312" w:lineRule="auto" w:after="100"/>
        <w:ind w:firstLine="454"/>
        <w:jc w:val="both"/>
      </w:pPr>
      <w:r>
        <w:rPr>
          <w:rFonts w:ascii="Times New Roman" w:hAnsi="Times New Roman" w:eastAsia="Times New Roman"/>
          <w:i w:val="0"/>
          <w:sz w:val="24"/>
        </w:rPr>
        <w:t>Trên đó có dòng: 938 - Bạch Đằng.</w:t>
      </w:r>
    </w:p>
    <w:p>
      <w:pPr>
        <w:spacing w:line="312" w:lineRule="auto" w:after="100"/>
        <w:ind w:firstLine="454"/>
        <w:jc w:val="both"/>
      </w:pPr>
      <w:r>
        <w:rPr>
          <w:rFonts w:ascii="Times New Roman" w:hAnsi="Times New Roman" w:eastAsia="Times New Roman"/>
          <w:i w:val="0"/>
          <w:sz w:val="24"/>
        </w:rPr>
        <w:t>Lần đầu tiên cậu thấy con số ấy không còn đứng một mình.</w:t>
      </w:r>
    </w:p>
    <w:p>
      <w:pPr>
        <w:keepNext/>
        <w:spacing w:before="240"/>
        <w:jc w:val="center"/>
      </w:pPr>
      <w:r>
        <w:rPr>
          <w:rFonts w:ascii="Times New Roman" w:hAnsi="Times New Roman" w:eastAsia="Times New Roman"/>
          <w:b/>
          <w:color w:val="BF9000"/>
          <w:sz w:val="22"/>
        </w:rPr>
        <w:t>CHƯƠNG 8</w:t>
      </w:r>
    </w:p>
    <w:p>
      <w:pPr>
        <w:keepNext/>
        <w:jc w:val="center"/>
      </w:pPr>
      <w:r>
        <w:rPr>
          <w:rFonts w:ascii="Times New Roman" w:hAnsi="Times New Roman" w:eastAsia="Times New Roman"/>
          <w:b/>
          <w:color w:val="1F4E79"/>
          <w:sz w:val="36"/>
        </w:rPr>
        <w:t>BẠCH ĐẰNG - KHI CON SỐ CÓ NGUYÊN NHÂN</w:t>
      </w:r>
    </w:p>
    <w:p>
      <w:pPr>
        <w:keepNext/>
        <w:jc w:val="center"/>
      </w:pPr>
      <w:r>
        <w:rPr>
          <w:rFonts w:ascii="Times New Roman" w:hAnsi="Times New Roman" w:eastAsia="Times New Roman"/>
          <w:color w:val="969696"/>
          <w:sz w:val="20"/>
        </w:rPr>
        <w:t>— ✦ —</w:t>
      </w:r>
    </w:p>
    <w:p>
      <w:pPr>
        <w:spacing w:line="312" w:lineRule="auto" w:after="100"/>
        <w:ind w:firstLine="454"/>
        <w:jc w:val="both"/>
      </w:pPr>
      <w:r>
        <w:rPr>
          <w:rFonts w:ascii="Times New Roman" w:hAnsi="Times New Roman" w:eastAsia="Times New Roman"/>
          <w:i w:val="0"/>
          <w:sz w:val="24"/>
        </w:rPr>
        <w:t>Năm 937 không kết thúc ở cái chết của Dương Đình Nghệ.</w:t>
      </w:r>
    </w:p>
    <w:p>
      <w:pPr>
        <w:spacing w:line="312" w:lineRule="auto" w:after="100"/>
        <w:ind w:firstLine="454"/>
        <w:jc w:val="both"/>
      </w:pPr>
      <w:r>
        <w:rPr>
          <w:rFonts w:ascii="Times New Roman" w:hAnsi="Times New Roman" w:eastAsia="Times New Roman"/>
          <w:i w:val="0"/>
          <w:sz w:val="24"/>
        </w:rPr>
        <w:t>Kiều Công Tiễn bị các lực lượng phản đối. Ngô Quyền, con rể Dương Đình Nghệ và là người từng được giao cai quản Ái Châu, đem quân ra Bắc. Trong thế bị cô lập, Kiều Công Tiễn cầu cứu Nam Hán. Nhà Nam Hán nhân cơ hội đưa quân sang, giao Lưu Hoằng Tháo chỉ huy lực lượng thủy binh.</w:t>
      </w:r>
    </w:p>
    <w:p>
      <w:pPr>
        <w:spacing w:line="312" w:lineRule="auto" w:after="100"/>
        <w:ind w:firstLine="454"/>
        <w:jc w:val="both"/>
      </w:pPr>
      <w:r>
        <w:rPr>
          <w:rFonts w:ascii="Times New Roman" w:hAnsi="Times New Roman" w:eastAsia="Times New Roman"/>
          <w:i w:val="0"/>
          <w:sz w:val="24"/>
        </w:rPr>
        <w:t>Sử đứng giữa chuỗi sự kiện như đứng trước một sợi dây được nối lại từng nút.</w:t>
      </w:r>
    </w:p>
    <w:p>
      <w:pPr>
        <w:spacing w:after="100" w:line="300" w:lineRule="auto"/>
        <w:ind w:left="397" w:right="227"/>
        <w:jc w:val="both"/>
      </w:pPr>
      <w:r>
        <w:rPr>
          <w:rFonts w:ascii="Times New Roman" w:hAnsi="Times New Roman" w:eastAsia="Times New Roman"/>
          <w:b/>
          <w:color w:val="1F4E79"/>
          <w:sz w:val="24"/>
        </w:rPr>
        <w:t xml:space="preserve">Sử: </w:t>
      </w:r>
      <w:r>
        <w:rPr>
          <w:rFonts w:ascii="Times New Roman" w:hAnsi="Times New Roman" w:eastAsia="Times New Roman"/>
          <w:i/>
          <w:sz w:val="24"/>
        </w:rPr>
        <w:t>Vậy nếu chỉ bắt nhớ 938 thì tụi nhỏ mất luôn câu chuyện từ 937.</w:t>
      </w:r>
    </w:p>
    <w:p>
      <w:pPr>
        <w:spacing w:after="100" w:line="300" w:lineRule="auto"/>
        <w:ind w:left="397" w:right="227"/>
        <w:jc w:val="both"/>
      </w:pPr>
      <w:r>
        <w:rPr>
          <w:rFonts w:ascii="Times New Roman" w:hAnsi="Times New Roman" w:eastAsia="Times New Roman"/>
          <w:b/>
          <w:color w:val="1F4E79"/>
          <w:sz w:val="24"/>
        </w:rPr>
        <w:t xml:space="preserve">Kaelen: </w:t>
      </w:r>
      <w:r>
        <w:rPr>
          <w:rFonts w:ascii="Times New Roman" w:hAnsi="Times New Roman" w:eastAsia="Times New Roman"/>
          <w:i/>
          <w:sz w:val="24"/>
        </w:rPr>
        <w:t>Và không hiểu vì sao quân Nam Hán xuất hiện ở cửa sông.</w:t>
      </w:r>
    </w:p>
    <w:p>
      <w:pPr>
        <w:spacing w:line="312" w:lineRule="auto" w:after="100"/>
        <w:ind w:firstLine="454"/>
        <w:jc w:val="both"/>
      </w:pPr>
      <w:r>
        <w:rPr>
          <w:rFonts w:ascii="Times New Roman" w:hAnsi="Times New Roman" w:eastAsia="Times New Roman"/>
          <w:i w:val="0"/>
          <w:sz w:val="24"/>
        </w:rPr>
        <w:t>Ký ức chuyển tới Bạch Đằng.</w:t>
      </w:r>
    </w:p>
    <w:p>
      <w:pPr>
        <w:spacing w:line="312" w:lineRule="auto" w:after="100"/>
        <w:ind w:firstLine="454"/>
        <w:jc w:val="both"/>
      </w:pPr>
      <w:r>
        <w:rPr>
          <w:rFonts w:ascii="Times New Roman" w:hAnsi="Times New Roman" w:eastAsia="Times New Roman"/>
          <w:i w:val="0"/>
          <w:sz w:val="24"/>
        </w:rPr>
        <w:t>Ngô Quyền cho chuẩn bị trận địa cọc ở vùng cửa sông, tính toán theo thủy triều và tổ chức lực lượng nhử đối phương tiến sâu khi nước lên. Khi nước rút, địa hình và trận địa phát huy tác dụng, quân Nam Hán bị đánh bại, Lưu Hoằng Tháo tử trận.</w:t>
      </w:r>
    </w:p>
    <w:p>
      <w:pPr>
        <w:spacing w:line="312" w:lineRule="auto" w:after="100"/>
        <w:ind w:firstLine="454"/>
        <w:jc w:val="both"/>
      </w:pPr>
      <w:r>
        <w:rPr>
          <w:rFonts w:ascii="Times New Roman" w:hAnsi="Times New Roman" w:eastAsia="Times New Roman"/>
          <w:i w:val="0"/>
          <w:sz w:val="24"/>
        </w:rPr>
        <w:t>Không có rune nào bắn ra từ tay Kaelen.</w:t>
      </w:r>
    </w:p>
    <w:p>
      <w:pPr>
        <w:spacing w:line="312" w:lineRule="auto" w:after="100"/>
        <w:ind w:firstLine="454"/>
        <w:jc w:val="both"/>
      </w:pPr>
      <w:r>
        <w:rPr>
          <w:rFonts w:ascii="Times New Roman" w:hAnsi="Times New Roman" w:eastAsia="Times New Roman"/>
          <w:i w:val="0"/>
          <w:sz w:val="24"/>
        </w:rPr>
        <w:t>Không có Lex lao xuống phá chiến thuyền.</w:t>
      </w:r>
    </w:p>
    <w:p>
      <w:pPr>
        <w:spacing w:line="312" w:lineRule="auto" w:after="100"/>
        <w:ind w:firstLine="454"/>
        <w:jc w:val="both"/>
      </w:pPr>
      <w:r>
        <w:rPr>
          <w:rFonts w:ascii="Times New Roman" w:hAnsi="Times New Roman" w:eastAsia="Times New Roman"/>
          <w:i w:val="0"/>
          <w:sz w:val="24"/>
        </w:rPr>
        <w:t>Ba người đứng trong một lớp ký ức bất khả can thiệp. Họ chỉ được phép quan sát.</w:t>
      </w:r>
    </w:p>
    <w:p>
      <w:pPr>
        <w:spacing w:line="312" w:lineRule="auto" w:after="100"/>
        <w:ind w:firstLine="454"/>
        <w:jc w:val="both"/>
      </w:pPr>
      <w:r>
        <w:rPr>
          <w:rFonts w:ascii="Times New Roman" w:hAnsi="Times New Roman" w:eastAsia="Times New Roman"/>
          <w:i w:val="0"/>
          <w:sz w:val="24"/>
        </w:rPr>
        <w:t>Sử nghiến răng khi một mũi tên xuyên qua một người lính vô danh.</w:t>
      </w:r>
    </w:p>
    <w:p>
      <w:pPr>
        <w:spacing w:after="100" w:line="300" w:lineRule="auto"/>
        <w:ind w:left="397" w:right="227"/>
        <w:jc w:val="both"/>
      </w:pPr>
      <w:r>
        <w:rPr>
          <w:rFonts w:ascii="Times New Roman" w:hAnsi="Times New Roman" w:eastAsia="Times New Roman"/>
          <w:b/>
          <w:color w:val="1F4E79"/>
          <w:sz w:val="24"/>
        </w:rPr>
        <w:t xml:space="preserve">Sử: </w:t>
      </w:r>
      <w:r>
        <w:rPr>
          <w:rFonts w:ascii="Times New Roman" w:hAnsi="Times New Roman" w:eastAsia="Times New Roman"/>
          <w:i/>
          <w:sz w:val="24"/>
        </w:rPr>
        <w:t>Nếu đây là ký ức, sao không cho tụi mình cứu họ?</w:t>
      </w:r>
    </w:p>
    <w:p>
      <w:pPr>
        <w:spacing w:line="312" w:lineRule="auto" w:after="100"/>
        <w:ind w:firstLine="454"/>
        <w:jc w:val="both"/>
      </w:pPr>
      <w:r>
        <w:rPr>
          <w:rFonts w:ascii="Times New Roman" w:hAnsi="Times New Roman" w:eastAsia="Times New Roman"/>
          <w:i w:val="0"/>
          <w:sz w:val="24"/>
        </w:rPr>
        <w:t>Lex nhìn cậu bé.</w:t>
      </w:r>
    </w:p>
    <w:p>
      <w:pPr>
        <w:spacing w:after="100" w:line="300" w:lineRule="auto"/>
        <w:ind w:left="397" w:right="227"/>
        <w:jc w:val="both"/>
      </w:pPr>
      <w:r>
        <w:rPr>
          <w:rFonts w:ascii="Times New Roman" w:hAnsi="Times New Roman" w:eastAsia="Times New Roman"/>
          <w:b/>
          <w:color w:val="1F4E79"/>
          <w:sz w:val="24"/>
        </w:rPr>
        <w:t xml:space="preserve">Lex: </w:t>
      </w:r>
      <w:r>
        <w:rPr>
          <w:rFonts w:ascii="Times New Roman" w:hAnsi="Times New Roman" w:eastAsia="Times New Roman"/>
          <w:i/>
          <w:sz w:val="24"/>
        </w:rPr>
        <w:t>Nếu chúng ta sửa quá khứ cho bớt đau, chúng ta cũng sẽ sửa luôn những gì con người đã phải trả giá.</w:t>
      </w:r>
    </w:p>
    <w:p>
      <w:pPr>
        <w:spacing w:line="312" w:lineRule="auto" w:after="100"/>
        <w:ind w:firstLine="454"/>
        <w:jc w:val="both"/>
      </w:pPr>
      <w:r>
        <w:rPr>
          <w:rFonts w:ascii="Times New Roman" w:hAnsi="Times New Roman" w:eastAsia="Times New Roman"/>
          <w:i w:val="0"/>
          <w:sz w:val="24"/>
        </w:rPr>
        <w:t>Chiến thắng năm 938 mở ra thời kỳ độc lập tự chủ lâu dài. Cánh cửa phía sau chiến trường không hiện chữ “Hết Bắc thuộc” như một ô đáp án. Nó hiện ra một câu hỏi mới:</w:t>
      </w:r>
    </w:p>
    <w:p>
      <w:pPr>
        <w:spacing w:line="312" w:lineRule="auto" w:after="160"/>
        <w:jc w:val="center"/>
      </w:pPr>
      <w:r>
        <w:rPr>
          <w:rFonts w:ascii="Times New Roman" w:hAnsi="Times New Roman" w:eastAsia="Times New Roman"/>
          <w:i/>
          <w:sz w:val="24"/>
        </w:rPr>
        <w:t>Giành lại quyền tự chủ rồi, làm thế nào giữ được nó?</w:t>
      </w:r>
    </w:p>
    <w:p>
      <w:pPr>
        <w:spacing w:line="312" w:lineRule="auto" w:after="100"/>
        <w:ind w:firstLine="454"/>
        <w:jc w:val="both"/>
      </w:pPr>
      <w:r>
        <w:rPr>
          <w:rFonts w:ascii="Times New Roman" w:hAnsi="Times New Roman" w:eastAsia="Times New Roman"/>
          <w:i w:val="0"/>
          <w:sz w:val="24"/>
        </w:rPr>
        <w:t>Sử cất tờ bài kiểm tra vào túi, không còn muốn vứt đi.</w:t>
      </w:r>
    </w:p>
    <w:p>
      <w:pPr>
        <w:spacing w:line="312" w:lineRule="auto" w:after="100"/>
        <w:ind w:firstLine="454"/>
        <w:jc w:val="both"/>
      </w:pPr>
      <w:r>
        <w:rPr>
          <w:rFonts w:ascii="Times New Roman" w:hAnsi="Times New Roman" w:eastAsia="Times New Roman"/>
          <w:i w:val="0"/>
          <w:sz w:val="24"/>
        </w:rPr>
        <w:t>Bên cạnh “938 - Bạch Đằng”, cậu tự viết thêm: “Dương Đình Nghệ - Kiều Công Tiễn - Nam Hán - Ngô Quyền - thủy triều - trận địa - bước ngoặt tự chủ.”</w:t>
      </w:r>
    </w:p>
    <w:p>
      <w:pPr>
        <w:spacing w:line="312" w:lineRule="auto" w:after="100"/>
        <w:ind w:firstLine="454"/>
        <w:jc w:val="both"/>
      </w:pPr>
      <w:r>
        <w:rPr>
          <w:rFonts w:ascii="Times New Roman" w:hAnsi="Times New Roman" w:eastAsia="Times New Roman"/>
          <w:i w:val="0"/>
          <w:sz w:val="24"/>
        </w:rPr>
        <w:t>Con số bắt đầu có người, có nguyên nhân và có hậu quả.</w:t>
      </w:r>
    </w:p>
    <w:p>
      <w:pPr>
        <w:pageBreakBefore/>
        <w:spacing w:before="2400"/>
        <w:jc w:val="center"/>
      </w:pPr>
      <w:r>
        <w:rPr>
          <w:rFonts w:ascii="Times New Roman" w:hAnsi="Times New Roman" w:eastAsia="Times New Roman"/>
          <w:b/>
          <w:color w:val="BF9000"/>
          <w:sz w:val="30"/>
        </w:rPr>
        <w:t>PHẦN III</w:t>
      </w:r>
    </w:p>
    <w:p>
      <w:pPr>
        <w:jc w:val="center"/>
      </w:pPr>
      <w:r>
        <w:rPr>
          <w:rFonts w:ascii="Times New Roman" w:hAnsi="Times New Roman" w:eastAsia="Times New Roman"/>
          <w:b/>
          <w:color w:val="1F4E79"/>
          <w:sz w:val="48"/>
        </w:rPr>
        <w:t>QUỐC GIA TỰ CHỦ VÀ NHỮNG THẾ KỶ BIẾN ĐỘNG</w:t>
      </w:r>
    </w:p>
    <w:p>
      <w:pPr>
        <w:jc w:val="center"/>
      </w:pPr>
      <w:r>
        <w:rPr>
          <w:rFonts w:ascii="Times New Roman" w:hAnsi="Times New Roman" w:eastAsia="Times New Roman"/>
          <w:i/>
          <w:color w:val="646464"/>
          <w:sz w:val="22"/>
        </w:rPr>
        <w:t>Từ Hoa Lư đến hành trình tìm đường cứu nước đầu thế kỷ XX</w:t>
      </w:r>
    </w:p>
    <w:p>
      <w:pPr>
        <w:jc w:val="center"/>
      </w:pPr>
      <w:r>
        <w:rPr>
          <w:rFonts w:ascii="Times New Roman" w:hAnsi="Times New Roman" w:eastAsia="Times New Roman"/>
          <w:color w:val="BF9000"/>
          <w:sz w:val="28"/>
        </w:rPr>
        <w:t>❖   ❖   ❖</w:t>
      </w:r>
    </w:p>
    <w:p>
      <w:r>
        <w:br w:type="page"/>
      </w:r>
    </w:p>
    <w:p>
      <w:pPr>
        <w:keepNext/>
        <w:spacing w:before="240"/>
        <w:jc w:val="center"/>
      </w:pPr>
      <w:r>
        <w:rPr>
          <w:rFonts w:ascii="Times New Roman" w:hAnsi="Times New Roman" w:eastAsia="Times New Roman"/>
          <w:b/>
          <w:color w:val="BF9000"/>
          <w:sz w:val="22"/>
        </w:rPr>
        <w:t>CHƯƠNG 9</w:t>
      </w:r>
    </w:p>
    <w:p>
      <w:pPr>
        <w:keepNext/>
        <w:jc w:val="center"/>
      </w:pPr>
      <w:r>
        <w:rPr>
          <w:rFonts w:ascii="Times New Roman" w:hAnsi="Times New Roman" w:eastAsia="Times New Roman"/>
          <w:b/>
          <w:color w:val="1F4E79"/>
          <w:sz w:val="36"/>
        </w:rPr>
        <w:t>HOA LƯ, ĐẠI CỒ VIỆT VÀ THĂNG LONG</w:t>
      </w:r>
    </w:p>
    <w:p>
      <w:pPr>
        <w:keepNext/>
        <w:jc w:val="center"/>
      </w:pPr>
      <w:r>
        <w:rPr>
          <w:rFonts w:ascii="Times New Roman" w:hAnsi="Times New Roman" w:eastAsia="Times New Roman"/>
          <w:color w:val="969696"/>
          <w:sz w:val="20"/>
        </w:rPr>
        <w:t>— ✦ —</w:t>
      </w:r>
    </w:p>
    <w:p>
      <w:pPr>
        <w:spacing w:line="312" w:lineRule="auto" w:after="100"/>
        <w:ind w:firstLine="454"/>
        <w:jc w:val="both"/>
      </w:pPr>
      <w:r>
        <w:rPr>
          <w:rFonts w:ascii="Times New Roman" w:hAnsi="Times New Roman" w:eastAsia="Times New Roman"/>
          <w:i w:val="0"/>
          <w:sz w:val="24"/>
        </w:rPr>
        <w:t>Sau Ngô Quyền, ký ức không đi thẳng tới một thời đại yên ổn.</w:t>
      </w:r>
    </w:p>
    <w:p>
      <w:pPr>
        <w:spacing w:line="312" w:lineRule="auto" w:after="100"/>
        <w:ind w:firstLine="454"/>
        <w:jc w:val="both"/>
      </w:pPr>
      <w:r>
        <w:rPr>
          <w:rFonts w:ascii="Times New Roman" w:hAnsi="Times New Roman" w:eastAsia="Times New Roman"/>
          <w:i w:val="0"/>
          <w:sz w:val="24"/>
        </w:rPr>
        <w:t>Sử chứng kiến những biến động sau khi Ngô Vương qua đời và thời kỳ các sứ quân cát cứ. Năm 968, Đinh Bộ Lĩnh dẹp loạn, lên ngôi Hoàng đế, định đô ở Hoa Lư và đặt quốc hiệu Đại Cồ Việt.</w:t>
      </w:r>
    </w:p>
    <w:p>
      <w:pPr>
        <w:spacing w:after="100" w:line="300" w:lineRule="auto"/>
        <w:ind w:left="397" w:right="227"/>
        <w:jc w:val="both"/>
      </w:pPr>
      <w:r>
        <w:rPr>
          <w:rFonts w:ascii="Times New Roman" w:hAnsi="Times New Roman" w:eastAsia="Times New Roman"/>
          <w:b/>
          <w:color w:val="1F4E79"/>
          <w:sz w:val="24"/>
        </w:rPr>
        <w:t xml:space="preserve">Sử: </w:t>
      </w:r>
      <w:r>
        <w:rPr>
          <w:rFonts w:ascii="Times New Roman" w:hAnsi="Times New Roman" w:eastAsia="Times New Roman"/>
          <w:i/>
          <w:sz w:val="24"/>
        </w:rPr>
        <w:t>Đây mới là lúc mình có quốc hiệu này.</w:t>
      </w:r>
    </w:p>
    <w:p>
      <w:pPr>
        <w:spacing w:after="100" w:line="300" w:lineRule="auto"/>
        <w:ind w:left="397" w:right="227"/>
        <w:jc w:val="both"/>
      </w:pPr>
      <w:r>
        <w:rPr>
          <w:rFonts w:ascii="Times New Roman" w:hAnsi="Times New Roman" w:eastAsia="Times New Roman"/>
          <w:b/>
          <w:color w:val="1F4E79"/>
          <w:sz w:val="24"/>
        </w:rPr>
        <w:t xml:space="preserve">Lex: </w:t>
      </w:r>
      <w:r>
        <w:rPr>
          <w:rFonts w:ascii="Times New Roman" w:hAnsi="Times New Roman" w:eastAsia="Times New Roman"/>
          <w:i/>
          <w:sz w:val="24"/>
        </w:rPr>
        <w:t>Đúng. Và đó là lý do “Đại Sử Việt” không thể bị hiểu nhầm là quốc hiệu xuyên suốt. Nó là tên của cõi ký ức chứa tất cả những tên nước khác nhau.</w:t>
      </w:r>
    </w:p>
    <w:p>
      <w:pPr>
        <w:spacing w:line="312" w:lineRule="auto" w:after="100"/>
        <w:ind w:firstLine="454"/>
        <w:jc w:val="both"/>
      </w:pPr>
      <w:r>
        <w:rPr>
          <w:rFonts w:ascii="Times New Roman" w:hAnsi="Times New Roman" w:eastAsia="Times New Roman"/>
          <w:i w:val="0"/>
          <w:sz w:val="24"/>
        </w:rPr>
        <w:t>Cuối triều Đinh, biến động xảy ra đúng lúc nhà Tống chuẩn bị xâm lược. Lê Hoàn lên ngôi và lãnh đạo cuộc kháng chiến năm 981, giữ vững nền độc lập.</w:t>
      </w:r>
    </w:p>
    <w:p>
      <w:pPr>
        <w:spacing w:line="312" w:lineRule="auto" w:after="100"/>
        <w:ind w:firstLine="454"/>
        <w:jc w:val="both"/>
      </w:pPr>
      <w:r>
        <w:rPr>
          <w:rFonts w:ascii="Times New Roman" w:hAnsi="Times New Roman" w:eastAsia="Times New Roman"/>
          <w:i w:val="0"/>
          <w:sz w:val="24"/>
        </w:rPr>
        <w:t>Sử bắt đầu nhìn thấy một quy luật khác: lịch sử không chỉ là giành lại đất nước từ ngoại lực. Nó còn là khả năng tổ chức một nhà nước đủ sức đứng vững trước khủng hoảng bên trong và sức ép bên ngoài.</w:t>
      </w:r>
    </w:p>
    <w:p>
      <w:pPr>
        <w:spacing w:line="312" w:lineRule="auto" w:after="100"/>
        <w:ind w:firstLine="454"/>
        <w:jc w:val="both"/>
      </w:pPr>
      <w:r>
        <w:rPr>
          <w:rFonts w:ascii="Times New Roman" w:hAnsi="Times New Roman" w:eastAsia="Times New Roman"/>
          <w:i w:val="0"/>
          <w:sz w:val="24"/>
        </w:rPr>
        <w:t>Năm 1010, cảnh vật đổi thành dòng người rời Hoa Lư. Lý Công Uẩn quyết định dời đô ra thành Đại La và đặt tên kinh đô mới là Thăng Long.</w:t>
      </w:r>
    </w:p>
    <w:p>
      <w:pPr>
        <w:spacing w:line="312" w:lineRule="auto" w:after="100"/>
        <w:ind w:firstLine="454"/>
        <w:jc w:val="both"/>
      </w:pPr>
      <w:r>
        <w:rPr>
          <w:rFonts w:ascii="Times New Roman" w:hAnsi="Times New Roman" w:eastAsia="Times New Roman"/>
          <w:i w:val="0"/>
          <w:sz w:val="24"/>
        </w:rPr>
        <w:t>Kaelen nhìn đồng bằng rộng mở, sông ngòi và những con đường hội tụ.</w:t>
      </w:r>
    </w:p>
    <w:p>
      <w:pPr>
        <w:spacing w:after="100" w:line="300" w:lineRule="auto"/>
        <w:ind w:left="397" w:right="227"/>
        <w:jc w:val="both"/>
      </w:pPr>
      <w:r>
        <w:rPr>
          <w:rFonts w:ascii="Times New Roman" w:hAnsi="Times New Roman" w:eastAsia="Times New Roman"/>
          <w:b/>
          <w:color w:val="1F4E79"/>
          <w:sz w:val="24"/>
        </w:rPr>
        <w:t xml:space="preserve">Kaelen: </w:t>
      </w:r>
      <w:r>
        <w:rPr>
          <w:rFonts w:ascii="Times New Roman" w:hAnsi="Times New Roman" w:eastAsia="Times New Roman"/>
          <w:i/>
          <w:sz w:val="24"/>
        </w:rPr>
        <w:t>Một quyết định về vị trí có thể thay đổi cả lịch sử sao?</w:t>
      </w:r>
    </w:p>
    <w:p>
      <w:pPr>
        <w:spacing w:after="100" w:line="300" w:lineRule="auto"/>
        <w:ind w:left="397" w:right="227"/>
        <w:jc w:val="both"/>
      </w:pPr>
      <w:r>
        <w:rPr>
          <w:rFonts w:ascii="Times New Roman" w:hAnsi="Times New Roman" w:eastAsia="Times New Roman"/>
          <w:b/>
          <w:color w:val="1F4E79"/>
          <w:sz w:val="24"/>
        </w:rPr>
        <w:t xml:space="preserve">Sử: </w:t>
      </w:r>
      <w:r>
        <w:rPr>
          <w:rFonts w:ascii="Times New Roman" w:hAnsi="Times New Roman" w:eastAsia="Times New Roman"/>
          <w:i/>
          <w:sz w:val="24"/>
        </w:rPr>
        <w:t>Chắc giống chọn chỗ dựng căn cứ trong game vậy. Sai chỗ là đi mệt nghỉ.</w:t>
      </w:r>
    </w:p>
    <w:p>
      <w:pPr>
        <w:spacing w:line="312" w:lineRule="auto" w:after="100"/>
        <w:ind w:firstLine="454"/>
        <w:jc w:val="both"/>
      </w:pPr>
      <w:r>
        <w:rPr>
          <w:rFonts w:ascii="Times New Roman" w:hAnsi="Times New Roman" w:eastAsia="Times New Roman"/>
          <w:i w:val="0"/>
          <w:sz w:val="24"/>
        </w:rPr>
        <w:t>Lex bật cười.</w:t>
      </w:r>
    </w:p>
    <w:p>
      <w:pPr>
        <w:spacing w:line="312" w:lineRule="auto" w:after="100"/>
        <w:ind w:firstLine="454"/>
        <w:jc w:val="both"/>
      </w:pPr>
      <w:r>
        <w:rPr>
          <w:rFonts w:ascii="Times New Roman" w:hAnsi="Times New Roman" w:eastAsia="Times New Roman"/>
          <w:i w:val="0"/>
          <w:sz w:val="24"/>
        </w:rPr>
        <w:t>Đến năm 1054, dưới triều Lý Thánh Tông, quốc hiệu Đại Việt xuất hiện.</w:t>
      </w:r>
    </w:p>
    <w:p>
      <w:pPr>
        <w:spacing w:line="312" w:lineRule="auto" w:after="100"/>
        <w:ind w:firstLine="454"/>
        <w:jc w:val="both"/>
      </w:pPr>
      <w:r>
        <w:rPr>
          <w:rFonts w:ascii="Times New Roman" w:hAnsi="Times New Roman" w:eastAsia="Times New Roman"/>
          <w:i w:val="0"/>
          <w:sz w:val="24"/>
        </w:rPr>
        <w:t>Sử đứng trước hai chữ ấy rất lâu.</w:t>
      </w:r>
    </w:p>
    <w:p>
      <w:pPr>
        <w:spacing w:after="100" w:line="300" w:lineRule="auto"/>
        <w:ind w:left="397" w:right="227"/>
        <w:jc w:val="both"/>
      </w:pPr>
      <w:r>
        <w:rPr>
          <w:rFonts w:ascii="Times New Roman" w:hAnsi="Times New Roman" w:eastAsia="Times New Roman"/>
          <w:b/>
          <w:color w:val="1F4E79"/>
          <w:sz w:val="24"/>
        </w:rPr>
        <w:t xml:space="preserve">Sử: </w:t>
      </w:r>
      <w:r>
        <w:rPr>
          <w:rFonts w:ascii="Times New Roman" w:hAnsi="Times New Roman" w:eastAsia="Times New Roman"/>
          <w:i/>
          <w:sz w:val="24"/>
        </w:rPr>
        <w:t>Vậy Đại Việt là một phần của Đại Sử Việt. Không phải ngược lại.</w:t>
      </w:r>
    </w:p>
    <w:p>
      <w:pPr>
        <w:spacing w:after="100" w:line="300" w:lineRule="auto"/>
        <w:ind w:left="397" w:right="227"/>
        <w:jc w:val="both"/>
      </w:pPr>
      <w:r>
        <w:rPr>
          <w:rFonts w:ascii="Times New Roman" w:hAnsi="Times New Roman" w:eastAsia="Times New Roman"/>
          <w:b/>
          <w:color w:val="1F4E79"/>
          <w:sz w:val="24"/>
        </w:rPr>
        <w:t xml:space="preserve">Lex: </w:t>
      </w:r>
      <w:r>
        <w:rPr>
          <w:rFonts w:ascii="Times New Roman" w:hAnsi="Times New Roman" w:eastAsia="Times New Roman"/>
          <w:i/>
          <w:sz w:val="24"/>
        </w:rPr>
        <w:t>Chính xác.</w:t>
      </w:r>
    </w:p>
    <w:p>
      <w:pPr>
        <w:spacing w:line="312" w:lineRule="auto" w:after="100"/>
        <w:ind w:firstLine="454"/>
        <w:jc w:val="both"/>
      </w:pPr>
      <w:r>
        <w:rPr>
          <w:rFonts w:ascii="Times New Roman" w:hAnsi="Times New Roman" w:eastAsia="Times New Roman"/>
          <w:i w:val="0"/>
          <w:sz w:val="24"/>
        </w:rPr>
        <w:t>Cậu bé lấy bút khoanh một vòng quanh chữ “Đại Việt” rồi nối nó vào dòng thời gian thay vì đặt nó lên toàn bộ lịch sử.</w:t>
      </w:r>
    </w:p>
    <w:p>
      <w:pPr>
        <w:spacing w:line="312" w:lineRule="auto" w:after="100"/>
        <w:ind w:firstLine="454"/>
        <w:jc w:val="both"/>
      </w:pPr>
      <w:r>
        <w:rPr>
          <w:rFonts w:ascii="Times New Roman" w:hAnsi="Times New Roman" w:eastAsia="Times New Roman"/>
          <w:i w:val="0"/>
          <w:sz w:val="24"/>
        </w:rPr>
        <w:t>Một sai lệch mà Hội Nhàn Nhã rất dễ gieo bằng cách trộn tên gọi của những thời kỳ khác nhau vừa bị Sử tự tay tháo bỏ.</w:t>
      </w:r>
    </w:p>
    <w:p>
      <w:pPr>
        <w:keepNext/>
        <w:spacing w:before="240"/>
        <w:jc w:val="center"/>
      </w:pPr>
      <w:r>
        <w:rPr>
          <w:rFonts w:ascii="Times New Roman" w:hAnsi="Times New Roman" w:eastAsia="Times New Roman"/>
          <w:b/>
          <w:color w:val="BF9000"/>
          <w:sz w:val="22"/>
        </w:rPr>
        <w:t>CHƯƠNG 10</w:t>
      </w:r>
    </w:p>
    <w:p>
      <w:pPr>
        <w:keepNext/>
        <w:jc w:val="center"/>
      </w:pPr>
      <w:r>
        <w:rPr>
          <w:rFonts w:ascii="Times New Roman" w:hAnsi="Times New Roman" w:eastAsia="Times New Roman"/>
          <w:b/>
          <w:color w:val="1F4E79"/>
          <w:sz w:val="36"/>
        </w:rPr>
        <w:t>NHƯ NGUYỆT - CHỦ QUYỀN VÀ SỰ CHỦ ĐỘNG</w:t>
      </w:r>
    </w:p>
    <w:p>
      <w:pPr>
        <w:keepNext/>
        <w:jc w:val="center"/>
      </w:pPr>
      <w:r>
        <w:rPr>
          <w:rFonts w:ascii="Times New Roman" w:hAnsi="Times New Roman" w:eastAsia="Times New Roman"/>
          <w:color w:val="969696"/>
          <w:sz w:val="20"/>
        </w:rPr>
        <w:t>— ✦ —</w:t>
      </w:r>
    </w:p>
    <w:p>
      <w:pPr>
        <w:spacing w:line="312" w:lineRule="auto" w:after="100"/>
        <w:ind w:firstLine="454"/>
        <w:jc w:val="both"/>
      </w:pPr>
      <w:r>
        <w:rPr>
          <w:rFonts w:ascii="Times New Roman" w:hAnsi="Times New Roman" w:eastAsia="Times New Roman"/>
          <w:i w:val="0"/>
          <w:sz w:val="24"/>
        </w:rPr>
        <w:t>Nhánh Ký Ức đưa họ đến thập niên 1070 trong bối cảnh quan hệ căng thẳng với nhà Tống.</w:t>
      </w:r>
    </w:p>
    <w:p>
      <w:pPr>
        <w:spacing w:line="312" w:lineRule="auto" w:after="100"/>
        <w:ind w:firstLine="454"/>
        <w:jc w:val="both"/>
      </w:pPr>
      <w:r>
        <w:rPr>
          <w:rFonts w:ascii="Times New Roman" w:hAnsi="Times New Roman" w:eastAsia="Times New Roman"/>
          <w:i w:val="0"/>
          <w:sz w:val="24"/>
        </w:rPr>
        <w:t>Lý Thường Kiệt hiện ra không phải như một bức tượng đứng yên bên bài thơ, mà như một người chỉ huy đang tính toán chiến lược. Trước nguy cơ xâm lược, quân Đại Việt chủ động tiến công các căn cứ Ung, Khâm, Liêm rồi rút về chuẩn bị phòng thủ. Cuối năm 1076 sang đầu năm 1077, quân Tống do Quách Quỳ chỉ huy tiến xuống. Phòng tuyến sông Như Nguyệt trở thành điểm chặn quan trọng.</w:t>
      </w:r>
    </w:p>
    <w:p>
      <w:pPr>
        <w:spacing w:line="312" w:lineRule="auto" w:after="100"/>
        <w:ind w:firstLine="454"/>
        <w:jc w:val="both"/>
      </w:pPr>
      <w:r>
        <w:rPr>
          <w:rFonts w:ascii="Times New Roman" w:hAnsi="Times New Roman" w:eastAsia="Times New Roman"/>
          <w:i w:val="0"/>
          <w:sz w:val="24"/>
        </w:rPr>
        <w:t>Sử từng học “1077 - Như Nguyệt - Lý Thường Kiệt”. Giờ cậu thấy trước năm 1077 còn cả một quá trình chuẩn bị.</w:t>
      </w:r>
    </w:p>
    <w:p>
      <w:pPr>
        <w:spacing w:line="312" w:lineRule="auto" w:after="100"/>
        <w:ind w:firstLine="454"/>
        <w:jc w:val="both"/>
      </w:pPr>
      <w:r>
        <w:rPr>
          <w:rFonts w:ascii="Times New Roman" w:hAnsi="Times New Roman" w:eastAsia="Times New Roman"/>
          <w:i w:val="0"/>
          <w:sz w:val="24"/>
        </w:rPr>
        <w:t>Trong đêm, bài thơ Nam quốc sơn hà vang lên trong ký ức.</w:t>
      </w:r>
    </w:p>
    <w:p>
      <w:pPr>
        <w:spacing w:line="312" w:lineRule="auto" w:after="100"/>
        <w:ind w:firstLine="454"/>
        <w:jc w:val="both"/>
      </w:pPr>
      <w:r>
        <w:rPr>
          <w:rFonts w:ascii="Times New Roman" w:hAnsi="Times New Roman" w:eastAsia="Times New Roman"/>
          <w:i w:val="0"/>
          <w:sz w:val="24"/>
        </w:rPr>
        <w:t>Sử định nói ngay tên tác giả, nhưng Lex giơ tay.</w:t>
      </w:r>
    </w:p>
    <w:p>
      <w:pPr>
        <w:spacing w:after="100" w:line="300" w:lineRule="auto"/>
        <w:ind w:left="397" w:right="227"/>
        <w:jc w:val="both"/>
      </w:pPr>
      <w:r>
        <w:rPr>
          <w:rFonts w:ascii="Times New Roman" w:hAnsi="Times New Roman" w:eastAsia="Times New Roman"/>
          <w:b/>
          <w:color w:val="1F4E79"/>
          <w:sz w:val="24"/>
        </w:rPr>
        <w:t xml:space="preserve">Lex: </w:t>
      </w:r>
      <w:r>
        <w:rPr>
          <w:rFonts w:ascii="Times New Roman" w:hAnsi="Times New Roman" w:eastAsia="Times New Roman"/>
          <w:i/>
          <w:sz w:val="24"/>
        </w:rPr>
        <w:t>Các nguồn truyền thống thường gắn bài thơ với Lý Thường Kiệt và cuộc kháng chiến. Khi kể, chúng ta có thể nói rõ sự gắn kết ấy thay vì biến mọi vấn đề văn bản học thành điều chắc chắn tuyệt đối.</w:t>
      </w:r>
    </w:p>
    <w:p>
      <w:pPr>
        <w:spacing w:line="312" w:lineRule="auto" w:after="100"/>
        <w:ind w:firstLine="454"/>
        <w:jc w:val="both"/>
      </w:pPr>
      <w:r>
        <w:rPr>
          <w:rFonts w:ascii="Times New Roman" w:hAnsi="Times New Roman" w:eastAsia="Times New Roman"/>
          <w:i w:val="0"/>
          <w:sz w:val="24"/>
        </w:rPr>
        <w:t>Sử gật đầu. Cậu không cảm thấy cách nói thận trọng làm câu chuyện bớt hào hùng. Ngược lại, cậu bắt đầu hiểu tôn trọng lịch sử đôi khi chính là không ép lịch sử nói nhiều hơn bằng chứng cho phép.</w:t>
      </w:r>
    </w:p>
    <w:p>
      <w:pPr>
        <w:spacing w:line="312" w:lineRule="auto" w:after="100"/>
        <w:ind w:firstLine="454"/>
        <w:jc w:val="both"/>
      </w:pPr>
      <w:r>
        <w:rPr>
          <w:rFonts w:ascii="Times New Roman" w:hAnsi="Times New Roman" w:eastAsia="Times New Roman"/>
          <w:i w:val="0"/>
          <w:sz w:val="24"/>
        </w:rPr>
        <w:t>Sau thời gian cầm cự và phản công, quân Tống lâm vào thế khó. Lý Thường Kiệt chủ động lựa chọn giảng hòa để kết thúc chiến tranh, giữ vững độc lập và giảm thêm tổn thất.</w:t>
      </w:r>
    </w:p>
    <w:p>
      <w:pPr>
        <w:spacing w:after="100" w:line="300" w:lineRule="auto"/>
        <w:ind w:left="397" w:right="227"/>
        <w:jc w:val="both"/>
      </w:pPr>
      <w:r>
        <w:rPr>
          <w:rFonts w:ascii="Times New Roman" w:hAnsi="Times New Roman" w:eastAsia="Times New Roman"/>
          <w:b/>
          <w:color w:val="1F4E79"/>
          <w:sz w:val="24"/>
        </w:rPr>
        <w:t xml:space="preserve">Kaelen: </w:t>
      </w:r>
      <w:r>
        <w:rPr>
          <w:rFonts w:ascii="Times New Roman" w:hAnsi="Times New Roman" w:eastAsia="Times New Roman"/>
          <w:i/>
          <w:sz w:val="24"/>
        </w:rPr>
        <w:t>Tôi tưởng người chiến thắng phải truy đuổi đến cùng.</w:t>
      </w:r>
    </w:p>
    <w:p>
      <w:pPr>
        <w:spacing w:line="312" w:lineRule="auto" w:after="100"/>
        <w:ind w:firstLine="454"/>
        <w:jc w:val="both"/>
      </w:pPr>
      <w:r>
        <w:rPr>
          <w:rFonts w:ascii="Times New Roman" w:hAnsi="Times New Roman" w:eastAsia="Times New Roman"/>
          <w:i w:val="0"/>
          <w:sz w:val="24"/>
        </w:rPr>
        <w:t>Sử nhìn dòng sông.</w:t>
      </w:r>
    </w:p>
    <w:p>
      <w:pPr>
        <w:spacing w:after="100" w:line="300" w:lineRule="auto"/>
        <w:ind w:left="397" w:right="227"/>
        <w:jc w:val="both"/>
      </w:pPr>
      <w:r>
        <w:rPr>
          <w:rFonts w:ascii="Times New Roman" w:hAnsi="Times New Roman" w:eastAsia="Times New Roman"/>
          <w:b/>
          <w:color w:val="1F4E79"/>
          <w:sz w:val="24"/>
        </w:rPr>
        <w:t xml:space="preserve">Sử: </w:t>
      </w:r>
      <w:r>
        <w:rPr>
          <w:rFonts w:ascii="Times New Roman" w:hAnsi="Times New Roman" w:eastAsia="Times New Roman"/>
          <w:i/>
          <w:sz w:val="24"/>
        </w:rPr>
        <w:t>Nếu mục tiêu là giữ đất nước, có khi biết dừng đúng lúc cũng là thắng.</w:t>
      </w:r>
    </w:p>
    <w:p>
      <w:pPr>
        <w:spacing w:line="312" w:lineRule="auto" w:after="100"/>
        <w:ind w:firstLine="454"/>
        <w:jc w:val="both"/>
      </w:pPr>
      <w:r>
        <w:rPr>
          <w:rFonts w:ascii="Times New Roman" w:hAnsi="Times New Roman" w:eastAsia="Times New Roman"/>
          <w:i w:val="0"/>
          <w:sz w:val="24"/>
        </w:rPr>
        <w:t>Một mảnh ký ức màu vàng xuất hiện trong tay cậu. Trên đó không ghi “đánh thắng”. Nó ghi:</w:t>
      </w:r>
    </w:p>
    <w:p>
      <w:pPr>
        <w:spacing w:line="312" w:lineRule="auto" w:after="160"/>
        <w:jc w:val="center"/>
      </w:pPr>
      <w:r>
        <w:rPr>
          <w:rFonts w:ascii="Times New Roman" w:hAnsi="Times New Roman" w:eastAsia="Times New Roman"/>
          <w:i/>
          <w:sz w:val="24"/>
        </w:rPr>
        <w:t>Chủ quyền cần sức mạnh. Nhưng sức mạnh còn nằm ở việc biết mình chiến đấu để đạt điều gì.</w:t>
      </w:r>
    </w:p>
    <w:p>
      <w:pPr>
        <w:keepNext/>
        <w:spacing w:before="240"/>
        <w:jc w:val="center"/>
      </w:pPr>
      <w:r>
        <w:rPr>
          <w:rFonts w:ascii="Times New Roman" w:hAnsi="Times New Roman" w:eastAsia="Times New Roman"/>
          <w:b/>
          <w:color w:val="BF9000"/>
          <w:sz w:val="22"/>
        </w:rPr>
        <w:t>CHƯƠNG 11</w:t>
      </w:r>
    </w:p>
    <w:p>
      <w:pPr>
        <w:keepNext/>
        <w:jc w:val="center"/>
      </w:pPr>
      <w:r>
        <w:rPr>
          <w:rFonts w:ascii="Times New Roman" w:hAnsi="Times New Roman" w:eastAsia="Times New Roman"/>
          <w:b/>
          <w:color w:val="1F4E79"/>
          <w:sz w:val="36"/>
        </w:rPr>
        <w:t>HÀO KHÍ ĐÔNG A</w:t>
      </w:r>
    </w:p>
    <w:p>
      <w:pPr>
        <w:keepNext/>
        <w:jc w:val="center"/>
      </w:pPr>
      <w:r>
        <w:rPr>
          <w:rFonts w:ascii="Times New Roman" w:hAnsi="Times New Roman" w:eastAsia="Times New Roman"/>
          <w:color w:val="969696"/>
          <w:sz w:val="20"/>
        </w:rPr>
        <w:t>— ✦ —</w:t>
      </w:r>
    </w:p>
    <w:p>
      <w:pPr>
        <w:spacing w:line="312" w:lineRule="auto" w:after="100"/>
        <w:ind w:firstLine="454"/>
        <w:jc w:val="both"/>
      </w:pPr>
      <w:r>
        <w:rPr>
          <w:rFonts w:ascii="Times New Roman" w:hAnsi="Times New Roman" w:eastAsia="Times New Roman"/>
          <w:i w:val="0"/>
          <w:sz w:val="24"/>
        </w:rPr>
        <w:t>Khi họ bước vào thời Trần, Lex không thể mở toàn bộ ký ức cùng lúc. Ba trận chiến lớn chồng lên nhau khiến không gian rung dữ dội.</w:t>
      </w:r>
    </w:p>
    <w:p>
      <w:pPr>
        <w:spacing w:line="312" w:lineRule="auto" w:after="100"/>
        <w:ind w:firstLine="454"/>
        <w:jc w:val="both"/>
      </w:pPr>
      <w:r>
        <w:rPr>
          <w:rFonts w:ascii="Times New Roman" w:hAnsi="Times New Roman" w:eastAsia="Times New Roman"/>
          <w:i w:val="0"/>
          <w:sz w:val="24"/>
        </w:rPr>
        <w:t>Lần xâm lược thứ nhất diễn ra năm 1258. Những lần sau, năm 1285 và 1287-1288, quy mô và mức độ nguy hiểm tăng lên.</w:t>
      </w:r>
    </w:p>
    <w:p>
      <w:pPr>
        <w:spacing w:line="312" w:lineRule="auto" w:after="100"/>
        <w:ind w:firstLine="454"/>
        <w:jc w:val="both"/>
      </w:pPr>
      <w:r>
        <w:rPr>
          <w:rFonts w:ascii="Times New Roman" w:hAnsi="Times New Roman" w:eastAsia="Times New Roman"/>
          <w:i w:val="0"/>
          <w:sz w:val="24"/>
        </w:rPr>
        <w:t>Nhưng Nhánh Ký Ức đưa Sử tới năm 1282 trước khi cho cậu xem chiến trường.</w:t>
      </w:r>
    </w:p>
    <w:p>
      <w:pPr>
        <w:spacing w:line="312" w:lineRule="auto" w:after="100"/>
        <w:ind w:firstLine="454"/>
        <w:jc w:val="both"/>
      </w:pPr>
      <w:r>
        <w:rPr>
          <w:rFonts w:ascii="Times New Roman" w:hAnsi="Times New Roman" w:eastAsia="Times New Roman"/>
          <w:i w:val="0"/>
          <w:sz w:val="24"/>
        </w:rPr>
        <w:t>Hội nghị Bình Than. Triều đình bàn việc chuẩn bị chống Nguyên. Trần Quốc Tuấn được giao trọng trách Quốc công Tiết chế. Trần Quang Khải, Trần Khánh Dư và nhiều tướng lĩnh khác hiện lên trong mạng lưới chỉ huy. Ở ngoài hội nghị, Trần Quốc Toản còn rất trẻ, không được dự. Ký ức quả cam bị bóp nát hiện lên theo truyền thống kể chuyện, sau đó là lá cờ với sáu chữ “Phá cường địch, báo hoàng ân”.</w:t>
      </w:r>
    </w:p>
    <w:p>
      <w:pPr>
        <w:spacing w:line="312" w:lineRule="auto" w:after="100"/>
        <w:ind w:firstLine="454"/>
        <w:jc w:val="both"/>
      </w:pPr>
      <w:r>
        <w:rPr>
          <w:rFonts w:ascii="Times New Roman" w:hAnsi="Times New Roman" w:eastAsia="Times New Roman"/>
          <w:i w:val="0"/>
          <w:sz w:val="24"/>
        </w:rPr>
        <w:t>Sử nhìn thiếu niên ấy thật lâu.</w:t>
      </w:r>
    </w:p>
    <w:p>
      <w:pPr>
        <w:spacing w:after="100" w:line="300" w:lineRule="auto"/>
        <w:ind w:left="397" w:right="227"/>
        <w:jc w:val="both"/>
      </w:pPr>
      <w:r>
        <w:rPr>
          <w:rFonts w:ascii="Times New Roman" w:hAnsi="Times New Roman" w:eastAsia="Times New Roman"/>
          <w:b/>
          <w:color w:val="1F4E79"/>
          <w:sz w:val="24"/>
        </w:rPr>
        <w:t xml:space="preserve">Sử: </w:t>
      </w:r>
      <w:r>
        <w:rPr>
          <w:rFonts w:ascii="Times New Roman" w:hAnsi="Times New Roman" w:eastAsia="Times New Roman"/>
          <w:i/>
          <w:sz w:val="24"/>
        </w:rPr>
        <w:t>Nhỏ vậy mà tự lập quân luôn hả?</w:t>
      </w:r>
    </w:p>
    <w:p>
      <w:pPr>
        <w:spacing w:after="100" w:line="300" w:lineRule="auto"/>
        <w:ind w:left="397" w:right="227"/>
        <w:jc w:val="both"/>
      </w:pPr>
      <w:r>
        <w:rPr>
          <w:rFonts w:ascii="Times New Roman" w:hAnsi="Times New Roman" w:eastAsia="Times New Roman"/>
          <w:b/>
          <w:color w:val="1F4E79"/>
          <w:sz w:val="24"/>
        </w:rPr>
        <w:t xml:space="preserve">Kaelen: </w:t>
      </w:r>
      <w:r>
        <w:rPr>
          <w:rFonts w:ascii="Times New Roman" w:hAnsi="Times New Roman" w:eastAsia="Times New Roman"/>
          <w:i/>
          <w:sz w:val="24"/>
        </w:rPr>
        <w:t>Bạn cũng nhỏ.</w:t>
      </w:r>
    </w:p>
    <w:p>
      <w:pPr>
        <w:spacing w:after="100" w:line="300" w:lineRule="auto"/>
        <w:ind w:left="397" w:right="227"/>
        <w:jc w:val="both"/>
      </w:pPr>
      <w:r>
        <w:rPr>
          <w:rFonts w:ascii="Times New Roman" w:hAnsi="Times New Roman" w:eastAsia="Times New Roman"/>
          <w:b/>
          <w:color w:val="1F4E79"/>
          <w:sz w:val="24"/>
        </w:rPr>
        <w:t xml:space="preserve">Sử: </w:t>
      </w:r>
      <w:r>
        <w:rPr>
          <w:rFonts w:ascii="Times New Roman" w:hAnsi="Times New Roman" w:eastAsia="Times New Roman"/>
          <w:i/>
          <w:sz w:val="24"/>
        </w:rPr>
        <w:t>Tui chỉ chạy thư thôi nha.</w:t>
      </w:r>
    </w:p>
    <w:p>
      <w:pPr>
        <w:spacing w:line="312" w:lineRule="auto" w:after="100"/>
        <w:ind w:firstLine="454"/>
        <w:jc w:val="both"/>
      </w:pPr>
      <w:r>
        <w:rPr>
          <w:rFonts w:ascii="Times New Roman" w:hAnsi="Times New Roman" w:eastAsia="Times New Roman"/>
          <w:i w:val="0"/>
          <w:sz w:val="24"/>
        </w:rPr>
        <w:t>Đến đầu năm 1285, hội nghị Diên Hồng hiện lên như biểu tượng của việc triều đình hỏi ý các bô lão trước nguy cơ lớn. Sử nghe tiếng “đánh” vang lên, nhưng Lex nhắc rằng lịch sử chiến thắng không thể thu gọn vào một tiếng hô. Đó là cả hệ thống chuẩn bị, tổ chức quân đội, chiến lược rút lui bảo toàn lực lượng, sự tham gia của nhân dân và tài năng của nhiều tướng lĩnh.</w:t>
      </w:r>
    </w:p>
    <w:p>
      <w:pPr>
        <w:spacing w:line="312" w:lineRule="auto" w:after="100"/>
        <w:ind w:firstLine="454"/>
        <w:jc w:val="both"/>
      </w:pPr>
      <w:r>
        <w:rPr>
          <w:rFonts w:ascii="Times New Roman" w:hAnsi="Times New Roman" w:eastAsia="Times New Roman"/>
          <w:i w:val="0"/>
          <w:sz w:val="24"/>
        </w:rPr>
        <w:t>Họ đi qua cuộc phản công năm 1285, rồi bước vào năm 1288. Bạch Đằng lại xuất hiện.</w:t>
      </w:r>
    </w:p>
    <w:p>
      <w:pPr>
        <w:spacing w:after="100" w:line="300" w:lineRule="auto"/>
        <w:ind w:left="397" w:right="227"/>
        <w:jc w:val="both"/>
      </w:pPr>
      <w:r>
        <w:rPr>
          <w:rFonts w:ascii="Times New Roman" w:hAnsi="Times New Roman" w:eastAsia="Times New Roman"/>
          <w:b/>
          <w:color w:val="1F4E79"/>
          <w:sz w:val="24"/>
        </w:rPr>
        <w:t xml:space="preserve">Sử: </w:t>
      </w:r>
      <w:r>
        <w:rPr>
          <w:rFonts w:ascii="Times New Roman" w:hAnsi="Times New Roman" w:eastAsia="Times New Roman"/>
          <w:i/>
          <w:sz w:val="24"/>
        </w:rPr>
        <w:t>Lại cọc, lại thủy triều.</w:t>
      </w:r>
    </w:p>
    <w:p>
      <w:pPr>
        <w:spacing w:after="100" w:line="300" w:lineRule="auto"/>
        <w:ind w:left="397" w:right="227"/>
        <w:jc w:val="both"/>
      </w:pPr>
      <w:r>
        <w:rPr>
          <w:rFonts w:ascii="Times New Roman" w:hAnsi="Times New Roman" w:eastAsia="Times New Roman"/>
          <w:b/>
          <w:color w:val="1F4E79"/>
          <w:sz w:val="24"/>
        </w:rPr>
        <w:t xml:space="preserve">Kaelen: </w:t>
      </w:r>
      <w:r>
        <w:rPr>
          <w:rFonts w:ascii="Times New Roman" w:hAnsi="Times New Roman" w:eastAsia="Times New Roman"/>
          <w:i/>
          <w:sz w:val="24"/>
        </w:rPr>
        <w:t>Vậy có phải chỉ lặp lại 938?</w:t>
      </w:r>
    </w:p>
    <w:p>
      <w:pPr>
        <w:spacing w:line="312" w:lineRule="auto" w:after="100"/>
        <w:ind w:firstLine="454"/>
        <w:jc w:val="both"/>
      </w:pPr>
      <w:r>
        <w:rPr>
          <w:rFonts w:ascii="Times New Roman" w:hAnsi="Times New Roman" w:eastAsia="Times New Roman"/>
          <w:i w:val="0"/>
          <w:sz w:val="24"/>
        </w:rPr>
        <w:t>Sử lắc đầu trước cả Lex.</w:t>
      </w:r>
    </w:p>
    <w:p>
      <w:pPr>
        <w:spacing w:after="100" w:line="300" w:lineRule="auto"/>
        <w:ind w:left="397" w:right="227"/>
        <w:jc w:val="both"/>
      </w:pPr>
      <w:r>
        <w:rPr>
          <w:rFonts w:ascii="Times New Roman" w:hAnsi="Times New Roman" w:eastAsia="Times New Roman"/>
          <w:b/>
          <w:color w:val="1F4E79"/>
          <w:sz w:val="24"/>
        </w:rPr>
        <w:t xml:space="preserve">Sử: </w:t>
      </w:r>
      <w:r>
        <w:rPr>
          <w:rFonts w:ascii="Times New Roman" w:hAnsi="Times New Roman" w:eastAsia="Times New Roman"/>
          <w:i/>
          <w:sz w:val="24"/>
        </w:rPr>
        <w:t>Không. Cùng một dòng sông, nhưng đối thủ, hoàn cảnh, lực lượng và kế hoạch đều khác. Nếu chỉ học “Bạch Đằng” thì dễ trộn hai trận làm một.</w:t>
      </w:r>
    </w:p>
    <w:p>
      <w:pPr>
        <w:spacing w:line="312" w:lineRule="auto" w:after="100"/>
        <w:ind w:firstLine="454"/>
        <w:jc w:val="both"/>
      </w:pPr>
      <w:r>
        <w:rPr>
          <w:rFonts w:ascii="Times New Roman" w:hAnsi="Times New Roman" w:eastAsia="Times New Roman"/>
          <w:i w:val="0"/>
          <w:sz w:val="24"/>
        </w:rPr>
        <w:t>Trận năm 1288 trở thành đỉnh cao của cuộc kháng chiến lần thứ ba. Khi ký ức kết thúc, Sử không viết “nhà Trần mạnh nhất”. Cậu viết:</w:t>
      </w:r>
    </w:p>
    <w:p>
      <w:pPr>
        <w:spacing w:line="312" w:lineRule="auto" w:after="160"/>
        <w:jc w:val="center"/>
      </w:pPr>
      <w:r>
        <w:rPr>
          <w:rFonts w:ascii="Times New Roman" w:hAnsi="Times New Roman" w:eastAsia="Times New Roman"/>
          <w:i/>
          <w:sz w:val="24"/>
        </w:rPr>
        <w:t>Sức mạnh của thời Trần không nằm ở một người. Nó xuất hiện khi triều đình, tướng lĩnh, quân đội và nhân dân có thể cùng hướng vào mục tiêu bảo vệ đất nước.</w:t>
      </w:r>
    </w:p>
    <w:p>
      <w:pPr>
        <w:spacing w:line="312" w:lineRule="auto" w:after="100"/>
        <w:ind w:firstLine="454"/>
        <w:jc w:val="both"/>
      </w:pPr>
      <w:r>
        <w:rPr>
          <w:rFonts w:ascii="Times New Roman" w:hAnsi="Times New Roman" w:eastAsia="Times New Roman"/>
          <w:i w:val="0"/>
          <w:sz w:val="24"/>
        </w:rPr>
        <w:t>Ở hiện tại Đại Sử Việt, một sợi đen trong tháp truyền tin đột ngột đứt.</w:t>
      </w:r>
    </w:p>
    <w:p>
      <w:pPr>
        <w:keepNext/>
        <w:spacing w:before="240"/>
        <w:jc w:val="center"/>
      </w:pPr>
      <w:r>
        <w:rPr>
          <w:rFonts w:ascii="Times New Roman" w:hAnsi="Times New Roman" w:eastAsia="Times New Roman"/>
          <w:b/>
          <w:color w:val="BF9000"/>
          <w:sz w:val="22"/>
        </w:rPr>
        <w:t>CHƯƠNG 12</w:t>
      </w:r>
    </w:p>
    <w:p>
      <w:pPr>
        <w:keepNext/>
        <w:jc w:val="center"/>
      </w:pPr>
      <w:r>
        <w:rPr>
          <w:rFonts w:ascii="Times New Roman" w:hAnsi="Times New Roman" w:eastAsia="Times New Roman"/>
          <w:b/>
          <w:color w:val="1F4E79"/>
          <w:sz w:val="36"/>
        </w:rPr>
        <w:t>LAM SƠN - MƯỜI NĂM KHÔNG ĐƯỢC RÚT GỌN</w:t>
      </w:r>
    </w:p>
    <w:p>
      <w:pPr>
        <w:keepNext/>
        <w:jc w:val="center"/>
      </w:pPr>
      <w:r>
        <w:rPr>
          <w:rFonts w:ascii="Times New Roman" w:hAnsi="Times New Roman" w:eastAsia="Times New Roman"/>
          <w:color w:val="969696"/>
          <w:sz w:val="20"/>
        </w:rPr>
        <w:t>— ✦ —</w:t>
      </w:r>
    </w:p>
    <w:p>
      <w:pPr>
        <w:spacing w:line="312" w:lineRule="auto" w:after="100"/>
        <w:ind w:firstLine="454"/>
        <w:jc w:val="both"/>
      </w:pPr>
      <w:r>
        <w:rPr>
          <w:rFonts w:ascii="Times New Roman" w:hAnsi="Times New Roman" w:eastAsia="Times New Roman"/>
          <w:i w:val="0"/>
          <w:sz w:val="24"/>
        </w:rPr>
        <w:t>Năm 1418, rừng Lam Sơn phủ một màu xanh lạnh.</w:t>
      </w:r>
    </w:p>
    <w:p>
      <w:pPr>
        <w:spacing w:line="312" w:lineRule="auto" w:after="100"/>
        <w:ind w:firstLine="454"/>
        <w:jc w:val="both"/>
      </w:pPr>
      <w:r>
        <w:rPr>
          <w:rFonts w:ascii="Times New Roman" w:hAnsi="Times New Roman" w:eastAsia="Times New Roman"/>
          <w:i w:val="0"/>
          <w:sz w:val="24"/>
        </w:rPr>
        <w:t>Lê Lợi dựng cờ khởi nghĩa chống nhà Minh. Nhưng thay vì đưa Sử thẳng tới chiến thắng năm 1427, Nhánh Ký Ức buộc ba người đi qua những năm đầu thiếu thốn và bị vây ép.</w:t>
      </w:r>
    </w:p>
    <w:p>
      <w:pPr>
        <w:spacing w:after="100" w:line="300" w:lineRule="auto"/>
        <w:ind w:left="397" w:right="227"/>
        <w:jc w:val="both"/>
      </w:pPr>
      <w:r>
        <w:rPr>
          <w:rFonts w:ascii="Times New Roman" w:hAnsi="Times New Roman" w:eastAsia="Times New Roman"/>
          <w:b/>
          <w:color w:val="1F4E79"/>
          <w:sz w:val="24"/>
        </w:rPr>
        <w:t xml:space="preserve">Sử: </w:t>
      </w:r>
      <w:r>
        <w:rPr>
          <w:rFonts w:ascii="Times New Roman" w:hAnsi="Times New Roman" w:eastAsia="Times New Roman"/>
          <w:i/>
          <w:sz w:val="24"/>
        </w:rPr>
        <w:t>Mười năm mà sách của tui có mấy trang.</w:t>
      </w:r>
    </w:p>
    <w:p>
      <w:pPr>
        <w:spacing w:after="100" w:line="300" w:lineRule="auto"/>
        <w:ind w:left="397" w:right="227"/>
        <w:jc w:val="both"/>
      </w:pPr>
      <w:r>
        <w:rPr>
          <w:rFonts w:ascii="Times New Roman" w:hAnsi="Times New Roman" w:eastAsia="Times New Roman"/>
          <w:b/>
          <w:color w:val="1F4E79"/>
          <w:sz w:val="24"/>
        </w:rPr>
        <w:t xml:space="preserve">Lex: </w:t>
      </w:r>
      <w:r>
        <w:rPr>
          <w:rFonts w:ascii="Times New Roman" w:hAnsi="Times New Roman" w:eastAsia="Times New Roman"/>
          <w:i/>
          <w:sz w:val="24"/>
        </w:rPr>
        <w:t>Một trang có thể đúng mà vẫn khiến người ta hiểu sai nếu nó làm con đường trông dễ hơn thực tế.</w:t>
      </w:r>
    </w:p>
    <w:p>
      <w:pPr>
        <w:spacing w:line="312" w:lineRule="auto" w:after="100"/>
        <w:ind w:firstLine="454"/>
        <w:jc w:val="both"/>
      </w:pPr>
      <w:r>
        <w:rPr>
          <w:rFonts w:ascii="Times New Roman" w:hAnsi="Times New Roman" w:eastAsia="Times New Roman"/>
          <w:i w:val="0"/>
          <w:sz w:val="24"/>
        </w:rPr>
        <w:t>Nguyễn Trãi xuất hiện bên Lê Lợi không phải như người “viết văn sau chiến thắng” đơn giản. Ông tham gia vào công việc chiến lược, chính trị và ngoại giao; tư tưởng đánh vào lòng người, kết hợp quân sự với vận động và thư từ, trở thành một phần quan trọng trong cách nghĩa quân mở rộng thế lực.</w:t>
      </w:r>
    </w:p>
    <w:p>
      <w:pPr>
        <w:spacing w:line="312" w:lineRule="auto" w:after="100"/>
        <w:ind w:firstLine="454"/>
        <w:jc w:val="both"/>
      </w:pPr>
      <w:r>
        <w:rPr>
          <w:rFonts w:ascii="Times New Roman" w:hAnsi="Times New Roman" w:eastAsia="Times New Roman"/>
          <w:i w:val="0"/>
          <w:sz w:val="24"/>
        </w:rPr>
        <w:t>Nghĩa quân chuyển hướng vào Nghệ An, Tân Bình, Thuận Hóa, rồi tiến ra Bắc. Tốt Động - Chúc Động, Chi Lăng - Xương Giang hiện lên như những bước ngoặt của giai đoạn cuối.</w:t>
      </w:r>
    </w:p>
    <w:p>
      <w:pPr>
        <w:spacing w:line="312" w:lineRule="auto" w:after="100"/>
        <w:ind w:firstLine="454"/>
        <w:jc w:val="both"/>
      </w:pPr>
      <w:r>
        <w:rPr>
          <w:rFonts w:ascii="Times New Roman" w:hAnsi="Times New Roman" w:eastAsia="Times New Roman"/>
          <w:i w:val="0"/>
          <w:sz w:val="24"/>
        </w:rPr>
        <w:t>Sử nhìn những bức thư dụ hàng, rồi nhìn chiến trường.</w:t>
      </w:r>
    </w:p>
    <w:p>
      <w:pPr>
        <w:spacing w:after="100" w:line="300" w:lineRule="auto"/>
        <w:ind w:left="397" w:right="227"/>
        <w:jc w:val="both"/>
      </w:pPr>
      <w:r>
        <w:rPr>
          <w:rFonts w:ascii="Times New Roman" w:hAnsi="Times New Roman" w:eastAsia="Times New Roman"/>
          <w:b/>
          <w:color w:val="1F4E79"/>
          <w:sz w:val="24"/>
        </w:rPr>
        <w:t xml:space="preserve">Sử: </w:t>
      </w:r>
      <w:r>
        <w:rPr>
          <w:rFonts w:ascii="Times New Roman" w:hAnsi="Times New Roman" w:eastAsia="Times New Roman"/>
          <w:i/>
          <w:sz w:val="24"/>
        </w:rPr>
        <w:t>Vậy “nhân nghĩa” không có nghĩa là không đánh.</w:t>
      </w:r>
    </w:p>
    <w:p>
      <w:pPr>
        <w:spacing w:after="100" w:line="300" w:lineRule="auto"/>
        <w:ind w:left="397" w:right="227"/>
        <w:jc w:val="both"/>
      </w:pPr>
      <w:r>
        <w:rPr>
          <w:rFonts w:ascii="Times New Roman" w:hAnsi="Times New Roman" w:eastAsia="Times New Roman"/>
          <w:b/>
          <w:color w:val="1F4E79"/>
          <w:sz w:val="24"/>
        </w:rPr>
        <w:t xml:space="preserve">Kaelen: </w:t>
      </w:r>
      <w:r>
        <w:rPr>
          <w:rFonts w:ascii="Times New Roman" w:hAnsi="Times New Roman" w:eastAsia="Times New Roman"/>
          <w:i/>
          <w:sz w:val="24"/>
        </w:rPr>
        <w:t>Mà là phải biết mình đánh để làm gì?</w:t>
      </w:r>
    </w:p>
    <w:p>
      <w:pPr>
        <w:spacing w:line="312" w:lineRule="auto" w:after="100"/>
        <w:ind w:firstLine="454"/>
        <w:jc w:val="both"/>
      </w:pPr>
      <w:r>
        <w:rPr>
          <w:rFonts w:ascii="Times New Roman" w:hAnsi="Times New Roman" w:eastAsia="Times New Roman"/>
          <w:i w:val="0"/>
          <w:sz w:val="24"/>
        </w:rPr>
        <w:t>Lex gật đầu.</w:t>
      </w:r>
    </w:p>
    <w:p>
      <w:pPr>
        <w:spacing w:line="312" w:lineRule="auto" w:after="100"/>
        <w:ind w:firstLine="454"/>
        <w:jc w:val="both"/>
      </w:pPr>
      <w:r>
        <w:rPr>
          <w:rFonts w:ascii="Times New Roman" w:hAnsi="Times New Roman" w:eastAsia="Times New Roman"/>
          <w:i w:val="0"/>
          <w:sz w:val="24"/>
        </w:rPr>
        <w:t>Cuối năm 1427, Hội thề Đông Quan mở đường cho quân Minh rút. Năm 1428, Lê Lợi lên ngôi. Bình Ngô đại cáo do Nguyễn Trãi soạn theo lệnh vua trở thành văn kiện tổng kết chiến thắng và tư tưởng độc lập của thời đại.</w:t>
      </w:r>
    </w:p>
    <w:p>
      <w:pPr>
        <w:spacing w:line="312" w:lineRule="auto" w:after="100"/>
        <w:ind w:firstLine="454"/>
        <w:jc w:val="both"/>
      </w:pPr>
      <w:r>
        <w:rPr>
          <w:rFonts w:ascii="Times New Roman" w:hAnsi="Times New Roman" w:eastAsia="Times New Roman"/>
          <w:i w:val="0"/>
          <w:sz w:val="24"/>
        </w:rPr>
        <w:t>Chỉ sau khi phần lịch sử đóng lại, Hồ Gươm mới xuất hiện trong lớp truyền thuyết. Rùa thần và gươm Thuận Thiên trở thành biểu tượng văn hóa về việc hoàn trả vũ khí sau chiến tranh.</w:t>
      </w:r>
    </w:p>
    <w:p>
      <w:pPr>
        <w:spacing w:line="312" w:lineRule="auto" w:after="100"/>
        <w:ind w:firstLine="454"/>
        <w:jc w:val="both"/>
      </w:pPr>
      <w:r>
        <w:rPr>
          <w:rFonts w:ascii="Times New Roman" w:hAnsi="Times New Roman" w:eastAsia="Times New Roman"/>
          <w:i w:val="0"/>
          <w:sz w:val="24"/>
        </w:rPr>
        <w:t>Sử mỉm cười.</w:t>
      </w:r>
    </w:p>
    <w:p>
      <w:pPr>
        <w:spacing w:after="100" w:line="300" w:lineRule="auto"/>
        <w:ind w:left="397" w:right="227"/>
        <w:jc w:val="both"/>
      </w:pPr>
      <w:r>
        <w:rPr>
          <w:rFonts w:ascii="Times New Roman" w:hAnsi="Times New Roman" w:eastAsia="Times New Roman"/>
          <w:b/>
          <w:color w:val="1F4E79"/>
          <w:sz w:val="24"/>
        </w:rPr>
        <w:t xml:space="preserve">Sử: </w:t>
      </w:r>
      <w:r>
        <w:rPr>
          <w:rFonts w:ascii="Times New Roman" w:hAnsi="Times New Roman" w:eastAsia="Times New Roman"/>
          <w:i/>
          <w:sz w:val="24"/>
        </w:rPr>
        <w:t>Lần này tui biết rồi. Chuyện trả gươm là truyền thuyết. Nhưng ý nghĩa hòa bình của nó vẫn đáng nhớ.</w:t>
      </w:r>
    </w:p>
    <w:p>
      <w:pPr>
        <w:spacing w:after="100" w:line="300" w:lineRule="auto"/>
        <w:ind w:left="397" w:right="227"/>
        <w:jc w:val="both"/>
      </w:pPr>
      <w:r>
        <w:rPr>
          <w:rFonts w:ascii="Times New Roman" w:hAnsi="Times New Roman" w:eastAsia="Times New Roman"/>
          <w:b/>
          <w:color w:val="1F4E79"/>
          <w:sz w:val="24"/>
        </w:rPr>
        <w:t xml:space="preserve">Lex: </w:t>
      </w:r>
      <w:r>
        <w:rPr>
          <w:rFonts w:ascii="Times New Roman" w:hAnsi="Times New Roman" w:eastAsia="Times New Roman"/>
          <w:i/>
          <w:sz w:val="24"/>
        </w:rPr>
        <w:t>Bạn đang học nhanh hơn tôi dự đoán.</w:t>
      </w:r>
    </w:p>
    <w:p>
      <w:pPr>
        <w:spacing w:after="100" w:line="300" w:lineRule="auto"/>
        <w:ind w:left="397" w:right="227"/>
        <w:jc w:val="both"/>
      </w:pPr>
      <w:r>
        <w:rPr>
          <w:rFonts w:ascii="Times New Roman" w:hAnsi="Times New Roman" w:eastAsia="Times New Roman"/>
          <w:b/>
          <w:color w:val="1F4E79"/>
          <w:sz w:val="24"/>
        </w:rPr>
        <w:t xml:space="preserve">Sử: </w:t>
      </w:r>
      <w:r>
        <w:rPr>
          <w:rFonts w:ascii="Times New Roman" w:hAnsi="Times New Roman" w:eastAsia="Times New Roman"/>
          <w:i/>
          <w:sz w:val="24"/>
        </w:rPr>
        <w:t>Tại bồ bắt tui đi bộ mười năm trong có một chương đó.</w:t>
      </w:r>
    </w:p>
    <w:p>
      <w:pPr>
        <w:keepNext/>
        <w:spacing w:before="240"/>
        <w:jc w:val="center"/>
      </w:pPr>
      <w:r>
        <w:rPr>
          <w:rFonts w:ascii="Times New Roman" w:hAnsi="Times New Roman" w:eastAsia="Times New Roman"/>
          <w:b/>
          <w:color w:val="BF9000"/>
          <w:sz w:val="22"/>
        </w:rPr>
        <w:t>CHƯƠNG 13</w:t>
      </w:r>
    </w:p>
    <w:p>
      <w:pPr>
        <w:keepNext/>
        <w:jc w:val="center"/>
      </w:pPr>
      <w:r>
        <w:rPr>
          <w:rFonts w:ascii="Times New Roman" w:hAnsi="Times New Roman" w:eastAsia="Times New Roman"/>
          <w:b/>
          <w:color w:val="1F4E79"/>
          <w:sz w:val="36"/>
        </w:rPr>
        <w:t>NHỮNG THẾ KỶ KHÔNG CÓ MÀU TRẮNG ĐEN</w:t>
      </w:r>
    </w:p>
    <w:p>
      <w:pPr>
        <w:keepNext/>
        <w:jc w:val="center"/>
      </w:pPr>
      <w:r>
        <w:rPr>
          <w:rFonts w:ascii="Times New Roman" w:hAnsi="Times New Roman" w:eastAsia="Times New Roman"/>
          <w:color w:val="969696"/>
          <w:sz w:val="20"/>
        </w:rPr>
        <w:t>— ✦ —</w:t>
      </w:r>
    </w:p>
    <w:p>
      <w:pPr>
        <w:spacing w:line="312" w:lineRule="auto" w:after="100"/>
        <w:ind w:firstLine="454"/>
        <w:jc w:val="both"/>
      </w:pPr>
      <w:r>
        <w:rPr>
          <w:rFonts w:ascii="Times New Roman" w:hAnsi="Times New Roman" w:eastAsia="Times New Roman"/>
          <w:i w:val="0"/>
          <w:sz w:val="24"/>
        </w:rPr>
        <w:t>Sau Lam Sơn, Sử chờ một con đường thẳng tới Tây Sơn.</w:t>
      </w:r>
    </w:p>
    <w:p>
      <w:pPr>
        <w:spacing w:line="312" w:lineRule="auto" w:after="100"/>
        <w:ind w:firstLine="454"/>
        <w:jc w:val="both"/>
      </w:pPr>
      <w:r>
        <w:rPr>
          <w:rFonts w:ascii="Times New Roman" w:hAnsi="Times New Roman" w:eastAsia="Times New Roman"/>
          <w:i w:val="0"/>
          <w:sz w:val="24"/>
        </w:rPr>
        <w:t>Nhánh Ký Ức từ chối.</w:t>
      </w:r>
    </w:p>
    <w:p>
      <w:pPr>
        <w:spacing w:line="312" w:lineRule="auto" w:after="100"/>
        <w:ind w:firstLine="454"/>
        <w:jc w:val="both"/>
      </w:pPr>
      <w:r>
        <w:rPr>
          <w:rFonts w:ascii="Times New Roman" w:hAnsi="Times New Roman" w:eastAsia="Times New Roman"/>
          <w:i w:val="0"/>
          <w:sz w:val="24"/>
        </w:rPr>
        <w:t>Thế kỷ XVI mở ra bằng khủng hoảng của nhà Lê sơ, sự nổi lên của nhà Mạc và cuộc chiến Nam - Bắc triều. Sau đó, quyền lực họ Trịnh ở Đàng Ngoài và họ Nguyễn ở Đàng Trong dẫn tới thời kỳ phân tranh kéo dài. Đất nước vừa có chiến tranh nội bộ, vừa có những biến đổi lớn về kinh tế, dân cư, văn hóa và cương vực.</w:t>
      </w:r>
    </w:p>
    <w:p>
      <w:pPr>
        <w:spacing w:line="312" w:lineRule="auto" w:after="100"/>
        <w:ind w:firstLine="454"/>
        <w:jc w:val="both"/>
      </w:pPr>
      <w:r>
        <w:rPr>
          <w:rFonts w:ascii="Times New Roman" w:hAnsi="Times New Roman" w:eastAsia="Times New Roman"/>
          <w:i w:val="0"/>
          <w:sz w:val="24"/>
        </w:rPr>
        <w:t>Sử bối rối nhất ở chương này.</w:t>
      </w:r>
    </w:p>
    <w:p>
      <w:pPr>
        <w:spacing w:after="100" w:line="300" w:lineRule="auto"/>
        <w:ind w:left="397" w:right="227"/>
        <w:jc w:val="both"/>
      </w:pPr>
      <w:r>
        <w:rPr>
          <w:rFonts w:ascii="Times New Roman" w:hAnsi="Times New Roman" w:eastAsia="Times New Roman"/>
          <w:b/>
          <w:color w:val="1F4E79"/>
          <w:sz w:val="24"/>
        </w:rPr>
        <w:t xml:space="preserve">Sử: </w:t>
      </w:r>
      <w:r>
        <w:rPr>
          <w:rFonts w:ascii="Times New Roman" w:hAnsi="Times New Roman" w:eastAsia="Times New Roman"/>
          <w:i/>
          <w:sz w:val="24"/>
        </w:rPr>
        <w:t>Vậy ai là phe đúng?</w:t>
      </w:r>
    </w:p>
    <w:p>
      <w:pPr>
        <w:spacing w:line="312" w:lineRule="auto" w:after="100"/>
        <w:ind w:firstLine="454"/>
        <w:jc w:val="both"/>
      </w:pPr>
      <w:r>
        <w:rPr>
          <w:rFonts w:ascii="Times New Roman" w:hAnsi="Times New Roman" w:eastAsia="Times New Roman"/>
          <w:i w:val="0"/>
          <w:sz w:val="24"/>
        </w:rPr>
        <w:t>Lex nhìn cậu.</w:t>
      </w:r>
    </w:p>
    <w:p>
      <w:pPr>
        <w:spacing w:after="100" w:line="300" w:lineRule="auto"/>
        <w:ind w:left="397" w:right="227"/>
        <w:jc w:val="both"/>
      </w:pPr>
      <w:r>
        <w:rPr>
          <w:rFonts w:ascii="Times New Roman" w:hAnsi="Times New Roman" w:eastAsia="Times New Roman"/>
          <w:b/>
          <w:color w:val="1F4E79"/>
          <w:sz w:val="24"/>
        </w:rPr>
        <w:t xml:space="preserve">Lex: </w:t>
      </w:r>
      <w:r>
        <w:rPr>
          <w:rFonts w:ascii="Times New Roman" w:hAnsi="Times New Roman" w:eastAsia="Times New Roman"/>
          <w:i/>
          <w:sz w:val="24"/>
        </w:rPr>
        <w:t>Câu hỏi đó quá nhỏ cho một thế kỷ.</w:t>
      </w:r>
    </w:p>
    <w:p>
      <w:pPr>
        <w:spacing w:line="312" w:lineRule="auto" w:after="100"/>
        <w:ind w:firstLine="454"/>
        <w:jc w:val="both"/>
      </w:pPr>
      <w:r>
        <w:rPr>
          <w:rFonts w:ascii="Times New Roman" w:hAnsi="Times New Roman" w:eastAsia="Times New Roman"/>
          <w:i w:val="0"/>
          <w:sz w:val="24"/>
        </w:rPr>
        <w:t>Kaelen nhận ra đây là thứ Hội Nhàn Nhã thích nhất: cắt lịch sử thành hai phe rồi bắt người hiện tại chọn một bên trước khi hiểu bối cảnh.</w:t>
      </w:r>
    </w:p>
    <w:p>
      <w:pPr>
        <w:spacing w:line="312" w:lineRule="auto" w:after="100"/>
        <w:ind w:firstLine="454"/>
        <w:jc w:val="both"/>
      </w:pPr>
      <w:r>
        <w:rPr>
          <w:rFonts w:ascii="Times New Roman" w:hAnsi="Times New Roman" w:eastAsia="Times New Roman"/>
          <w:i w:val="0"/>
          <w:sz w:val="24"/>
        </w:rPr>
        <w:t>Nhánh Ký Ức cho họ thấy những người dân sống ở cả Đàng Ngoài lẫn Đàng Trong. Người nông dân vẫn gieo cấy. Thương nhân vẫn đi thuyền. Gia đình vẫn sinh con trong lúc quyền lực ở phía trên thay đổi. Cương vực phía nam tiếp tục mở rộng qua một quá trình lâu dài, phức tạp, gắn với nhiều cộng đồng và nhiều biến động.</w:t>
      </w:r>
    </w:p>
    <w:p>
      <w:pPr>
        <w:spacing w:line="312" w:lineRule="auto" w:after="100"/>
        <w:ind w:firstLine="454"/>
        <w:jc w:val="both"/>
      </w:pPr>
      <w:r>
        <w:rPr>
          <w:rFonts w:ascii="Times New Roman" w:hAnsi="Times New Roman" w:eastAsia="Times New Roman"/>
          <w:i w:val="0"/>
          <w:sz w:val="24"/>
        </w:rPr>
        <w:t>Không có một lời kết dễ chịu.</w:t>
      </w:r>
    </w:p>
    <w:p>
      <w:pPr>
        <w:spacing w:line="312" w:lineRule="auto" w:after="100"/>
        <w:ind w:firstLine="454"/>
        <w:jc w:val="both"/>
      </w:pPr>
      <w:r>
        <w:rPr>
          <w:rFonts w:ascii="Times New Roman" w:hAnsi="Times New Roman" w:eastAsia="Times New Roman"/>
          <w:i w:val="0"/>
          <w:sz w:val="24"/>
        </w:rPr>
        <w:t>Sử viết:</w:t>
      </w:r>
    </w:p>
    <w:p>
      <w:pPr>
        <w:spacing w:line="312" w:lineRule="auto" w:after="160"/>
        <w:jc w:val="center"/>
      </w:pPr>
      <w:r>
        <w:rPr>
          <w:rFonts w:ascii="Times New Roman" w:hAnsi="Times New Roman" w:eastAsia="Times New Roman"/>
          <w:i/>
          <w:sz w:val="24"/>
        </w:rPr>
        <w:t>Lịch sử dân tộc không chỉ có chống ngoại xâm. Cũng có những thời kỳ chính người trong cùng một không gian chính trị làm nhau kiệt quệ. Hiểu điều đó không làm ta ít yêu quê hương hơn; nó giúp ta hiểu cái giá của chia rẽ.</w:t>
      </w:r>
    </w:p>
    <w:p>
      <w:pPr>
        <w:spacing w:line="312" w:lineRule="auto" w:after="100"/>
        <w:ind w:firstLine="454"/>
        <w:jc w:val="both"/>
      </w:pPr>
      <w:r>
        <w:rPr>
          <w:rFonts w:ascii="Times New Roman" w:hAnsi="Times New Roman" w:eastAsia="Times New Roman"/>
          <w:i w:val="0"/>
          <w:sz w:val="24"/>
        </w:rPr>
        <w:t>Khi cậu viết xong, ở hiện tại, một thông điệp kích động đang lan trên bảng tin của trường đột nhiên mất hiệu lực. Hai nhóm học sinh vốn đang cãi nhau về một đoạn lịch sử sai lệch bắt đầu hỏi nguồn của nhau thay vì tiếp tục chửi bới.</w:t>
      </w:r>
    </w:p>
    <w:p>
      <w:pPr>
        <w:spacing w:line="312" w:lineRule="auto" w:after="100"/>
        <w:ind w:firstLine="454"/>
        <w:jc w:val="both"/>
      </w:pPr>
      <w:r>
        <w:rPr>
          <w:rFonts w:ascii="Times New Roman" w:hAnsi="Times New Roman" w:eastAsia="Times New Roman"/>
          <w:i w:val="0"/>
          <w:sz w:val="24"/>
        </w:rPr>
        <w:t>Oblivitas, ở rất xa, lần đầu tiên nhận ra tên “Sử” trên mạng lưới giám sát.</w:t>
      </w:r>
    </w:p>
    <w:p>
      <w:pPr>
        <w:keepNext/>
        <w:spacing w:before="240"/>
        <w:jc w:val="center"/>
      </w:pPr>
      <w:r>
        <w:rPr>
          <w:rFonts w:ascii="Times New Roman" w:hAnsi="Times New Roman" w:eastAsia="Times New Roman"/>
          <w:b/>
          <w:color w:val="BF9000"/>
          <w:sz w:val="22"/>
        </w:rPr>
        <w:t>CHƯƠNG 14</w:t>
      </w:r>
    </w:p>
    <w:p>
      <w:pPr>
        <w:keepNext/>
        <w:jc w:val="center"/>
      </w:pPr>
      <w:r>
        <w:rPr>
          <w:rFonts w:ascii="Times New Roman" w:hAnsi="Times New Roman" w:eastAsia="Times New Roman"/>
          <w:b/>
          <w:color w:val="1F4E79"/>
          <w:sz w:val="36"/>
        </w:rPr>
        <w:t>TÂY SƠN - TỪ RẠCH GẦM ĐẾN NGỌC HỒI</w:t>
      </w:r>
    </w:p>
    <w:p>
      <w:pPr>
        <w:keepNext/>
        <w:jc w:val="center"/>
      </w:pPr>
      <w:r>
        <w:rPr>
          <w:rFonts w:ascii="Times New Roman" w:hAnsi="Times New Roman" w:eastAsia="Times New Roman"/>
          <w:color w:val="969696"/>
          <w:sz w:val="20"/>
        </w:rPr>
        <w:t>— ✦ —</w:t>
      </w:r>
    </w:p>
    <w:p>
      <w:pPr>
        <w:spacing w:line="312" w:lineRule="auto" w:after="100"/>
        <w:ind w:firstLine="454"/>
        <w:jc w:val="both"/>
      </w:pPr>
      <w:r>
        <w:rPr>
          <w:rFonts w:ascii="Times New Roman" w:hAnsi="Times New Roman" w:eastAsia="Times New Roman"/>
          <w:i w:val="0"/>
          <w:sz w:val="24"/>
        </w:rPr>
        <w:t>Phong trào Tây Sơn bùng lên năm 1771 trong bối cảnh xã hội nhiều khủng hoảng và xung đột. Ba anh em Nguyễn Nhạc, Nguyễn Huệ, Nguyễn Lữ trở thành những nhân vật trung tâm của phong trào.</w:t>
      </w:r>
    </w:p>
    <w:p>
      <w:pPr>
        <w:spacing w:line="312" w:lineRule="auto" w:after="100"/>
        <w:ind w:firstLine="454"/>
        <w:jc w:val="both"/>
      </w:pPr>
      <w:r>
        <w:rPr>
          <w:rFonts w:ascii="Times New Roman" w:hAnsi="Times New Roman" w:eastAsia="Times New Roman"/>
          <w:i w:val="0"/>
          <w:sz w:val="24"/>
        </w:rPr>
        <w:t>Sử được đưa tới năm 1785 trước.</w:t>
      </w:r>
    </w:p>
    <w:p>
      <w:pPr>
        <w:spacing w:line="312" w:lineRule="auto" w:after="100"/>
        <w:ind w:firstLine="454"/>
        <w:jc w:val="both"/>
      </w:pPr>
      <w:r>
        <w:rPr>
          <w:rFonts w:ascii="Times New Roman" w:hAnsi="Times New Roman" w:eastAsia="Times New Roman"/>
          <w:i w:val="0"/>
          <w:sz w:val="24"/>
        </w:rPr>
        <w:t>Quân Xiêm can thiệp vào Gia Định. Nguyễn Huệ tổ chức trận Rạch Gầm - Xoài Mút, lợi dụng địa hình sông nước để đánh bại lực lượng đối phương.</w:t>
      </w:r>
    </w:p>
    <w:p>
      <w:pPr>
        <w:spacing w:after="100" w:line="300" w:lineRule="auto"/>
        <w:ind w:left="397" w:right="227"/>
        <w:jc w:val="both"/>
      </w:pPr>
      <w:r>
        <w:rPr>
          <w:rFonts w:ascii="Times New Roman" w:hAnsi="Times New Roman" w:eastAsia="Times New Roman"/>
          <w:b/>
          <w:color w:val="1F4E79"/>
          <w:sz w:val="24"/>
        </w:rPr>
        <w:t xml:space="preserve">Sử: </w:t>
      </w:r>
      <w:r>
        <w:rPr>
          <w:rFonts w:ascii="Times New Roman" w:hAnsi="Times New Roman" w:eastAsia="Times New Roman"/>
          <w:i/>
          <w:sz w:val="24"/>
        </w:rPr>
        <w:t>Sao bài kiểm tra của tui gần như không nhắc trận này?</w:t>
      </w:r>
    </w:p>
    <w:p>
      <w:pPr>
        <w:spacing w:after="100" w:line="300" w:lineRule="auto"/>
        <w:ind w:left="397" w:right="227"/>
        <w:jc w:val="both"/>
      </w:pPr>
      <w:r>
        <w:rPr>
          <w:rFonts w:ascii="Times New Roman" w:hAnsi="Times New Roman" w:eastAsia="Times New Roman"/>
          <w:b/>
          <w:color w:val="1F4E79"/>
          <w:sz w:val="24"/>
        </w:rPr>
        <w:t xml:space="preserve">Lex: </w:t>
      </w:r>
      <w:r>
        <w:rPr>
          <w:rFonts w:ascii="Times New Roman" w:hAnsi="Times New Roman" w:eastAsia="Times New Roman"/>
          <w:i/>
          <w:sz w:val="24"/>
        </w:rPr>
        <w:t>Không phải mọi điều quan trọng đều xuất hiện với cùng số dòng trong mọi tài liệu. Đó là lý do người học không nên chỉ sống trong một trang tóm tắt.</w:t>
      </w:r>
    </w:p>
    <w:p>
      <w:pPr>
        <w:spacing w:line="312" w:lineRule="auto" w:after="100"/>
        <w:ind w:firstLine="454"/>
        <w:jc w:val="both"/>
      </w:pPr>
      <w:r>
        <w:rPr>
          <w:rFonts w:ascii="Times New Roman" w:hAnsi="Times New Roman" w:eastAsia="Times New Roman"/>
          <w:i w:val="0"/>
          <w:sz w:val="24"/>
        </w:rPr>
        <w:t>Sau đó là năm 1788. Lê Chiêu Thống cầu viện nhà Thanh. Quân Thanh tiến vào Thăng Long. Nguyễn Huệ lên ngôi Hoàng đế ở Phú Xuân, lấy niên hiệu Quang Trung, rồi tiến quân ra Bắc. Chiến dịch mùa xuân Kỷ Dậu 1789 diễn ra nhanh, với các trận Hà Hồi, Ngọc Hồi và khu vực Khương Thượng - Đống Đa trong tiến trình đánh bại quân Thanh.</w:t>
      </w:r>
    </w:p>
    <w:p>
      <w:pPr>
        <w:spacing w:line="312" w:lineRule="auto" w:after="100"/>
        <w:ind w:firstLine="454"/>
        <w:jc w:val="both"/>
      </w:pPr>
      <w:r>
        <w:rPr>
          <w:rFonts w:ascii="Times New Roman" w:hAnsi="Times New Roman" w:eastAsia="Times New Roman"/>
          <w:i w:val="0"/>
          <w:sz w:val="24"/>
        </w:rPr>
        <w:t>Sử chạy theo đoàn quân trong lớp ký ức nhưng càng lúc càng chậm. Không phải vì mệt, mà vì cậu bắt đầu nhìn thấy hậu cần, hành quân, thời gian và quyết định chiến lược phía sau hai chữ “thần tốc”.</w:t>
      </w:r>
    </w:p>
    <w:p>
      <w:pPr>
        <w:spacing w:after="100" w:line="300" w:lineRule="auto"/>
        <w:ind w:left="397" w:right="227"/>
        <w:jc w:val="both"/>
      </w:pPr>
      <w:r>
        <w:rPr>
          <w:rFonts w:ascii="Times New Roman" w:hAnsi="Times New Roman" w:eastAsia="Times New Roman"/>
          <w:b/>
          <w:color w:val="1F4E79"/>
          <w:sz w:val="24"/>
        </w:rPr>
        <w:t xml:space="preserve">Sử: </w:t>
      </w:r>
      <w:r>
        <w:rPr>
          <w:rFonts w:ascii="Times New Roman" w:hAnsi="Times New Roman" w:eastAsia="Times New Roman"/>
          <w:i/>
          <w:sz w:val="24"/>
        </w:rPr>
        <w:t>Nếu chỉ nói ông ấy giỏi, tụi mình lại biến lịch sử thành chuyện siêu nhân.</w:t>
      </w:r>
    </w:p>
    <w:p>
      <w:pPr>
        <w:spacing w:after="100" w:line="300" w:lineRule="auto"/>
        <w:ind w:left="397" w:right="227"/>
        <w:jc w:val="both"/>
      </w:pPr>
      <w:r>
        <w:rPr>
          <w:rFonts w:ascii="Times New Roman" w:hAnsi="Times New Roman" w:eastAsia="Times New Roman"/>
          <w:b/>
          <w:color w:val="1F4E79"/>
          <w:sz w:val="24"/>
        </w:rPr>
        <w:t xml:space="preserve">Kaelen: </w:t>
      </w:r>
      <w:r>
        <w:rPr>
          <w:rFonts w:ascii="Times New Roman" w:hAnsi="Times New Roman" w:eastAsia="Times New Roman"/>
          <w:i/>
          <w:sz w:val="24"/>
        </w:rPr>
        <w:t>Một người tài vẫn cần quân đội, tổ chức và rất nhiều người không được ghi tên.</w:t>
      </w:r>
    </w:p>
    <w:p>
      <w:pPr>
        <w:spacing w:line="312" w:lineRule="auto" w:after="100"/>
        <w:ind w:firstLine="454"/>
        <w:jc w:val="both"/>
      </w:pPr>
      <w:r>
        <w:rPr>
          <w:rFonts w:ascii="Times New Roman" w:hAnsi="Times New Roman" w:eastAsia="Times New Roman"/>
          <w:i w:val="0"/>
          <w:sz w:val="24"/>
        </w:rPr>
        <w:t>Sử gật đầu.</w:t>
      </w:r>
    </w:p>
    <w:p>
      <w:pPr>
        <w:spacing w:line="312" w:lineRule="auto" w:after="100"/>
        <w:ind w:firstLine="454"/>
        <w:jc w:val="both"/>
      </w:pPr>
      <w:r>
        <w:rPr>
          <w:rFonts w:ascii="Times New Roman" w:hAnsi="Times New Roman" w:eastAsia="Times New Roman"/>
          <w:i w:val="0"/>
          <w:sz w:val="24"/>
        </w:rPr>
        <w:t>Sau chiến thắng, Nhánh Ký Ức không cho họ ăn mừng quá lâu. Quang Trung mất năm 1792. Tây Sơn suy yếu và đến năm 1802, Nguyễn Ánh giành thắng lợi, lập triều Nguyễn.</w:t>
      </w:r>
    </w:p>
    <w:p>
      <w:pPr>
        <w:spacing w:line="312" w:lineRule="auto" w:after="100"/>
        <w:ind w:firstLine="454"/>
        <w:jc w:val="both"/>
      </w:pPr>
      <w:r>
        <w:rPr>
          <w:rFonts w:ascii="Times New Roman" w:hAnsi="Times New Roman" w:eastAsia="Times New Roman"/>
          <w:i w:val="0"/>
          <w:sz w:val="24"/>
        </w:rPr>
        <w:t>Lịch sử lại chuyển hướng.</w:t>
      </w:r>
    </w:p>
    <w:p>
      <w:pPr>
        <w:spacing w:after="100" w:line="300" w:lineRule="auto"/>
        <w:ind w:left="397" w:right="227"/>
        <w:jc w:val="both"/>
      </w:pPr>
      <w:r>
        <w:rPr>
          <w:rFonts w:ascii="Times New Roman" w:hAnsi="Times New Roman" w:eastAsia="Times New Roman"/>
          <w:b/>
          <w:color w:val="1F4E79"/>
          <w:sz w:val="24"/>
        </w:rPr>
        <w:t xml:space="preserve">Sử: </w:t>
      </w:r>
      <w:r>
        <w:rPr>
          <w:rFonts w:ascii="Times New Roman" w:hAnsi="Times New Roman" w:eastAsia="Times New Roman"/>
          <w:i/>
          <w:sz w:val="24"/>
        </w:rPr>
        <w:t>Nó chẳng chịu đứng yên để mình chia thành “phe anh hùng” với “phe phản diện” ha.</w:t>
      </w:r>
    </w:p>
    <w:p>
      <w:pPr>
        <w:spacing w:line="312" w:lineRule="auto" w:after="100"/>
        <w:ind w:firstLine="454"/>
        <w:jc w:val="both"/>
      </w:pPr>
      <w:r>
        <w:rPr>
          <w:rFonts w:ascii="Times New Roman" w:hAnsi="Times New Roman" w:eastAsia="Times New Roman"/>
          <w:i w:val="0"/>
          <w:sz w:val="24"/>
        </w:rPr>
        <w:t>Lex mỉm cười.</w:t>
      </w:r>
    </w:p>
    <w:p>
      <w:pPr>
        <w:spacing w:after="100" w:line="300" w:lineRule="auto"/>
        <w:ind w:left="397" w:right="227"/>
        <w:jc w:val="both"/>
      </w:pPr>
      <w:r>
        <w:rPr>
          <w:rFonts w:ascii="Times New Roman" w:hAnsi="Times New Roman" w:eastAsia="Times New Roman"/>
          <w:b/>
          <w:color w:val="1F4E79"/>
          <w:sz w:val="24"/>
        </w:rPr>
        <w:t xml:space="preserve">Lex: </w:t>
      </w:r>
      <w:r>
        <w:rPr>
          <w:rFonts w:ascii="Times New Roman" w:hAnsi="Times New Roman" w:eastAsia="Times New Roman"/>
          <w:i/>
          <w:sz w:val="24"/>
        </w:rPr>
        <w:t>Cuối cùng bạn cũng bắt đầu khó chịu với câu trả lời quá dễ.</w:t>
      </w:r>
    </w:p>
    <w:p>
      <w:pPr>
        <w:keepNext/>
        <w:spacing w:before="240"/>
        <w:jc w:val="center"/>
      </w:pPr>
      <w:r>
        <w:rPr>
          <w:rFonts w:ascii="Times New Roman" w:hAnsi="Times New Roman" w:eastAsia="Times New Roman"/>
          <w:b/>
          <w:color w:val="BF9000"/>
          <w:sz w:val="22"/>
        </w:rPr>
        <w:t>CHƯƠNG 15</w:t>
      </w:r>
    </w:p>
    <w:p>
      <w:pPr>
        <w:keepNext/>
        <w:jc w:val="center"/>
      </w:pPr>
      <w:r>
        <w:rPr>
          <w:rFonts w:ascii="Times New Roman" w:hAnsi="Times New Roman" w:eastAsia="Times New Roman"/>
          <w:b/>
          <w:color w:val="1F4E79"/>
          <w:sz w:val="36"/>
        </w:rPr>
        <w:t>TRIỀU NGUYỄN VÀ TIẾNG ĐẠI BÁC NĂM 1858</w:t>
      </w:r>
    </w:p>
    <w:p>
      <w:pPr>
        <w:keepNext/>
        <w:jc w:val="center"/>
      </w:pPr>
      <w:r>
        <w:rPr>
          <w:rFonts w:ascii="Times New Roman" w:hAnsi="Times New Roman" w:eastAsia="Times New Roman"/>
          <w:color w:val="969696"/>
          <w:sz w:val="20"/>
        </w:rPr>
        <w:t>— ✦ —</w:t>
      </w:r>
    </w:p>
    <w:p>
      <w:pPr>
        <w:spacing w:line="312" w:lineRule="auto" w:after="100"/>
        <w:ind w:firstLine="454"/>
        <w:jc w:val="both"/>
      </w:pPr>
      <w:r>
        <w:rPr>
          <w:rFonts w:ascii="Times New Roman" w:hAnsi="Times New Roman" w:eastAsia="Times New Roman"/>
          <w:i w:val="0"/>
          <w:sz w:val="24"/>
        </w:rPr>
        <w:t>Năm 1802 mở ra một triều đại mới dưới Gia Long. Cõi ký ức cho Sử thấy một nhà nước thống nhất trên một lãnh thổ rộng lớn, kinh đô ở Huế, cùng những biến đổi trong tổ chức và quản lý.</w:t>
      </w:r>
    </w:p>
    <w:p>
      <w:pPr>
        <w:spacing w:line="312" w:lineRule="auto" w:after="100"/>
        <w:ind w:firstLine="454"/>
        <w:jc w:val="both"/>
      </w:pPr>
      <w:r>
        <w:rPr>
          <w:rFonts w:ascii="Times New Roman" w:hAnsi="Times New Roman" w:eastAsia="Times New Roman"/>
          <w:i w:val="0"/>
          <w:sz w:val="24"/>
        </w:rPr>
        <w:t>Nhưng đến giữa thế kỷ XIX, sức ép từ các cường quốc phương Tây ngày càng lớn.</w:t>
      </w:r>
    </w:p>
    <w:p>
      <w:pPr>
        <w:spacing w:line="312" w:lineRule="auto" w:after="100"/>
        <w:ind w:firstLine="454"/>
        <w:jc w:val="both"/>
      </w:pPr>
      <w:r>
        <w:rPr>
          <w:rFonts w:ascii="Times New Roman" w:hAnsi="Times New Roman" w:eastAsia="Times New Roman"/>
          <w:i w:val="0"/>
          <w:sz w:val="24"/>
        </w:rPr>
        <w:t>Ngày 1 tháng 9 năm 1858, liên quân Pháp - Tây Ban Nha tấn công Đà Nẵng, mở đầu quá trình xâm lược Việt Nam của thực dân Pháp.</w:t>
      </w:r>
    </w:p>
    <w:p>
      <w:pPr>
        <w:spacing w:line="312" w:lineRule="auto" w:after="100"/>
        <w:ind w:firstLine="454"/>
        <w:jc w:val="both"/>
      </w:pPr>
      <w:r>
        <w:rPr>
          <w:rFonts w:ascii="Times New Roman" w:hAnsi="Times New Roman" w:eastAsia="Times New Roman"/>
          <w:i w:val="0"/>
          <w:sz w:val="24"/>
        </w:rPr>
        <w:t>Tiếng đại bác trong ký ức làm Sử giật mình.</w:t>
      </w:r>
    </w:p>
    <w:p>
      <w:pPr>
        <w:spacing w:line="312" w:lineRule="auto" w:after="100"/>
        <w:ind w:firstLine="454"/>
        <w:jc w:val="both"/>
      </w:pPr>
      <w:r>
        <w:rPr>
          <w:rFonts w:ascii="Times New Roman" w:hAnsi="Times New Roman" w:eastAsia="Times New Roman"/>
          <w:i w:val="0"/>
          <w:sz w:val="24"/>
        </w:rPr>
        <w:t>Khác những trận chiến cổ, vũ khí, tàu chiến và cách tổ chức của đối phương khiến cậu cảm nhận rõ sự chênh lệch của thời đại. Nhưng sự kháng cự không biến mất. Triều đình, quân đội và nhân dân phản ứng theo những cách khác nhau; những quyết sách, do dự và thất bại dẫn tới việc chủ quyền dần bị mất.</w:t>
      </w:r>
    </w:p>
    <w:p>
      <w:pPr>
        <w:spacing w:line="312" w:lineRule="auto" w:after="100"/>
        <w:ind w:firstLine="454"/>
        <w:jc w:val="both"/>
      </w:pPr>
      <w:r>
        <w:rPr>
          <w:rFonts w:ascii="Times New Roman" w:hAnsi="Times New Roman" w:eastAsia="Times New Roman"/>
          <w:i w:val="0"/>
          <w:sz w:val="24"/>
        </w:rPr>
        <w:t>Sử muốn tìm một người để đổ hết trách nhiệm.</w:t>
      </w:r>
    </w:p>
    <w:p>
      <w:pPr>
        <w:spacing w:line="312" w:lineRule="auto" w:after="100"/>
        <w:ind w:firstLine="454"/>
        <w:jc w:val="both"/>
      </w:pPr>
      <w:r>
        <w:rPr>
          <w:rFonts w:ascii="Times New Roman" w:hAnsi="Times New Roman" w:eastAsia="Times New Roman"/>
          <w:i w:val="0"/>
          <w:sz w:val="24"/>
        </w:rPr>
        <w:t>Nhánh Ký Ức không cho phép.</w:t>
      </w:r>
    </w:p>
    <w:p>
      <w:pPr>
        <w:spacing w:line="312" w:lineRule="auto" w:after="100"/>
        <w:ind w:firstLine="454"/>
        <w:jc w:val="both"/>
      </w:pPr>
      <w:r>
        <w:rPr>
          <w:rFonts w:ascii="Times New Roman" w:hAnsi="Times New Roman" w:eastAsia="Times New Roman"/>
          <w:i w:val="0"/>
          <w:sz w:val="24"/>
        </w:rPr>
        <w:t>Nó bắt cậu nhìn cả cấu trúc khủng hoảng: tương quan lực lượng, hạn chế của nhà nước, chính sách, sự khác biệt trong lựa chọn ứng phó, và quyết tâm chống xâm lược của nhiều tầng lớp nhân dân.</w:t>
      </w:r>
    </w:p>
    <w:p>
      <w:pPr>
        <w:spacing w:after="100" w:line="300" w:lineRule="auto"/>
        <w:ind w:left="397" w:right="227"/>
        <w:jc w:val="both"/>
      </w:pPr>
      <w:r>
        <w:rPr>
          <w:rFonts w:ascii="Times New Roman" w:hAnsi="Times New Roman" w:eastAsia="Times New Roman"/>
          <w:b/>
          <w:color w:val="1F4E79"/>
          <w:sz w:val="24"/>
        </w:rPr>
        <w:t xml:space="preserve">Sử: </w:t>
      </w:r>
      <w:r>
        <w:rPr>
          <w:rFonts w:ascii="Times New Roman" w:hAnsi="Times New Roman" w:eastAsia="Times New Roman"/>
          <w:i/>
          <w:sz w:val="24"/>
        </w:rPr>
        <w:t>Học kiểu này mệt hơn nhớ “1858 - Đà Nẵng” nhiều.</w:t>
      </w:r>
    </w:p>
    <w:p>
      <w:pPr>
        <w:spacing w:after="100" w:line="300" w:lineRule="auto"/>
        <w:ind w:left="397" w:right="227"/>
        <w:jc w:val="both"/>
      </w:pPr>
      <w:r>
        <w:rPr>
          <w:rFonts w:ascii="Times New Roman" w:hAnsi="Times New Roman" w:eastAsia="Times New Roman"/>
          <w:b/>
          <w:color w:val="1F4E79"/>
          <w:sz w:val="24"/>
        </w:rPr>
        <w:t xml:space="preserve">Kaelen: </w:t>
      </w:r>
      <w:r>
        <w:rPr>
          <w:rFonts w:ascii="Times New Roman" w:hAnsi="Times New Roman" w:eastAsia="Times New Roman"/>
          <w:i/>
          <w:sz w:val="24"/>
        </w:rPr>
        <w:t>Nhưng giờ nếu ai nói một câu rất đơn giản để giải thích tất cả, bạn sẽ nghi ngờ.</w:t>
      </w:r>
    </w:p>
    <w:p>
      <w:pPr>
        <w:spacing w:after="100" w:line="300" w:lineRule="auto"/>
        <w:ind w:left="397" w:right="227"/>
        <w:jc w:val="both"/>
      </w:pPr>
      <w:r>
        <w:rPr>
          <w:rFonts w:ascii="Times New Roman" w:hAnsi="Times New Roman" w:eastAsia="Times New Roman"/>
          <w:b/>
          <w:color w:val="1F4E79"/>
          <w:sz w:val="24"/>
        </w:rPr>
        <w:t xml:space="preserve">Sử: </w:t>
      </w:r>
      <w:r>
        <w:rPr>
          <w:rFonts w:ascii="Times New Roman" w:hAnsi="Times New Roman" w:eastAsia="Times New Roman"/>
          <w:i/>
          <w:sz w:val="24"/>
        </w:rPr>
        <w:t>Ừ. Chắc đó là mục đích.</w:t>
      </w:r>
    </w:p>
    <w:p>
      <w:pPr>
        <w:spacing w:line="312" w:lineRule="auto" w:after="100"/>
        <w:ind w:firstLine="454"/>
        <w:jc w:val="both"/>
      </w:pPr>
      <w:r>
        <w:rPr>
          <w:rFonts w:ascii="Times New Roman" w:hAnsi="Times New Roman" w:eastAsia="Times New Roman"/>
          <w:i w:val="0"/>
          <w:sz w:val="24"/>
        </w:rPr>
        <w:t>Ở hiện tại, hệ thống của Oblivitas ghi nhận một thay đổi nguy hiểm: cậu bé từng tin những đoạn thông tin ngắn nhất giờ bắt đầu kiểm tra những thứ quá gọn gàng.</w:t>
      </w:r>
    </w:p>
    <w:p>
      <w:pPr>
        <w:keepNext/>
        <w:spacing w:before="240"/>
        <w:jc w:val="center"/>
      </w:pPr>
      <w:r>
        <w:rPr>
          <w:rFonts w:ascii="Times New Roman" w:hAnsi="Times New Roman" w:eastAsia="Times New Roman"/>
          <w:b/>
          <w:color w:val="BF9000"/>
          <w:sz w:val="22"/>
        </w:rPr>
        <w:t>CHƯƠNG 16</w:t>
      </w:r>
    </w:p>
    <w:p>
      <w:pPr>
        <w:keepNext/>
        <w:jc w:val="center"/>
      </w:pPr>
      <w:r>
        <w:rPr>
          <w:rFonts w:ascii="Times New Roman" w:hAnsi="Times New Roman" w:eastAsia="Times New Roman"/>
          <w:b/>
          <w:color w:val="1F4E79"/>
          <w:sz w:val="36"/>
        </w:rPr>
        <w:t>NHỮNG CON ĐƯỜNG CỨU NƯỚC</w:t>
      </w:r>
    </w:p>
    <w:p>
      <w:pPr>
        <w:keepNext/>
        <w:jc w:val="center"/>
      </w:pPr>
      <w:r>
        <w:rPr>
          <w:rFonts w:ascii="Times New Roman" w:hAnsi="Times New Roman" w:eastAsia="Times New Roman"/>
          <w:color w:val="969696"/>
          <w:sz w:val="20"/>
        </w:rPr>
        <w:t>— ✦ —</w:t>
      </w:r>
    </w:p>
    <w:p>
      <w:pPr>
        <w:spacing w:line="312" w:lineRule="auto" w:after="100"/>
        <w:ind w:firstLine="454"/>
        <w:jc w:val="both"/>
      </w:pPr>
      <w:r>
        <w:rPr>
          <w:rFonts w:ascii="Times New Roman" w:hAnsi="Times New Roman" w:eastAsia="Times New Roman"/>
          <w:i w:val="0"/>
          <w:sz w:val="24"/>
        </w:rPr>
        <w:t>Khi chủ quyền bị đặt dưới ách thực dân, ký ức không cho Sử một con đường duy nhất.</w:t>
      </w:r>
    </w:p>
    <w:p>
      <w:pPr>
        <w:spacing w:line="312" w:lineRule="auto" w:after="100"/>
        <w:ind w:firstLine="454"/>
        <w:jc w:val="both"/>
      </w:pPr>
      <w:r>
        <w:rPr>
          <w:rFonts w:ascii="Times New Roman" w:hAnsi="Times New Roman" w:eastAsia="Times New Roman"/>
          <w:i w:val="0"/>
          <w:sz w:val="24"/>
        </w:rPr>
        <w:t>Phong trào Cần Vương bùng lên sau biến cố kinh thành Huế năm 1885, gắn với vua Hàm Nghi, Tôn Thất Thuyết và nhiều cuộc khởi nghĩa ở các địa phương. Khởi nghĩa Yên Thế kéo dài nhiều năm, về sau gắn nổi bật với Hoàng Hoa Thám.</w:t>
      </w:r>
    </w:p>
    <w:p>
      <w:pPr>
        <w:spacing w:line="312" w:lineRule="auto" w:after="100"/>
        <w:ind w:firstLine="454"/>
        <w:jc w:val="both"/>
      </w:pPr>
      <w:r>
        <w:rPr>
          <w:rFonts w:ascii="Times New Roman" w:hAnsi="Times New Roman" w:eastAsia="Times New Roman"/>
          <w:i w:val="0"/>
          <w:sz w:val="24"/>
        </w:rPr>
        <w:t>Sang đầu thế kỷ XX, những con đường mới xuất hiện. Phan Bội Châu tìm kiếm con đường dựa vào phong trào Đông Du và hoạt động cách mạng theo hướng khác. Phan Châu Trinh nhấn mạnh cải cách, khai dân trí và canh tân xã hội. Đông Kinh Nghĩa Thục tạo ra một không gian giáo dục và truyền bá tư tưởng mới trong thời gian ngắn nhưng có ảnh hưởng.</w:t>
      </w:r>
    </w:p>
    <w:p>
      <w:pPr>
        <w:spacing w:line="312" w:lineRule="auto" w:after="100"/>
        <w:ind w:firstLine="454"/>
        <w:jc w:val="both"/>
      </w:pPr>
      <w:r>
        <w:rPr>
          <w:rFonts w:ascii="Times New Roman" w:hAnsi="Times New Roman" w:eastAsia="Times New Roman"/>
          <w:i w:val="0"/>
          <w:sz w:val="24"/>
        </w:rPr>
        <w:t>Sử đứng giữa những bảng chỉ đường tỏa ra nhiều hướng.</w:t>
      </w:r>
    </w:p>
    <w:p>
      <w:pPr>
        <w:spacing w:after="100" w:line="300" w:lineRule="auto"/>
        <w:ind w:left="397" w:right="227"/>
        <w:jc w:val="both"/>
      </w:pPr>
      <w:r>
        <w:rPr>
          <w:rFonts w:ascii="Times New Roman" w:hAnsi="Times New Roman" w:eastAsia="Times New Roman"/>
          <w:b/>
          <w:color w:val="1F4E79"/>
          <w:sz w:val="24"/>
        </w:rPr>
        <w:t xml:space="preserve">Sử: </w:t>
      </w:r>
      <w:r>
        <w:rPr>
          <w:rFonts w:ascii="Times New Roman" w:hAnsi="Times New Roman" w:eastAsia="Times New Roman"/>
          <w:i/>
          <w:sz w:val="24"/>
        </w:rPr>
        <w:t>Nếu biết trước kết quả, mình dễ cười những người chọn đường không thành công.</w:t>
      </w:r>
    </w:p>
    <w:p>
      <w:pPr>
        <w:spacing w:after="100" w:line="300" w:lineRule="auto"/>
        <w:ind w:left="397" w:right="227"/>
        <w:jc w:val="both"/>
      </w:pPr>
      <w:r>
        <w:rPr>
          <w:rFonts w:ascii="Times New Roman" w:hAnsi="Times New Roman" w:eastAsia="Times New Roman"/>
          <w:b/>
          <w:color w:val="1F4E79"/>
          <w:sz w:val="24"/>
        </w:rPr>
        <w:t xml:space="preserve">Lex: </w:t>
      </w:r>
      <w:r>
        <w:rPr>
          <w:rFonts w:ascii="Times New Roman" w:hAnsi="Times New Roman" w:eastAsia="Times New Roman"/>
          <w:i/>
          <w:sz w:val="24"/>
        </w:rPr>
        <w:t>Đó là một lỗi rất thường gặp khi nhìn quá khứ bằng kết quả mà người trong quá khứ chưa thể biết.</w:t>
      </w:r>
    </w:p>
    <w:p>
      <w:pPr>
        <w:spacing w:after="100" w:line="300" w:lineRule="auto"/>
        <w:ind w:left="397" w:right="227"/>
        <w:jc w:val="both"/>
      </w:pPr>
      <w:r>
        <w:rPr>
          <w:rFonts w:ascii="Times New Roman" w:hAnsi="Times New Roman" w:eastAsia="Times New Roman"/>
          <w:b/>
          <w:color w:val="1F4E79"/>
          <w:sz w:val="24"/>
        </w:rPr>
        <w:t xml:space="preserve">Kaelen: </w:t>
      </w:r>
      <w:r>
        <w:rPr>
          <w:rFonts w:ascii="Times New Roman" w:hAnsi="Times New Roman" w:eastAsia="Times New Roman"/>
          <w:i/>
          <w:sz w:val="24"/>
        </w:rPr>
        <w:t>Họ phải lựa chọn trong thông tin họ có lúc đó.</w:t>
      </w:r>
    </w:p>
    <w:p>
      <w:pPr>
        <w:spacing w:line="312" w:lineRule="auto" w:after="100"/>
        <w:ind w:firstLine="454"/>
        <w:jc w:val="both"/>
      </w:pPr>
      <w:r>
        <w:rPr>
          <w:rFonts w:ascii="Times New Roman" w:hAnsi="Times New Roman" w:eastAsia="Times New Roman"/>
          <w:i w:val="0"/>
          <w:sz w:val="24"/>
        </w:rPr>
        <w:t>Ngày 5 tháng 6 năm 1911, ký ức dừng lại ở bến cảng Sài Gòn. Nguyễn Tất Thành rời Bến Nhà Rồng, làm việc trên tàu Đô đốc Latouche-Tréville và bắt đầu hành trình tìm đường cứu nước.</w:t>
      </w:r>
    </w:p>
    <w:p>
      <w:pPr>
        <w:spacing w:line="312" w:lineRule="auto" w:after="100"/>
        <w:ind w:firstLine="454"/>
        <w:jc w:val="both"/>
      </w:pPr>
      <w:r>
        <w:rPr>
          <w:rFonts w:ascii="Times New Roman" w:hAnsi="Times New Roman" w:eastAsia="Times New Roman"/>
          <w:i w:val="0"/>
          <w:sz w:val="24"/>
        </w:rPr>
        <w:t>Sử không nghe một bản nhạc hào hùng. Chỉ có tiếng nước, tiếng tàu và một người trẻ rời quê hương mà chưa biết hành trình sẽ kéo dài ba mươi năm.</w:t>
      </w:r>
    </w:p>
    <w:p>
      <w:pPr>
        <w:spacing w:after="100" w:line="300" w:lineRule="auto"/>
        <w:ind w:left="397" w:right="227"/>
        <w:jc w:val="both"/>
      </w:pPr>
      <w:r>
        <w:rPr>
          <w:rFonts w:ascii="Times New Roman" w:hAnsi="Times New Roman" w:eastAsia="Times New Roman"/>
          <w:b/>
          <w:color w:val="1F4E79"/>
          <w:sz w:val="24"/>
        </w:rPr>
        <w:t xml:space="preserve">Sử: </w:t>
      </w:r>
      <w:r>
        <w:rPr>
          <w:rFonts w:ascii="Times New Roman" w:hAnsi="Times New Roman" w:eastAsia="Times New Roman"/>
          <w:i/>
          <w:sz w:val="24"/>
        </w:rPr>
        <w:t>Lúc đi, Người đâu có biết sẵn mọi thứ sẽ thành công.</w:t>
      </w:r>
    </w:p>
    <w:p>
      <w:pPr>
        <w:spacing w:after="100" w:line="300" w:lineRule="auto"/>
        <w:ind w:left="397" w:right="227"/>
        <w:jc w:val="both"/>
      </w:pPr>
      <w:r>
        <w:rPr>
          <w:rFonts w:ascii="Times New Roman" w:hAnsi="Times New Roman" w:eastAsia="Times New Roman"/>
          <w:b/>
          <w:color w:val="1F4E79"/>
          <w:sz w:val="24"/>
        </w:rPr>
        <w:t xml:space="preserve">Lex: </w:t>
      </w:r>
      <w:r>
        <w:rPr>
          <w:rFonts w:ascii="Times New Roman" w:hAnsi="Times New Roman" w:eastAsia="Times New Roman"/>
          <w:i/>
          <w:sz w:val="24"/>
        </w:rPr>
        <w:t>Chính vì vậy lựa chọn mới có ý nghĩa.</w:t>
      </w:r>
    </w:p>
    <w:p>
      <w:pPr>
        <w:spacing w:line="312" w:lineRule="auto" w:after="100"/>
        <w:ind w:firstLine="454"/>
        <w:jc w:val="both"/>
      </w:pPr>
      <w:r>
        <w:rPr>
          <w:rFonts w:ascii="Times New Roman" w:hAnsi="Times New Roman" w:eastAsia="Times New Roman"/>
          <w:i w:val="0"/>
          <w:sz w:val="24"/>
        </w:rPr>
        <w:t>Nhánh Ký Ức tiếp tục qua Nguyễn Ái Quốc, sự truyền bá tư tưởng cách mạng, quá trình chuẩn bị lực lượng và sự ra đời của Đảng Cộng sản Việt Nam năm 1930. Các cao trào đấu tranh nối tiếp trong bối cảnh thuộc địa và biến động thế giới.</w:t>
      </w:r>
    </w:p>
    <w:p>
      <w:pPr>
        <w:spacing w:line="312" w:lineRule="auto" w:after="100"/>
        <w:ind w:firstLine="454"/>
        <w:jc w:val="both"/>
      </w:pPr>
      <w:r>
        <w:rPr>
          <w:rFonts w:ascii="Times New Roman" w:hAnsi="Times New Roman" w:eastAsia="Times New Roman"/>
          <w:i w:val="0"/>
          <w:sz w:val="24"/>
        </w:rPr>
        <w:t>Ở cuối chương, Sử không ghi một câu “con đường đúng duy nhất” theo kiểu khẩu hiệu. Cậu viết:</w:t>
      </w:r>
    </w:p>
    <w:p>
      <w:pPr>
        <w:spacing w:line="312" w:lineRule="auto" w:after="160"/>
        <w:jc w:val="center"/>
      </w:pPr>
      <w:r>
        <w:rPr>
          <w:rFonts w:ascii="Times New Roman" w:hAnsi="Times New Roman" w:eastAsia="Times New Roman"/>
          <w:i/>
          <w:sz w:val="24"/>
        </w:rPr>
        <w:t>Muốn hiểu vì sao một con đường trở thành con đường lịch sử, phải hiểu những con đường trước đó, hoàn cảnh của chúng và những vấn đề chúng cố giải quyết.</w:t>
      </w:r>
    </w:p>
    <w:p>
      <w:pPr>
        <w:pageBreakBefore/>
        <w:spacing w:before="2400"/>
        <w:jc w:val="center"/>
      </w:pPr>
      <w:r>
        <w:rPr>
          <w:rFonts w:ascii="Times New Roman" w:hAnsi="Times New Roman" w:eastAsia="Times New Roman"/>
          <w:b/>
          <w:color w:val="BF9000"/>
          <w:sz w:val="30"/>
        </w:rPr>
        <w:t>PHẦN IV</w:t>
      </w:r>
    </w:p>
    <w:p>
      <w:pPr>
        <w:jc w:val="center"/>
      </w:pPr>
      <w:r>
        <w:rPr>
          <w:rFonts w:ascii="Times New Roman" w:hAnsi="Times New Roman" w:eastAsia="Times New Roman"/>
          <w:b/>
          <w:color w:val="1F4E79"/>
          <w:sz w:val="48"/>
        </w:rPr>
        <w:t>NƯỚC TRONG LỬA</w:t>
      </w:r>
    </w:p>
    <w:p>
      <w:pPr>
        <w:jc w:val="center"/>
      </w:pPr>
      <w:r>
        <w:rPr>
          <w:rFonts w:ascii="Times New Roman" w:hAnsi="Times New Roman" w:eastAsia="Times New Roman"/>
          <w:i/>
          <w:color w:val="646464"/>
          <w:sz w:val="22"/>
        </w:rPr>
        <w:t>Từ mùa Thu 1945 đến mùa Xuân 1975</w:t>
      </w:r>
    </w:p>
    <w:p>
      <w:pPr>
        <w:jc w:val="center"/>
      </w:pPr>
      <w:r>
        <w:rPr>
          <w:rFonts w:ascii="Times New Roman" w:hAnsi="Times New Roman" w:eastAsia="Times New Roman"/>
          <w:color w:val="BF9000"/>
          <w:sz w:val="28"/>
        </w:rPr>
        <w:t>❖   ❖   ❖</w:t>
      </w:r>
    </w:p>
    <w:p>
      <w:r>
        <w:br w:type="page"/>
      </w:r>
    </w:p>
    <w:p>
      <w:pPr>
        <w:keepNext/>
        <w:spacing w:before="240"/>
        <w:jc w:val="center"/>
      </w:pPr>
      <w:r>
        <w:rPr>
          <w:rFonts w:ascii="Times New Roman" w:hAnsi="Times New Roman" w:eastAsia="Times New Roman"/>
          <w:b/>
          <w:color w:val="BF9000"/>
          <w:sz w:val="22"/>
        </w:rPr>
        <w:t>CHƯƠNG 17</w:t>
      </w:r>
    </w:p>
    <w:p>
      <w:pPr>
        <w:keepNext/>
        <w:jc w:val="center"/>
      </w:pPr>
      <w:r>
        <w:rPr>
          <w:rFonts w:ascii="Times New Roman" w:hAnsi="Times New Roman" w:eastAsia="Times New Roman"/>
          <w:b/>
          <w:color w:val="1F4E79"/>
          <w:sz w:val="36"/>
        </w:rPr>
        <w:t>MÙA THU NĂM 1945</w:t>
      </w:r>
    </w:p>
    <w:p>
      <w:pPr>
        <w:keepNext/>
        <w:jc w:val="center"/>
      </w:pPr>
      <w:r>
        <w:rPr>
          <w:rFonts w:ascii="Times New Roman" w:hAnsi="Times New Roman" w:eastAsia="Times New Roman"/>
          <w:color w:val="969696"/>
          <w:sz w:val="20"/>
        </w:rPr>
        <w:t>— ✦ —</w:t>
      </w:r>
    </w:p>
    <w:p>
      <w:pPr>
        <w:spacing w:line="312" w:lineRule="auto" w:after="100"/>
        <w:ind w:firstLine="454"/>
        <w:jc w:val="both"/>
      </w:pPr>
      <w:r>
        <w:rPr>
          <w:rFonts w:ascii="Times New Roman" w:hAnsi="Times New Roman" w:eastAsia="Times New Roman"/>
          <w:i w:val="0"/>
          <w:sz w:val="24"/>
        </w:rPr>
        <w:t>Năm 1945 đến không giống bất kỳ cánh cửa nào trước đó.</w:t>
      </w:r>
    </w:p>
    <w:p>
      <w:pPr>
        <w:spacing w:line="312" w:lineRule="auto" w:after="100"/>
        <w:ind w:firstLine="454"/>
        <w:jc w:val="both"/>
      </w:pPr>
      <w:r>
        <w:rPr>
          <w:rFonts w:ascii="Times New Roman" w:hAnsi="Times New Roman" w:eastAsia="Times New Roman"/>
          <w:i w:val="0"/>
          <w:sz w:val="24"/>
        </w:rPr>
        <w:t>Chiến tranh thế giới làm trật tự thuộc địa chao đảo. Nhật đảo chính Pháp ở Đông Dương tháng 3. Nạn đói khủng khiếp đã cướp đi sinh mạng của rất nhiều người. Phong trào cách mạng phát triển trong một hoàn cảnh đặc biệt, và thời cơ thay đổi nhanh sau khi Nhật Bản đầu hàng Đồng minh.</w:t>
      </w:r>
    </w:p>
    <w:p>
      <w:pPr>
        <w:spacing w:line="312" w:lineRule="auto" w:after="100"/>
        <w:ind w:firstLine="454"/>
        <w:jc w:val="both"/>
      </w:pPr>
      <w:r>
        <w:rPr>
          <w:rFonts w:ascii="Times New Roman" w:hAnsi="Times New Roman" w:eastAsia="Times New Roman"/>
          <w:i w:val="0"/>
          <w:sz w:val="24"/>
        </w:rPr>
        <w:t>Cách mạng Tháng Tám diễn ra trong thời gian ngắn nhưng không phải sinh ra trong vài ngày. Sử thấy những năm chuẩn bị phía sau nó, mạng lưới tổ chức, quần chúng và những quyết định chớp thời cơ.</w:t>
      </w:r>
    </w:p>
    <w:p>
      <w:pPr>
        <w:spacing w:line="312" w:lineRule="auto" w:after="100"/>
        <w:ind w:firstLine="454"/>
        <w:jc w:val="both"/>
      </w:pPr>
      <w:r>
        <w:rPr>
          <w:rFonts w:ascii="Times New Roman" w:hAnsi="Times New Roman" w:eastAsia="Times New Roman"/>
          <w:i w:val="0"/>
          <w:sz w:val="24"/>
        </w:rPr>
        <w:t>Ngày 2 tháng 9 năm 1945, ba người đứng trong biển người ở Quảng trường Ba Đình.</w:t>
      </w:r>
    </w:p>
    <w:p>
      <w:pPr>
        <w:spacing w:line="312" w:lineRule="auto" w:after="100"/>
        <w:ind w:firstLine="454"/>
        <w:jc w:val="both"/>
      </w:pPr>
      <w:r>
        <w:rPr>
          <w:rFonts w:ascii="Times New Roman" w:hAnsi="Times New Roman" w:eastAsia="Times New Roman"/>
          <w:i w:val="0"/>
          <w:sz w:val="24"/>
        </w:rPr>
        <w:t>Chủ tịch Hồ Chí Minh thay mặt Chính phủ lâm thời đọc Tuyên ngôn Độc lập, tuyên bố sự ra đời của nước Việt Nam Dân chủ Cộng hòa.</w:t>
      </w:r>
    </w:p>
    <w:p>
      <w:pPr>
        <w:spacing w:line="312" w:lineRule="auto" w:after="100"/>
        <w:ind w:firstLine="454"/>
        <w:jc w:val="both"/>
      </w:pPr>
      <w:r>
        <w:rPr>
          <w:rFonts w:ascii="Times New Roman" w:hAnsi="Times New Roman" w:eastAsia="Times New Roman"/>
          <w:i w:val="0"/>
          <w:sz w:val="24"/>
        </w:rPr>
        <w:t>Kaelen không nói.</w:t>
      </w:r>
    </w:p>
    <w:p>
      <w:pPr>
        <w:spacing w:line="312" w:lineRule="auto" w:after="100"/>
        <w:ind w:firstLine="454"/>
        <w:jc w:val="both"/>
      </w:pPr>
      <w:r>
        <w:rPr>
          <w:rFonts w:ascii="Times New Roman" w:hAnsi="Times New Roman" w:eastAsia="Times New Roman"/>
          <w:i w:val="0"/>
          <w:sz w:val="24"/>
        </w:rPr>
        <w:t>Lex cũng không.</w:t>
      </w:r>
    </w:p>
    <w:p>
      <w:pPr>
        <w:spacing w:line="312" w:lineRule="auto" w:after="100"/>
        <w:ind w:firstLine="454"/>
        <w:jc w:val="both"/>
      </w:pPr>
      <w:r>
        <w:rPr>
          <w:rFonts w:ascii="Times New Roman" w:hAnsi="Times New Roman" w:eastAsia="Times New Roman"/>
          <w:i w:val="0"/>
          <w:sz w:val="24"/>
        </w:rPr>
        <w:t>Sử bỏ chiếc túi xuống, đứng thẳng như sợ một cử động thừa có thể làm hỏng khoảnh khắc.</w:t>
      </w:r>
    </w:p>
    <w:p>
      <w:pPr>
        <w:spacing w:line="312" w:lineRule="auto" w:after="100"/>
        <w:ind w:firstLine="454"/>
        <w:jc w:val="both"/>
      </w:pPr>
      <w:r>
        <w:rPr>
          <w:rFonts w:ascii="Times New Roman" w:hAnsi="Times New Roman" w:eastAsia="Times New Roman"/>
          <w:i w:val="0"/>
          <w:sz w:val="24"/>
        </w:rPr>
        <w:t>Cậu từng nghĩ nhân vật chính của lịch sử phải là người cầm vũ khí giữa trận đánh. Nhưng quảng trường này có những người già, phụ nữ, trẻ em, công nhân, trí thức, những người mà cậu không biết tên.</w:t>
      </w:r>
    </w:p>
    <w:p>
      <w:pPr>
        <w:spacing w:after="100" w:line="300" w:lineRule="auto"/>
        <w:ind w:left="397" w:right="227"/>
        <w:jc w:val="both"/>
      </w:pPr>
      <w:r>
        <w:rPr>
          <w:rFonts w:ascii="Times New Roman" w:hAnsi="Times New Roman" w:eastAsia="Times New Roman"/>
          <w:b/>
          <w:color w:val="1F4E79"/>
          <w:sz w:val="24"/>
        </w:rPr>
        <w:t xml:space="preserve">Sử: </w:t>
      </w:r>
      <w:r>
        <w:rPr>
          <w:rFonts w:ascii="Times New Roman" w:hAnsi="Times New Roman" w:eastAsia="Times New Roman"/>
          <w:i/>
          <w:sz w:val="24"/>
        </w:rPr>
        <w:t>Nếu tui ở đây thật lúc đó, tui chỉ là một đứa trong đám đông.</w:t>
      </w:r>
    </w:p>
    <w:p>
      <w:pPr>
        <w:spacing w:after="100" w:line="300" w:lineRule="auto"/>
        <w:ind w:left="397" w:right="227"/>
        <w:jc w:val="both"/>
      </w:pPr>
      <w:r>
        <w:rPr>
          <w:rFonts w:ascii="Times New Roman" w:hAnsi="Times New Roman" w:eastAsia="Times New Roman"/>
          <w:b/>
          <w:color w:val="1F4E79"/>
          <w:sz w:val="24"/>
        </w:rPr>
        <w:t xml:space="preserve">Kaelen: </w:t>
      </w:r>
      <w:r>
        <w:rPr>
          <w:rFonts w:ascii="Times New Roman" w:hAnsi="Times New Roman" w:eastAsia="Times New Roman"/>
          <w:i/>
          <w:sz w:val="24"/>
        </w:rPr>
        <w:t>Có lẽ lịch sử luôn có nhiều “đứa trong đám đông” hơn người đứng trên lễ đài.</w:t>
      </w:r>
    </w:p>
    <w:p>
      <w:pPr>
        <w:spacing w:line="312" w:lineRule="auto" w:after="100"/>
        <w:ind w:firstLine="454"/>
        <w:jc w:val="both"/>
      </w:pPr>
      <w:r>
        <w:rPr>
          <w:rFonts w:ascii="Times New Roman" w:hAnsi="Times New Roman" w:eastAsia="Times New Roman"/>
          <w:i w:val="0"/>
          <w:sz w:val="24"/>
        </w:rPr>
        <w:t>Khi ký ức khép lại, Sử tưởng cuộc chiến đã kết thúc.</w:t>
      </w:r>
    </w:p>
    <w:p>
      <w:pPr>
        <w:spacing w:line="312" w:lineRule="auto" w:after="100"/>
        <w:ind w:firstLine="454"/>
        <w:jc w:val="both"/>
      </w:pPr>
      <w:r>
        <w:rPr>
          <w:rFonts w:ascii="Times New Roman" w:hAnsi="Times New Roman" w:eastAsia="Times New Roman"/>
          <w:i w:val="0"/>
          <w:sz w:val="24"/>
        </w:rPr>
        <w:t>Cánh cửa tiếp theo mở ra bằng một câu rất ngắn:</w:t>
      </w:r>
    </w:p>
    <w:p>
      <w:pPr>
        <w:spacing w:line="312" w:lineRule="auto" w:after="160"/>
        <w:jc w:val="center"/>
      </w:pPr>
      <w:r>
        <w:rPr>
          <w:rFonts w:ascii="Times New Roman" w:hAnsi="Times New Roman" w:eastAsia="Times New Roman"/>
          <w:i/>
          <w:sz w:val="24"/>
        </w:rPr>
        <w:t>Giành được độc lập không có nghĩa là từ đó không còn phải bảo vệ nó.</w:t>
      </w:r>
    </w:p>
    <w:p>
      <w:pPr>
        <w:keepNext/>
        <w:spacing w:before="240"/>
        <w:jc w:val="center"/>
      </w:pPr>
      <w:r>
        <w:rPr>
          <w:rFonts w:ascii="Times New Roman" w:hAnsi="Times New Roman" w:eastAsia="Times New Roman"/>
          <w:b/>
          <w:color w:val="BF9000"/>
          <w:sz w:val="22"/>
        </w:rPr>
        <w:t>CHƯƠNG 18</w:t>
      </w:r>
    </w:p>
    <w:p>
      <w:pPr>
        <w:keepNext/>
        <w:jc w:val="center"/>
      </w:pPr>
      <w:r>
        <w:rPr>
          <w:rFonts w:ascii="Times New Roman" w:hAnsi="Times New Roman" w:eastAsia="Times New Roman"/>
          <w:b/>
          <w:color w:val="1F4E79"/>
          <w:sz w:val="36"/>
        </w:rPr>
        <w:t>CHÍN NĂM VÀ ĐIỆN BIÊN PHỦ</w:t>
      </w:r>
    </w:p>
    <w:p>
      <w:pPr>
        <w:keepNext/>
        <w:jc w:val="center"/>
      </w:pPr>
      <w:r>
        <w:rPr>
          <w:rFonts w:ascii="Times New Roman" w:hAnsi="Times New Roman" w:eastAsia="Times New Roman"/>
          <w:color w:val="969696"/>
          <w:sz w:val="20"/>
        </w:rPr>
        <w:t>— ✦ —</w:t>
      </w:r>
    </w:p>
    <w:p>
      <w:pPr>
        <w:spacing w:line="312" w:lineRule="auto" w:after="100"/>
        <w:ind w:firstLine="454"/>
        <w:jc w:val="both"/>
      </w:pPr>
      <w:r>
        <w:rPr>
          <w:rFonts w:ascii="Times New Roman" w:hAnsi="Times New Roman" w:eastAsia="Times New Roman"/>
          <w:i w:val="0"/>
          <w:sz w:val="24"/>
        </w:rPr>
        <w:t>Nhà nước Việt Nam Dân chủ Cộng hòa non trẻ đối mặt hàng loạt khó khăn sau năm 1945. Xung đột với thực dân Pháp tái diễn và cuối năm 1946, cuộc kháng chiến toàn quốc bùng nổ.</w:t>
      </w:r>
    </w:p>
    <w:p>
      <w:pPr>
        <w:spacing w:line="312" w:lineRule="auto" w:after="100"/>
        <w:ind w:firstLine="454"/>
        <w:jc w:val="both"/>
      </w:pPr>
      <w:r>
        <w:rPr>
          <w:rFonts w:ascii="Times New Roman" w:hAnsi="Times New Roman" w:eastAsia="Times New Roman"/>
          <w:i w:val="0"/>
          <w:sz w:val="24"/>
        </w:rPr>
        <w:t>Sử đi qua những năm chiến tranh không bằng một đường thẳng. Việt Bắc 1947. Biên giới 1950. Những chiến dịch, những vùng căn cứ, sự thay đổi của tương quan lực lượng.</w:t>
      </w:r>
    </w:p>
    <w:p>
      <w:pPr>
        <w:spacing w:line="312" w:lineRule="auto" w:after="100"/>
        <w:ind w:firstLine="454"/>
        <w:jc w:val="both"/>
      </w:pPr>
      <w:r>
        <w:rPr>
          <w:rFonts w:ascii="Times New Roman" w:hAnsi="Times New Roman" w:eastAsia="Times New Roman"/>
          <w:i w:val="0"/>
          <w:sz w:val="24"/>
        </w:rPr>
        <w:t>Nhưng điều làm cậu nhớ nhất lại là hậu phương.</w:t>
      </w:r>
    </w:p>
    <w:p>
      <w:pPr>
        <w:spacing w:line="312" w:lineRule="auto" w:after="100"/>
        <w:ind w:firstLine="454"/>
        <w:jc w:val="both"/>
      </w:pPr>
      <w:r>
        <w:rPr>
          <w:rFonts w:ascii="Times New Roman" w:hAnsi="Times New Roman" w:eastAsia="Times New Roman"/>
          <w:i w:val="0"/>
          <w:sz w:val="24"/>
        </w:rPr>
        <w:t>Người dân gùi lương thực. Dân công mở đường. Người sửa xe, tải đạn, chăm thương binh. Những người thầy vẫn dạy trong điều kiện chiến tranh. Những đứa trẻ mang tin.</w:t>
      </w:r>
    </w:p>
    <w:p>
      <w:pPr>
        <w:spacing w:line="312" w:lineRule="auto" w:after="100"/>
        <w:ind w:firstLine="454"/>
        <w:jc w:val="both"/>
      </w:pPr>
      <w:r>
        <w:rPr>
          <w:rFonts w:ascii="Times New Roman" w:hAnsi="Times New Roman" w:eastAsia="Times New Roman"/>
          <w:i w:val="0"/>
          <w:sz w:val="24"/>
        </w:rPr>
        <w:t>Sử đột nhiên thấy mình trong họ.</w:t>
      </w:r>
    </w:p>
    <w:p>
      <w:pPr>
        <w:spacing w:after="100" w:line="300" w:lineRule="auto"/>
        <w:ind w:left="397" w:right="227"/>
        <w:jc w:val="both"/>
      </w:pPr>
      <w:r>
        <w:rPr>
          <w:rFonts w:ascii="Times New Roman" w:hAnsi="Times New Roman" w:eastAsia="Times New Roman"/>
          <w:b/>
          <w:color w:val="1F4E79"/>
          <w:sz w:val="24"/>
        </w:rPr>
        <w:t xml:space="preserve">Sử: </w:t>
      </w:r>
      <w:r>
        <w:rPr>
          <w:rFonts w:ascii="Times New Roman" w:hAnsi="Times New Roman" w:eastAsia="Times New Roman"/>
          <w:i/>
          <w:sz w:val="24"/>
        </w:rPr>
        <w:t>Có người cũng chạy thư như tui.</w:t>
      </w:r>
    </w:p>
    <w:p>
      <w:pPr>
        <w:spacing w:after="100" w:line="300" w:lineRule="auto"/>
        <w:ind w:left="397" w:right="227"/>
        <w:jc w:val="both"/>
      </w:pPr>
      <w:r>
        <w:rPr>
          <w:rFonts w:ascii="Times New Roman" w:hAnsi="Times New Roman" w:eastAsia="Times New Roman"/>
          <w:b/>
          <w:color w:val="1F4E79"/>
          <w:sz w:val="24"/>
        </w:rPr>
        <w:t xml:space="preserve">Lex: </w:t>
      </w:r>
      <w:r>
        <w:rPr>
          <w:rFonts w:ascii="Times New Roman" w:hAnsi="Times New Roman" w:eastAsia="Times New Roman"/>
          <w:i/>
          <w:sz w:val="24"/>
        </w:rPr>
        <w:t>Lịch sử không chỉ có người ra lệnh.</w:t>
      </w:r>
    </w:p>
    <w:p>
      <w:pPr>
        <w:spacing w:line="312" w:lineRule="auto" w:after="100"/>
        <w:ind w:firstLine="454"/>
        <w:jc w:val="both"/>
      </w:pPr>
      <w:r>
        <w:rPr>
          <w:rFonts w:ascii="Times New Roman" w:hAnsi="Times New Roman" w:eastAsia="Times New Roman"/>
          <w:i w:val="0"/>
          <w:sz w:val="24"/>
        </w:rPr>
        <w:t>Năm 1954, chiến trường Điện Biên Phủ hiện lên giữa núi rừng Tây Bắc. Sử nhìn quá trình chuẩn bị và chiến đấu thay vì chỉ khoảnh khắc chiến thắng. Ngày 7 tháng 5, tập đoàn cứ điểm bị đánh bại.</w:t>
      </w:r>
    </w:p>
    <w:p>
      <w:pPr>
        <w:spacing w:line="312" w:lineRule="auto" w:after="100"/>
        <w:ind w:firstLine="454"/>
        <w:jc w:val="both"/>
      </w:pPr>
      <w:r>
        <w:rPr>
          <w:rFonts w:ascii="Times New Roman" w:hAnsi="Times New Roman" w:eastAsia="Times New Roman"/>
          <w:i w:val="0"/>
          <w:sz w:val="24"/>
        </w:rPr>
        <w:t>Nhưng cánh cửa không đóng ở đó.</w:t>
      </w:r>
    </w:p>
    <w:p>
      <w:pPr>
        <w:spacing w:line="312" w:lineRule="auto" w:after="100"/>
        <w:ind w:firstLine="454"/>
        <w:jc w:val="both"/>
      </w:pPr>
      <w:r>
        <w:rPr>
          <w:rFonts w:ascii="Times New Roman" w:hAnsi="Times New Roman" w:eastAsia="Times New Roman"/>
          <w:i w:val="0"/>
          <w:sz w:val="24"/>
        </w:rPr>
        <w:t>Hội nghị Genève đang diễn ra. Những cuộc đàm phán về Đông Dương bước vào giai đoạn quyết định sau Điện Biên Phủ. Hiệp định về đình chỉ chiến sự ở Việt Nam ghi nhận các nguyên tắc về độc lập, chủ quyền, thống nhất và toàn vẹn lãnh thổ; giới tuyến quân sự tạm thời được xác định ở khu vực vĩ tuyến 17 để tập kết lực lượng, không phải biên giới quốc gia vĩnh viễn.</w:t>
      </w:r>
    </w:p>
    <w:p>
      <w:pPr>
        <w:spacing w:line="312" w:lineRule="auto" w:after="100"/>
        <w:ind w:firstLine="454"/>
        <w:jc w:val="both"/>
      </w:pPr>
      <w:r>
        <w:rPr>
          <w:rFonts w:ascii="Times New Roman" w:hAnsi="Times New Roman" w:eastAsia="Times New Roman"/>
          <w:i w:val="0"/>
          <w:sz w:val="24"/>
        </w:rPr>
        <w:t>Sử nhìn cây cầu Hiền Lương trong ký ức và thấy hai bờ gần đến mức có thể nhìn nhau.</w:t>
      </w:r>
    </w:p>
    <w:p>
      <w:pPr>
        <w:spacing w:after="100" w:line="300" w:lineRule="auto"/>
        <w:ind w:left="397" w:right="227"/>
        <w:jc w:val="both"/>
      </w:pPr>
      <w:r>
        <w:rPr>
          <w:rFonts w:ascii="Times New Roman" w:hAnsi="Times New Roman" w:eastAsia="Times New Roman"/>
          <w:b/>
          <w:color w:val="1F4E79"/>
          <w:sz w:val="24"/>
        </w:rPr>
        <w:t xml:space="preserve">Sử: </w:t>
      </w:r>
      <w:r>
        <w:rPr>
          <w:rFonts w:ascii="Times New Roman" w:hAnsi="Times New Roman" w:eastAsia="Times New Roman"/>
          <w:i/>
          <w:sz w:val="24"/>
        </w:rPr>
        <w:t>Tạm thời mà sao cảm giác buồn dữ vậy.</w:t>
      </w:r>
    </w:p>
    <w:p>
      <w:pPr>
        <w:spacing w:after="100" w:line="300" w:lineRule="auto"/>
        <w:ind w:left="397" w:right="227"/>
        <w:jc w:val="both"/>
      </w:pPr>
      <w:r>
        <w:rPr>
          <w:rFonts w:ascii="Times New Roman" w:hAnsi="Times New Roman" w:eastAsia="Times New Roman"/>
          <w:b/>
          <w:color w:val="1F4E79"/>
          <w:sz w:val="24"/>
        </w:rPr>
        <w:t xml:space="preserve">Kaelen: </w:t>
      </w:r>
      <w:r>
        <w:rPr>
          <w:rFonts w:ascii="Times New Roman" w:hAnsi="Times New Roman" w:eastAsia="Times New Roman"/>
          <w:i/>
          <w:sz w:val="24"/>
        </w:rPr>
        <w:t>Vì “tạm thời” vẫn có thể kéo dài đủ lâu để một đứa trẻ lớn lên ở một bên mà chưa từng bước sang bên kia.</w:t>
      </w:r>
    </w:p>
    <w:p>
      <w:pPr>
        <w:spacing w:line="312" w:lineRule="auto" w:after="100"/>
        <w:ind w:firstLine="454"/>
        <w:jc w:val="both"/>
      </w:pPr>
      <w:r>
        <w:rPr>
          <w:rFonts w:ascii="Times New Roman" w:hAnsi="Times New Roman" w:eastAsia="Times New Roman"/>
          <w:i w:val="0"/>
          <w:sz w:val="24"/>
        </w:rPr>
        <w:t>Một trang sử kết thúc.</w:t>
      </w:r>
    </w:p>
    <w:p>
      <w:pPr>
        <w:spacing w:line="312" w:lineRule="auto" w:after="100"/>
        <w:ind w:firstLine="454"/>
        <w:jc w:val="both"/>
      </w:pPr>
      <w:r>
        <w:rPr>
          <w:rFonts w:ascii="Times New Roman" w:hAnsi="Times New Roman" w:eastAsia="Times New Roman"/>
          <w:i w:val="0"/>
          <w:sz w:val="24"/>
        </w:rPr>
        <w:t>Trang tiếp theo kéo dài hai mươi năm.</w:t>
      </w:r>
    </w:p>
    <w:p>
      <w:pPr>
        <w:keepNext/>
        <w:spacing w:before="240"/>
        <w:jc w:val="center"/>
      </w:pPr>
      <w:r>
        <w:rPr>
          <w:rFonts w:ascii="Times New Roman" w:hAnsi="Times New Roman" w:eastAsia="Times New Roman"/>
          <w:b/>
          <w:color w:val="BF9000"/>
          <w:sz w:val="22"/>
        </w:rPr>
        <w:t>CHƯƠNG 19</w:t>
      </w:r>
    </w:p>
    <w:p>
      <w:pPr>
        <w:keepNext/>
        <w:jc w:val="center"/>
      </w:pPr>
      <w:r>
        <w:rPr>
          <w:rFonts w:ascii="Times New Roman" w:hAnsi="Times New Roman" w:eastAsia="Times New Roman"/>
          <w:b/>
          <w:color w:val="1F4E79"/>
          <w:sz w:val="36"/>
        </w:rPr>
        <w:t>HAI BỜ GIỚI TUYẾN</w:t>
      </w:r>
    </w:p>
    <w:p>
      <w:pPr>
        <w:keepNext/>
        <w:jc w:val="center"/>
      </w:pPr>
      <w:r>
        <w:rPr>
          <w:rFonts w:ascii="Times New Roman" w:hAnsi="Times New Roman" w:eastAsia="Times New Roman"/>
          <w:color w:val="969696"/>
          <w:sz w:val="20"/>
        </w:rPr>
        <w:t>— ✦ —</w:t>
      </w:r>
    </w:p>
    <w:p>
      <w:pPr>
        <w:spacing w:line="312" w:lineRule="auto" w:after="100"/>
        <w:ind w:firstLine="454"/>
        <w:jc w:val="both"/>
      </w:pPr>
      <w:r>
        <w:rPr>
          <w:rFonts w:ascii="Times New Roman" w:hAnsi="Times New Roman" w:eastAsia="Times New Roman"/>
          <w:i w:val="0"/>
          <w:sz w:val="24"/>
        </w:rPr>
        <w:t>Nhánh Ký Ức không gọi giai đoạn 1955-1975 bằng một trận chiến duy nhất.</w:t>
      </w:r>
    </w:p>
    <w:p>
      <w:pPr>
        <w:spacing w:line="312" w:lineRule="auto" w:after="100"/>
        <w:ind w:firstLine="454"/>
        <w:jc w:val="both"/>
      </w:pPr>
      <w:r>
        <w:rPr>
          <w:rFonts w:ascii="Times New Roman" w:hAnsi="Times New Roman" w:eastAsia="Times New Roman"/>
          <w:i w:val="0"/>
          <w:sz w:val="24"/>
        </w:rPr>
        <w:t>Nó mở ra hai miền với những thể chế chính trị khác nhau, một giới tuyến quân sự tạm thời, những gia đình bị chia cắt và một cuộc xung đột ngày càng mở rộng trong bối cảnh Chiến tranh Lạnh.</w:t>
      </w:r>
    </w:p>
    <w:p>
      <w:pPr>
        <w:spacing w:line="312" w:lineRule="auto" w:after="100"/>
        <w:ind w:firstLine="454"/>
        <w:jc w:val="both"/>
      </w:pPr>
      <w:r>
        <w:rPr>
          <w:rFonts w:ascii="Times New Roman" w:hAnsi="Times New Roman" w:eastAsia="Times New Roman"/>
          <w:i w:val="0"/>
          <w:sz w:val="24"/>
        </w:rPr>
        <w:t>Sử nhìn lịch sử từ trên cao rồi yêu cầu hạ xuống.</w:t>
      </w:r>
    </w:p>
    <w:p>
      <w:pPr>
        <w:spacing w:line="312" w:lineRule="auto" w:after="100"/>
        <w:ind w:firstLine="454"/>
        <w:jc w:val="both"/>
      </w:pPr>
      <w:r>
        <w:rPr>
          <w:rFonts w:ascii="Times New Roman" w:hAnsi="Times New Roman" w:eastAsia="Times New Roman"/>
          <w:i w:val="0"/>
          <w:sz w:val="24"/>
        </w:rPr>
        <w:t>Cậu muốn nhìn người bình thường.</w:t>
      </w:r>
    </w:p>
    <w:p>
      <w:pPr>
        <w:spacing w:line="312" w:lineRule="auto" w:after="100"/>
        <w:ind w:firstLine="454"/>
        <w:jc w:val="both"/>
      </w:pPr>
      <w:r>
        <w:rPr>
          <w:rFonts w:ascii="Times New Roman" w:hAnsi="Times New Roman" w:eastAsia="Times New Roman"/>
          <w:i w:val="0"/>
          <w:sz w:val="24"/>
        </w:rPr>
        <w:t>Ở miền Bắc, cậu thấy xã hội được tổ chức cho công cuộc xây dựng và đồng thời làm hậu phương trong chiến tranh. Ở miền Nam, cậu thấy chiến tranh, đấu tranh chính trị, lực lượng cách mạng, chính quyền Việt Nam Cộng hòa, sự can dự ngày càng sâu của Hoa Kỳ và những biến động phức tạp của một xã hội trong xung đột.</w:t>
      </w:r>
    </w:p>
    <w:p>
      <w:pPr>
        <w:spacing w:line="312" w:lineRule="auto" w:after="100"/>
        <w:ind w:firstLine="454"/>
        <w:jc w:val="both"/>
      </w:pPr>
      <w:r>
        <w:rPr>
          <w:rFonts w:ascii="Times New Roman" w:hAnsi="Times New Roman" w:eastAsia="Times New Roman"/>
          <w:i w:val="0"/>
          <w:sz w:val="24"/>
        </w:rPr>
        <w:t>Sử rất ít nói trong chương này.</w:t>
      </w:r>
    </w:p>
    <w:p>
      <w:pPr>
        <w:spacing w:line="312" w:lineRule="auto" w:after="100"/>
        <w:ind w:firstLine="454"/>
        <w:jc w:val="both"/>
      </w:pPr>
      <w:r>
        <w:rPr>
          <w:rFonts w:ascii="Times New Roman" w:hAnsi="Times New Roman" w:eastAsia="Times New Roman"/>
          <w:i w:val="0"/>
          <w:sz w:val="24"/>
        </w:rPr>
        <w:t>Không phải vì cậu không có câu hỏi. Vì câu hỏi quá nhiều.</w:t>
      </w:r>
    </w:p>
    <w:p>
      <w:pPr>
        <w:spacing w:line="312" w:lineRule="auto" w:after="100"/>
        <w:ind w:firstLine="454"/>
        <w:jc w:val="both"/>
      </w:pPr>
      <w:r>
        <w:rPr>
          <w:rFonts w:ascii="Times New Roman" w:hAnsi="Times New Roman" w:eastAsia="Times New Roman"/>
          <w:i w:val="0"/>
          <w:sz w:val="24"/>
        </w:rPr>
        <w:t>Lex nhắc cậu rằng các giai đoạn lớn của cuộc chiến thay đổi theo chiến lược, lực lượng và bối cảnh quốc tế; không thể nhét hai mươi năm vào một câu chuyện đơn tuyến mà không làm mất con người.</w:t>
      </w:r>
    </w:p>
    <w:p>
      <w:pPr>
        <w:spacing w:line="312" w:lineRule="auto" w:after="100"/>
        <w:ind w:firstLine="454"/>
        <w:jc w:val="both"/>
      </w:pPr>
      <w:r>
        <w:rPr>
          <w:rFonts w:ascii="Times New Roman" w:hAnsi="Times New Roman" w:eastAsia="Times New Roman"/>
          <w:i w:val="0"/>
          <w:sz w:val="24"/>
        </w:rPr>
        <w:t>Họ nhìn Đường Trường Sơn, những tuyến vận tải trên biển, những thành phố bị chiến tranh tác động, những làng quê, những chiến dịch lớn và những năm tháng thương vong kéo dài.</w:t>
      </w:r>
    </w:p>
    <w:p>
      <w:pPr>
        <w:spacing w:line="312" w:lineRule="auto" w:after="100"/>
        <w:ind w:firstLine="454"/>
        <w:jc w:val="both"/>
      </w:pPr>
      <w:r>
        <w:rPr>
          <w:rFonts w:ascii="Times New Roman" w:hAnsi="Times New Roman" w:eastAsia="Times New Roman"/>
          <w:i w:val="0"/>
          <w:sz w:val="24"/>
        </w:rPr>
        <w:t>Kaelen, người đến từ một thế giới fantasy đã từng chứng kiến War of Knowledge, lần đầu tiên không tìm được lời so sánh phù hợp.</w:t>
      </w:r>
    </w:p>
    <w:p>
      <w:pPr>
        <w:spacing w:after="100" w:line="300" w:lineRule="auto"/>
        <w:ind w:left="397" w:right="227"/>
        <w:jc w:val="both"/>
      </w:pPr>
      <w:r>
        <w:rPr>
          <w:rFonts w:ascii="Times New Roman" w:hAnsi="Times New Roman" w:eastAsia="Times New Roman"/>
          <w:b/>
          <w:color w:val="1F4E79"/>
          <w:sz w:val="24"/>
        </w:rPr>
        <w:t xml:space="preserve">Kaelen: </w:t>
      </w:r>
      <w:r>
        <w:rPr>
          <w:rFonts w:ascii="Times New Roman" w:hAnsi="Times New Roman" w:eastAsia="Times New Roman"/>
          <w:i/>
          <w:sz w:val="24"/>
        </w:rPr>
        <w:t>Tôi từng nghĩ chiến tranh nào cũng giống nhau ở chỗ người ta đánh nhau vì muốn thắng.</w:t>
      </w:r>
    </w:p>
    <w:p>
      <w:pPr>
        <w:spacing w:line="312" w:lineRule="auto" w:after="100"/>
        <w:ind w:firstLine="454"/>
        <w:jc w:val="both"/>
      </w:pPr>
      <w:r>
        <w:rPr>
          <w:rFonts w:ascii="Times New Roman" w:hAnsi="Times New Roman" w:eastAsia="Times New Roman"/>
          <w:i w:val="0"/>
          <w:sz w:val="24"/>
        </w:rPr>
        <w:t>Sử lắc đầu.</w:t>
      </w:r>
    </w:p>
    <w:p>
      <w:pPr>
        <w:spacing w:after="100" w:line="300" w:lineRule="auto"/>
        <w:ind w:left="397" w:right="227"/>
        <w:jc w:val="both"/>
      </w:pPr>
      <w:r>
        <w:rPr>
          <w:rFonts w:ascii="Times New Roman" w:hAnsi="Times New Roman" w:eastAsia="Times New Roman"/>
          <w:b/>
          <w:color w:val="1F4E79"/>
          <w:sz w:val="24"/>
        </w:rPr>
        <w:t xml:space="preserve">Sử: </w:t>
      </w:r>
      <w:r>
        <w:rPr>
          <w:rFonts w:ascii="Times New Roman" w:hAnsi="Times New Roman" w:eastAsia="Times New Roman"/>
          <w:i/>
          <w:sz w:val="24"/>
        </w:rPr>
        <w:t>Nếu học tới đây mà chỉ nhớ ai thắng, chắc mình lại rơi đúng cái bẫy cũ.</w:t>
      </w:r>
    </w:p>
    <w:p>
      <w:pPr>
        <w:spacing w:line="312" w:lineRule="auto" w:after="100"/>
        <w:ind w:firstLine="454"/>
        <w:jc w:val="both"/>
      </w:pPr>
      <w:r>
        <w:rPr>
          <w:rFonts w:ascii="Times New Roman" w:hAnsi="Times New Roman" w:eastAsia="Times New Roman"/>
          <w:i w:val="0"/>
          <w:sz w:val="24"/>
        </w:rPr>
        <w:t>Cậu viết một dòng vào sổ:</w:t>
      </w:r>
    </w:p>
    <w:p>
      <w:pPr>
        <w:spacing w:line="312" w:lineRule="auto" w:after="160"/>
        <w:jc w:val="center"/>
      </w:pPr>
      <w:r>
        <w:rPr>
          <w:rFonts w:ascii="Times New Roman" w:hAnsi="Times New Roman" w:eastAsia="Times New Roman"/>
          <w:i/>
          <w:sz w:val="24"/>
        </w:rPr>
        <w:t>Mỗi chiến thắng đều có giá. Nếu chỉ giữ lại hào quang mà xóa mất cái giá, ta cũng đang làm lịch sử sai lệch.</w:t>
      </w:r>
    </w:p>
    <w:p>
      <w:pPr>
        <w:spacing w:line="312" w:lineRule="auto" w:after="100"/>
        <w:ind w:firstLine="454"/>
        <w:jc w:val="both"/>
      </w:pPr>
      <w:r>
        <w:rPr>
          <w:rFonts w:ascii="Times New Roman" w:hAnsi="Times New Roman" w:eastAsia="Times New Roman"/>
          <w:i w:val="0"/>
          <w:sz w:val="24"/>
        </w:rPr>
        <w:t>Ở hiện tại, Oblivitas đọc được dòng ấy.</w:t>
      </w:r>
    </w:p>
    <w:p>
      <w:pPr>
        <w:spacing w:line="312" w:lineRule="auto" w:after="100"/>
        <w:ind w:firstLine="454"/>
        <w:jc w:val="both"/>
      </w:pPr>
      <w:r>
        <w:rPr>
          <w:rFonts w:ascii="Times New Roman" w:hAnsi="Times New Roman" w:eastAsia="Times New Roman"/>
          <w:i w:val="0"/>
          <w:sz w:val="24"/>
        </w:rPr>
        <w:t>Và lần đầu tiên hắn ra lệnh truy tìm Sử trực tiếp.</w:t>
      </w:r>
    </w:p>
    <w:p>
      <w:pPr>
        <w:keepNext/>
        <w:spacing w:before="240"/>
        <w:jc w:val="center"/>
      </w:pPr>
      <w:r>
        <w:rPr>
          <w:rFonts w:ascii="Times New Roman" w:hAnsi="Times New Roman" w:eastAsia="Times New Roman"/>
          <w:b/>
          <w:color w:val="BF9000"/>
          <w:sz w:val="22"/>
        </w:rPr>
        <w:t>CHƯƠNG 20</w:t>
      </w:r>
    </w:p>
    <w:p>
      <w:pPr>
        <w:keepNext/>
        <w:jc w:val="center"/>
      </w:pPr>
      <w:r>
        <w:rPr>
          <w:rFonts w:ascii="Times New Roman" w:hAnsi="Times New Roman" w:eastAsia="Times New Roman"/>
          <w:b/>
          <w:color w:val="1F4E79"/>
          <w:sz w:val="36"/>
        </w:rPr>
        <w:t>PARIS 1973 - MỘT BƯỚC NGOẶT CHƯA PHẢI KẾT THÚC</w:t>
      </w:r>
    </w:p>
    <w:p>
      <w:pPr>
        <w:keepNext/>
        <w:jc w:val="center"/>
      </w:pPr>
      <w:r>
        <w:rPr>
          <w:rFonts w:ascii="Times New Roman" w:hAnsi="Times New Roman" w:eastAsia="Times New Roman"/>
          <w:color w:val="969696"/>
          <w:sz w:val="20"/>
        </w:rPr>
        <w:t>— ✦ —</w:t>
      </w:r>
    </w:p>
    <w:p>
      <w:pPr>
        <w:spacing w:line="312" w:lineRule="auto" w:after="100"/>
        <w:ind w:firstLine="454"/>
        <w:jc w:val="both"/>
      </w:pPr>
      <w:r>
        <w:rPr>
          <w:rFonts w:ascii="Times New Roman" w:hAnsi="Times New Roman" w:eastAsia="Times New Roman"/>
          <w:i w:val="0"/>
          <w:sz w:val="24"/>
        </w:rPr>
        <w:t>Sau nhiều năm đàm phán xen lẫn chiến tranh, Hiệp định Paris về chấm dứt chiến tranh, lập lại hòa bình ở Việt Nam được ký chính thức ngày 27 tháng 1 năm 1973.</w:t>
      </w:r>
    </w:p>
    <w:p>
      <w:pPr>
        <w:spacing w:line="312" w:lineRule="auto" w:after="100"/>
        <w:ind w:firstLine="454"/>
        <w:jc w:val="both"/>
      </w:pPr>
      <w:r>
        <w:rPr>
          <w:rFonts w:ascii="Times New Roman" w:hAnsi="Times New Roman" w:eastAsia="Times New Roman"/>
          <w:i w:val="0"/>
          <w:sz w:val="24"/>
        </w:rPr>
        <w:t>Sử nhìn những bàn đàm phán và nhận ra chiến tranh không chỉ diễn ra ở chiến trường. Ngoại giao, tương quan lực lượng và áp lực chính trị đều nối với nhau.</w:t>
      </w:r>
    </w:p>
    <w:p>
      <w:pPr>
        <w:spacing w:after="100" w:line="300" w:lineRule="auto"/>
        <w:ind w:left="397" w:right="227"/>
        <w:jc w:val="both"/>
      </w:pPr>
      <w:r>
        <w:rPr>
          <w:rFonts w:ascii="Times New Roman" w:hAnsi="Times New Roman" w:eastAsia="Times New Roman"/>
          <w:b/>
          <w:color w:val="1F4E79"/>
          <w:sz w:val="24"/>
        </w:rPr>
        <w:t xml:space="preserve">Sử: </w:t>
      </w:r>
      <w:r>
        <w:rPr>
          <w:rFonts w:ascii="Times New Roman" w:hAnsi="Times New Roman" w:eastAsia="Times New Roman"/>
          <w:i/>
          <w:sz w:val="24"/>
        </w:rPr>
        <w:t>Vậy ký hiệp định là xong chưa?</w:t>
      </w:r>
    </w:p>
    <w:p>
      <w:pPr>
        <w:spacing w:line="312" w:lineRule="auto" w:after="100"/>
        <w:ind w:firstLine="454"/>
        <w:jc w:val="both"/>
      </w:pPr>
      <w:r>
        <w:rPr>
          <w:rFonts w:ascii="Times New Roman" w:hAnsi="Times New Roman" w:eastAsia="Times New Roman"/>
          <w:i w:val="0"/>
          <w:sz w:val="24"/>
        </w:rPr>
        <w:t>Lex nhìn cánh cửa kế tiếp vẫn đóng.</w:t>
      </w:r>
    </w:p>
    <w:p>
      <w:pPr>
        <w:spacing w:after="100" w:line="300" w:lineRule="auto"/>
        <w:ind w:left="397" w:right="227"/>
        <w:jc w:val="both"/>
      </w:pPr>
      <w:r>
        <w:rPr>
          <w:rFonts w:ascii="Times New Roman" w:hAnsi="Times New Roman" w:eastAsia="Times New Roman"/>
          <w:b/>
          <w:color w:val="1F4E79"/>
          <w:sz w:val="24"/>
        </w:rPr>
        <w:t xml:space="preserve">Lex: </w:t>
      </w:r>
      <w:r>
        <w:rPr>
          <w:rFonts w:ascii="Times New Roman" w:hAnsi="Times New Roman" w:eastAsia="Times New Roman"/>
          <w:i/>
          <w:sz w:val="24"/>
        </w:rPr>
        <w:t>Nếu xong, chúng ta đã không còn chương sau.</w:t>
      </w:r>
    </w:p>
    <w:p>
      <w:pPr>
        <w:spacing w:line="312" w:lineRule="auto" w:after="100"/>
        <w:ind w:firstLine="454"/>
        <w:jc w:val="both"/>
      </w:pPr>
      <w:r>
        <w:rPr>
          <w:rFonts w:ascii="Times New Roman" w:hAnsi="Times New Roman" w:eastAsia="Times New Roman"/>
          <w:i w:val="0"/>
          <w:sz w:val="24"/>
        </w:rPr>
        <w:t>Sau Hiệp định Paris, lực lượng Mỹ rút, nhưng xung đột giữa các lực lượng người Việt vẫn tiếp tục. Tình hình thay đổi nhanh trong hai năm sau đó.</w:t>
      </w:r>
    </w:p>
    <w:p>
      <w:pPr>
        <w:spacing w:line="312" w:lineRule="auto" w:after="100"/>
        <w:ind w:firstLine="454"/>
        <w:jc w:val="both"/>
      </w:pPr>
      <w:r>
        <w:rPr>
          <w:rFonts w:ascii="Times New Roman" w:hAnsi="Times New Roman" w:eastAsia="Times New Roman"/>
          <w:i w:val="0"/>
          <w:sz w:val="24"/>
        </w:rPr>
        <w:t>Sử bắt đầu hiểu vì sao Hội Nhàn Nhã thích những mốc đơn lẻ. Nếu học “1973 - Paris” như một dấu chấm hết, người ta sẽ không hiểu vì sao năm 1975 vẫn xảy ra chiến dịch quyết định.</w:t>
      </w:r>
    </w:p>
    <w:p>
      <w:pPr>
        <w:spacing w:line="312" w:lineRule="auto" w:after="100"/>
        <w:ind w:firstLine="454"/>
        <w:jc w:val="both"/>
      </w:pPr>
      <w:r>
        <w:rPr>
          <w:rFonts w:ascii="Times New Roman" w:hAnsi="Times New Roman" w:eastAsia="Times New Roman"/>
          <w:i w:val="0"/>
          <w:sz w:val="24"/>
        </w:rPr>
        <w:t>Cậu xếp những mảnh ký ức thành chuỗi: 1954 - giới tuyến tạm thời; các giai đoạn chiến tranh; đàm phán Paris; thay đổi tương quan; 1975.</w:t>
      </w:r>
    </w:p>
    <w:p>
      <w:pPr>
        <w:spacing w:line="312" w:lineRule="auto" w:after="100"/>
        <w:ind w:firstLine="454"/>
        <w:jc w:val="both"/>
      </w:pPr>
      <w:r>
        <w:rPr>
          <w:rFonts w:ascii="Times New Roman" w:hAnsi="Times New Roman" w:eastAsia="Times New Roman"/>
          <w:i w:val="0"/>
          <w:sz w:val="24"/>
        </w:rPr>
        <w:t>Một cánh cửa lớn mở ra.</w:t>
      </w:r>
    </w:p>
    <w:p>
      <w:pPr>
        <w:spacing w:line="312" w:lineRule="auto" w:after="100"/>
        <w:ind w:firstLine="454"/>
        <w:jc w:val="both"/>
      </w:pPr>
      <w:r>
        <w:rPr>
          <w:rFonts w:ascii="Times New Roman" w:hAnsi="Times New Roman" w:eastAsia="Times New Roman"/>
          <w:i w:val="0"/>
          <w:sz w:val="24"/>
        </w:rPr>
        <w:t>Trên đó không có chữ.</w:t>
      </w:r>
    </w:p>
    <w:p>
      <w:pPr>
        <w:spacing w:line="312" w:lineRule="auto" w:after="100"/>
        <w:ind w:firstLine="454"/>
        <w:jc w:val="both"/>
      </w:pPr>
      <w:r>
        <w:rPr>
          <w:rFonts w:ascii="Times New Roman" w:hAnsi="Times New Roman" w:eastAsia="Times New Roman"/>
          <w:i w:val="0"/>
          <w:sz w:val="24"/>
        </w:rPr>
        <w:t>Chỉ có một cành mai nở giữa tiếng động cơ.</w:t>
      </w:r>
    </w:p>
    <w:p>
      <w:pPr>
        <w:keepNext/>
        <w:spacing w:before="240"/>
        <w:jc w:val="center"/>
      </w:pPr>
      <w:r>
        <w:rPr>
          <w:rFonts w:ascii="Times New Roman" w:hAnsi="Times New Roman" w:eastAsia="Times New Roman"/>
          <w:b/>
          <w:color w:val="BF9000"/>
          <w:sz w:val="22"/>
        </w:rPr>
        <w:t>CHƯƠNG 21</w:t>
      </w:r>
    </w:p>
    <w:p>
      <w:pPr>
        <w:keepNext/>
        <w:jc w:val="center"/>
      </w:pPr>
      <w:r>
        <w:rPr>
          <w:rFonts w:ascii="Times New Roman" w:hAnsi="Times New Roman" w:eastAsia="Times New Roman"/>
          <w:b/>
          <w:color w:val="1F4E79"/>
          <w:sz w:val="36"/>
        </w:rPr>
        <w:t>MÙA XUÂN 1975</w:t>
      </w:r>
    </w:p>
    <w:p>
      <w:pPr>
        <w:keepNext/>
        <w:jc w:val="center"/>
      </w:pPr>
      <w:r>
        <w:rPr>
          <w:rFonts w:ascii="Times New Roman" w:hAnsi="Times New Roman" w:eastAsia="Times New Roman"/>
          <w:color w:val="969696"/>
          <w:sz w:val="20"/>
        </w:rPr>
        <w:t>— ✦ —</w:t>
      </w:r>
    </w:p>
    <w:p>
      <w:pPr>
        <w:spacing w:line="312" w:lineRule="auto" w:after="100"/>
        <w:ind w:firstLine="454"/>
        <w:jc w:val="both"/>
      </w:pPr>
      <w:r>
        <w:rPr>
          <w:rFonts w:ascii="Times New Roman" w:hAnsi="Times New Roman" w:eastAsia="Times New Roman"/>
          <w:i w:val="0"/>
          <w:sz w:val="24"/>
        </w:rPr>
        <w:t>Cuộc Tổng tiến công mùa Xuân 1975 diễn biến nhanh hơn Sử tưởng.</w:t>
      </w:r>
    </w:p>
    <w:p>
      <w:pPr>
        <w:spacing w:line="312" w:lineRule="auto" w:after="100"/>
        <w:ind w:firstLine="454"/>
        <w:jc w:val="both"/>
      </w:pPr>
      <w:r>
        <w:rPr>
          <w:rFonts w:ascii="Times New Roman" w:hAnsi="Times New Roman" w:eastAsia="Times New Roman"/>
          <w:i w:val="0"/>
          <w:sz w:val="24"/>
        </w:rPr>
        <w:t>Chiến dịch Tây Nguyên tạo ra bước ngoặt. Huế và Đà Nẵng lần lượt được giải phóng trong tháng 3. Thời cơ chiến lược thay đổi, dẫn tới quyết định mở Chiến dịch Hồ Chí Minh.</w:t>
      </w:r>
    </w:p>
    <w:p>
      <w:pPr>
        <w:spacing w:line="312" w:lineRule="auto" w:after="100"/>
        <w:ind w:firstLine="454"/>
        <w:jc w:val="both"/>
      </w:pPr>
      <w:r>
        <w:rPr>
          <w:rFonts w:ascii="Times New Roman" w:hAnsi="Times New Roman" w:eastAsia="Times New Roman"/>
          <w:i w:val="0"/>
          <w:sz w:val="24"/>
        </w:rPr>
        <w:t>Từ ngày 26 đến 30 tháng 4, các cánh quân tiến vào Sài Gòn. Trưa 30 tháng 4, Dinh Độc Lập trở thành điểm kết thúc của chiến dịch; chính quyền Sài Gòn tuyên bố đầu hàng.</w:t>
      </w:r>
    </w:p>
    <w:p>
      <w:pPr>
        <w:spacing w:line="312" w:lineRule="auto" w:after="100"/>
        <w:ind w:firstLine="454"/>
        <w:jc w:val="both"/>
      </w:pPr>
      <w:r>
        <w:rPr>
          <w:rFonts w:ascii="Times New Roman" w:hAnsi="Times New Roman" w:eastAsia="Times New Roman"/>
          <w:i w:val="0"/>
          <w:sz w:val="24"/>
        </w:rPr>
        <w:t>Sử không reo ngay.</w:t>
      </w:r>
    </w:p>
    <w:p>
      <w:pPr>
        <w:spacing w:line="312" w:lineRule="auto" w:after="100"/>
        <w:ind w:firstLine="454"/>
        <w:jc w:val="both"/>
      </w:pPr>
      <w:r>
        <w:rPr>
          <w:rFonts w:ascii="Times New Roman" w:hAnsi="Times New Roman" w:eastAsia="Times New Roman"/>
          <w:i w:val="0"/>
          <w:sz w:val="24"/>
        </w:rPr>
        <w:t>Cậu nhìn những người trên phố.</w:t>
      </w:r>
    </w:p>
    <w:p>
      <w:pPr>
        <w:spacing w:line="312" w:lineRule="auto" w:after="100"/>
        <w:ind w:firstLine="454"/>
        <w:jc w:val="both"/>
      </w:pPr>
      <w:r>
        <w:rPr>
          <w:rFonts w:ascii="Times New Roman" w:hAnsi="Times New Roman" w:eastAsia="Times New Roman"/>
          <w:i w:val="0"/>
          <w:sz w:val="24"/>
        </w:rPr>
        <w:t>Có người ôm nhau. Có người đứng chết lặng. Có gia đình bắt đầu hy vọng gặp lại nhau sau nhiều năm. Có những người đã không sống đến ngày này.</w:t>
      </w:r>
    </w:p>
    <w:p>
      <w:pPr>
        <w:spacing w:line="312" w:lineRule="auto" w:after="100"/>
        <w:ind w:firstLine="454"/>
        <w:jc w:val="both"/>
      </w:pPr>
      <w:r>
        <w:rPr>
          <w:rFonts w:ascii="Times New Roman" w:hAnsi="Times New Roman" w:eastAsia="Times New Roman"/>
          <w:i w:val="0"/>
          <w:sz w:val="24"/>
        </w:rPr>
        <w:t>Kaelen đứng cạnh cậu.</w:t>
      </w:r>
    </w:p>
    <w:p>
      <w:pPr>
        <w:spacing w:after="100" w:line="300" w:lineRule="auto"/>
        <w:ind w:left="397" w:right="227"/>
        <w:jc w:val="both"/>
      </w:pPr>
      <w:r>
        <w:rPr>
          <w:rFonts w:ascii="Times New Roman" w:hAnsi="Times New Roman" w:eastAsia="Times New Roman"/>
          <w:b/>
          <w:color w:val="1F4E79"/>
          <w:sz w:val="24"/>
        </w:rPr>
        <w:t xml:space="preserve">Kaelen: </w:t>
      </w:r>
      <w:r>
        <w:rPr>
          <w:rFonts w:ascii="Times New Roman" w:hAnsi="Times New Roman" w:eastAsia="Times New Roman"/>
          <w:i/>
          <w:sz w:val="24"/>
        </w:rPr>
        <w:t>Đây là kết thúc sao?</w:t>
      </w:r>
    </w:p>
    <w:p>
      <w:pPr>
        <w:spacing w:line="312" w:lineRule="auto" w:after="100"/>
        <w:ind w:firstLine="454"/>
        <w:jc w:val="both"/>
      </w:pPr>
      <w:r>
        <w:rPr>
          <w:rFonts w:ascii="Times New Roman" w:hAnsi="Times New Roman" w:eastAsia="Times New Roman"/>
          <w:i w:val="0"/>
          <w:sz w:val="24"/>
        </w:rPr>
        <w:t>Sử nhìn dòng chữ “1975” hiện lên trên tờ bài kiểm tra cũ.</w:t>
      </w:r>
    </w:p>
    <w:p>
      <w:pPr>
        <w:spacing w:after="100" w:line="300" w:lineRule="auto"/>
        <w:ind w:left="397" w:right="227"/>
        <w:jc w:val="both"/>
      </w:pPr>
      <w:r>
        <w:rPr>
          <w:rFonts w:ascii="Times New Roman" w:hAnsi="Times New Roman" w:eastAsia="Times New Roman"/>
          <w:b/>
          <w:color w:val="1F4E79"/>
          <w:sz w:val="24"/>
        </w:rPr>
        <w:t xml:space="preserve">Sử: </w:t>
      </w:r>
      <w:r>
        <w:rPr>
          <w:rFonts w:ascii="Times New Roman" w:hAnsi="Times New Roman" w:eastAsia="Times New Roman"/>
          <w:i/>
          <w:sz w:val="24"/>
        </w:rPr>
        <w:t>Kết thúc chiến tranh. Nhưng chắc chắn không phải kết thúc lịch sử.</w:t>
      </w:r>
    </w:p>
    <w:p>
      <w:pPr>
        <w:spacing w:line="312" w:lineRule="auto" w:after="100"/>
        <w:ind w:firstLine="454"/>
        <w:jc w:val="both"/>
      </w:pPr>
      <w:r>
        <w:rPr>
          <w:rFonts w:ascii="Times New Roman" w:hAnsi="Times New Roman" w:eastAsia="Times New Roman"/>
          <w:i w:val="0"/>
          <w:sz w:val="24"/>
        </w:rPr>
        <w:t>Lex gật đầu.</w:t>
      </w:r>
    </w:p>
    <w:p>
      <w:pPr>
        <w:spacing w:after="100" w:line="300" w:lineRule="auto"/>
        <w:ind w:left="397" w:right="227"/>
        <w:jc w:val="both"/>
      </w:pPr>
      <w:r>
        <w:rPr>
          <w:rFonts w:ascii="Times New Roman" w:hAnsi="Times New Roman" w:eastAsia="Times New Roman"/>
          <w:b/>
          <w:color w:val="1F4E79"/>
          <w:sz w:val="24"/>
        </w:rPr>
        <w:t xml:space="preserve">Lex: </w:t>
      </w:r>
      <w:r>
        <w:rPr>
          <w:rFonts w:ascii="Times New Roman" w:hAnsi="Times New Roman" w:eastAsia="Times New Roman"/>
          <w:i/>
          <w:sz w:val="24"/>
        </w:rPr>
        <w:t>Và cũng không phải giấy phép để quên những mất mát trước đó.</w:t>
      </w:r>
    </w:p>
    <w:p>
      <w:pPr>
        <w:spacing w:line="312" w:lineRule="auto" w:after="100"/>
        <w:ind w:firstLine="454"/>
        <w:jc w:val="both"/>
      </w:pPr>
      <w:r>
        <w:rPr>
          <w:rFonts w:ascii="Times New Roman" w:hAnsi="Times New Roman" w:eastAsia="Times New Roman"/>
          <w:i w:val="0"/>
          <w:sz w:val="24"/>
        </w:rPr>
        <w:t>Sử gấp tờ giấy lại. Từ thuở tiền sử đến năm 1975, cậu đã đi qua một hành trình mà trước đây chỉ tồn tại trong đầu như những ô đáp án.</w:t>
      </w:r>
    </w:p>
    <w:p>
      <w:pPr>
        <w:spacing w:line="312" w:lineRule="auto" w:after="100"/>
        <w:ind w:firstLine="454"/>
        <w:jc w:val="both"/>
      </w:pPr>
      <w:r>
        <w:rPr>
          <w:rFonts w:ascii="Times New Roman" w:hAnsi="Times New Roman" w:eastAsia="Times New Roman"/>
          <w:i w:val="0"/>
          <w:sz w:val="24"/>
        </w:rPr>
        <w:t>Bia Đá Hào Khí sáng rực.</w:t>
      </w:r>
    </w:p>
    <w:p>
      <w:pPr>
        <w:spacing w:line="312" w:lineRule="auto" w:after="100"/>
        <w:ind w:firstLine="454"/>
        <w:jc w:val="both"/>
      </w:pPr>
      <w:r>
        <w:rPr>
          <w:rFonts w:ascii="Times New Roman" w:hAnsi="Times New Roman" w:eastAsia="Times New Roman"/>
          <w:i w:val="0"/>
          <w:sz w:val="24"/>
        </w:rPr>
        <w:t>Nhánh Lịch Sử báo rằng Core Memory Thread - dòng ký ức nền tảng - đã được phục hồi.</w:t>
      </w:r>
    </w:p>
    <w:p>
      <w:pPr>
        <w:spacing w:line="312" w:lineRule="auto" w:after="100"/>
        <w:ind w:firstLine="454"/>
        <w:jc w:val="both"/>
      </w:pPr>
      <w:r>
        <w:rPr>
          <w:rFonts w:ascii="Times New Roman" w:hAnsi="Times New Roman" w:eastAsia="Times New Roman"/>
          <w:i w:val="0"/>
          <w:sz w:val="24"/>
        </w:rPr>
        <w:t>Sử cười lớn.</w:t>
      </w:r>
    </w:p>
    <w:p>
      <w:pPr>
        <w:spacing w:line="312" w:lineRule="auto" w:after="100"/>
        <w:ind w:firstLine="454"/>
        <w:jc w:val="both"/>
      </w:pPr>
      <w:r>
        <w:rPr>
          <w:rFonts w:ascii="Times New Roman" w:hAnsi="Times New Roman" w:eastAsia="Times New Roman"/>
          <w:i w:val="0"/>
          <w:sz w:val="24"/>
        </w:rPr>
        <w:t>Rồi toàn bộ không gian tắt phụt.</w:t>
      </w:r>
    </w:p>
    <w:p>
      <w:pPr>
        <w:spacing w:line="312" w:lineRule="auto" w:after="100"/>
        <w:ind w:firstLine="454"/>
        <w:jc w:val="both"/>
      </w:pPr>
      <w:r>
        <w:rPr>
          <w:rFonts w:ascii="Times New Roman" w:hAnsi="Times New Roman" w:eastAsia="Times New Roman"/>
          <w:i w:val="0"/>
          <w:sz w:val="24"/>
        </w:rPr>
        <w:t>Một bàn tay bằng sương xám bóp chặt cổ cậu.</w:t>
      </w:r>
    </w:p>
    <w:p>
      <w:pPr>
        <w:spacing w:after="100" w:line="300" w:lineRule="auto"/>
        <w:ind w:left="397" w:right="227"/>
        <w:jc w:val="both"/>
      </w:pPr>
      <w:r>
        <w:rPr>
          <w:rFonts w:ascii="Times New Roman" w:hAnsi="Times New Roman" w:eastAsia="Times New Roman"/>
          <w:b/>
          <w:color w:val="1F4E79"/>
          <w:sz w:val="24"/>
        </w:rPr>
        <w:t xml:space="preserve">Oblivitas: </w:t>
      </w:r>
      <w:r>
        <w:rPr>
          <w:rFonts w:ascii="Times New Roman" w:hAnsi="Times New Roman" w:eastAsia="Times New Roman"/>
          <w:i/>
          <w:sz w:val="24"/>
        </w:rPr>
        <w:t>Cảm ơn vì đã gom tất cả lại một chỗ cho ta.</w:t>
      </w:r>
    </w:p>
    <w:p>
      <w:pPr>
        <w:pageBreakBefore/>
        <w:spacing w:before="2400"/>
        <w:jc w:val="center"/>
      </w:pPr>
      <w:r>
        <w:rPr>
          <w:rFonts w:ascii="Times New Roman" w:hAnsi="Times New Roman" w:eastAsia="Times New Roman"/>
          <w:b/>
          <w:color w:val="BF9000"/>
          <w:sz w:val="30"/>
        </w:rPr>
        <w:t>PHẦN V</w:t>
      </w:r>
    </w:p>
    <w:p>
      <w:pPr>
        <w:jc w:val="center"/>
      </w:pPr>
      <w:r>
        <w:rPr>
          <w:rFonts w:ascii="Times New Roman" w:hAnsi="Times New Roman" w:eastAsia="Times New Roman"/>
          <w:b/>
          <w:color w:val="1F4E79"/>
          <w:sz w:val="48"/>
        </w:rPr>
        <w:t>HỒN THIÊNG NON SÔNG</w:t>
      </w:r>
    </w:p>
    <w:p>
      <w:pPr>
        <w:jc w:val="center"/>
      </w:pPr>
      <w:r>
        <w:rPr>
          <w:rFonts w:ascii="Times New Roman" w:hAnsi="Times New Roman" w:eastAsia="Times New Roman"/>
          <w:i/>
          <w:color w:val="646464"/>
          <w:sz w:val="22"/>
        </w:rPr>
        <w:t>Sử đánh thức Đại Sử Việt - dân Đại Sử Việt tự đẩy Hội Nhàn Nhã khỏi quê hương</w:t>
      </w:r>
    </w:p>
    <w:p>
      <w:pPr>
        <w:jc w:val="center"/>
      </w:pPr>
      <w:r>
        <w:rPr>
          <w:rFonts w:ascii="Times New Roman" w:hAnsi="Times New Roman" w:eastAsia="Times New Roman"/>
          <w:color w:val="BF9000"/>
          <w:sz w:val="28"/>
        </w:rPr>
        <w:t>❖   ❖   ❖</w:t>
      </w:r>
    </w:p>
    <w:p>
      <w:r>
        <w:br w:type="page"/>
      </w:r>
    </w:p>
    <w:p>
      <w:pPr>
        <w:keepNext/>
        <w:spacing w:before="240"/>
        <w:jc w:val="center"/>
      </w:pPr>
      <w:r>
        <w:rPr>
          <w:rFonts w:ascii="Times New Roman" w:hAnsi="Times New Roman" w:eastAsia="Times New Roman"/>
          <w:b/>
          <w:color w:val="BF9000"/>
          <w:sz w:val="22"/>
        </w:rPr>
        <w:t>CHƯƠNG 22</w:t>
      </w:r>
    </w:p>
    <w:p>
      <w:pPr>
        <w:keepNext/>
        <w:jc w:val="center"/>
      </w:pPr>
      <w:r>
        <w:rPr>
          <w:rFonts w:ascii="Times New Roman" w:hAnsi="Times New Roman" w:eastAsia="Times New Roman"/>
          <w:b/>
          <w:color w:val="1F4E79"/>
          <w:sz w:val="36"/>
        </w:rPr>
        <w:t>KẺ KHÔNG ĐỐT SÁCH</w:t>
      </w:r>
    </w:p>
    <w:p>
      <w:pPr>
        <w:keepNext/>
        <w:jc w:val="center"/>
      </w:pPr>
      <w:r>
        <w:rPr>
          <w:rFonts w:ascii="Times New Roman" w:hAnsi="Times New Roman" w:eastAsia="Times New Roman"/>
          <w:color w:val="969696"/>
          <w:sz w:val="20"/>
        </w:rPr>
        <w:t>— ✦ —</w:t>
      </w:r>
    </w:p>
    <w:p>
      <w:pPr>
        <w:spacing w:line="312" w:lineRule="auto" w:after="100"/>
        <w:ind w:firstLine="454"/>
        <w:jc w:val="both"/>
      </w:pPr>
      <w:r>
        <w:rPr>
          <w:rFonts w:ascii="Times New Roman" w:hAnsi="Times New Roman" w:eastAsia="Times New Roman"/>
          <w:i w:val="0"/>
          <w:sz w:val="24"/>
        </w:rPr>
        <w:t>Oblivitas kéo cả ba trở về Đại Sử Việt hiện tại.</w:t>
      </w:r>
    </w:p>
    <w:p>
      <w:pPr>
        <w:spacing w:line="312" w:lineRule="auto" w:after="100"/>
        <w:ind w:firstLine="454"/>
        <w:jc w:val="both"/>
      </w:pPr>
      <w:r>
        <w:rPr>
          <w:rFonts w:ascii="Times New Roman" w:hAnsi="Times New Roman" w:eastAsia="Times New Roman"/>
          <w:i w:val="0"/>
          <w:sz w:val="24"/>
        </w:rPr>
        <w:t>Thành phố đã thay đổi.</w:t>
      </w:r>
    </w:p>
    <w:p>
      <w:pPr>
        <w:spacing w:line="312" w:lineRule="auto" w:after="100"/>
        <w:ind w:firstLine="454"/>
        <w:jc w:val="both"/>
      </w:pPr>
      <w:r>
        <w:rPr>
          <w:rFonts w:ascii="Times New Roman" w:hAnsi="Times New Roman" w:eastAsia="Times New Roman"/>
          <w:i w:val="0"/>
          <w:sz w:val="24"/>
        </w:rPr>
        <w:t>Trong thời gian họ đi qua ký ức, Hội Nhàn Nhã tăng tốc kế hoạch. Những tháp truyền tin phát ra các luồng thông tin mâu thuẫn. Một câu chuyện bị cắt thành mười phiên bản. Những đoạn thật được ghép cạnh đoạn giả. Những người lớn tranh cãi. Trẻ em chế giễu nhau vì khác cách học. Có lớp chỉ còn luyện thuộc đáp án vì giáo viên sợ học sinh đặt câu hỏi ngoài khung.</w:t>
      </w:r>
    </w:p>
    <w:p>
      <w:pPr>
        <w:spacing w:line="312" w:lineRule="auto" w:after="100"/>
        <w:ind w:firstLine="454"/>
        <w:jc w:val="both"/>
      </w:pPr>
      <w:r>
        <w:rPr>
          <w:rFonts w:ascii="Times New Roman" w:hAnsi="Times New Roman" w:eastAsia="Times New Roman"/>
          <w:i w:val="0"/>
          <w:sz w:val="24"/>
        </w:rPr>
        <w:t>Oblivitas không mặc giáp.</w:t>
      </w:r>
    </w:p>
    <w:p>
      <w:pPr>
        <w:spacing w:line="312" w:lineRule="auto" w:after="100"/>
        <w:ind w:firstLine="454"/>
        <w:jc w:val="both"/>
      </w:pPr>
      <w:r>
        <w:rPr>
          <w:rFonts w:ascii="Times New Roman" w:hAnsi="Times New Roman" w:eastAsia="Times New Roman"/>
          <w:i w:val="0"/>
          <w:sz w:val="24"/>
        </w:rPr>
        <w:t>Hắn đứng giữa một trường học, tay cầm một cuốn sách lịch sử hoàn toàn nguyên vẹn.</w:t>
      </w:r>
    </w:p>
    <w:p>
      <w:pPr>
        <w:spacing w:after="100" w:line="300" w:lineRule="auto"/>
        <w:ind w:left="397" w:right="227"/>
        <w:jc w:val="both"/>
      </w:pPr>
      <w:r>
        <w:rPr>
          <w:rFonts w:ascii="Times New Roman" w:hAnsi="Times New Roman" w:eastAsia="Times New Roman"/>
          <w:b/>
          <w:color w:val="1F4E79"/>
          <w:sz w:val="24"/>
        </w:rPr>
        <w:t xml:space="preserve">Oblivitas: </w:t>
      </w:r>
      <w:r>
        <w:rPr>
          <w:rFonts w:ascii="Times New Roman" w:hAnsi="Times New Roman" w:eastAsia="Times New Roman"/>
          <w:i/>
          <w:sz w:val="24"/>
        </w:rPr>
        <w:t>Ngươi thấy chưa, Sử? Ta chưa đốt một trang nào.</w:t>
      </w:r>
    </w:p>
    <w:p>
      <w:pPr>
        <w:spacing w:line="312" w:lineRule="auto" w:after="100"/>
        <w:ind w:firstLine="454"/>
        <w:jc w:val="both"/>
      </w:pPr>
      <w:r>
        <w:rPr>
          <w:rFonts w:ascii="Times New Roman" w:hAnsi="Times New Roman" w:eastAsia="Times New Roman"/>
          <w:i w:val="0"/>
          <w:sz w:val="24"/>
        </w:rPr>
        <w:t>Hắn lật sách.</w:t>
      </w:r>
    </w:p>
    <w:p>
      <w:pPr>
        <w:spacing w:after="100" w:line="300" w:lineRule="auto"/>
        <w:ind w:left="397" w:right="227"/>
        <w:jc w:val="both"/>
      </w:pPr>
      <w:r>
        <w:rPr>
          <w:rFonts w:ascii="Times New Roman" w:hAnsi="Times New Roman" w:eastAsia="Times New Roman"/>
          <w:b/>
          <w:color w:val="1F4E79"/>
          <w:sz w:val="24"/>
        </w:rPr>
        <w:t xml:space="preserve">Oblivitas: </w:t>
      </w:r>
      <w:r>
        <w:rPr>
          <w:rFonts w:ascii="Times New Roman" w:hAnsi="Times New Roman" w:eastAsia="Times New Roman"/>
          <w:i/>
          <w:sz w:val="24"/>
        </w:rPr>
        <w:t>Tên vẫn còn. Năm vẫn còn. Những chiến thắng vẫn còn. Nhưng ta có thể khiến các ngươi dùng chúng để hơn thua với nhau. Ta có thể khiến đứa trẻ ghét môn học trước khi nó đủ lớn để hiểu vì sao môn học tồn tại.</w:t>
      </w:r>
    </w:p>
    <w:p>
      <w:pPr>
        <w:spacing w:line="312" w:lineRule="auto" w:after="100"/>
        <w:ind w:firstLine="454"/>
        <w:jc w:val="both"/>
      </w:pPr>
      <w:r>
        <w:rPr>
          <w:rFonts w:ascii="Times New Roman" w:hAnsi="Times New Roman" w:eastAsia="Times New Roman"/>
          <w:i w:val="0"/>
          <w:sz w:val="24"/>
        </w:rPr>
        <w:t>Sử lao tới nhưng một bức tường sương đẩy cậu ngã.</w:t>
      </w:r>
    </w:p>
    <w:p>
      <w:pPr>
        <w:spacing w:line="312" w:lineRule="auto" w:after="100"/>
        <w:ind w:firstLine="454"/>
        <w:jc w:val="both"/>
      </w:pPr>
      <w:r>
        <w:rPr>
          <w:rFonts w:ascii="Times New Roman" w:hAnsi="Times New Roman" w:eastAsia="Times New Roman"/>
          <w:i w:val="0"/>
          <w:sz w:val="24"/>
        </w:rPr>
        <w:t>Kaelen tung rune phá vỡ một phần bức tường. Lex dựng lá chắn. Nhưng mỗi lần họ phá một sợi đen, hàng chục sợi khác mọc lên từ những cuộc cãi vã trong thành phố.</w:t>
      </w:r>
    </w:p>
    <w:p>
      <w:pPr>
        <w:spacing w:after="100" w:line="300" w:lineRule="auto"/>
        <w:ind w:left="397" w:right="227"/>
        <w:jc w:val="both"/>
      </w:pPr>
      <w:r>
        <w:rPr>
          <w:rFonts w:ascii="Times New Roman" w:hAnsi="Times New Roman" w:eastAsia="Times New Roman"/>
          <w:b/>
          <w:color w:val="1F4E79"/>
          <w:sz w:val="24"/>
        </w:rPr>
        <w:t xml:space="preserve">Kaelen: </w:t>
      </w:r>
      <w:r>
        <w:rPr>
          <w:rFonts w:ascii="Times New Roman" w:hAnsi="Times New Roman" w:eastAsia="Times New Roman"/>
          <w:i/>
          <w:sz w:val="24"/>
        </w:rPr>
        <w:t>Chúng sinh ra từ người dân!</w:t>
      </w:r>
    </w:p>
    <w:p>
      <w:pPr>
        <w:spacing w:after="100" w:line="300" w:lineRule="auto"/>
        <w:ind w:left="397" w:right="227"/>
        <w:jc w:val="both"/>
      </w:pPr>
      <w:r>
        <w:rPr>
          <w:rFonts w:ascii="Times New Roman" w:hAnsi="Times New Roman" w:eastAsia="Times New Roman"/>
          <w:b/>
          <w:color w:val="1F4E79"/>
          <w:sz w:val="24"/>
        </w:rPr>
        <w:t xml:space="preserve">Lex: </w:t>
      </w:r>
      <w:r>
        <w:rPr>
          <w:rFonts w:ascii="Times New Roman" w:hAnsi="Times New Roman" w:eastAsia="Times New Roman"/>
          <w:i/>
          <w:sz w:val="24"/>
        </w:rPr>
        <w:t>Không. Chúng bám vào phản ứng của người dân. Hội chỉ cần kích thích rồi hút năng lượng từ sự chia rẽ.</w:t>
      </w:r>
    </w:p>
    <w:p>
      <w:pPr>
        <w:spacing w:line="312" w:lineRule="auto" w:after="100"/>
        <w:ind w:firstLine="454"/>
        <w:jc w:val="both"/>
      </w:pPr>
      <w:r>
        <w:rPr>
          <w:rFonts w:ascii="Times New Roman" w:hAnsi="Times New Roman" w:eastAsia="Times New Roman"/>
          <w:i w:val="0"/>
          <w:sz w:val="24"/>
        </w:rPr>
        <w:t>Oblivitas cúi xuống trước Sử.</w:t>
      </w:r>
    </w:p>
    <w:p>
      <w:pPr>
        <w:spacing w:after="100" w:line="300" w:lineRule="auto"/>
        <w:ind w:left="397" w:right="227"/>
        <w:jc w:val="both"/>
      </w:pPr>
      <w:r>
        <w:rPr>
          <w:rFonts w:ascii="Times New Roman" w:hAnsi="Times New Roman" w:eastAsia="Times New Roman"/>
          <w:b/>
          <w:color w:val="1F4E79"/>
          <w:sz w:val="24"/>
        </w:rPr>
        <w:t xml:space="preserve">Oblivitas: </w:t>
      </w:r>
      <w:r>
        <w:rPr>
          <w:rFonts w:ascii="Times New Roman" w:hAnsi="Times New Roman" w:eastAsia="Times New Roman"/>
          <w:i/>
          <w:sz w:val="24"/>
        </w:rPr>
        <w:t>Đại Sử Việt đã từng chống lại những đội quân lớn hơn nó. Vậy ta không gửi quân đội. Ta chỉ cần dạy con cháu các ngươi rằng không có gì trong quá khứ đáng để chúng kiên nhẫn tìm hiểu.</w:t>
      </w:r>
    </w:p>
    <w:p>
      <w:pPr>
        <w:spacing w:line="312" w:lineRule="auto" w:after="100"/>
        <w:ind w:firstLine="454"/>
        <w:jc w:val="both"/>
      </w:pPr>
      <w:r>
        <w:rPr>
          <w:rFonts w:ascii="Times New Roman" w:hAnsi="Times New Roman" w:eastAsia="Times New Roman"/>
          <w:i w:val="0"/>
          <w:sz w:val="24"/>
        </w:rPr>
        <w:t>Sử nhìn quanh.</w:t>
      </w:r>
    </w:p>
    <w:p>
      <w:pPr>
        <w:spacing w:line="312" w:lineRule="auto" w:after="100"/>
        <w:ind w:firstLine="454"/>
        <w:jc w:val="both"/>
      </w:pPr>
      <w:r>
        <w:rPr>
          <w:rFonts w:ascii="Times New Roman" w:hAnsi="Times New Roman" w:eastAsia="Times New Roman"/>
          <w:i w:val="0"/>
          <w:sz w:val="24"/>
        </w:rPr>
        <w:t>Cậu thấy thầy giáo ở chương đầu đang xóa một câu hỏi khỏi bảng.</w:t>
      </w:r>
    </w:p>
    <w:p>
      <w:pPr>
        <w:spacing w:line="312" w:lineRule="auto" w:after="100"/>
        <w:ind w:firstLine="454"/>
        <w:jc w:val="both"/>
      </w:pPr>
      <w:r>
        <w:rPr>
          <w:rFonts w:ascii="Times New Roman" w:hAnsi="Times New Roman" w:eastAsia="Times New Roman"/>
          <w:i w:val="0"/>
          <w:sz w:val="24"/>
        </w:rPr>
        <w:t>Một cô bé ném sách xuống bàn.</w:t>
      </w:r>
    </w:p>
    <w:p>
      <w:pPr>
        <w:spacing w:line="312" w:lineRule="auto" w:after="100"/>
        <w:ind w:firstLine="454"/>
        <w:jc w:val="both"/>
      </w:pPr>
      <w:r>
        <w:rPr>
          <w:rFonts w:ascii="Times New Roman" w:hAnsi="Times New Roman" w:eastAsia="Times New Roman"/>
          <w:i w:val="0"/>
          <w:sz w:val="24"/>
        </w:rPr>
        <w:t>Hai nhóm học sinh mắng nhau về một đoạn video không ai kiểm chứng nguồn.</w:t>
      </w:r>
    </w:p>
    <w:p>
      <w:pPr>
        <w:spacing w:line="312" w:lineRule="auto" w:after="100"/>
        <w:ind w:firstLine="454"/>
        <w:jc w:val="both"/>
      </w:pPr>
      <w:r>
        <w:rPr>
          <w:rFonts w:ascii="Times New Roman" w:hAnsi="Times New Roman" w:eastAsia="Times New Roman"/>
          <w:i w:val="0"/>
          <w:sz w:val="24"/>
        </w:rPr>
        <w:t>Cậu bỗng hiểu.</w:t>
      </w:r>
    </w:p>
    <w:p>
      <w:pPr>
        <w:spacing w:line="312" w:lineRule="auto" w:after="100"/>
        <w:ind w:firstLine="454"/>
        <w:jc w:val="both"/>
      </w:pPr>
      <w:r>
        <w:rPr>
          <w:rFonts w:ascii="Times New Roman" w:hAnsi="Times New Roman" w:eastAsia="Times New Roman"/>
          <w:i w:val="0"/>
          <w:sz w:val="24"/>
        </w:rPr>
        <w:t>Không có một con quái vật trung tâm để giết.</w:t>
      </w:r>
    </w:p>
    <w:p>
      <w:pPr>
        <w:spacing w:line="312" w:lineRule="auto" w:after="100"/>
        <w:ind w:firstLine="454"/>
        <w:jc w:val="both"/>
      </w:pPr>
      <w:r>
        <w:rPr>
          <w:rFonts w:ascii="Times New Roman" w:hAnsi="Times New Roman" w:eastAsia="Times New Roman"/>
          <w:i w:val="0"/>
          <w:sz w:val="24"/>
        </w:rPr>
        <w:t>Đây là trận chiến mà Kaelen không thể thắng thay cậu.</w:t>
      </w:r>
    </w:p>
    <w:p>
      <w:pPr>
        <w:keepNext/>
        <w:spacing w:before="240"/>
        <w:jc w:val="center"/>
      </w:pPr>
      <w:r>
        <w:rPr>
          <w:rFonts w:ascii="Times New Roman" w:hAnsi="Times New Roman" w:eastAsia="Times New Roman"/>
          <w:b/>
          <w:color w:val="BF9000"/>
          <w:sz w:val="22"/>
        </w:rPr>
        <w:t>CHƯƠNG 23</w:t>
      </w:r>
    </w:p>
    <w:p>
      <w:pPr>
        <w:keepNext/>
        <w:jc w:val="center"/>
      </w:pPr>
      <w:r>
        <w:rPr>
          <w:rFonts w:ascii="Times New Roman" w:hAnsi="Times New Roman" w:eastAsia="Times New Roman"/>
          <w:b/>
          <w:color w:val="1F4E79"/>
          <w:sz w:val="36"/>
        </w:rPr>
        <w:t>SỬ CHẠY</w:t>
      </w:r>
    </w:p>
    <w:p>
      <w:pPr>
        <w:keepNext/>
        <w:jc w:val="center"/>
      </w:pPr>
      <w:r>
        <w:rPr>
          <w:rFonts w:ascii="Times New Roman" w:hAnsi="Times New Roman" w:eastAsia="Times New Roman"/>
          <w:color w:val="969696"/>
          <w:sz w:val="20"/>
        </w:rPr>
        <w:t>— ✦ —</w:t>
      </w:r>
    </w:p>
    <w:p>
      <w:pPr>
        <w:spacing w:line="312" w:lineRule="auto" w:after="100"/>
        <w:ind w:firstLine="454"/>
        <w:jc w:val="both"/>
      </w:pPr>
      <w:r>
        <w:rPr>
          <w:rFonts w:ascii="Times New Roman" w:hAnsi="Times New Roman" w:eastAsia="Times New Roman"/>
          <w:i w:val="0"/>
          <w:sz w:val="24"/>
        </w:rPr>
        <w:t>Sử đứng dậy.</w:t>
      </w:r>
    </w:p>
    <w:p>
      <w:pPr>
        <w:spacing w:after="100" w:line="300" w:lineRule="auto"/>
        <w:ind w:left="397" w:right="227"/>
        <w:jc w:val="both"/>
      </w:pPr>
      <w:r>
        <w:rPr>
          <w:rFonts w:ascii="Times New Roman" w:hAnsi="Times New Roman" w:eastAsia="Times New Roman"/>
          <w:b/>
          <w:color w:val="1F4E79"/>
          <w:sz w:val="24"/>
        </w:rPr>
        <w:t xml:space="preserve">Sử: </w:t>
      </w:r>
      <w:r>
        <w:rPr>
          <w:rFonts w:ascii="Times New Roman" w:hAnsi="Times New Roman" w:eastAsia="Times New Roman"/>
          <w:i/>
          <w:sz w:val="24"/>
        </w:rPr>
        <w:t>Kaelen, giữ cái tháp dùm tui.</w:t>
      </w:r>
    </w:p>
    <w:p>
      <w:pPr>
        <w:spacing w:after="100" w:line="300" w:lineRule="auto"/>
        <w:ind w:left="397" w:right="227"/>
        <w:jc w:val="both"/>
      </w:pPr>
      <w:r>
        <w:rPr>
          <w:rFonts w:ascii="Times New Roman" w:hAnsi="Times New Roman" w:eastAsia="Times New Roman"/>
          <w:b/>
          <w:color w:val="1F4E79"/>
          <w:sz w:val="24"/>
        </w:rPr>
        <w:t xml:space="preserve">Kaelen: </w:t>
      </w:r>
      <w:r>
        <w:rPr>
          <w:rFonts w:ascii="Times New Roman" w:hAnsi="Times New Roman" w:eastAsia="Times New Roman"/>
          <w:i/>
          <w:sz w:val="24"/>
        </w:rPr>
        <w:t>Bạn định làm gì?</w:t>
      </w:r>
    </w:p>
    <w:p>
      <w:pPr>
        <w:spacing w:line="312" w:lineRule="auto" w:after="100"/>
        <w:ind w:firstLine="454"/>
        <w:jc w:val="both"/>
      </w:pPr>
      <w:r>
        <w:rPr>
          <w:rFonts w:ascii="Times New Roman" w:hAnsi="Times New Roman" w:eastAsia="Times New Roman"/>
          <w:i w:val="0"/>
          <w:sz w:val="24"/>
        </w:rPr>
        <w:t>Sử siết lại dây túi.</w:t>
      </w:r>
    </w:p>
    <w:p>
      <w:pPr>
        <w:spacing w:after="100" w:line="300" w:lineRule="auto"/>
        <w:ind w:left="397" w:right="227"/>
        <w:jc w:val="both"/>
      </w:pPr>
      <w:r>
        <w:rPr>
          <w:rFonts w:ascii="Times New Roman" w:hAnsi="Times New Roman" w:eastAsia="Times New Roman"/>
          <w:b/>
          <w:color w:val="1F4E79"/>
          <w:sz w:val="24"/>
        </w:rPr>
        <w:t xml:space="preserve">Sử: </w:t>
      </w:r>
      <w:r>
        <w:rPr>
          <w:rFonts w:ascii="Times New Roman" w:hAnsi="Times New Roman" w:eastAsia="Times New Roman"/>
          <w:i/>
          <w:sz w:val="24"/>
        </w:rPr>
        <w:t>Việc tui giỏi nhất.</w:t>
      </w:r>
    </w:p>
    <w:p>
      <w:pPr>
        <w:spacing w:line="312" w:lineRule="auto" w:after="100"/>
        <w:ind w:firstLine="454"/>
        <w:jc w:val="both"/>
      </w:pPr>
      <w:r>
        <w:rPr>
          <w:rFonts w:ascii="Times New Roman" w:hAnsi="Times New Roman" w:eastAsia="Times New Roman"/>
          <w:i w:val="0"/>
          <w:sz w:val="24"/>
        </w:rPr>
        <w:t>Cậu chạy.</w:t>
      </w:r>
    </w:p>
    <w:p>
      <w:pPr>
        <w:spacing w:line="312" w:lineRule="auto" w:after="100"/>
        <w:ind w:firstLine="454"/>
        <w:jc w:val="both"/>
      </w:pPr>
      <w:r>
        <w:rPr>
          <w:rFonts w:ascii="Times New Roman" w:hAnsi="Times New Roman" w:eastAsia="Times New Roman"/>
          <w:i w:val="0"/>
          <w:sz w:val="24"/>
        </w:rPr>
        <w:t>Oblivitas phá lên cười khi thấy cậu bé bỏ khỏi chiến trường. Nhưng Lex hiểu trước.</w:t>
      </w:r>
    </w:p>
    <w:p>
      <w:pPr>
        <w:spacing w:after="100" w:line="300" w:lineRule="auto"/>
        <w:ind w:left="397" w:right="227"/>
        <w:jc w:val="both"/>
      </w:pPr>
      <w:r>
        <w:rPr>
          <w:rFonts w:ascii="Times New Roman" w:hAnsi="Times New Roman" w:eastAsia="Times New Roman"/>
          <w:b/>
          <w:color w:val="1F4E79"/>
          <w:sz w:val="24"/>
        </w:rPr>
        <w:t xml:space="preserve">Lex: </w:t>
      </w:r>
      <w:r>
        <w:rPr>
          <w:rFonts w:ascii="Times New Roman" w:hAnsi="Times New Roman" w:eastAsia="Times New Roman"/>
          <w:i/>
          <w:sz w:val="24"/>
        </w:rPr>
        <w:t>Kaelen! Đừng đuổi theo. Giữ cho Cổng Ký Ức mở!</w:t>
      </w:r>
    </w:p>
    <w:p>
      <w:pPr>
        <w:spacing w:line="312" w:lineRule="auto" w:after="100"/>
        <w:ind w:firstLine="454"/>
        <w:jc w:val="both"/>
      </w:pPr>
      <w:r>
        <w:rPr>
          <w:rFonts w:ascii="Times New Roman" w:hAnsi="Times New Roman" w:eastAsia="Times New Roman"/>
          <w:i w:val="0"/>
          <w:sz w:val="24"/>
        </w:rPr>
        <w:t>Sử chạy qua hành lang trường học. Cậu giật những thiết bị xám khỏi tường ở chỗ có thể, nhưng phần lớn cậu bỏ qua. Cậu không đủ sức phá cả hệ thống.</w:t>
      </w:r>
    </w:p>
    <w:p>
      <w:pPr>
        <w:spacing w:line="312" w:lineRule="auto" w:after="100"/>
        <w:ind w:firstLine="454"/>
        <w:jc w:val="both"/>
      </w:pPr>
      <w:r>
        <w:rPr>
          <w:rFonts w:ascii="Times New Roman" w:hAnsi="Times New Roman" w:eastAsia="Times New Roman"/>
          <w:i w:val="0"/>
          <w:sz w:val="24"/>
        </w:rPr>
        <w:t>Cậu tới lớp của mình đầu tiên.</w:t>
      </w:r>
    </w:p>
    <w:p>
      <w:pPr>
        <w:spacing w:after="100" w:line="300" w:lineRule="auto"/>
        <w:ind w:left="397" w:right="227"/>
        <w:jc w:val="both"/>
      </w:pPr>
      <w:r>
        <w:rPr>
          <w:rFonts w:ascii="Times New Roman" w:hAnsi="Times New Roman" w:eastAsia="Times New Roman"/>
          <w:b/>
          <w:color w:val="1F4E79"/>
          <w:sz w:val="24"/>
        </w:rPr>
        <w:t xml:space="preserve">Sử: </w:t>
      </w:r>
      <w:r>
        <w:rPr>
          <w:rFonts w:ascii="Times New Roman" w:hAnsi="Times New Roman" w:eastAsia="Times New Roman"/>
          <w:i/>
          <w:sz w:val="24"/>
        </w:rPr>
        <w:t>Cô! Cho con mười phút!</w:t>
      </w:r>
    </w:p>
    <w:p>
      <w:pPr>
        <w:spacing w:line="312" w:lineRule="auto" w:after="100"/>
        <w:ind w:firstLine="454"/>
        <w:jc w:val="both"/>
      </w:pPr>
      <w:r>
        <w:rPr>
          <w:rFonts w:ascii="Times New Roman" w:hAnsi="Times New Roman" w:eastAsia="Times New Roman"/>
          <w:i w:val="0"/>
          <w:sz w:val="24"/>
        </w:rPr>
        <w:t>Không chờ đồng ý, cậu ném lên bàn không phải một bài diễn văn mà là ba mảnh giấy.</w:t>
      </w:r>
    </w:p>
    <w:p>
      <w:pPr>
        <w:spacing w:line="312" w:lineRule="auto" w:after="100"/>
        <w:ind w:firstLine="454"/>
        <w:jc w:val="both"/>
      </w:pPr>
      <w:r>
        <w:rPr>
          <w:rFonts w:ascii="Times New Roman" w:hAnsi="Times New Roman" w:eastAsia="Times New Roman"/>
          <w:i w:val="0"/>
          <w:sz w:val="24"/>
        </w:rPr>
        <w:t>Một mảnh ghi “938”.</w:t>
      </w:r>
    </w:p>
    <w:p>
      <w:pPr>
        <w:spacing w:line="312" w:lineRule="auto" w:after="100"/>
        <w:ind w:firstLine="454"/>
        <w:jc w:val="both"/>
      </w:pPr>
      <w:r>
        <w:rPr>
          <w:rFonts w:ascii="Times New Roman" w:hAnsi="Times New Roman" w:eastAsia="Times New Roman"/>
          <w:i w:val="0"/>
          <w:sz w:val="24"/>
        </w:rPr>
        <w:t>Một mảnh ghi “937 - Dương Đình Nghệ - Kiều Công Tiễn”.</w:t>
      </w:r>
    </w:p>
    <w:p>
      <w:pPr>
        <w:spacing w:line="312" w:lineRule="auto" w:after="100"/>
        <w:ind w:firstLine="454"/>
        <w:jc w:val="both"/>
      </w:pPr>
      <w:r>
        <w:rPr>
          <w:rFonts w:ascii="Times New Roman" w:hAnsi="Times New Roman" w:eastAsia="Times New Roman"/>
          <w:i w:val="0"/>
          <w:sz w:val="24"/>
        </w:rPr>
        <w:t>Một mảnh ghi “Nam Hán - Bạch Đằng - thủy triều - bước ngoặt tự chủ”.</w:t>
      </w:r>
    </w:p>
    <w:p>
      <w:pPr>
        <w:spacing w:after="100" w:line="300" w:lineRule="auto"/>
        <w:ind w:left="397" w:right="227"/>
        <w:jc w:val="both"/>
      </w:pPr>
      <w:r>
        <w:rPr>
          <w:rFonts w:ascii="Times New Roman" w:hAnsi="Times New Roman" w:eastAsia="Times New Roman"/>
          <w:b/>
          <w:color w:val="1F4E79"/>
          <w:sz w:val="24"/>
        </w:rPr>
        <w:t xml:space="preserve">Sử: </w:t>
      </w:r>
      <w:r>
        <w:rPr>
          <w:rFonts w:ascii="Times New Roman" w:hAnsi="Times New Roman" w:eastAsia="Times New Roman"/>
          <w:i/>
          <w:sz w:val="24"/>
        </w:rPr>
        <w:t>Ai nối được ba mảnh này cho tui?</w:t>
      </w:r>
    </w:p>
    <w:p>
      <w:pPr>
        <w:spacing w:line="312" w:lineRule="auto" w:after="100"/>
        <w:ind w:firstLine="454"/>
        <w:jc w:val="both"/>
      </w:pPr>
      <w:r>
        <w:rPr>
          <w:rFonts w:ascii="Times New Roman" w:hAnsi="Times New Roman" w:eastAsia="Times New Roman"/>
          <w:i w:val="0"/>
          <w:sz w:val="24"/>
        </w:rPr>
        <w:t>Một đứa trẻ trả lời. Đứa khác bổ sung. Cô giáo dừng lại.</w:t>
      </w:r>
    </w:p>
    <w:p>
      <w:pPr>
        <w:spacing w:line="312" w:lineRule="auto" w:after="100"/>
        <w:ind w:firstLine="454"/>
        <w:jc w:val="both"/>
      </w:pPr>
      <w:r>
        <w:rPr>
          <w:rFonts w:ascii="Times New Roman" w:hAnsi="Times New Roman" w:eastAsia="Times New Roman"/>
          <w:i w:val="0"/>
          <w:sz w:val="24"/>
        </w:rPr>
        <w:t>Rồi có một câu hỏi mới xuất hiện.</w:t>
      </w:r>
    </w:p>
    <w:p>
      <w:pPr>
        <w:spacing w:line="312" w:lineRule="auto" w:after="100"/>
        <w:ind w:firstLine="454"/>
        <w:jc w:val="both"/>
      </w:pPr>
      <w:r>
        <w:rPr>
          <w:rFonts w:ascii="Times New Roman" w:hAnsi="Times New Roman" w:eastAsia="Times New Roman"/>
          <w:i w:val="0"/>
          <w:sz w:val="24"/>
        </w:rPr>
        <w:t>“Tại sao Kiều Công Tiễn cầu cứu Nam Hán?”</w:t>
      </w:r>
    </w:p>
    <w:p>
      <w:pPr>
        <w:spacing w:line="312" w:lineRule="auto" w:after="100"/>
        <w:ind w:firstLine="454"/>
        <w:jc w:val="both"/>
      </w:pPr>
      <w:r>
        <w:rPr>
          <w:rFonts w:ascii="Times New Roman" w:hAnsi="Times New Roman" w:eastAsia="Times New Roman"/>
          <w:i w:val="0"/>
          <w:sz w:val="24"/>
        </w:rPr>
        <w:t>Sử cười.</w:t>
      </w:r>
    </w:p>
    <w:p>
      <w:pPr>
        <w:spacing w:line="312" w:lineRule="auto" w:after="100"/>
        <w:ind w:firstLine="454"/>
        <w:jc w:val="both"/>
      </w:pPr>
      <w:r>
        <w:rPr>
          <w:rFonts w:ascii="Times New Roman" w:hAnsi="Times New Roman" w:eastAsia="Times New Roman"/>
          <w:i w:val="0"/>
          <w:sz w:val="24"/>
        </w:rPr>
        <w:t>Một sợi sương xám trên trần rơi xuống như tro.</w:t>
      </w:r>
    </w:p>
    <w:p>
      <w:pPr>
        <w:spacing w:line="312" w:lineRule="auto" w:after="100"/>
        <w:ind w:firstLine="454"/>
        <w:jc w:val="both"/>
      </w:pPr>
      <w:r>
        <w:rPr>
          <w:rFonts w:ascii="Times New Roman" w:hAnsi="Times New Roman" w:eastAsia="Times New Roman"/>
          <w:i w:val="0"/>
          <w:sz w:val="24"/>
        </w:rPr>
        <w:t>Cậu chạy tiếp.</w:t>
      </w:r>
    </w:p>
    <w:p>
      <w:pPr>
        <w:spacing w:line="312" w:lineRule="auto" w:after="100"/>
        <w:ind w:firstLine="454"/>
        <w:jc w:val="both"/>
      </w:pPr>
      <w:r>
        <w:rPr>
          <w:rFonts w:ascii="Times New Roman" w:hAnsi="Times New Roman" w:eastAsia="Times New Roman"/>
          <w:i w:val="0"/>
          <w:sz w:val="24"/>
        </w:rPr>
        <w:t>Qua thư viện, Sử đưa cho nhóm học sinh hai nguồn kể khác nhau về một truyền thuyết và hỏi họ điều nào là truyền thuyết, điều nào là bằng chứng khảo cổ.</w:t>
      </w:r>
    </w:p>
    <w:p>
      <w:pPr>
        <w:spacing w:line="312" w:lineRule="auto" w:after="100"/>
        <w:ind w:firstLine="454"/>
        <w:jc w:val="both"/>
      </w:pPr>
      <w:r>
        <w:rPr>
          <w:rFonts w:ascii="Times New Roman" w:hAnsi="Times New Roman" w:eastAsia="Times New Roman"/>
          <w:i w:val="0"/>
          <w:sz w:val="24"/>
        </w:rPr>
        <w:t>Qua quảng trường, cậu ngắt một cuộc cãi vã bằng câu hỏi: “Nguồn đâu?”</w:t>
      </w:r>
    </w:p>
    <w:p>
      <w:pPr>
        <w:spacing w:line="312" w:lineRule="auto" w:after="100"/>
        <w:ind w:firstLine="454"/>
        <w:jc w:val="both"/>
      </w:pPr>
      <w:r>
        <w:rPr>
          <w:rFonts w:ascii="Times New Roman" w:hAnsi="Times New Roman" w:eastAsia="Times New Roman"/>
          <w:i w:val="0"/>
          <w:sz w:val="24"/>
        </w:rPr>
        <w:t>Qua khu nhà già, cậu nhờ một ông lão kể lại ký ức gia đình về thời chiến - rồi nhắc những người nghe rằng ký ức cá nhân quý giá nhưng không phải toàn bộ lịch sử, cần được đặt cạnh tư liệu khác.</w:t>
      </w:r>
    </w:p>
    <w:p>
      <w:pPr>
        <w:spacing w:line="312" w:lineRule="auto" w:after="100"/>
        <w:ind w:firstLine="454"/>
        <w:jc w:val="both"/>
      </w:pPr>
      <w:r>
        <w:rPr>
          <w:rFonts w:ascii="Times New Roman" w:hAnsi="Times New Roman" w:eastAsia="Times New Roman"/>
          <w:i w:val="0"/>
          <w:sz w:val="24"/>
        </w:rPr>
        <w:t>Sử không truyền đáp án.</w:t>
      </w:r>
    </w:p>
    <w:p>
      <w:pPr>
        <w:spacing w:line="312" w:lineRule="auto" w:after="100"/>
        <w:ind w:firstLine="454"/>
        <w:jc w:val="both"/>
      </w:pPr>
      <w:r>
        <w:rPr>
          <w:rFonts w:ascii="Times New Roman" w:hAnsi="Times New Roman" w:eastAsia="Times New Roman"/>
          <w:i w:val="0"/>
          <w:sz w:val="24"/>
        </w:rPr>
        <w:t>Cậu truyền câu hỏi.</w:t>
      </w:r>
    </w:p>
    <w:p>
      <w:pPr>
        <w:spacing w:line="312" w:lineRule="auto" w:after="100"/>
        <w:ind w:firstLine="454"/>
        <w:jc w:val="both"/>
      </w:pPr>
      <w:r>
        <w:rPr>
          <w:rFonts w:ascii="Times New Roman" w:hAnsi="Times New Roman" w:eastAsia="Times New Roman"/>
          <w:i w:val="0"/>
          <w:sz w:val="24"/>
        </w:rPr>
        <w:t>Chiếc túi vải càng chạy càng nhẹ vì những mảnh ký ức được trao đi. Nhưng thành phố lại sáng dần.</w:t>
      </w:r>
    </w:p>
    <w:p>
      <w:pPr>
        <w:spacing w:line="312" w:lineRule="auto" w:after="100"/>
        <w:ind w:firstLine="454"/>
        <w:jc w:val="both"/>
      </w:pPr>
      <w:r>
        <w:rPr>
          <w:rFonts w:ascii="Times New Roman" w:hAnsi="Times New Roman" w:eastAsia="Times New Roman"/>
          <w:i w:val="0"/>
          <w:sz w:val="24"/>
        </w:rPr>
        <w:t>Một đứa trẻ hỏi thầy về Ngô Quyền.</w:t>
      </w:r>
    </w:p>
    <w:p>
      <w:pPr>
        <w:spacing w:line="312" w:lineRule="auto" w:after="100"/>
        <w:ind w:firstLine="454"/>
        <w:jc w:val="both"/>
      </w:pPr>
      <w:r>
        <w:rPr>
          <w:rFonts w:ascii="Times New Roman" w:hAnsi="Times New Roman" w:eastAsia="Times New Roman"/>
          <w:i w:val="0"/>
          <w:sz w:val="24"/>
        </w:rPr>
        <w:t>Một nhóm khác tranh luận về nhà Mạc nhưng bắt đầu bằng việc đọc thêm thay vì gọi nhau phản bội.</w:t>
      </w:r>
    </w:p>
    <w:p>
      <w:pPr>
        <w:spacing w:line="312" w:lineRule="auto" w:after="100"/>
        <w:ind w:firstLine="454"/>
        <w:jc w:val="both"/>
      </w:pPr>
      <w:r>
        <w:rPr>
          <w:rFonts w:ascii="Times New Roman" w:hAnsi="Times New Roman" w:eastAsia="Times New Roman"/>
          <w:i w:val="0"/>
          <w:sz w:val="24"/>
        </w:rPr>
        <w:t>Một cô giáo thay bài kiểm tra thuộc lòng bằng yêu cầu học sinh giải thích quan hệ nguyên nhân - kết quả.</w:t>
      </w:r>
    </w:p>
    <w:p>
      <w:pPr>
        <w:spacing w:line="312" w:lineRule="auto" w:after="100"/>
        <w:ind w:firstLine="454"/>
        <w:jc w:val="both"/>
      </w:pPr>
      <w:r>
        <w:rPr>
          <w:rFonts w:ascii="Times New Roman" w:hAnsi="Times New Roman" w:eastAsia="Times New Roman"/>
          <w:i w:val="0"/>
          <w:sz w:val="24"/>
        </w:rPr>
        <w:t>Một người mẹ mở lại cuốn sách từng cất trên cao.</w:t>
      </w:r>
    </w:p>
    <w:p>
      <w:pPr>
        <w:spacing w:line="312" w:lineRule="auto" w:after="100"/>
        <w:ind w:firstLine="454"/>
        <w:jc w:val="both"/>
      </w:pPr>
      <w:r>
        <w:rPr>
          <w:rFonts w:ascii="Times New Roman" w:hAnsi="Times New Roman" w:eastAsia="Times New Roman"/>
          <w:i w:val="0"/>
          <w:sz w:val="24"/>
        </w:rPr>
        <w:t>Một cậu bé hỏi ông ngoại về năm 1975.</w:t>
      </w:r>
    </w:p>
    <w:p>
      <w:pPr>
        <w:spacing w:line="312" w:lineRule="auto" w:after="100"/>
        <w:ind w:firstLine="454"/>
        <w:jc w:val="both"/>
      </w:pPr>
      <w:r>
        <w:rPr>
          <w:rFonts w:ascii="Times New Roman" w:hAnsi="Times New Roman" w:eastAsia="Times New Roman"/>
          <w:i w:val="0"/>
          <w:sz w:val="24"/>
        </w:rPr>
        <w:t>Sử chạy đến rách đế dép.</w:t>
      </w:r>
    </w:p>
    <w:p>
      <w:pPr>
        <w:spacing w:line="312" w:lineRule="auto" w:after="100"/>
        <w:ind w:firstLine="454"/>
        <w:jc w:val="both"/>
      </w:pPr>
      <w:r>
        <w:rPr>
          <w:rFonts w:ascii="Times New Roman" w:hAnsi="Times New Roman" w:eastAsia="Times New Roman"/>
          <w:i w:val="0"/>
          <w:sz w:val="24"/>
        </w:rPr>
        <w:t>Cậu vẫn chạy.</w:t>
      </w:r>
    </w:p>
    <w:p>
      <w:pPr>
        <w:keepNext/>
        <w:spacing w:before="240"/>
        <w:jc w:val="center"/>
      </w:pPr>
      <w:r>
        <w:rPr>
          <w:rFonts w:ascii="Times New Roman" w:hAnsi="Times New Roman" w:eastAsia="Times New Roman"/>
          <w:b/>
          <w:color w:val="BF9000"/>
          <w:sz w:val="22"/>
        </w:rPr>
        <w:t>CHƯƠNG 24</w:t>
      </w:r>
    </w:p>
    <w:p>
      <w:pPr>
        <w:keepNext/>
        <w:jc w:val="center"/>
      </w:pPr>
      <w:r>
        <w:rPr>
          <w:rFonts w:ascii="Times New Roman" w:hAnsi="Times New Roman" w:eastAsia="Times New Roman"/>
          <w:b/>
          <w:color w:val="1F4E79"/>
          <w:sz w:val="36"/>
        </w:rPr>
        <w:t>KHI ĐẠI SỬ VIỆT TỰ ĐỨNG DẬY</w:t>
      </w:r>
    </w:p>
    <w:p>
      <w:pPr>
        <w:keepNext/>
        <w:jc w:val="center"/>
      </w:pPr>
      <w:r>
        <w:rPr>
          <w:rFonts w:ascii="Times New Roman" w:hAnsi="Times New Roman" w:eastAsia="Times New Roman"/>
          <w:color w:val="969696"/>
          <w:sz w:val="20"/>
        </w:rPr>
        <w:t>— ✦ —</w:t>
      </w:r>
    </w:p>
    <w:p>
      <w:pPr>
        <w:spacing w:line="312" w:lineRule="auto" w:after="100"/>
        <w:ind w:firstLine="454"/>
        <w:jc w:val="both"/>
      </w:pPr>
      <w:r>
        <w:rPr>
          <w:rFonts w:ascii="Times New Roman" w:hAnsi="Times New Roman" w:eastAsia="Times New Roman"/>
          <w:i w:val="0"/>
          <w:sz w:val="24"/>
        </w:rPr>
        <w:t>Oblivitas nhận ra quá muộn rằng hắn đã hiểu sai Sử.</w:t>
      </w:r>
    </w:p>
    <w:p>
      <w:pPr>
        <w:spacing w:line="312" w:lineRule="auto" w:after="100"/>
        <w:ind w:firstLine="454"/>
        <w:jc w:val="both"/>
      </w:pPr>
      <w:r>
        <w:rPr>
          <w:rFonts w:ascii="Times New Roman" w:hAnsi="Times New Roman" w:eastAsia="Times New Roman"/>
          <w:i w:val="0"/>
          <w:sz w:val="24"/>
        </w:rPr>
        <w:t>Cậu bé không phải một người hùng có nhiệm vụ thuyết phục cả đất nước tin vào một phiên bản duy nhất.</w:t>
      </w:r>
    </w:p>
    <w:p>
      <w:pPr>
        <w:spacing w:line="312" w:lineRule="auto" w:after="100"/>
        <w:ind w:firstLine="454"/>
        <w:jc w:val="both"/>
      </w:pPr>
      <w:r>
        <w:rPr>
          <w:rFonts w:ascii="Times New Roman" w:hAnsi="Times New Roman" w:eastAsia="Times New Roman"/>
          <w:i w:val="0"/>
          <w:sz w:val="24"/>
        </w:rPr>
        <w:t>Sử chỉ làm cho người ta muốn tìm hiểu trở lại.</w:t>
      </w:r>
    </w:p>
    <w:p>
      <w:pPr>
        <w:spacing w:line="312" w:lineRule="auto" w:after="100"/>
        <w:ind w:firstLine="454"/>
        <w:jc w:val="both"/>
      </w:pPr>
      <w:r>
        <w:rPr>
          <w:rFonts w:ascii="Times New Roman" w:hAnsi="Times New Roman" w:eastAsia="Times New Roman"/>
          <w:i w:val="0"/>
          <w:sz w:val="24"/>
        </w:rPr>
        <w:t>Khi một câu hỏi xuất hiện, ma thuật của Hội yếu đi. Khi hai người bất đồng nhưng cùng kiểm chứng nguồn, một sợi nanh vuốt gãy. Khi thầy trò nói về nguyên nhân thay vì chỉ chép kết quả, một Hộp Hư Không mất năng lượng.</w:t>
      </w:r>
    </w:p>
    <w:p>
      <w:pPr>
        <w:spacing w:line="312" w:lineRule="auto" w:after="100"/>
        <w:ind w:firstLine="454"/>
        <w:jc w:val="both"/>
      </w:pPr>
      <w:r>
        <w:rPr>
          <w:rFonts w:ascii="Times New Roman" w:hAnsi="Times New Roman" w:eastAsia="Times New Roman"/>
          <w:i w:val="0"/>
          <w:sz w:val="24"/>
        </w:rPr>
        <w:t>Đến chiều, người dân bắt đầu nhìn thấy các sợi đen mà trước đó họ không thể thấy.</w:t>
      </w:r>
    </w:p>
    <w:p>
      <w:pPr>
        <w:spacing w:line="312" w:lineRule="auto" w:after="100"/>
        <w:ind w:firstLine="454"/>
        <w:jc w:val="both"/>
      </w:pPr>
      <w:r>
        <w:rPr>
          <w:rFonts w:ascii="Times New Roman" w:hAnsi="Times New Roman" w:eastAsia="Times New Roman"/>
          <w:i w:val="0"/>
          <w:sz w:val="24"/>
        </w:rPr>
        <w:t>Kaelen và Lex vẫn giữ Cổng Ký Ức. Họ không thắng thay dân Đại Sử Việt. Họ chỉ ngăn Oblivitas đóng cánh cửa.</w:t>
      </w:r>
    </w:p>
    <w:p>
      <w:pPr>
        <w:spacing w:line="312" w:lineRule="auto" w:after="100"/>
        <w:ind w:firstLine="454"/>
        <w:jc w:val="both"/>
      </w:pPr>
      <w:r>
        <w:rPr>
          <w:rFonts w:ascii="Times New Roman" w:hAnsi="Times New Roman" w:eastAsia="Times New Roman"/>
          <w:i w:val="0"/>
          <w:sz w:val="24"/>
        </w:rPr>
        <w:t>Sử trở về quảng trường trong bộ dạng thảm hại: tóc bết mồ hôi, áo dính bụi, một bên dép gần rời khỏi chân.</w:t>
      </w:r>
    </w:p>
    <w:p>
      <w:pPr>
        <w:spacing w:line="312" w:lineRule="auto" w:after="100"/>
        <w:ind w:firstLine="454"/>
        <w:jc w:val="both"/>
      </w:pPr>
      <w:r>
        <w:rPr>
          <w:rFonts w:ascii="Times New Roman" w:hAnsi="Times New Roman" w:eastAsia="Times New Roman"/>
          <w:i w:val="0"/>
          <w:sz w:val="24"/>
        </w:rPr>
        <w:t>Oblivitas nhìn xuống cậu.</w:t>
      </w:r>
    </w:p>
    <w:p>
      <w:pPr>
        <w:spacing w:after="100" w:line="300" w:lineRule="auto"/>
        <w:ind w:left="397" w:right="227"/>
        <w:jc w:val="both"/>
      </w:pPr>
      <w:r>
        <w:rPr>
          <w:rFonts w:ascii="Times New Roman" w:hAnsi="Times New Roman" w:eastAsia="Times New Roman"/>
          <w:b/>
          <w:color w:val="1F4E79"/>
          <w:sz w:val="24"/>
        </w:rPr>
        <w:t xml:space="preserve">Oblivitas: </w:t>
      </w:r>
      <w:r>
        <w:rPr>
          <w:rFonts w:ascii="Times New Roman" w:hAnsi="Times New Roman" w:eastAsia="Times New Roman"/>
          <w:i/>
          <w:sz w:val="24"/>
        </w:rPr>
        <w:t>Ngươi nghĩ vài câu hỏi có thể khiến họ đoàn kết sao? Con người sẽ tiếp tục tranh cãi.</w:t>
      </w:r>
    </w:p>
    <w:p>
      <w:pPr>
        <w:spacing w:line="312" w:lineRule="auto" w:after="100"/>
        <w:ind w:firstLine="454"/>
        <w:jc w:val="both"/>
      </w:pPr>
      <w:r>
        <w:rPr>
          <w:rFonts w:ascii="Times New Roman" w:hAnsi="Times New Roman" w:eastAsia="Times New Roman"/>
          <w:i w:val="0"/>
          <w:sz w:val="24"/>
        </w:rPr>
        <w:t>Sử thở dốc, chống hai tay lên đầu gối.</w:t>
      </w:r>
    </w:p>
    <w:p>
      <w:pPr>
        <w:spacing w:after="100" w:line="300" w:lineRule="auto"/>
        <w:ind w:left="397" w:right="227"/>
        <w:jc w:val="both"/>
      </w:pPr>
      <w:r>
        <w:rPr>
          <w:rFonts w:ascii="Times New Roman" w:hAnsi="Times New Roman" w:eastAsia="Times New Roman"/>
          <w:b/>
          <w:color w:val="1F4E79"/>
          <w:sz w:val="24"/>
        </w:rPr>
        <w:t xml:space="preserve">Sử: </w:t>
      </w:r>
      <w:r>
        <w:rPr>
          <w:rFonts w:ascii="Times New Roman" w:hAnsi="Times New Roman" w:eastAsia="Times New Roman"/>
          <w:i/>
          <w:sz w:val="24"/>
        </w:rPr>
        <w:t>Thì cứ tranh luận.</w:t>
      </w:r>
    </w:p>
    <w:p>
      <w:pPr>
        <w:spacing w:line="312" w:lineRule="auto" w:after="100"/>
        <w:ind w:firstLine="454"/>
        <w:jc w:val="both"/>
      </w:pPr>
      <w:r>
        <w:rPr>
          <w:rFonts w:ascii="Times New Roman" w:hAnsi="Times New Roman" w:eastAsia="Times New Roman"/>
          <w:i w:val="0"/>
          <w:sz w:val="24"/>
        </w:rPr>
        <w:t>Oblivitas im lặng.</w:t>
      </w:r>
    </w:p>
    <w:p>
      <w:pPr>
        <w:spacing w:after="100" w:line="300" w:lineRule="auto"/>
        <w:ind w:left="397" w:right="227"/>
        <w:jc w:val="both"/>
      </w:pPr>
      <w:r>
        <w:rPr>
          <w:rFonts w:ascii="Times New Roman" w:hAnsi="Times New Roman" w:eastAsia="Times New Roman"/>
          <w:b/>
          <w:color w:val="1F4E79"/>
          <w:sz w:val="24"/>
        </w:rPr>
        <w:t xml:space="preserve">Sử: </w:t>
      </w:r>
      <w:r>
        <w:rPr>
          <w:rFonts w:ascii="Times New Roman" w:hAnsi="Times New Roman" w:eastAsia="Times New Roman"/>
          <w:i/>
          <w:sz w:val="24"/>
        </w:rPr>
        <w:t>Nhưng lần này tụi tui tìm hiểu trước khi tin. Khác nhau không có nghĩa phải ghét nhau. Với lại... lịch sử của tụi tui đâu cần mọi người kể giống y chang một câu mới tồn tại được.</w:t>
      </w:r>
    </w:p>
    <w:p>
      <w:pPr>
        <w:spacing w:line="312" w:lineRule="auto" w:after="100"/>
        <w:ind w:firstLine="454"/>
        <w:jc w:val="both"/>
      </w:pPr>
      <w:r>
        <w:rPr>
          <w:rFonts w:ascii="Times New Roman" w:hAnsi="Times New Roman" w:eastAsia="Times New Roman"/>
          <w:i w:val="0"/>
          <w:sz w:val="24"/>
        </w:rPr>
        <w:t>Từ cửa các trường học, thư viện, nhà dân và quảng trường, người Đại Sử Việt bắt đầu bước ra.</w:t>
      </w:r>
    </w:p>
    <w:p>
      <w:pPr>
        <w:spacing w:line="312" w:lineRule="auto" w:after="100"/>
        <w:ind w:firstLine="454"/>
        <w:jc w:val="both"/>
      </w:pPr>
      <w:r>
        <w:rPr>
          <w:rFonts w:ascii="Times New Roman" w:hAnsi="Times New Roman" w:eastAsia="Times New Roman"/>
          <w:i w:val="0"/>
          <w:sz w:val="24"/>
        </w:rPr>
        <w:t>Không ai hô cùng một khẩu hiệu.</w:t>
      </w:r>
    </w:p>
    <w:p>
      <w:pPr>
        <w:spacing w:line="312" w:lineRule="auto" w:after="100"/>
        <w:ind w:firstLine="454"/>
        <w:jc w:val="both"/>
      </w:pPr>
      <w:r>
        <w:rPr>
          <w:rFonts w:ascii="Times New Roman" w:hAnsi="Times New Roman" w:eastAsia="Times New Roman"/>
          <w:i w:val="0"/>
          <w:sz w:val="24"/>
        </w:rPr>
        <w:t>Một cô giáo mang theo sách.</w:t>
      </w:r>
    </w:p>
    <w:p>
      <w:pPr>
        <w:spacing w:line="312" w:lineRule="auto" w:after="100"/>
        <w:ind w:firstLine="454"/>
        <w:jc w:val="both"/>
      </w:pPr>
      <w:r>
        <w:rPr>
          <w:rFonts w:ascii="Times New Roman" w:hAnsi="Times New Roman" w:eastAsia="Times New Roman"/>
          <w:i w:val="0"/>
          <w:sz w:val="24"/>
        </w:rPr>
        <w:t>Một học sinh mang theo bảng ghi nguồn.</w:t>
      </w:r>
    </w:p>
    <w:p>
      <w:pPr>
        <w:spacing w:line="312" w:lineRule="auto" w:after="100"/>
        <w:ind w:firstLine="454"/>
        <w:jc w:val="both"/>
      </w:pPr>
      <w:r>
        <w:rPr>
          <w:rFonts w:ascii="Times New Roman" w:hAnsi="Times New Roman" w:eastAsia="Times New Roman"/>
          <w:i w:val="0"/>
          <w:sz w:val="24"/>
        </w:rPr>
        <w:t>Một ông lão cầm tấm ảnh gia đình.</w:t>
      </w:r>
    </w:p>
    <w:p>
      <w:pPr>
        <w:spacing w:line="312" w:lineRule="auto" w:after="100"/>
        <w:ind w:firstLine="454"/>
        <w:jc w:val="both"/>
      </w:pPr>
      <w:r>
        <w:rPr>
          <w:rFonts w:ascii="Times New Roman" w:hAnsi="Times New Roman" w:eastAsia="Times New Roman"/>
          <w:i w:val="0"/>
          <w:sz w:val="24"/>
        </w:rPr>
        <w:t>Một người trẻ mở kho lưu trữ.</w:t>
      </w:r>
    </w:p>
    <w:p>
      <w:pPr>
        <w:spacing w:line="312" w:lineRule="auto" w:after="100"/>
        <w:ind w:firstLine="454"/>
        <w:jc w:val="both"/>
      </w:pPr>
      <w:r>
        <w:rPr>
          <w:rFonts w:ascii="Times New Roman" w:hAnsi="Times New Roman" w:eastAsia="Times New Roman"/>
          <w:i w:val="0"/>
          <w:sz w:val="24"/>
        </w:rPr>
        <w:t>Những người từng cãi nhau vẫn đứng cách nhau một khoảng, nhưng không quay lưng.</w:t>
      </w:r>
    </w:p>
    <w:p>
      <w:pPr>
        <w:spacing w:line="312" w:lineRule="auto" w:after="100"/>
        <w:ind w:firstLine="454"/>
        <w:jc w:val="both"/>
      </w:pPr>
      <w:r>
        <w:rPr>
          <w:rFonts w:ascii="Times New Roman" w:hAnsi="Times New Roman" w:eastAsia="Times New Roman"/>
          <w:i w:val="0"/>
          <w:sz w:val="24"/>
        </w:rPr>
        <w:t>Ánh sáng màu đồng bắt đầu phát ra từ chính họ.</w:t>
      </w:r>
    </w:p>
    <w:p>
      <w:pPr>
        <w:spacing w:line="312" w:lineRule="auto" w:after="100"/>
        <w:ind w:firstLine="454"/>
        <w:jc w:val="both"/>
      </w:pPr>
      <w:r>
        <w:rPr>
          <w:rFonts w:ascii="Times New Roman" w:hAnsi="Times New Roman" w:eastAsia="Times New Roman"/>
          <w:i w:val="0"/>
          <w:sz w:val="24"/>
        </w:rPr>
        <w:t>Nó không giống phép của Kaelen. Không giống ánh sáng của Lex. Đó là ánh sáng của Nhánh Lịch Sử khi ký ức được tiếp nhận, kiểm chứng, kể lại và nối với đời sống hiện tại.</w:t>
      </w:r>
    </w:p>
    <w:p>
      <w:pPr>
        <w:spacing w:line="312" w:lineRule="auto" w:after="100"/>
        <w:ind w:firstLine="454"/>
        <w:jc w:val="both"/>
      </w:pPr>
      <w:r>
        <w:rPr>
          <w:rFonts w:ascii="Times New Roman" w:hAnsi="Times New Roman" w:eastAsia="Times New Roman"/>
          <w:i w:val="0"/>
          <w:sz w:val="24"/>
        </w:rPr>
        <w:t>Oblivitas tung toàn bộ Màn Sương Ly Gián xuống quảng trường.</w:t>
      </w:r>
    </w:p>
    <w:p>
      <w:pPr>
        <w:spacing w:line="312" w:lineRule="auto" w:after="100"/>
        <w:ind w:firstLine="454"/>
        <w:jc w:val="both"/>
      </w:pPr>
      <w:r>
        <w:rPr>
          <w:rFonts w:ascii="Times New Roman" w:hAnsi="Times New Roman" w:eastAsia="Times New Roman"/>
          <w:i w:val="0"/>
          <w:sz w:val="24"/>
        </w:rPr>
        <w:t>Sử giơ tay, nhưng cậu không bắn phép.</w:t>
      </w:r>
    </w:p>
    <w:p>
      <w:pPr>
        <w:spacing w:line="312" w:lineRule="auto" w:after="100"/>
        <w:ind w:firstLine="454"/>
        <w:jc w:val="both"/>
      </w:pPr>
      <w:r>
        <w:rPr>
          <w:rFonts w:ascii="Times New Roman" w:hAnsi="Times New Roman" w:eastAsia="Times New Roman"/>
          <w:i w:val="0"/>
          <w:sz w:val="24"/>
        </w:rPr>
        <w:t>Cậu hét:</w:t>
      </w:r>
    </w:p>
    <w:p>
      <w:pPr>
        <w:spacing w:after="100" w:line="300" w:lineRule="auto"/>
        <w:ind w:left="397" w:right="227"/>
        <w:jc w:val="both"/>
      </w:pPr>
      <w:r>
        <w:rPr>
          <w:rFonts w:ascii="Times New Roman" w:hAnsi="Times New Roman" w:eastAsia="Times New Roman"/>
          <w:b/>
          <w:color w:val="1F4E79"/>
          <w:sz w:val="24"/>
        </w:rPr>
        <w:t xml:space="preserve">Sử: </w:t>
      </w:r>
      <w:r>
        <w:rPr>
          <w:rFonts w:ascii="Times New Roman" w:hAnsi="Times New Roman" w:eastAsia="Times New Roman"/>
          <w:i/>
          <w:sz w:val="24"/>
        </w:rPr>
        <w:t>Mọi người! Đừng nghe tui vì tui hét lớn! Tự nhìn lại những gì mình đã học đi!</w:t>
      </w:r>
    </w:p>
    <w:p>
      <w:pPr>
        <w:spacing w:line="312" w:lineRule="auto" w:after="100"/>
        <w:ind w:firstLine="454"/>
        <w:jc w:val="both"/>
      </w:pPr>
      <w:r>
        <w:rPr>
          <w:rFonts w:ascii="Times New Roman" w:hAnsi="Times New Roman" w:eastAsia="Times New Roman"/>
          <w:i w:val="0"/>
          <w:sz w:val="24"/>
        </w:rPr>
        <w:t>Câu nói kỳ quặc ấy lan khắp quảng trường.</w:t>
      </w:r>
    </w:p>
    <w:p>
      <w:pPr>
        <w:spacing w:line="312" w:lineRule="auto" w:after="100"/>
        <w:ind w:firstLine="454"/>
        <w:jc w:val="both"/>
      </w:pPr>
      <w:r>
        <w:rPr>
          <w:rFonts w:ascii="Times New Roman" w:hAnsi="Times New Roman" w:eastAsia="Times New Roman"/>
          <w:i w:val="0"/>
          <w:sz w:val="24"/>
        </w:rPr>
        <w:t>Và Đại Sử Việt tự đáp lại.</w:t>
      </w:r>
    </w:p>
    <w:p>
      <w:pPr>
        <w:spacing w:line="312" w:lineRule="auto" w:after="100"/>
        <w:ind w:firstLine="454"/>
        <w:jc w:val="both"/>
      </w:pPr>
      <w:r>
        <w:rPr>
          <w:rFonts w:ascii="Times New Roman" w:hAnsi="Times New Roman" w:eastAsia="Times New Roman"/>
          <w:i w:val="0"/>
          <w:sz w:val="24"/>
        </w:rPr>
        <w:t>Hàng nghìn luồng sáng đồng cùng bùng lên. Nanh vuốt của Hội Nhàn Nhã dưới lòng đất bị đẩy bật khỏi trường học, kho lưu trữ và tháp truyền tin. Các biểu tượng xám nứt thành bụi.</w:t>
      </w:r>
    </w:p>
    <w:p>
      <w:pPr>
        <w:spacing w:line="312" w:lineRule="auto" w:after="100"/>
        <w:ind w:firstLine="454"/>
        <w:jc w:val="both"/>
      </w:pPr>
      <w:r>
        <w:rPr>
          <w:rFonts w:ascii="Times New Roman" w:hAnsi="Times New Roman" w:eastAsia="Times New Roman"/>
          <w:i w:val="0"/>
          <w:sz w:val="24"/>
        </w:rPr>
        <w:t>Oblivitas bị ép lùi về Cổng Hư Không.</w:t>
      </w:r>
    </w:p>
    <w:p>
      <w:pPr>
        <w:spacing w:line="312" w:lineRule="auto" w:after="100"/>
        <w:ind w:firstLine="454"/>
        <w:jc w:val="both"/>
      </w:pPr>
      <w:r>
        <w:rPr>
          <w:rFonts w:ascii="Times New Roman" w:hAnsi="Times New Roman" w:eastAsia="Times New Roman"/>
          <w:i w:val="0"/>
          <w:sz w:val="24"/>
        </w:rPr>
        <w:t>Hắn không chết.</w:t>
      </w:r>
    </w:p>
    <w:p>
      <w:pPr>
        <w:spacing w:line="312" w:lineRule="auto" w:after="100"/>
        <w:ind w:firstLine="454"/>
        <w:jc w:val="both"/>
      </w:pPr>
      <w:r>
        <w:rPr>
          <w:rFonts w:ascii="Times New Roman" w:hAnsi="Times New Roman" w:eastAsia="Times New Roman"/>
          <w:i w:val="0"/>
          <w:sz w:val="24"/>
        </w:rPr>
        <w:t>Hội Nhàn Nhã chưa bị tiêu diệt.</w:t>
      </w:r>
    </w:p>
    <w:p>
      <w:pPr>
        <w:spacing w:line="312" w:lineRule="auto" w:after="100"/>
        <w:ind w:firstLine="454"/>
        <w:jc w:val="both"/>
      </w:pPr>
      <w:r>
        <w:rPr>
          <w:rFonts w:ascii="Times New Roman" w:hAnsi="Times New Roman" w:eastAsia="Times New Roman"/>
          <w:i w:val="0"/>
          <w:sz w:val="24"/>
        </w:rPr>
        <w:t>Nhưng lần đầu tiên, chúng bị đánh bật khỏi một Nhánh Tri Thức không phải bởi Người Tìm Kiếm, mà bởi chính cộng đồng mà chúng định làm cho mất phương hướng.</w:t>
      </w:r>
    </w:p>
    <w:p>
      <w:pPr>
        <w:spacing w:line="312" w:lineRule="auto" w:after="100"/>
        <w:ind w:firstLine="454"/>
        <w:jc w:val="both"/>
      </w:pPr>
      <w:r>
        <w:rPr>
          <w:rFonts w:ascii="Times New Roman" w:hAnsi="Times New Roman" w:eastAsia="Times New Roman"/>
          <w:i w:val="0"/>
          <w:sz w:val="24"/>
        </w:rPr>
        <w:t>Sử ngồi bệt xuống đất.</w:t>
      </w:r>
    </w:p>
    <w:p>
      <w:pPr>
        <w:spacing w:after="100" w:line="300" w:lineRule="auto"/>
        <w:ind w:left="397" w:right="227"/>
        <w:jc w:val="both"/>
      </w:pPr>
      <w:r>
        <w:rPr>
          <w:rFonts w:ascii="Times New Roman" w:hAnsi="Times New Roman" w:eastAsia="Times New Roman"/>
          <w:b/>
          <w:color w:val="1F4E79"/>
          <w:sz w:val="24"/>
        </w:rPr>
        <w:t xml:space="preserve">Sử: </w:t>
      </w:r>
      <w:r>
        <w:rPr>
          <w:rFonts w:ascii="Times New Roman" w:hAnsi="Times New Roman" w:eastAsia="Times New Roman"/>
          <w:i/>
          <w:sz w:val="24"/>
        </w:rPr>
        <w:t>Mệt muốn chết.</w:t>
      </w:r>
    </w:p>
    <w:p>
      <w:pPr>
        <w:spacing w:line="312" w:lineRule="auto" w:after="100"/>
        <w:ind w:firstLine="454"/>
        <w:jc w:val="both"/>
      </w:pPr>
      <w:r>
        <w:rPr>
          <w:rFonts w:ascii="Times New Roman" w:hAnsi="Times New Roman" w:eastAsia="Times New Roman"/>
          <w:i w:val="0"/>
          <w:sz w:val="24"/>
        </w:rPr>
        <w:t>Kaelen phá lên cười, rồi cũng ngồi xuống cạnh cậu.</w:t>
      </w:r>
    </w:p>
    <w:p>
      <w:pPr>
        <w:spacing w:line="312" w:lineRule="auto" w:after="100"/>
        <w:ind w:firstLine="454"/>
        <w:jc w:val="both"/>
      </w:pPr>
      <w:r>
        <w:rPr>
          <w:rFonts w:ascii="Times New Roman" w:hAnsi="Times New Roman" w:eastAsia="Times New Roman"/>
          <w:i w:val="0"/>
          <w:sz w:val="24"/>
        </w:rPr>
        <w:t>Lex đáp lên đầu hai đứa.</w:t>
      </w:r>
    </w:p>
    <w:p>
      <w:pPr>
        <w:spacing w:after="100" w:line="300" w:lineRule="auto"/>
        <w:ind w:left="397" w:right="227"/>
        <w:jc w:val="both"/>
      </w:pPr>
      <w:r>
        <w:rPr>
          <w:rFonts w:ascii="Times New Roman" w:hAnsi="Times New Roman" w:eastAsia="Times New Roman"/>
          <w:b/>
          <w:color w:val="1F4E79"/>
          <w:sz w:val="24"/>
        </w:rPr>
        <w:t xml:space="preserve">Lex: </w:t>
      </w:r>
      <w:r>
        <w:rPr>
          <w:rFonts w:ascii="Times New Roman" w:hAnsi="Times New Roman" w:eastAsia="Times New Roman"/>
          <w:i/>
          <w:sz w:val="24"/>
        </w:rPr>
        <w:t>Hai người có biết mình vừa cứu cả một vùng đất không?</w:t>
      </w:r>
    </w:p>
    <w:p>
      <w:pPr>
        <w:spacing w:line="312" w:lineRule="auto" w:after="100"/>
        <w:ind w:firstLine="454"/>
        <w:jc w:val="both"/>
      </w:pPr>
      <w:r>
        <w:rPr>
          <w:rFonts w:ascii="Times New Roman" w:hAnsi="Times New Roman" w:eastAsia="Times New Roman"/>
          <w:i w:val="0"/>
          <w:sz w:val="24"/>
        </w:rPr>
        <w:t>Sử lắc đầu.</w:t>
      </w:r>
    </w:p>
    <w:p>
      <w:pPr>
        <w:spacing w:after="100" w:line="300" w:lineRule="auto"/>
        <w:ind w:left="397" w:right="227"/>
        <w:jc w:val="both"/>
      </w:pPr>
      <w:r>
        <w:rPr>
          <w:rFonts w:ascii="Times New Roman" w:hAnsi="Times New Roman" w:eastAsia="Times New Roman"/>
          <w:b/>
          <w:color w:val="1F4E79"/>
          <w:sz w:val="24"/>
        </w:rPr>
        <w:t xml:space="preserve">Sử: </w:t>
      </w:r>
      <w:r>
        <w:rPr>
          <w:rFonts w:ascii="Times New Roman" w:hAnsi="Times New Roman" w:eastAsia="Times New Roman"/>
          <w:i/>
          <w:sz w:val="24"/>
        </w:rPr>
        <w:t>Không. Tui chỉ chạy thư thôi.</w:t>
      </w:r>
    </w:p>
    <w:p>
      <w:pPr>
        <w:keepNext/>
        <w:spacing w:before="240"/>
        <w:jc w:val="center"/>
      </w:pPr>
      <w:r>
        <w:rPr>
          <w:rFonts w:ascii="Times New Roman" w:hAnsi="Times New Roman" w:eastAsia="Times New Roman"/>
          <w:b/>
          <w:color w:val="BF9000"/>
          <w:sz w:val="22"/>
        </w:rPr>
        <w:t>CHƯƠNG 25</w:t>
      </w:r>
    </w:p>
    <w:p>
      <w:pPr>
        <w:keepNext/>
        <w:jc w:val="center"/>
      </w:pPr>
      <w:r>
        <w:rPr>
          <w:rFonts w:ascii="Times New Roman" w:hAnsi="Times New Roman" w:eastAsia="Times New Roman"/>
          <w:b/>
          <w:color w:val="1F4E79"/>
          <w:sz w:val="36"/>
        </w:rPr>
        <w:t>HỒN THIÊNG NON SÔNG</w:t>
      </w:r>
    </w:p>
    <w:p>
      <w:pPr>
        <w:keepNext/>
        <w:jc w:val="center"/>
      </w:pPr>
      <w:r>
        <w:rPr>
          <w:rFonts w:ascii="Times New Roman" w:hAnsi="Times New Roman" w:eastAsia="Times New Roman"/>
          <w:color w:val="969696"/>
          <w:sz w:val="20"/>
        </w:rPr>
        <w:t>— ✦ —</w:t>
      </w:r>
    </w:p>
    <w:p>
      <w:pPr>
        <w:spacing w:line="312" w:lineRule="auto" w:after="100"/>
        <w:ind w:firstLine="454"/>
        <w:jc w:val="both"/>
      </w:pPr>
      <w:r>
        <w:rPr>
          <w:rFonts w:ascii="Times New Roman" w:hAnsi="Times New Roman" w:eastAsia="Times New Roman"/>
          <w:i w:val="0"/>
          <w:sz w:val="24"/>
        </w:rPr>
        <w:t>Đêm ấy, Nhánh Lịch Sử &amp; Ký Ức nở lại.</w:t>
      </w:r>
    </w:p>
    <w:p>
      <w:pPr>
        <w:spacing w:line="312" w:lineRule="auto" w:after="100"/>
        <w:ind w:firstLine="454"/>
        <w:jc w:val="both"/>
      </w:pPr>
      <w:r>
        <w:rPr>
          <w:rFonts w:ascii="Times New Roman" w:hAnsi="Times New Roman" w:eastAsia="Times New Roman"/>
          <w:i w:val="0"/>
          <w:sz w:val="24"/>
        </w:rPr>
        <w:t>Không phải toàn bộ.</w:t>
      </w:r>
    </w:p>
    <w:p>
      <w:pPr>
        <w:spacing w:line="312" w:lineRule="auto" w:after="100"/>
        <w:ind w:firstLine="454"/>
        <w:jc w:val="both"/>
      </w:pPr>
      <w:r>
        <w:rPr>
          <w:rFonts w:ascii="Times New Roman" w:hAnsi="Times New Roman" w:eastAsia="Times New Roman"/>
          <w:i w:val="0"/>
          <w:sz w:val="24"/>
        </w:rPr>
        <w:t>Trên cây vẫn còn hàng triệu chồi chưa mở: lịch sử văn hóa, kinh tế, khoa học, đời sống, các cộng đồng, những vùng đất, những nhân vật ít được nhắc đến, những vấn đề cần tiếp tục nghiên cứu. Core Memory Thread chỉ là trục chính, không phải toàn bộ quá khứ.</w:t>
      </w:r>
    </w:p>
    <w:p>
      <w:pPr>
        <w:spacing w:line="312" w:lineRule="auto" w:after="100"/>
        <w:ind w:firstLine="454"/>
        <w:jc w:val="both"/>
      </w:pPr>
      <w:r>
        <w:rPr>
          <w:rFonts w:ascii="Times New Roman" w:hAnsi="Times New Roman" w:eastAsia="Times New Roman"/>
          <w:i w:val="0"/>
          <w:sz w:val="24"/>
        </w:rPr>
        <w:t>Sử ngước nhìn và hơi thất vọng.</w:t>
      </w:r>
    </w:p>
    <w:p>
      <w:pPr>
        <w:spacing w:after="100" w:line="300" w:lineRule="auto"/>
        <w:ind w:left="397" w:right="227"/>
        <w:jc w:val="both"/>
      </w:pPr>
      <w:r>
        <w:rPr>
          <w:rFonts w:ascii="Times New Roman" w:hAnsi="Times New Roman" w:eastAsia="Times New Roman"/>
          <w:b/>
          <w:color w:val="1F4E79"/>
          <w:sz w:val="24"/>
        </w:rPr>
        <w:t xml:space="preserve">Sử: </w:t>
      </w:r>
      <w:r>
        <w:rPr>
          <w:rFonts w:ascii="Times New Roman" w:hAnsi="Times New Roman" w:eastAsia="Times New Roman"/>
          <w:i/>
          <w:sz w:val="24"/>
        </w:rPr>
        <w:t>Tui tưởng học hết rồi chứ.</w:t>
      </w:r>
    </w:p>
    <w:p>
      <w:pPr>
        <w:spacing w:line="312" w:lineRule="auto" w:after="100"/>
        <w:ind w:firstLine="454"/>
        <w:jc w:val="both"/>
      </w:pPr>
      <w:r>
        <w:rPr>
          <w:rFonts w:ascii="Times New Roman" w:hAnsi="Times New Roman" w:eastAsia="Times New Roman"/>
          <w:i w:val="0"/>
          <w:sz w:val="24"/>
        </w:rPr>
        <w:t>Lex cười đến mức suýt rơi khỏi vai cậu.</w:t>
      </w:r>
    </w:p>
    <w:p>
      <w:pPr>
        <w:spacing w:after="100" w:line="300" w:lineRule="auto"/>
        <w:ind w:left="397" w:right="227"/>
        <w:jc w:val="both"/>
      </w:pPr>
      <w:r>
        <w:rPr>
          <w:rFonts w:ascii="Times New Roman" w:hAnsi="Times New Roman" w:eastAsia="Times New Roman"/>
          <w:b/>
          <w:color w:val="1F4E79"/>
          <w:sz w:val="24"/>
        </w:rPr>
        <w:t xml:space="preserve">Lex: </w:t>
      </w:r>
      <w:r>
        <w:rPr>
          <w:rFonts w:ascii="Times New Roman" w:hAnsi="Times New Roman" w:eastAsia="Times New Roman"/>
          <w:i/>
          <w:sz w:val="24"/>
        </w:rPr>
        <w:t>Bạn vừa mất bao lâu để học từ thời tiền sử tới 1975 mà vẫn nghĩ có thể “học hết lịch sử” sao?</w:t>
      </w:r>
    </w:p>
    <w:p>
      <w:pPr>
        <w:spacing w:line="312" w:lineRule="auto" w:after="100"/>
        <w:ind w:firstLine="454"/>
        <w:jc w:val="both"/>
      </w:pPr>
      <w:r>
        <w:rPr>
          <w:rFonts w:ascii="Times New Roman" w:hAnsi="Times New Roman" w:eastAsia="Times New Roman"/>
          <w:i w:val="0"/>
          <w:sz w:val="24"/>
        </w:rPr>
        <w:t>Kaelen mở cuốn sổ da. Trên trang mới xuất hiện một dòng rune:</w:t>
      </w:r>
    </w:p>
    <w:p>
      <w:pPr>
        <w:spacing w:line="312" w:lineRule="auto" w:after="160"/>
        <w:jc w:val="center"/>
      </w:pPr>
      <w:r>
        <w:rPr>
          <w:rFonts w:ascii="Times New Roman" w:hAnsi="Times New Roman" w:eastAsia="Times New Roman"/>
          <w:i/>
          <w:sz w:val="24"/>
        </w:rPr>
        <w:t>HISTORY RESTORED: CORE MEMORY THREAD. ARCHIVE INCOMPLETE.</w:t>
      </w:r>
    </w:p>
    <w:p>
      <w:pPr>
        <w:spacing w:line="312" w:lineRule="auto" w:after="100"/>
        <w:ind w:firstLine="454"/>
        <w:jc w:val="both"/>
      </w:pPr>
      <w:r>
        <w:rPr>
          <w:rFonts w:ascii="Times New Roman" w:hAnsi="Times New Roman" w:eastAsia="Times New Roman"/>
          <w:i w:val="0"/>
          <w:sz w:val="24"/>
        </w:rPr>
        <w:t>Sử chống nạnh.</w:t>
      </w:r>
    </w:p>
    <w:p>
      <w:pPr>
        <w:spacing w:after="100" w:line="300" w:lineRule="auto"/>
        <w:ind w:left="397" w:right="227"/>
        <w:jc w:val="both"/>
      </w:pPr>
      <w:r>
        <w:rPr>
          <w:rFonts w:ascii="Times New Roman" w:hAnsi="Times New Roman" w:eastAsia="Times New Roman"/>
          <w:b/>
          <w:color w:val="1F4E79"/>
          <w:sz w:val="24"/>
        </w:rPr>
        <w:t xml:space="preserve">Sử: </w:t>
      </w:r>
      <w:r>
        <w:rPr>
          <w:rFonts w:ascii="Times New Roman" w:hAnsi="Times New Roman" w:eastAsia="Times New Roman"/>
          <w:i/>
          <w:sz w:val="24"/>
        </w:rPr>
        <w:t>Cây này cà khịa tui hả?</w:t>
      </w:r>
    </w:p>
    <w:p>
      <w:pPr>
        <w:spacing w:after="100" w:line="300" w:lineRule="auto"/>
        <w:ind w:left="397" w:right="227"/>
        <w:jc w:val="both"/>
      </w:pPr>
      <w:r>
        <w:rPr>
          <w:rFonts w:ascii="Times New Roman" w:hAnsi="Times New Roman" w:eastAsia="Times New Roman"/>
          <w:b/>
          <w:color w:val="1F4E79"/>
          <w:sz w:val="24"/>
        </w:rPr>
        <w:t xml:space="preserve">Kaelen: </w:t>
      </w:r>
      <w:r>
        <w:rPr>
          <w:rFonts w:ascii="Times New Roman" w:hAnsi="Times New Roman" w:eastAsia="Times New Roman"/>
          <w:i/>
          <w:sz w:val="24"/>
        </w:rPr>
        <w:t>Tôi nghĩ nó thích bạn.</w:t>
      </w:r>
    </w:p>
    <w:p>
      <w:pPr>
        <w:spacing w:line="312" w:lineRule="auto" w:after="100"/>
        <w:ind w:firstLine="454"/>
        <w:jc w:val="both"/>
      </w:pPr>
      <w:r>
        <w:rPr>
          <w:rFonts w:ascii="Times New Roman" w:hAnsi="Times New Roman" w:eastAsia="Times New Roman"/>
          <w:i w:val="0"/>
          <w:sz w:val="24"/>
        </w:rPr>
        <w:t>Người Đại Sử Việt bắt đầu tháo các thiết bị của Hội khỏi trường học. Nhưng thay vì đốt mọi thứ và tuyên bố nguy hiểm đã hết, họ lập các nhóm kiểm tra tài liệu, phục hồi kho lưu trữ, xây lại những không gian học tập nơi học sinh được phép hỏi, tranh luận và tra cứu.</w:t>
      </w:r>
    </w:p>
    <w:p>
      <w:pPr>
        <w:spacing w:line="312" w:lineRule="auto" w:after="100"/>
        <w:ind w:firstLine="454"/>
        <w:jc w:val="both"/>
      </w:pPr>
      <w:r>
        <w:rPr>
          <w:rFonts w:ascii="Times New Roman" w:hAnsi="Times New Roman" w:eastAsia="Times New Roman"/>
          <w:i w:val="0"/>
          <w:sz w:val="24"/>
        </w:rPr>
        <w:t>Sử được mời làm “Người Giữ Nhánh Lịch Sử”. Cậu từ chối cái tên quá trang trọng.</w:t>
      </w:r>
    </w:p>
    <w:p>
      <w:pPr>
        <w:spacing w:after="100" w:line="300" w:lineRule="auto"/>
        <w:ind w:left="397" w:right="227"/>
        <w:jc w:val="both"/>
      </w:pPr>
      <w:r>
        <w:rPr>
          <w:rFonts w:ascii="Times New Roman" w:hAnsi="Times New Roman" w:eastAsia="Times New Roman"/>
          <w:b/>
          <w:color w:val="1F4E79"/>
          <w:sz w:val="24"/>
        </w:rPr>
        <w:t xml:space="preserve">Sử: </w:t>
      </w:r>
      <w:r>
        <w:rPr>
          <w:rFonts w:ascii="Times New Roman" w:hAnsi="Times New Roman" w:eastAsia="Times New Roman"/>
          <w:i/>
          <w:sz w:val="24"/>
        </w:rPr>
        <w:t>Tui còn nhỏ mà. Với lại tui còn phải đi học.</w:t>
      </w:r>
    </w:p>
    <w:p>
      <w:pPr>
        <w:spacing w:line="312" w:lineRule="auto" w:after="100"/>
        <w:ind w:firstLine="454"/>
        <w:jc w:val="both"/>
      </w:pPr>
      <w:r>
        <w:rPr>
          <w:rFonts w:ascii="Times New Roman" w:hAnsi="Times New Roman" w:eastAsia="Times New Roman"/>
          <w:i w:val="0"/>
          <w:sz w:val="24"/>
        </w:rPr>
        <w:t>Cuối cùng họ gọi cậu bằng một tên đơn giản hơn: Người Đưa Tin của Đại Sử Việt.</w:t>
      </w:r>
    </w:p>
    <w:p>
      <w:pPr>
        <w:spacing w:line="312" w:lineRule="auto" w:after="100"/>
        <w:ind w:firstLine="454"/>
        <w:jc w:val="both"/>
      </w:pPr>
      <w:r>
        <w:rPr>
          <w:rFonts w:ascii="Times New Roman" w:hAnsi="Times New Roman" w:eastAsia="Times New Roman"/>
          <w:i w:val="0"/>
          <w:sz w:val="24"/>
        </w:rPr>
        <w:t>Ngày Kaelen và Lex chuẩn bị rời đi, Sử chạy tới cổng, dúi vào tay Kaelen một xấp giấy.</w:t>
      </w:r>
    </w:p>
    <w:p>
      <w:pPr>
        <w:spacing w:after="100" w:line="300" w:lineRule="auto"/>
        <w:ind w:left="397" w:right="227"/>
        <w:jc w:val="both"/>
      </w:pPr>
      <w:r>
        <w:rPr>
          <w:rFonts w:ascii="Times New Roman" w:hAnsi="Times New Roman" w:eastAsia="Times New Roman"/>
          <w:b/>
          <w:color w:val="1F4E79"/>
          <w:sz w:val="24"/>
        </w:rPr>
        <w:t xml:space="preserve">Sử: </w:t>
      </w:r>
      <w:r>
        <w:rPr>
          <w:rFonts w:ascii="Times New Roman" w:hAnsi="Times New Roman" w:eastAsia="Times New Roman"/>
          <w:i/>
          <w:sz w:val="24"/>
        </w:rPr>
        <w:t>Ghi chú tui chép dọc đường. Có chỗ chữ xấu bồ tự đoán nha.</w:t>
      </w:r>
    </w:p>
    <w:p>
      <w:pPr>
        <w:spacing w:line="312" w:lineRule="auto" w:after="100"/>
        <w:ind w:firstLine="454"/>
        <w:jc w:val="both"/>
      </w:pPr>
      <w:r>
        <w:rPr>
          <w:rFonts w:ascii="Times New Roman" w:hAnsi="Times New Roman" w:eastAsia="Times New Roman"/>
          <w:i w:val="0"/>
          <w:sz w:val="24"/>
        </w:rPr>
        <w:t>Kaelen lật trang đầu.</w:t>
      </w:r>
    </w:p>
    <w:p>
      <w:pPr>
        <w:spacing w:line="312" w:lineRule="auto" w:after="100"/>
        <w:ind w:firstLine="454"/>
        <w:jc w:val="both"/>
      </w:pPr>
      <w:r>
        <w:rPr>
          <w:rFonts w:ascii="Times New Roman" w:hAnsi="Times New Roman" w:eastAsia="Times New Roman"/>
          <w:i w:val="0"/>
          <w:sz w:val="24"/>
        </w:rPr>
        <w:t>Dòng chữ đầu tiên là câu Sử đã viết từ Cổ Loa:</w:t>
      </w:r>
    </w:p>
    <w:p>
      <w:pPr>
        <w:spacing w:line="312" w:lineRule="auto" w:after="160"/>
        <w:jc w:val="center"/>
      </w:pPr>
      <w:r>
        <w:rPr>
          <w:rFonts w:ascii="Times New Roman" w:hAnsi="Times New Roman" w:eastAsia="Times New Roman"/>
          <w:i/>
          <w:sz w:val="24"/>
        </w:rPr>
        <w:t>Đừng hỏi lịch sử bắt ta phải trở thành người xưa như thế nào. Hãy hỏi họ đã để lại cho ta quyền lựa chọn hôm nay bằng cái giá gì.</w:t>
      </w:r>
    </w:p>
    <w:p>
      <w:pPr>
        <w:spacing w:line="312" w:lineRule="auto" w:after="100"/>
        <w:ind w:firstLine="454"/>
        <w:jc w:val="both"/>
      </w:pPr>
      <w:r>
        <w:rPr>
          <w:rFonts w:ascii="Times New Roman" w:hAnsi="Times New Roman" w:eastAsia="Times New Roman"/>
          <w:i w:val="0"/>
          <w:sz w:val="24"/>
        </w:rPr>
        <w:t>Kaelen đóng sổ.</w:t>
      </w:r>
    </w:p>
    <w:p>
      <w:pPr>
        <w:spacing w:after="100" w:line="300" w:lineRule="auto"/>
        <w:ind w:left="397" w:right="227"/>
        <w:jc w:val="both"/>
      </w:pPr>
      <w:r>
        <w:rPr>
          <w:rFonts w:ascii="Times New Roman" w:hAnsi="Times New Roman" w:eastAsia="Times New Roman"/>
          <w:b/>
          <w:color w:val="1F4E79"/>
          <w:sz w:val="24"/>
        </w:rPr>
        <w:t xml:space="preserve">Kaelen: </w:t>
      </w:r>
      <w:r>
        <w:rPr>
          <w:rFonts w:ascii="Times New Roman" w:hAnsi="Times New Roman" w:eastAsia="Times New Roman"/>
          <w:i/>
          <w:sz w:val="24"/>
        </w:rPr>
        <w:t>Bạn không đi cùng chúng tôi sao?</w:t>
      </w:r>
    </w:p>
    <w:p>
      <w:pPr>
        <w:spacing w:line="312" w:lineRule="auto" w:after="100"/>
        <w:ind w:firstLine="454"/>
        <w:jc w:val="both"/>
      </w:pPr>
      <w:r>
        <w:rPr>
          <w:rFonts w:ascii="Times New Roman" w:hAnsi="Times New Roman" w:eastAsia="Times New Roman"/>
          <w:i w:val="0"/>
          <w:sz w:val="24"/>
        </w:rPr>
        <w:t>Sử nhìn về thành phố phía sau.</w:t>
      </w:r>
    </w:p>
    <w:p>
      <w:pPr>
        <w:spacing w:line="312" w:lineRule="auto" w:after="100"/>
        <w:ind w:firstLine="454"/>
        <w:jc w:val="both"/>
      </w:pPr>
      <w:r>
        <w:rPr>
          <w:rFonts w:ascii="Times New Roman" w:hAnsi="Times New Roman" w:eastAsia="Times New Roman"/>
          <w:i w:val="0"/>
          <w:sz w:val="24"/>
        </w:rPr>
        <w:t>Trường học đang sáng đèn. Trẻ con vẫn cãi nhau. Một cô giáo đang đuổi hai đứa vì chạy trong hành lang. Một nhóm người tranh luận ở thư viện. Không có gì hoàn hảo.</w:t>
      </w:r>
    </w:p>
    <w:p>
      <w:pPr>
        <w:spacing w:line="312" w:lineRule="auto" w:after="100"/>
        <w:ind w:firstLine="454"/>
        <w:jc w:val="both"/>
      </w:pPr>
      <w:r>
        <w:rPr>
          <w:rFonts w:ascii="Times New Roman" w:hAnsi="Times New Roman" w:eastAsia="Times New Roman"/>
          <w:i w:val="0"/>
          <w:sz w:val="24"/>
        </w:rPr>
        <w:t>Nhưng những cuộc tranh luận không còn nuôi sương xám.</w:t>
      </w:r>
    </w:p>
    <w:p>
      <w:pPr>
        <w:spacing w:after="100" w:line="300" w:lineRule="auto"/>
        <w:ind w:left="397" w:right="227"/>
        <w:jc w:val="both"/>
      </w:pPr>
      <w:r>
        <w:rPr>
          <w:rFonts w:ascii="Times New Roman" w:hAnsi="Times New Roman" w:eastAsia="Times New Roman"/>
          <w:b/>
          <w:color w:val="1F4E79"/>
          <w:sz w:val="24"/>
        </w:rPr>
        <w:t xml:space="preserve">Sử: </w:t>
      </w:r>
      <w:r>
        <w:rPr>
          <w:rFonts w:ascii="Times New Roman" w:hAnsi="Times New Roman" w:eastAsia="Times New Roman"/>
          <w:i/>
          <w:sz w:val="24"/>
        </w:rPr>
        <w:t>Chưa. Ở đây còn cả đống thư chưa giao.</w:t>
      </w:r>
    </w:p>
    <w:p>
      <w:pPr>
        <w:spacing w:line="312" w:lineRule="auto" w:after="100"/>
        <w:ind w:firstLine="454"/>
        <w:jc w:val="both"/>
      </w:pPr>
      <w:r>
        <w:rPr>
          <w:rFonts w:ascii="Times New Roman" w:hAnsi="Times New Roman" w:eastAsia="Times New Roman"/>
          <w:i w:val="0"/>
          <w:sz w:val="24"/>
        </w:rPr>
        <w:t>Lex bay tới chạm trán cậu.</w:t>
      </w:r>
    </w:p>
    <w:p>
      <w:pPr>
        <w:spacing w:after="100" w:line="300" w:lineRule="auto"/>
        <w:ind w:left="397" w:right="227"/>
        <w:jc w:val="both"/>
      </w:pPr>
      <w:r>
        <w:rPr>
          <w:rFonts w:ascii="Times New Roman" w:hAnsi="Times New Roman" w:eastAsia="Times New Roman"/>
          <w:b/>
          <w:color w:val="1F4E79"/>
          <w:sz w:val="24"/>
        </w:rPr>
        <w:t xml:space="preserve">Lex: </w:t>
      </w:r>
      <w:r>
        <w:rPr>
          <w:rFonts w:ascii="Times New Roman" w:hAnsi="Times New Roman" w:eastAsia="Times New Roman"/>
          <w:i/>
          <w:sz w:val="24"/>
        </w:rPr>
        <w:t>Vậy giữ Nhánh này sáng nhé.</w:t>
      </w:r>
    </w:p>
    <w:p>
      <w:pPr>
        <w:spacing w:line="312" w:lineRule="auto" w:after="100"/>
        <w:ind w:firstLine="454"/>
        <w:jc w:val="both"/>
      </w:pPr>
      <w:r>
        <w:rPr>
          <w:rFonts w:ascii="Times New Roman" w:hAnsi="Times New Roman" w:eastAsia="Times New Roman"/>
          <w:i w:val="0"/>
          <w:sz w:val="24"/>
        </w:rPr>
        <w:t>Sử cười.</w:t>
      </w:r>
    </w:p>
    <w:p>
      <w:pPr>
        <w:spacing w:after="100" w:line="300" w:lineRule="auto"/>
        <w:ind w:left="397" w:right="227"/>
        <w:jc w:val="both"/>
      </w:pPr>
      <w:r>
        <w:rPr>
          <w:rFonts w:ascii="Times New Roman" w:hAnsi="Times New Roman" w:eastAsia="Times New Roman"/>
          <w:b/>
          <w:color w:val="1F4E79"/>
          <w:sz w:val="24"/>
        </w:rPr>
        <w:t xml:space="preserve">Sử: </w:t>
      </w:r>
      <w:r>
        <w:rPr>
          <w:rFonts w:ascii="Times New Roman" w:hAnsi="Times New Roman" w:eastAsia="Times New Roman"/>
          <w:i/>
          <w:sz w:val="24"/>
        </w:rPr>
        <w:t>Không hứa nó sáng hoài. Nhưng nếu tắt, tụi tui biết cách châm lại rồi.</w:t>
      </w:r>
    </w:p>
    <w:p>
      <w:pPr>
        <w:spacing w:line="312" w:lineRule="auto" w:after="100"/>
        <w:ind w:firstLine="454"/>
        <w:jc w:val="both"/>
      </w:pPr>
      <w:r>
        <w:rPr>
          <w:rFonts w:ascii="Times New Roman" w:hAnsi="Times New Roman" w:eastAsia="Times New Roman"/>
          <w:i w:val="0"/>
          <w:sz w:val="24"/>
        </w:rPr>
        <w:t>Kaelen và Lex bước qua cánh cổng.</w:t>
      </w:r>
    </w:p>
    <w:p>
      <w:pPr>
        <w:spacing w:line="312" w:lineRule="auto" w:after="100"/>
        <w:ind w:firstLine="454"/>
        <w:jc w:val="both"/>
      </w:pPr>
      <w:r>
        <w:rPr>
          <w:rFonts w:ascii="Times New Roman" w:hAnsi="Times New Roman" w:eastAsia="Times New Roman"/>
          <w:i w:val="0"/>
          <w:sz w:val="24"/>
        </w:rPr>
        <w:t>Sử quay lưng, chạy xuống con đường dài của Đại Sử Việt.</w:t>
      </w:r>
    </w:p>
    <w:p>
      <w:pPr>
        <w:spacing w:line="312" w:lineRule="auto" w:after="100"/>
        <w:ind w:firstLine="454"/>
        <w:jc w:val="both"/>
      </w:pPr>
      <w:r>
        <w:rPr>
          <w:rFonts w:ascii="Times New Roman" w:hAnsi="Times New Roman" w:eastAsia="Times New Roman"/>
          <w:i w:val="0"/>
          <w:sz w:val="24"/>
        </w:rPr>
        <w:t>Chiếc túi vải nảy trên vai. Bụi đường bay sau chân. Ở mỗi ngã rẽ, có một câu chuyện đang chờ được giao tới người kế tiếp.</w:t>
      </w:r>
    </w:p>
    <w:p>
      <w:pPr>
        <w:spacing w:line="312" w:lineRule="auto" w:after="100"/>
        <w:ind w:firstLine="454"/>
        <w:jc w:val="both"/>
      </w:pPr>
      <w:r>
        <w:rPr>
          <w:rFonts w:ascii="Times New Roman" w:hAnsi="Times New Roman" w:eastAsia="Times New Roman"/>
          <w:i w:val="0"/>
          <w:sz w:val="24"/>
        </w:rPr>
        <w:t>Và trên Nhánh Lịch Sử, một chiếc lá mới mở ra.</w:t>
      </w:r>
    </w:p>
    <w:p>
      <w:pPr>
        <w:spacing w:line="312" w:lineRule="auto" w:after="100"/>
        <w:ind w:firstLine="454"/>
        <w:jc w:val="both"/>
      </w:pPr>
      <w:r>
        <w:rPr>
          <w:rFonts w:ascii="Times New Roman" w:hAnsi="Times New Roman" w:eastAsia="Times New Roman"/>
          <w:i w:val="0"/>
          <w:sz w:val="24"/>
        </w:rPr>
        <w:t>Không phải vì quá khứ vừa thay đổi.</w:t>
      </w:r>
    </w:p>
    <w:p>
      <w:pPr>
        <w:spacing w:line="312" w:lineRule="auto" w:after="100"/>
        <w:ind w:firstLine="454"/>
        <w:jc w:val="both"/>
      </w:pPr>
      <w:r>
        <w:rPr>
          <w:rFonts w:ascii="Times New Roman" w:hAnsi="Times New Roman" w:eastAsia="Times New Roman"/>
          <w:i w:val="0"/>
          <w:sz w:val="24"/>
        </w:rPr>
        <w:t>Mà vì có một thế hệ vừa quyết định tiếp tục hỏi về nó.</w:t>
      </w:r>
    </w:p>
    <w:p>
      <w:r>
        <w:br w:type="page"/>
      </w:r>
    </w:p>
    <w:p>
      <w:pPr>
        <w:pStyle w:val="Heading1"/>
        <w:spacing w:before="80" w:after="200"/>
        <w:jc w:val="center"/>
      </w:pPr>
      <w:r>
        <w:rPr>
          <w:rFonts w:ascii="Times New Roman" w:hAnsi="Times New Roman" w:eastAsia="Times New Roman"/>
          <w:b/>
          <w:color w:val="1F4E79"/>
          <w:sz w:val="32"/>
        </w:rPr>
        <w:t>PHỤ LỤC — GHI CHÚ SỬ LIỆU &amp; NGUỒN ĐỐI CHIẾU</w:t>
      </w:r>
    </w:p>
    <w:p>
      <w:pPr>
        <w:spacing w:line="312" w:lineRule="auto" w:after="100"/>
        <w:jc w:val="both"/>
      </w:pPr>
      <w:r>
        <w:rPr>
          <w:rFonts w:ascii="Times New Roman" w:hAnsi="Times New Roman" w:eastAsia="Times New Roman"/>
          <w:i w:val="0"/>
          <w:sz w:val="24"/>
        </w:rPr>
        <w:t>Phần hư cấu về Lexia, Hội Nhàn Nhã, Oblivitas, Kaelen, Lex, Sử và “Đại Sử Việt hiện tại” là sáng tạo của dự án LexiQuest. Các mốc và quan hệ lịch sử trong tuyến ký ức được đối chiếu chủ yếu với các nguồn chính thống dưới đây. Bản novel tránh dùng trích dẫn dài; phần văn học là diễn giải, không thay thế sách giáo khoa hay công trình nghiên cứu chuyên ngành.</w:t>
      </w:r>
    </w:p>
    <w:p>
      <w:pPr>
        <w:spacing w:after="80"/>
        <w:ind w:left="227" w:hanging="227"/>
      </w:pPr>
      <w:r>
        <w:rPr>
          <w:rFonts w:ascii="Times New Roman" w:hAnsi="Times New Roman" w:eastAsia="Times New Roman"/>
          <w:b/>
          <w:sz w:val="20"/>
        </w:rPr>
        <w:t xml:space="preserve">1. </w:t>
      </w:r>
      <w:hyperlink r:id="rId11">
        <w:r>
          <w:rPr>
            <w:color w:val="1F4E79"/>
            <w:u w:val="single"/>
          </w:rPr>
          <w:t>Bảo tàng Lịch sử Quốc gia — Triển lãm “Lịch sử Văn hóa Việt Nam” (khung tiến trình từ tiền sử, Văn Lang–Âu Lạc đến hiện đại)</w:t>
        </w:r>
      </w:hyperlink>
    </w:p>
    <w:p>
      <w:pPr>
        <w:spacing w:after="80"/>
        <w:ind w:left="227" w:hanging="227"/>
      </w:pPr>
      <w:r>
        <w:rPr>
          <w:rFonts w:ascii="Times New Roman" w:hAnsi="Times New Roman" w:eastAsia="Times New Roman"/>
          <w:b/>
          <w:sz w:val="20"/>
        </w:rPr>
        <w:t xml:space="preserve">2. </w:t>
      </w:r>
      <w:hyperlink r:id="rId12">
        <w:r>
          <w:rPr>
            <w:color w:val="1F4E79"/>
            <w:u w:val="single"/>
          </w:rPr>
          <w:t>Bảo tàng Lịch sử Quốc gia — Nhà nước Văn Lang - Âu Lạc</w:t>
        </w:r>
      </w:hyperlink>
    </w:p>
    <w:p>
      <w:pPr>
        <w:spacing w:after="80"/>
        <w:ind w:left="227" w:hanging="227"/>
      </w:pPr>
      <w:r>
        <w:rPr>
          <w:rFonts w:ascii="Times New Roman" w:hAnsi="Times New Roman" w:eastAsia="Times New Roman"/>
          <w:b/>
          <w:sz w:val="20"/>
        </w:rPr>
        <w:t xml:space="preserve">3. </w:t>
      </w:r>
      <w:hyperlink r:id="rId13">
        <w:r>
          <w:rPr>
            <w:color w:val="1F4E79"/>
            <w:u w:val="single"/>
          </w:rPr>
          <w:t>Bảo tàng Lịch sử Quốc gia — Cuộc đấu tranh giành độc lập dân tộc, thế kỷ I–X</w:t>
        </w:r>
      </w:hyperlink>
    </w:p>
    <w:p>
      <w:pPr>
        <w:spacing w:after="80"/>
        <w:ind w:left="227" w:hanging="227"/>
      </w:pPr>
      <w:r>
        <w:rPr>
          <w:rFonts w:ascii="Times New Roman" w:hAnsi="Times New Roman" w:eastAsia="Times New Roman"/>
          <w:b/>
          <w:sz w:val="20"/>
        </w:rPr>
        <w:t xml:space="preserve">4. </w:t>
      </w:r>
      <w:hyperlink r:id="rId14">
        <w:r>
          <w:rPr>
            <w:color w:val="1F4E79"/>
            <w:u w:val="single"/>
          </w:rPr>
          <w:t>Bảo tàng Lịch sử Quốc gia — Ngô Quyền và Bạch Đằng 938</w:t>
        </w:r>
      </w:hyperlink>
    </w:p>
    <w:p>
      <w:pPr>
        <w:spacing w:after="80"/>
        <w:ind w:left="227" w:hanging="227"/>
      </w:pPr>
      <w:r>
        <w:rPr>
          <w:rFonts w:ascii="Times New Roman" w:hAnsi="Times New Roman" w:eastAsia="Times New Roman"/>
          <w:b/>
          <w:sz w:val="20"/>
        </w:rPr>
        <w:t xml:space="preserve">5. </w:t>
      </w:r>
      <w:hyperlink r:id="rId15">
        <w:r>
          <w:rPr>
            <w:color w:val="1F4E79"/>
            <w:u w:val="single"/>
          </w:rPr>
          <w:t>Bảo tàng Lịch sử Quốc gia — Đinh Bộ Lĩnh, Đại Cồ Việt và Hoa Lư</w:t>
        </w:r>
      </w:hyperlink>
    </w:p>
    <w:p>
      <w:pPr>
        <w:spacing w:after="80"/>
        <w:ind w:left="227" w:hanging="227"/>
      </w:pPr>
      <w:r>
        <w:rPr>
          <w:rFonts w:ascii="Times New Roman" w:hAnsi="Times New Roman" w:eastAsia="Times New Roman"/>
          <w:b/>
          <w:sz w:val="20"/>
        </w:rPr>
        <w:t xml:space="preserve">6. </w:t>
      </w:r>
      <w:hyperlink r:id="rId16">
        <w:r>
          <w:rPr>
            <w:color w:val="1F4E79"/>
            <w:u w:val="single"/>
          </w:rPr>
          <w:t>Bảo tàng Lịch sử Quốc gia — Quốc hiệu và kinh đô: Thăng Long, Đại Việt 1054</w:t>
        </w:r>
      </w:hyperlink>
    </w:p>
    <w:p>
      <w:pPr>
        <w:spacing w:after="80"/>
        <w:ind w:left="227" w:hanging="227"/>
      </w:pPr>
      <w:r>
        <w:rPr>
          <w:rFonts w:ascii="Times New Roman" w:hAnsi="Times New Roman" w:eastAsia="Times New Roman"/>
          <w:b/>
          <w:sz w:val="20"/>
        </w:rPr>
        <w:t xml:space="preserve">7. </w:t>
      </w:r>
      <w:hyperlink r:id="rId17">
        <w:r>
          <w:rPr>
            <w:color w:val="1F4E79"/>
            <w:u w:val="single"/>
          </w:rPr>
          <w:t>Bảo tàng Lịch sử Quốc gia — Lý Thường Kiệt và kháng chiến chống Tống</w:t>
        </w:r>
      </w:hyperlink>
    </w:p>
    <w:p>
      <w:pPr>
        <w:spacing w:after="80"/>
        <w:ind w:left="227" w:hanging="227"/>
      </w:pPr>
      <w:r>
        <w:rPr>
          <w:rFonts w:ascii="Times New Roman" w:hAnsi="Times New Roman" w:eastAsia="Times New Roman"/>
          <w:b/>
          <w:sz w:val="20"/>
        </w:rPr>
        <w:t xml:space="preserve">8. </w:t>
      </w:r>
      <w:hyperlink r:id="rId18">
        <w:r>
          <w:rPr>
            <w:color w:val="1F4E79"/>
            <w:u w:val="single"/>
          </w:rPr>
          <w:t>Bảo tàng Lịch sử Quốc gia — Nhà Trần và ba lần kháng chiến chống Nguyên–Mông</w:t>
        </w:r>
      </w:hyperlink>
    </w:p>
    <w:p>
      <w:pPr>
        <w:spacing w:after="80"/>
        <w:ind w:left="227" w:hanging="227"/>
      </w:pPr>
      <w:r>
        <w:rPr>
          <w:rFonts w:ascii="Times New Roman" w:hAnsi="Times New Roman" w:eastAsia="Times New Roman"/>
          <w:b/>
          <w:sz w:val="20"/>
        </w:rPr>
        <w:t xml:space="preserve">9. </w:t>
      </w:r>
      <w:hyperlink r:id="rId19">
        <w:r>
          <w:rPr>
            <w:color w:val="1F4E79"/>
            <w:u w:val="single"/>
          </w:rPr>
          <w:t>Bảo tàng Lịch sử Quốc gia — Hội nghị Bình Than và chuẩn bị kháng chiến</w:t>
        </w:r>
      </w:hyperlink>
    </w:p>
    <w:p>
      <w:pPr>
        <w:spacing w:after="80"/>
        <w:ind w:left="227" w:hanging="227"/>
      </w:pPr>
      <w:r>
        <w:rPr>
          <w:rFonts w:ascii="Times New Roman" w:hAnsi="Times New Roman" w:eastAsia="Times New Roman"/>
          <w:b/>
          <w:sz w:val="20"/>
        </w:rPr>
        <w:t xml:space="preserve">10. </w:t>
      </w:r>
      <w:hyperlink r:id="rId20">
        <w:r>
          <w:rPr>
            <w:color w:val="1F4E79"/>
            <w:u w:val="single"/>
          </w:rPr>
          <w:t>Bảo tàng Lịch sử Quốc gia — Nguyễn Trãi trong khởi nghĩa Lam Sơn</w:t>
        </w:r>
      </w:hyperlink>
    </w:p>
    <w:p>
      <w:pPr>
        <w:spacing w:after="80"/>
        <w:ind w:left="227" w:hanging="227"/>
      </w:pPr>
      <w:r>
        <w:rPr>
          <w:rFonts w:ascii="Times New Roman" w:hAnsi="Times New Roman" w:eastAsia="Times New Roman"/>
          <w:b/>
          <w:sz w:val="20"/>
        </w:rPr>
        <w:t xml:space="preserve">11. </w:t>
      </w:r>
      <w:hyperlink r:id="rId21">
        <w:r>
          <w:rPr>
            <w:color w:val="1F4E79"/>
            <w:u w:val="single"/>
          </w:rPr>
          <w:t>Bảo tàng Lịch sử Quốc gia — Hội thề Đông Quan, 10/12/1427</w:t>
        </w:r>
      </w:hyperlink>
    </w:p>
    <w:p>
      <w:pPr>
        <w:spacing w:after="80"/>
        <w:ind w:left="227" w:hanging="227"/>
      </w:pPr>
      <w:r>
        <w:rPr>
          <w:rFonts w:ascii="Times New Roman" w:hAnsi="Times New Roman" w:eastAsia="Times New Roman"/>
          <w:b/>
          <w:sz w:val="20"/>
        </w:rPr>
        <w:t xml:space="preserve">12. </w:t>
      </w:r>
      <w:hyperlink r:id="rId22">
        <w:r>
          <w:rPr>
            <w:color w:val="1F4E79"/>
            <w:u w:val="single"/>
          </w:rPr>
          <w:t>Bảo tàng Lịch sử Quốc gia — Triều Lê - Mạc - Lê Trung Hưng</w:t>
        </w:r>
      </w:hyperlink>
    </w:p>
    <w:p>
      <w:pPr>
        <w:spacing w:after="80"/>
        <w:ind w:left="227" w:hanging="227"/>
      </w:pPr>
      <w:r>
        <w:rPr>
          <w:rFonts w:ascii="Times New Roman" w:hAnsi="Times New Roman" w:eastAsia="Times New Roman"/>
          <w:b/>
          <w:sz w:val="20"/>
        </w:rPr>
        <w:t xml:space="preserve">13. </w:t>
      </w:r>
      <w:hyperlink r:id="rId23">
        <w:r>
          <w:rPr>
            <w:color w:val="1F4E79"/>
            <w:u w:val="single"/>
          </w:rPr>
          <w:t>Bảo tàng Lịch sử Quốc gia — Thời Tây Sơn và Quang Trung 1788–1789</w:t>
        </w:r>
      </w:hyperlink>
    </w:p>
    <w:p>
      <w:pPr>
        <w:spacing w:after="80"/>
        <w:ind w:left="227" w:hanging="227"/>
      </w:pPr>
      <w:r>
        <w:rPr>
          <w:rFonts w:ascii="Times New Roman" w:hAnsi="Times New Roman" w:eastAsia="Times New Roman"/>
          <w:b/>
          <w:sz w:val="20"/>
        </w:rPr>
        <w:t xml:space="preserve">14. </w:t>
      </w:r>
      <w:hyperlink r:id="rId24">
        <w:r>
          <w:rPr>
            <w:color w:val="1F4E79"/>
            <w:u w:val="single"/>
          </w:rPr>
          <w:t>Bảo tàng Lịch sử Quốc gia — Cuộc đấu tranh giành độc lập 1858–1945</w:t>
        </w:r>
      </w:hyperlink>
    </w:p>
    <w:p>
      <w:pPr>
        <w:spacing w:after="80"/>
        <w:ind w:left="227" w:hanging="227"/>
      </w:pPr>
      <w:r>
        <w:rPr>
          <w:rFonts w:ascii="Times New Roman" w:hAnsi="Times New Roman" w:eastAsia="Times New Roman"/>
          <w:b/>
          <w:sz w:val="20"/>
        </w:rPr>
        <w:t xml:space="preserve">15. </w:t>
      </w:r>
      <w:hyperlink r:id="rId25">
        <w:r>
          <w:rPr>
            <w:color w:val="1F4E79"/>
            <w:u w:val="single"/>
          </w:rPr>
          <w:t>Bảo tàng Hồ Chí Minh — Nguyễn Tất Thành rời Bến Nhà Rồng ngày 5/6/1911</w:t>
        </w:r>
      </w:hyperlink>
    </w:p>
    <w:p>
      <w:pPr>
        <w:spacing w:after="80"/>
        <w:ind w:left="227" w:hanging="227"/>
      </w:pPr>
      <w:r>
        <w:rPr>
          <w:rFonts w:ascii="Times New Roman" w:hAnsi="Times New Roman" w:eastAsia="Times New Roman"/>
          <w:b/>
          <w:sz w:val="20"/>
        </w:rPr>
        <w:t xml:space="preserve">16. </w:t>
      </w:r>
      <w:hyperlink r:id="rId26">
        <w:r>
          <w:rPr>
            <w:color w:val="1F4E79"/>
            <w:u w:val="single"/>
          </w:rPr>
          <w:t>Bảo tàng Hồ Chí Minh — Tuyên ngôn Độc lập ngày 2/9/1945</w:t>
        </w:r>
      </w:hyperlink>
    </w:p>
    <w:p>
      <w:pPr>
        <w:spacing w:after="80"/>
        <w:ind w:left="227" w:hanging="227"/>
      </w:pPr>
      <w:r>
        <w:rPr>
          <w:rFonts w:ascii="Times New Roman" w:hAnsi="Times New Roman" w:eastAsia="Times New Roman"/>
          <w:b/>
          <w:sz w:val="20"/>
        </w:rPr>
        <w:t xml:space="preserve">17. </w:t>
      </w:r>
      <w:hyperlink r:id="rId27">
        <w:r>
          <w:rPr>
            <w:color w:val="1F4E79"/>
            <w:u w:val="single"/>
          </w:rPr>
          <w:t>Bảo tàng Lịch sử Quốc gia — Chiến thắng Điện Biên Phủ 7/5/1954</w:t>
        </w:r>
      </w:hyperlink>
    </w:p>
    <w:p>
      <w:pPr>
        <w:spacing w:after="80"/>
        <w:ind w:left="227" w:hanging="227"/>
      </w:pPr>
      <w:r>
        <w:rPr>
          <w:rFonts w:ascii="Times New Roman" w:hAnsi="Times New Roman" w:eastAsia="Times New Roman"/>
          <w:b/>
          <w:sz w:val="20"/>
        </w:rPr>
        <w:t xml:space="preserve">18. </w:t>
      </w:r>
      <w:hyperlink r:id="rId28">
        <w:r>
          <w:rPr>
            <w:color w:val="1F4E79"/>
            <w:u w:val="single"/>
          </w:rPr>
          <w:t>Bảo tàng Lịch sử Quốc gia — Hiệp định Genève 1954</w:t>
        </w:r>
      </w:hyperlink>
    </w:p>
    <w:p>
      <w:pPr>
        <w:spacing w:after="80"/>
        <w:ind w:left="227" w:hanging="227"/>
      </w:pPr>
      <w:r>
        <w:rPr>
          <w:rFonts w:ascii="Times New Roman" w:hAnsi="Times New Roman" w:eastAsia="Times New Roman"/>
          <w:b/>
          <w:sz w:val="20"/>
        </w:rPr>
        <w:t xml:space="preserve">19. </w:t>
      </w:r>
      <w:hyperlink r:id="rId29">
        <w:r>
          <w:rPr>
            <w:color w:val="1F4E79"/>
            <w:u w:val="single"/>
          </w:rPr>
          <w:t>Bảo tàng Lịch sử Quốc gia — Cuộc kháng chiến 1955–1975</w:t>
        </w:r>
      </w:hyperlink>
    </w:p>
    <w:p>
      <w:pPr>
        <w:spacing w:after="80"/>
        <w:ind w:left="227" w:hanging="227"/>
      </w:pPr>
      <w:r>
        <w:rPr>
          <w:rFonts w:ascii="Times New Roman" w:hAnsi="Times New Roman" w:eastAsia="Times New Roman"/>
          <w:b/>
          <w:sz w:val="20"/>
        </w:rPr>
        <w:t xml:space="preserve">20. </w:t>
      </w:r>
      <w:hyperlink r:id="rId30">
        <w:r>
          <w:rPr>
            <w:color w:val="1F4E79"/>
            <w:u w:val="single"/>
          </w:rPr>
          <w:t>Tư liệu - Văn kiện Đảng — Hiệp định Paris 1973</w:t>
        </w:r>
      </w:hyperlink>
    </w:p>
    <w:p>
      <w:pPr>
        <w:spacing w:after="80"/>
        <w:ind w:left="227" w:hanging="227"/>
      </w:pPr>
      <w:r>
        <w:rPr>
          <w:rFonts w:ascii="Times New Roman" w:hAnsi="Times New Roman" w:eastAsia="Times New Roman"/>
          <w:b/>
          <w:sz w:val="20"/>
        </w:rPr>
        <w:t xml:space="preserve">21. </w:t>
      </w:r>
      <w:hyperlink r:id="rId31">
        <w:r>
          <w:rPr>
            <w:color w:val="1F4E79"/>
            <w:u w:val="single"/>
          </w:rPr>
          <w:t>Bảo tàng Lịch sử Quốc gia — Đại thắng mùa Xuân 1975</w:t>
        </w:r>
      </w:hyperlink>
    </w:p>
    <w:p>
      <w:r>
        <w:br w:type="page"/>
      </w:r>
    </w:p>
    <w:p>
      <w:pPr>
        <w:pStyle w:val="Heading1"/>
        <w:spacing w:before="80" w:after="200"/>
        <w:jc w:val="center"/>
      </w:pPr>
      <w:r>
        <w:rPr>
          <w:rFonts w:ascii="Times New Roman" w:hAnsi="Times New Roman" w:eastAsia="Times New Roman"/>
          <w:b/>
          <w:color w:val="1F4E79"/>
          <w:sz w:val="32"/>
        </w:rPr>
        <w:t>GHI CHÚ PHÁT TRIỂN TIẾP</w:t>
      </w:r>
    </w:p>
    <w:p>
      <w:pPr>
        <w:pStyle w:val="ListBullet"/>
      </w:pPr>
      <w:r>
        <w:rPr>
          <w:rFonts w:ascii="Times New Roman" w:hAnsi="Times New Roman" w:eastAsia="Times New Roman"/>
          <w:sz w:val="22"/>
        </w:rPr>
        <w:t>Bản v1.0 là novel canon đầy đủ theo trục cốt truyện, nhưng vẫn được thiết kế để tiếp tục mở rộng độ dài từng chương thành bản tiểu thuyết dài hơn.</w:t>
      </w:r>
    </w:p>
    <w:p>
      <w:pPr>
        <w:pStyle w:val="ListBullet"/>
      </w:pPr>
      <w:r>
        <w:rPr>
          <w:rFonts w:ascii="Times New Roman" w:hAnsi="Times New Roman" w:eastAsia="Times New Roman"/>
          <w:sz w:val="22"/>
        </w:rPr>
        <w:t>Các chương 5–21 có thể phát triển thành chapter gameplay riêng: điều tra nguồn, ghép timeline, xác định quan hệ nhân vật, phân biệt truyền thuyết/sử liệu, giải thích nguyên nhân-hậu quả.</w:t>
      </w:r>
    </w:p>
    <w:p>
      <w:pPr>
        <w:pStyle w:val="ListBullet"/>
      </w:pPr>
      <w:r>
        <w:rPr>
          <w:rFonts w:ascii="Times New Roman" w:hAnsi="Times New Roman" w:eastAsia="Times New Roman"/>
          <w:sz w:val="22"/>
        </w:rPr>
        <w:t>Sử được khóa vai trò protagonist bản địa. Kaelen và Lex ngang hàng với Sử trong hành trình, nhưng cao trào giải phóng Đại Sử Việt phải xuất phát từ Sử và người dân Đại Sử Việt.</w:t>
      </w:r>
    </w:p>
    <w:p>
      <w:pPr>
        <w:pStyle w:val="ListBullet"/>
      </w:pPr>
      <w:r>
        <w:rPr>
          <w:rFonts w:ascii="Times New Roman" w:hAnsi="Times New Roman" w:eastAsia="Times New Roman"/>
          <w:sz w:val="22"/>
        </w:rPr>
        <w:t>Hội Nhàn Nhã không bị tiêu diệt ở Part 2. Oblivitas bị đẩy lui, giữ đường dây cho các phần tiếp theo của LexiQuest.</w:t>
      </w:r>
    </w:p>
    <w:sectPr w:rsidR="00FC693F" w:rsidRPr="0006063C" w:rsidSect="00034616">
      <w:headerReference w:type="default" r:id="rId9"/>
      <w:footerReference w:type="default" r:id="rId10"/>
      <w:pgSz w:w="11906" w:h="16838"/>
      <w:pgMar w:top="1247" w:right="1134" w:bottom="1134" w:left="130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646464"/>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b/>
        <w:color w:val="787878"/>
        <w:sz w:val="16"/>
      </w:rPr>
      <w:t>LEXIQUEST: ĐẠI SỬ VIỆT — HỒN THIÊNG NON SÔNG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50505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baotanglichsu.vn/vi/Articles/3090/18549/bao-tang-lich-su-quoc-gia-khai-mac-trien-lam-lich-su-van-hoa-viet-nam.html" TargetMode="External"/><Relationship Id="rId12" Type="http://schemas.openxmlformats.org/officeDocument/2006/relationships/hyperlink" Target="https://baotanglichsu.vn/vi/Articles/4043/nha-nuoc-van-lang-au-lac" TargetMode="External"/><Relationship Id="rId13" Type="http://schemas.openxmlformats.org/officeDocument/2006/relationships/hyperlink" Target="https://baotanglichsu.vn/vi/Articles/4045/cuoc-djau-tranh-gianh-djoc-lap-dan-toc-the-ky-1-10" TargetMode="External"/><Relationship Id="rId14" Type="http://schemas.openxmlformats.org/officeDocument/2006/relationships/hyperlink" Target="https://baotanglichsu.vn/vi/Articles/3096/8265/vi-sao-ngo-quyen-co-the-djanh-tan-quan-nam-han.html" TargetMode="External"/><Relationship Id="rId15" Type="http://schemas.openxmlformats.org/officeDocument/2006/relationships/hyperlink" Target="https://baotanglichsu.vn/vi/Articles/3098/73119/hoi-thao-khoa-hoc-vai-tro-lich-su-cua-thai-su-luu-co.html" TargetMode="External"/><Relationship Id="rId16" Type="http://schemas.openxmlformats.org/officeDocument/2006/relationships/hyperlink" Target="https://baotanglichsu.vn/VI/Articles/3101/71478/bau-vat-ke-chuyen-kinh-djo-nuoc-viet.html" TargetMode="External"/><Relationship Id="rId17" Type="http://schemas.openxmlformats.org/officeDocument/2006/relationships/hyperlink" Target="https://baotanglichsu.vn/vi/Articles/3098/16192/ly-thuong-kiet-nguoi-chi-huy-kiet-xuat-cua-cuoc-khang-chien-chong-quan-tong-lan-thu-hai.html" TargetMode="External"/><Relationship Id="rId18" Type="http://schemas.openxmlformats.org/officeDocument/2006/relationships/hyperlink" Target="https://baotanglichsu.vn/vi/Articles/3091/16409/lich-su-chong-giac-ngoai-xam-qua-trung-bay-tai-bao-tang-lich-su-quan-su.html" TargetMode="External"/><Relationship Id="rId19" Type="http://schemas.openxmlformats.org/officeDocument/2006/relationships/hyperlink" Target="https://baotanglichsu.vn/vi/Articles/2001/66197/y-nghia-chinh-tri-to-lon-cua-hoi-nghi-binh-than.html" TargetMode="External"/><Relationship Id="rId20" Type="http://schemas.openxmlformats.org/officeDocument/2006/relationships/hyperlink" Target="https://baotanglichsu.vn/vi/Articles/3098/16460/nghe-thuat-quan-su-djoc-djao-cua-nguyen-trai-trong-khang-chien-chong-quan-minh.html" TargetMode="External"/><Relationship Id="rId21" Type="http://schemas.openxmlformats.org/officeDocument/2006/relationships/hyperlink" Target="https://baotanglichsu.vn/VI/Articles/3097/15479/ngay-10-12-1427-hoi-the-djong-quan-ket-thuc-thang-loi-cuoc-khang-chien-chong-quan-minh.html" TargetMode="External"/><Relationship Id="rId22" Type="http://schemas.openxmlformats.org/officeDocument/2006/relationships/hyperlink" Target="https://baotanglichsu.vn/vi/Articles/4049/trieu-le-mac-le-trung-hung-1428-1788" TargetMode="External"/><Relationship Id="rId23" Type="http://schemas.openxmlformats.org/officeDocument/2006/relationships/hyperlink" Target="https://baotanglichsu.vn/vi/Articles/2001/65379/thang-long-ha-noi-thoi-tay-son-1788-1802.html" TargetMode="External"/><Relationship Id="rId24" Type="http://schemas.openxmlformats.org/officeDocument/2006/relationships/hyperlink" Target="https://baotanglichsu.vn/vi/Articles/4052/cuoc-djau-tranh-gianh-djoc-lap-cua-dan-toc-viet-nam-1858-1945" TargetMode="External"/><Relationship Id="rId25" Type="http://schemas.openxmlformats.org/officeDocument/2006/relationships/hyperlink" Target="https://baotanghochiminh.vn/lanh-tu-nguyen-ai-quoc-voi-viec-dao-tao-boi-duong-can-bo-tre-nham-chuan-bi-thanh-lap-dang-cong-san-viet-nam-gia-tri-ly-luan-va-thuc-tien-cho-giai-doan-hien-nay.htm" TargetMode="External"/><Relationship Id="rId26" Type="http://schemas.openxmlformats.org/officeDocument/2006/relationships/hyperlink" Target="https://baotanghochiminh.vn/ban-tuyen-ngon-cua-tinh-than-va-y-chi-doc-lap-tu-do.htm" TargetMode="External"/><Relationship Id="rId27" Type="http://schemas.openxmlformats.org/officeDocument/2006/relationships/hyperlink" Target="https://baotanglichsu.vn/vi/Articles/4057/mot-so-hien-vat-ve-chien-thang-djien-bien-phu-thang-5-1954" TargetMode="External"/><Relationship Id="rId28" Type="http://schemas.openxmlformats.org/officeDocument/2006/relationships/hyperlink" Target="https://baotanglichsu.vn/vi/Articles/3097/74790/hiep-djinh-geneve-1954-mot-moc-son-lich-su-cua-nen-ngoai-giao-viet-nam.html" TargetMode="External"/><Relationship Id="rId29" Type="http://schemas.openxmlformats.org/officeDocument/2006/relationships/hyperlink" Target="https://baotanglichsu.vn/vi/Articles/4058/cuoc-khang-chien-chong-dje-quoc-my-giai-phong-mien-nam-thong-nhat-djat-nuoc-1955-1975" TargetMode="External"/><Relationship Id="rId30" Type="http://schemas.openxmlformats.org/officeDocument/2006/relationships/hyperlink" Target="https://tulieuvankien.dangcongsan.vn/ho-so-su-kien-nhan-chung/su-kien-va-nhan-chung/hiep-dinh-pari-nam-1973-cham-dut-chien-tranh-lap-lai-hoa-binh-o-viet-nam-3379" TargetMode="External"/><Relationship Id="rId31" Type="http://schemas.openxmlformats.org/officeDocument/2006/relationships/hyperlink" Target="https://baotanglichsu.vn/vi/Articles/3097/75415/djai-thang-mua-xuan-1975-thanh-cong-xuat-sac-cua-nghe-thuat-chi-djao-chien-tranh.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